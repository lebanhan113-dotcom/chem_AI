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73A5B"/>
          <w:sz w:val="30"/>
        </w:rPr>
        <w:t>BỘ CÂU HỎI CHUẨN FORM 2025</w:t>
      </w:r>
    </w:p>
    <w:p>
      <w:pPr>
        <w:jc w:val="center"/>
      </w:pPr>
      <w:r>
        <w:rPr>
          <w:rFonts w:ascii="Times New Roman" w:hAnsi="Times New Roman"/>
          <w:b/>
          <w:color w:val="173A5B"/>
          <w:sz w:val="26"/>
        </w:rPr>
        <w:t>HÓA HỌC 12 • CHƯƠNG 6: ĐẠI CƯƠNG KIM LOẠI</w:t>
      </w:r>
    </w:p>
    <w:p>
      <w:pPr>
        <w:jc w:val="center"/>
      </w:pPr>
      <w:r>
        <w:rPr>
          <w:rFonts w:ascii="Times New Roman" w:hAnsi="Times New Roman"/>
          <w:b/>
          <w:color w:val="3566A2"/>
          <w:sz w:val="22"/>
        </w:rPr>
        <w:t>BẢN HỌC SINH – CHỈ CÓ CÂU HỎI</w:t>
      </w:r>
    </w:p>
    <w:p>
      <w:pPr>
        <w:jc w:val="center"/>
      </w:pPr>
      <w:r>
        <w:rPr>
          <w:rFonts w:ascii="Times New Roman" w:hAnsi="Times New Roman"/>
          <w:b w:val="0"/>
          <w:sz w:val="20"/>
        </w:rPr>
        <w:t>32 câu | Phần I: 18  •  Phần II: 4  •  Phần III: 6  •  Phần IV: 4</w:t>
      </w:r>
    </w:p>
    <w:p>
      <w:r>
        <w:rPr>
          <w:rFonts w:ascii="Times New Roman" w:hAnsi="Times New Roman"/>
          <w:b w:val="0"/>
          <w:sz w:val="22"/>
        </w:rPr>
        <w:t>Họ và tên: .............................................    Lớp: ...................</w:t>
      </w:r>
    </w:p>
    <w:p>
      <w:pPr>
        <w:pStyle w:val="Heading1"/>
      </w:pPr>
      <w:r>
        <w:rPr>
          <w:rFonts w:ascii="Times New Roman" w:hAnsi="Times New Roman"/>
          <w:b/>
          <w:color w:val="173A5B"/>
          <w:sz w:val="26"/>
        </w:rPr>
        <w:t>PHẦN I. TRẮC NGHIỆM NHIỀU PHƯƠNG ÁN (18 CÂU)</w:t>
      </w:r>
    </w:p>
    <w:p>
      <w:pPr>
        <w:pStyle w:val="Heading2"/>
      </w:pPr>
      <w:r>
        <w:rPr>
          <w:rFonts w:ascii="Times New Roman" w:hAnsi="Times New Roman"/>
          <w:b/>
          <w:color w:val="173A5B"/>
          <w:sz w:val="23"/>
        </w:rPr>
        <w:t>Bài 1. Cấu tạo và tính chất vật lí của kim loại</w:t>
      </w:r>
    </w:p>
    <w:p>
      <w:pPr>
        <w:keepNext/>
        <w:spacing w:before="140" w:after="60"/>
      </w:pPr>
      <w:r>
        <w:rPr>
          <w:rFonts w:ascii="Times New Roman" w:hAnsi="Times New Roman"/>
          <w:b/>
          <w:color w:val="173A5B"/>
          <w:sz w:val="23"/>
        </w:rPr>
        <w:t xml:space="preserve">Câu 1: </w:t>
      </w:r>
      <w:r>
        <w:rPr>
          <w:rFonts w:ascii="Times New Roman" w:hAnsi="Times New Roman"/>
          <w:b w:val="0"/>
          <w:sz w:val="23"/>
        </w:rPr>
        <w:t>Dãy kim loại nào sau đây sắp xếp theo thứ tự độ dẫn điện giảm dần?</w:t>
      </w:r>
      <w:r>
        <w:rPr>
          <w:rFonts w:ascii="Times New Roman" w:hAnsi="Times New Roman"/>
          <w:b/>
          <w:color w:val="208443"/>
          <w:sz w:val="18"/>
        </w:rPr>
        <w:t xml:space="preserve">  [Thông hiểu]</w:t>
      </w:r>
    </w:p>
    <w:p>
      <w:pPr>
        <w:spacing w:after="40"/>
        <w:ind w:left="198"/>
      </w:pPr>
      <w:r>
        <w:rPr>
          <w:rFonts w:ascii="Times New Roman" w:hAnsi="Times New Roman"/>
          <w:b w:val="0"/>
          <w:sz w:val="22"/>
        </w:rPr>
        <w:t>A. Au, Ag, Cu, Al.</w:t>
        <w:tab/>
        <w:t>B. Ag, Au, Al, Cu.</w:t>
        <w:tab/>
        <w:t>C. Cu, Al, Ag, Au.</w:t>
        <w:tab/>
        <w:t>D. Ag, Cu, Au, Al.</w:t>
      </w:r>
    </w:p>
    <w:p>
      <w:pPr>
        <w:keepNext/>
        <w:spacing w:before="140" w:after="60"/>
      </w:pPr>
      <w:r>
        <w:rPr>
          <w:rFonts w:ascii="Times New Roman" w:hAnsi="Times New Roman"/>
          <w:b/>
          <w:color w:val="173A5B"/>
          <w:sz w:val="23"/>
        </w:rPr>
        <w:t xml:space="preserve">Câu 2: </w:t>
      </w:r>
      <w:r>
        <w:rPr>
          <w:rFonts w:ascii="Times New Roman" w:hAnsi="Times New Roman"/>
          <w:b w:val="0"/>
          <w:sz w:val="23"/>
        </w:rPr>
        <w:t>Khi lựa chọn kim loại để làm vỏ hộp kim loại nhẹ chứa nước ngọt hoặc bia, tính chất nào sau đây thường không được xét đến?</w:t>
      </w:r>
      <w:r>
        <w:rPr>
          <w:rFonts w:ascii="Times New Roman" w:hAnsi="Times New Roman"/>
          <w:b/>
          <w:color w:val="208443"/>
          <w:sz w:val="18"/>
        </w:rPr>
        <w:t xml:space="preserve">  [Thông hiểu]</w:t>
      </w:r>
    </w:p>
    <w:p>
      <w:pPr>
        <w:spacing w:after="40"/>
        <w:ind w:left="198"/>
      </w:pPr>
      <w:r>
        <w:rPr>
          <w:rFonts w:ascii="Times New Roman" w:hAnsi="Times New Roman"/>
          <w:b w:val="0"/>
          <w:sz w:val="22"/>
        </w:rPr>
        <w:t>A. Tính độc.</w:t>
        <w:tab/>
        <w:tab/>
        <w:t>B. Khối lượng riêng.</w:t>
      </w:r>
    </w:p>
    <w:p>
      <w:pPr>
        <w:spacing w:after="40"/>
        <w:ind w:left="198"/>
      </w:pPr>
      <w:r>
        <w:rPr>
          <w:rFonts w:ascii="Times New Roman" w:hAnsi="Times New Roman"/>
          <w:b w:val="0"/>
          <w:sz w:val="22"/>
        </w:rPr>
        <w:t>C. Tính dễ dát mỏng.</w:t>
        <w:tab/>
        <w:tab/>
        <w:t>D. Nhiệt độ nóng chảy.</w:t>
      </w:r>
    </w:p>
    <w:p>
      <w:pPr>
        <w:keepNext/>
        <w:spacing w:before="140" w:after="60"/>
      </w:pPr>
      <w:r>
        <w:rPr>
          <w:rFonts w:ascii="Times New Roman" w:hAnsi="Times New Roman"/>
          <w:b/>
          <w:color w:val="173A5B"/>
          <w:sz w:val="23"/>
        </w:rPr>
        <w:t xml:space="preserve">Câu 3: </w:t>
      </w:r>
      <w:r>
        <w:rPr>
          <w:rFonts w:ascii="Times New Roman" w:hAnsi="Times New Roman"/>
          <w:b w:val="0"/>
          <w:sz w:val="23"/>
        </w:rPr>
        <w:t>Cho các phát biểu sau về tinh thể kim loại M:</w:t>
      </w:r>
      <w:r>
        <w:rPr>
          <w:rFonts w:ascii="Times New Roman" w:hAnsi="Times New Roman"/>
          <w:b/>
          <w:color w:val="B85819"/>
          <w:sz w:val="18"/>
        </w:rPr>
        <w:t xml:space="preserve">  [Vận dụng (lập luận)]</w:t>
      </w:r>
    </w:p>
    <w:p>
      <w:pPr>
        <w:spacing w:after="40"/>
      </w:pPr>
      <w:r>
        <w:rPr>
          <w:rFonts w:ascii="Times New Roman" w:hAnsi="Times New Roman"/>
          <w:b w:val="0"/>
          <w:sz w:val="22"/>
        </w:rPr>
        <w:t>(1) Trong tinh thể kim loại M có các cation Mⁿ⁺ và các electron hóa trị tự do.</w:t>
      </w:r>
    </w:p>
    <w:p>
      <w:pPr>
        <w:spacing w:after="40"/>
      </w:pPr>
      <w:r>
        <w:rPr>
          <w:rFonts w:ascii="Times New Roman" w:hAnsi="Times New Roman"/>
          <w:b w:val="0"/>
          <w:sz w:val="22"/>
        </w:rPr>
        <w:t>(2) Trong tinh thể kim loại M có các electron hóa trị tự do chuyển động.</w:t>
      </w:r>
    </w:p>
    <w:p>
      <w:pPr>
        <w:spacing w:after="40"/>
      </w:pPr>
      <w:r>
        <w:rPr>
          <w:rFonts w:ascii="Times New Roman" w:hAnsi="Times New Roman"/>
          <w:b w:val="0"/>
          <w:sz w:val="22"/>
        </w:rPr>
        <w:t>(3) Các cation Mⁿ⁺ chuyển động tự do trong mạng tinh thể kim loại.</w:t>
      </w:r>
    </w:p>
    <w:p>
      <w:pPr>
        <w:spacing w:after="40"/>
      </w:pPr>
      <w:r>
        <w:rPr>
          <w:rFonts w:ascii="Times New Roman" w:hAnsi="Times New Roman"/>
          <w:b w:val="0"/>
          <w:sz w:val="22"/>
        </w:rPr>
        <w:t>(4) Lực hút giữa cation Mⁿ⁺ và electron hóa trị tự do trong tinh thể kim loại M phụ thuộc vào độ âm điện của kim loại M.</w:t>
      </w:r>
    </w:p>
    <w:p>
      <w:pPr>
        <w:spacing w:after="40"/>
      </w:pPr>
      <w:r>
        <w:rPr>
          <w:rFonts w:ascii="Times New Roman" w:hAnsi="Times New Roman"/>
          <w:b w:val="0"/>
          <w:sz w:val="22"/>
        </w:rPr>
        <w:t>(5) Tinh thể kim loại M trung hòa về điện.</w:t>
      </w:r>
    </w:p>
    <w:p>
      <w:pPr>
        <w:spacing w:after="40"/>
      </w:pPr>
      <w:r>
        <w:rPr>
          <w:rFonts w:ascii="Times New Roman" w:hAnsi="Times New Roman"/>
          <w:b w:val="0"/>
          <w:sz w:val="22"/>
        </w:rPr>
        <w:t>(6) Trong tinh thể kim loại M, các cation Mⁿ⁺ và electron hóa trị tự do được phân bố theo trật tự nhất định.</w:t>
      </w:r>
    </w:p>
    <w:p>
      <w:pPr>
        <w:spacing w:after="40"/>
      </w:pPr>
      <w:r>
        <w:rPr>
          <w:rFonts w:ascii="Times New Roman" w:hAnsi="Times New Roman"/>
          <w:b w:val="0"/>
          <w:sz w:val="22"/>
        </w:rPr>
        <w:t>Số phát biểu đúng là</w:t>
      </w:r>
    </w:p>
    <w:p>
      <w:pPr>
        <w:spacing w:after="40"/>
        <w:ind w:left="198"/>
      </w:pPr>
      <w:r>
        <w:rPr>
          <w:rFonts w:ascii="Times New Roman" w:hAnsi="Times New Roman"/>
          <w:b w:val="0"/>
          <w:sz w:val="22"/>
        </w:rPr>
        <w:t xml:space="preserve">A. 2. </w:t>
        <w:tab/>
        <w:t xml:space="preserve">B. 3. </w:t>
        <w:tab/>
        <w:t xml:space="preserve">C. 4. </w:t>
        <w:tab/>
        <w:t>D. 1.</w:t>
      </w:r>
    </w:p>
    <w:p>
      <w:pPr>
        <w:pStyle w:val="Heading2"/>
      </w:pPr>
      <w:r>
        <w:rPr>
          <w:rFonts w:ascii="Times New Roman" w:hAnsi="Times New Roman"/>
          <w:b/>
          <w:color w:val="173A5B"/>
          <w:sz w:val="23"/>
        </w:rPr>
        <w:t>Bài 2. Tính chất hóa học của kim loại</w:t>
      </w:r>
    </w:p>
    <w:p>
      <w:pPr>
        <w:keepNext/>
        <w:spacing w:before="140" w:after="60"/>
      </w:pPr>
      <w:r>
        <w:rPr>
          <w:rFonts w:ascii="Times New Roman" w:hAnsi="Times New Roman"/>
          <w:b/>
          <w:color w:val="173A5B"/>
          <w:sz w:val="23"/>
        </w:rPr>
        <w:t xml:space="preserve">Câu 4: </w:t>
      </w:r>
      <w:r>
        <w:rPr>
          <w:rFonts w:ascii="Times New Roman" w:hAnsi="Times New Roman"/>
          <w:b w:val="0"/>
          <w:sz w:val="23"/>
        </w:rPr>
        <w:t>Kim loại nào sau đây phản ứng dung dịch CuSO₄ tạo thành 2 chất kết tủa?</w:t>
      </w:r>
      <w:r>
        <w:rPr>
          <w:rFonts w:ascii="Times New Roman" w:hAnsi="Times New Roman"/>
          <w:b/>
          <w:color w:val="208443"/>
          <w:sz w:val="18"/>
        </w:rPr>
        <w:t xml:space="preserve">  [Thông hiểu]</w:t>
      </w:r>
    </w:p>
    <w:p>
      <w:pPr>
        <w:spacing w:after="40"/>
        <w:ind w:left="198"/>
      </w:pPr>
      <w:r>
        <w:rPr>
          <w:rFonts w:ascii="Times New Roman" w:hAnsi="Times New Roman"/>
          <w:b w:val="0"/>
          <w:sz w:val="22"/>
        </w:rPr>
        <w:t xml:space="preserve">A. Na. </w:t>
        <w:tab/>
        <w:t xml:space="preserve">B. Fe. </w:t>
        <w:tab/>
        <w:t xml:space="preserve">C. Ba. </w:t>
        <w:tab/>
        <w:t>D. Zn.</w:t>
      </w:r>
    </w:p>
    <w:p>
      <w:pPr>
        <w:keepNext/>
        <w:spacing w:before="140" w:after="60"/>
      </w:pPr>
      <w:r>
        <w:rPr>
          <w:rFonts w:ascii="Times New Roman" w:hAnsi="Times New Roman"/>
          <w:b/>
          <w:color w:val="173A5B"/>
          <w:sz w:val="23"/>
        </w:rPr>
        <w:t xml:space="preserve">Câu 5: </w:t>
      </w:r>
      <w:r>
        <w:rPr>
          <w:rFonts w:ascii="Times New Roman" w:hAnsi="Times New Roman"/>
          <w:b w:val="0"/>
          <w:sz w:val="23"/>
        </w:rPr>
        <w:t>Để hoà tan hoàn toàn hỗn hợp gồm hai kim loại Cu và Zn, ta có thể dùng một lượng dư dung dịch</w:t>
      </w:r>
      <w:r>
        <w:rPr>
          <w:rFonts w:ascii="Times New Roman" w:hAnsi="Times New Roman"/>
          <w:b/>
          <w:color w:val="208443"/>
          <w:sz w:val="18"/>
        </w:rPr>
        <w:t xml:space="preserve">  [Thông hiểu]</w:t>
      </w:r>
    </w:p>
    <w:p>
      <w:pPr>
        <w:spacing w:after="40"/>
        <w:ind w:left="198"/>
      </w:pPr>
      <w:r>
        <w:rPr>
          <w:rFonts w:ascii="Times New Roman" w:hAnsi="Times New Roman"/>
          <w:b w:val="0"/>
          <w:sz w:val="22"/>
        </w:rPr>
        <w:t>A. HCl.</w:t>
        <w:tab/>
        <w:t>B. AlCl₃.</w:t>
        <w:tab/>
        <w:t>C. AgNO₃.</w:t>
        <w:tab/>
        <w:t>D. CuSO₄.</w:t>
      </w:r>
    </w:p>
    <w:p>
      <w:pPr>
        <w:keepNext/>
        <w:spacing w:before="140" w:after="60"/>
      </w:pPr>
      <w:r>
        <w:rPr>
          <w:rFonts w:ascii="Times New Roman" w:hAnsi="Times New Roman"/>
          <w:b/>
          <w:color w:val="173A5B"/>
          <w:sz w:val="23"/>
        </w:rPr>
        <w:t xml:space="preserve">Câu 6: </w:t>
      </w:r>
      <w:r>
        <w:rPr>
          <w:rFonts w:ascii="Times New Roman" w:hAnsi="Times New Roman"/>
          <w:b w:val="0"/>
          <w:sz w:val="23"/>
        </w:rPr>
        <w:t>X là kim loại phản ứng được với dung dịch H₂SO₄ loãng, Y là kim loại tác dụng được với dung dịch Fe(NO₃)₃. Hai kim loại X, Y có thể là</w:t>
      </w:r>
      <w:r>
        <w:rPr>
          <w:rFonts w:ascii="Times New Roman" w:hAnsi="Times New Roman"/>
          <w:b/>
          <w:color w:val="208443"/>
          <w:sz w:val="18"/>
        </w:rPr>
        <w:t xml:space="preserve">  [Thông hiểu]</w:t>
      </w:r>
    </w:p>
    <w:p>
      <w:pPr>
        <w:spacing w:after="40"/>
        <w:ind w:left="198"/>
      </w:pPr>
      <w:r>
        <w:rPr>
          <w:rFonts w:ascii="Times New Roman" w:hAnsi="Times New Roman"/>
          <w:b w:val="0"/>
          <w:sz w:val="22"/>
        </w:rPr>
        <w:t>A. Ag, Mg.</w:t>
        <w:tab/>
        <w:t>B. Cu, Fe.</w:t>
        <w:tab/>
        <w:t>C. Fe, Cu.</w:t>
        <w:tab/>
        <w:t>D. Mg, Ag.</w:t>
      </w:r>
    </w:p>
    <w:p>
      <w:pPr>
        <w:keepNext/>
        <w:spacing w:before="140" w:after="60"/>
      </w:pPr>
      <w:r>
        <w:rPr>
          <w:rFonts w:ascii="Times New Roman" w:hAnsi="Times New Roman"/>
          <w:b/>
          <w:color w:val="173A5B"/>
          <w:sz w:val="23"/>
        </w:rPr>
        <w:t xml:space="preserve">Câu 7: </w:t>
      </w:r>
      <w:r>
        <w:rPr>
          <w:rFonts w:ascii="Times New Roman" w:hAnsi="Times New Roman"/>
          <w:b w:val="0"/>
          <w:sz w:val="23"/>
        </w:rPr>
        <w:t>Cho bột Fe vào dung dịch AgNO₃ và Cu(NO₃)₂. Sau khi các phản ứng xảy ra hoàn toàn, thu được dung dịch X gồm hai muối và chất rắn Y gồm hai kim loại. Hai muối trong X và hai kim loại trong Y lần lượt là:</w:t>
      </w:r>
      <w:r>
        <w:rPr>
          <w:rFonts w:ascii="Times New Roman" w:hAnsi="Times New Roman"/>
          <w:b/>
          <w:color w:val="B85819"/>
          <w:sz w:val="18"/>
        </w:rPr>
        <w:t xml:space="preserve">  [Vận dụng (lập luận)]</w:t>
      </w:r>
    </w:p>
    <w:p>
      <w:pPr>
        <w:spacing w:after="40"/>
        <w:ind w:left="198"/>
      </w:pPr>
      <w:r>
        <w:rPr>
          <w:rFonts w:ascii="Times New Roman" w:hAnsi="Times New Roman"/>
          <w:b w:val="0"/>
          <w:sz w:val="22"/>
        </w:rPr>
        <w:t>A. Cu(NO₃)₂; Fe(NO₃)₂ và Cu; Fe.</w:t>
        <w:tab/>
        <w:t>B. Cu(NO₃)₂; Fe(NO₃)₂ và Ag, Cu.</w:t>
      </w:r>
    </w:p>
    <w:p>
      <w:pPr>
        <w:spacing w:after="40"/>
        <w:ind w:left="198"/>
      </w:pPr>
      <w:r>
        <w:rPr>
          <w:rFonts w:ascii="Times New Roman" w:hAnsi="Times New Roman"/>
          <w:b w:val="0"/>
          <w:sz w:val="22"/>
        </w:rPr>
        <w:t>C. Fe(NO₃)₂; Fe(NO₃)₃ và Cu, Ag.</w:t>
        <w:tab/>
        <w:t>D. Cu(NO₃)₂; AgNO₃ và Cu, Ag.</w:t>
      </w:r>
    </w:p>
    <w:p>
      <w:pPr>
        <w:keepNext/>
        <w:spacing w:before="140" w:after="60"/>
      </w:pPr>
      <w:r>
        <w:rPr>
          <w:rFonts w:ascii="Times New Roman" w:hAnsi="Times New Roman"/>
          <w:b/>
          <w:color w:val="173A5B"/>
          <w:sz w:val="23"/>
        </w:rPr>
        <w:t xml:space="preserve">Câu 8: </w:t>
      </w:r>
      <w:r>
        <w:rPr>
          <w:rFonts w:ascii="Times New Roman" w:hAnsi="Times New Roman"/>
          <w:b w:val="0"/>
          <w:sz w:val="23"/>
        </w:rPr>
        <w:t>Tiến hành 2 thí nghiệm sau:</w:t>
      </w:r>
      <w:r>
        <w:rPr>
          <w:rFonts w:ascii="Times New Roman" w:hAnsi="Times New Roman"/>
          <w:b/>
          <w:color w:val="B85819"/>
          <w:sz w:val="18"/>
        </w:rPr>
        <w:t xml:space="preserve">  [Vận dụng tính toán]</w:t>
      </w:r>
    </w:p>
    <w:p>
      <w:pPr>
        <w:spacing w:after="40"/>
      </w:pPr>
      <w:r>
        <w:rPr>
          <w:rFonts w:ascii="Times New Roman" w:hAnsi="Times New Roman"/>
          <w:b w:val="0"/>
          <w:sz w:val="22"/>
        </w:rPr>
        <w:t>- Thí nghiệm 1: cho m gam bột Fe (dư) vào V1 lít dung dịch Cu(NO₃)₂ 1M.</w:t>
      </w:r>
    </w:p>
    <w:p>
      <w:pPr>
        <w:spacing w:after="40"/>
      </w:pPr>
      <w:r>
        <w:rPr>
          <w:rFonts w:ascii="Times New Roman" w:hAnsi="Times New Roman"/>
          <w:b w:val="0"/>
          <w:sz w:val="22"/>
        </w:rPr>
        <w:t>- Thí nghiệm 2: cho m gam bột Fe (dư) vào V2 lít dung dịch AgNO₃ 0,1M.</w:t>
      </w:r>
    </w:p>
    <w:p>
      <w:pPr>
        <w:spacing w:after="40"/>
      </w:pPr>
      <w:r>
        <w:rPr>
          <w:rFonts w:ascii="Times New Roman" w:hAnsi="Times New Roman"/>
          <w:b w:val="0"/>
          <w:sz w:val="22"/>
        </w:rPr>
        <w:t>Sau khi các phản ứng xảy ra hoàn toàn, khối lượng chất rắn thu được ở hai thí nghiệm đều bằng nhau. Giá trị của V1 so với V2 là</w:t>
      </w:r>
    </w:p>
    <w:p>
      <w:pPr>
        <w:spacing w:after="40"/>
        <w:ind w:left="198"/>
      </w:pPr>
      <w:r>
        <w:rPr>
          <w:rFonts w:ascii="Times New Roman" w:hAnsi="Times New Roman"/>
          <w:b w:val="0"/>
          <w:sz w:val="22"/>
        </w:rPr>
        <w:t>A. V1 = V2.</w:t>
        <w:tab/>
        <w:t>B. V1 =10V2.</w:t>
        <w:tab/>
        <w:t>C. V1 = 5V2.</w:t>
        <w:tab/>
        <w:t>D. V1 = 2V2.</w:t>
      </w:r>
    </w:p>
    <w:p>
      <w:pPr>
        <w:keepNext/>
        <w:spacing w:before="140" w:after="60"/>
      </w:pPr>
      <w:r>
        <w:rPr>
          <w:rFonts w:ascii="Times New Roman" w:hAnsi="Times New Roman"/>
          <w:b/>
          <w:color w:val="173A5B"/>
          <w:sz w:val="23"/>
        </w:rPr>
        <w:t xml:space="preserve">Câu 9: </w:t>
      </w:r>
      <w:r>
        <w:rPr>
          <w:rFonts w:ascii="Times New Roman" w:hAnsi="Times New Roman"/>
          <w:b w:val="0"/>
          <w:sz w:val="23"/>
        </w:rPr>
        <w:t>Nhúng một thanh Zn vào 100 mL dung dịch CuSO₄, sau một thời gian phản ứng lấy thanh Zn ra khỏi dung dịch, làm khô và đem cân thấy khối lượng thanh Zn giảm 0,01 gam. Cho dung dịch NaOH dư vào dung dịch sau phản ứng thu được 0,49 gam kết tủa. Nồng độ mol của dung dịch CuSO₄ ban đầu là</w:t>
      </w:r>
      <w:r>
        <w:rPr>
          <w:rFonts w:ascii="Times New Roman" w:hAnsi="Times New Roman"/>
          <w:b/>
          <w:color w:val="72359C"/>
          <w:sz w:val="18"/>
        </w:rPr>
        <w:t xml:space="preserve">  [Vận dụng cao tính toán]</w:t>
      </w:r>
    </w:p>
    <w:p>
      <w:pPr>
        <w:spacing w:after="40"/>
        <w:ind w:left="198"/>
      </w:pPr>
      <w:r>
        <w:rPr>
          <w:rFonts w:ascii="Times New Roman" w:hAnsi="Times New Roman"/>
          <w:b w:val="0"/>
          <w:sz w:val="22"/>
        </w:rPr>
        <w:t>A.0,15 M.</w:t>
        <w:tab/>
        <w:t>B. 0,015 M.</w:t>
        <w:tab/>
        <w:t>C. 0,1 M.</w:t>
        <w:tab/>
        <w:t>D. 0,05 M.</w:t>
      </w:r>
    </w:p>
    <w:p>
      <w:pPr>
        <w:keepNext/>
        <w:spacing w:before="140" w:after="60"/>
      </w:pPr>
      <w:r>
        <w:rPr>
          <w:rFonts w:ascii="Times New Roman" w:hAnsi="Times New Roman"/>
          <w:b/>
          <w:color w:val="173A5B"/>
          <w:sz w:val="23"/>
        </w:rPr>
        <w:t xml:space="preserve">Câu 10: </w:t>
      </w:r>
      <w:r>
        <w:rPr>
          <w:rFonts w:ascii="Times New Roman" w:hAnsi="Times New Roman"/>
          <w:b w:val="0"/>
          <w:sz w:val="23"/>
        </w:rPr>
        <w:t>Cho 0,35 mol hỗn hợp X gồm Cl₂ và O₂ phản ứng vừa đủ với 11,1 gam hỗn hợp Y gồm Mg và Al, thu được 30,1 gam hỗn hợp Z. Phần trăm khối lượng của Al trong Y là</w:t>
      </w:r>
      <w:r>
        <w:rPr>
          <w:rFonts w:ascii="Times New Roman" w:hAnsi="Times New Roman"/>
          <w:b/>
          <w:color w:val="72359C"/>
          <w:sz w:val="18"/>
        </w:rPr>
        <w:t xml:space="preserve">  [Vận dụng cao tính toán]</w:t>
      </w:r>
    </w:p>
    <w:p>
      <w:pPr>
        <w:spacing w:after="40"/>
        <w:ind w:left="198"/>
      </w:pPr>
      <w:r>
        <w:rPr>
          <w:rFonts w:ascii="Times New Roman" w:hAnsi="Times New Roman"/>
          <w:b w:val="0"/>
          <w:sz w:val="22"/>
        </w:rPr>
        <w:t>A.75,68%.</w:t>
        <w:tab/>
        <w:t>B. 24,32%.</w:t>
        <w:tab/>
        <w:t>C. 51,35%.</w:t>
        <w:tab/>
        <w:t>D. 48,65%.</w:t>
      </w:r>
    </w:p>
    <w:p>
      <w:pPr>
        <w:pStyle w:val="Heading2"/>
      </w:pPr>
      <w:r>
        <w:rPr>
          <w:rFonts w:ascii="Times New Roman" w:hAnsi="Times New Roman"/>
          <w:b/>
          <w:color w:val="173A5B"/>
          <w:sz w:val="23"/>
        </w:rPr>
        <w:t>Bài 3. Phương pháp tách kim loại</w:t>
      </w:r>
    </w:p>
    <w:p>
      <w:pPr>
        <w:keepNext/>
        <w:spacing w:before="140" w:after="60"/>
      </w:pPr>
      <w:r>
        <w:rPr>
          <w:rFonts w:ascii="Times New Roman" w:hAnsi="Times New Roman"/>
          <w:b/>
          <w:color w:val="173A5B"/>
          <w:sz w:val="23"/>
        </w:rPr>
        <w:t xml:space="preserve">Câu 11: </w:t>
      </w:r>
      <w:r>
        <w:rPr>
          <w:rFonts w:ascii="Times New Roman" w:hAnsi="Times New Roman"/>
          <w:b w:val="0"/>
          <w:sz w:val="23"/>
        </w:rPr>
        <w:t>Với quá trình tách natri (sodium) bằng phương pháp điện phân sodium chloride nóng chảy, phát biểu nào sau đây đúng?</w:t>
      </w:r>
      <w:r>
        <w:rPr>
          <w:rFonts w:ascii="Times New Roman" w:hAnsi="Times New Roman"/>
          <w:b/>
          <w:color w:val="208443"/>
          <w:sz w:val="18"/>
        </w:rPr>
        <w:t xml:space="preserve">  [Thông hiểu]</w:t>
      </w:r>
    </w:p>
    <w:p>
      <w:pPr>
        <w:spacing w:after="40"/>
        <w:ind w:left="198"/>
      </w:pPr>
      <w:r>
        <w:rPr>
          <w:rFonts w:ascii="Times New Roman" w:hAnsi="Times New Roman"/>
          <w:b w:val="0"/>
          <w:sz w:val="22"/>
        </w:rPr>
        <w:t xml:space="preserve">A. Tại anode xảy ra quá trình khử ion Na+. </w:t>
        <w:tab/>
        <w:t>B. Tại cathode xảy ra quá trình khử ion Cl-.</w:t>
      </w:r>
    </w:p>
    <w:p>
      <w:pPr>
        <w:spacing w:after="40"/>
        <w:ind w:left="198"/>
      </w:pPr>
      <w:r>
        <w:rPr>
          <w:rFonts w:ascii="Times New Roman" w:hAnsi="Times New Roman"/>
          <w:b w:val="0"/>
          <w:sz w:val="22"/>
        </w:rPr>
        <w:t>C. Tại cathode xảy ra quá trình khử ion Na+.</w:t>
        <w:tab/>
        <w:t>D. Tại anode xảy ra quá trình khử ion Cl-.</w:t>
      </w:r>
    </w:p>
    <w:p>
      <w:pPr>
        <w:keepNext/>
        <w:spacing w:before="140" w:after="60"/>
      </w:pPr>
      <w:r>
        <w:rPr>
          <w:rFonts w:ascii="Times New Roman" w:hAnsi="Times New Roman"/>
          <w:b/>
          <w:color w:val="173A5B"/>
          <w:sz w:val="23"/>
        </w:rPr>
        <w:t xml:space="preserve">Câu 12: </w:t>
      </w:r>
      <w:r>
        <w:rPr>
          <w:rFonts w:ascii="Times New Roman" w:hAnsi="Times New Roman"/>
          <w:b w:val="0"/>
          <w:sz w:val="23"/>
        </w:rPr>
        <w:t>Phản ứng nào sau đây không điều chế được kim loại Cu?</w:t>
      </w:r>
      <w:r>
        <w:rPr>
          <w:rFonts w:ascii="Times New Roman" w:hAnsi="Times New Roman"/>
          <w:b/>
          <w:color w:val="208443"/>
          <w:sz w:val="18"/>
        </w:rPr>
        <w:t xml:space="preserve">  [Thông hiểu]</w:t>
      </w:r>
    </w:p>
    <w:p>
      <w:pPr>
        <w:spacing w:after="40"/>
        <w:ind w:left="198"/>
      </w:pPr>
      <w:r>
        <w:rPr>
          <w:rFonts w:ascii="Times New Roman" w:hAnsi="Times New Roman"/>
          <w:b w:val="0"/>
          <w:sz w:val="22"/>
        </w:rPr>
        <w:t>A. Cho Fe tác dụng với dung dịch CuSO₄.</w:t>
      </w:r>
    </w:p>
    <w:p>
      <w:pPr>
        <w:spacing w:after="40"/>
        <w:ind w:left="198"/>
      </w:pPr>
      <w:r>
        <w:rPr>
          <w:rFonts w:ascii="Times New Roman" w:hAnsi="Times New Roman"/>
          <w:b w:val="0"/>
          <w:sz w:val="22"/>
        </w:rPr>
        <w:t>B. Cho Na tác dụng với dung dịch CuSO₄.</w:t>
      </w:r>
    </w:p>
    <w:p>
      <w:pPr>
        <w:spacing w:after="40"/>
        <w:ind w:left="198"/>
      </w:pPr>
      <w:r>
        <w:rPr>
          <w:rFonts w:ascii="Times New Roman" w:hAnsi="Times New Roman"/>
          <w:b w:val="0"/>
          <w:sz w:val="22"/>
        </w:rPr>
        <w:t>C. Điện phân dung dịch CuSO₄ (điện cực trơ).</w:t>
      </w:r>
    </w:p>
    <w:p>
      <w:pPr>
        <w:spacing w:after="40"/>
        <w:ind w:left="198"/>
      </w:pPr>
      <w:r>
        <w:rPr>
          <w:rFonts w:ascii="Times New Roman" w:hAnsi="Times New Roman"/>
          <w:b w:val="0"/>
          <w:sz w:val="22"/>
        </w:rPr>
        <w:t>D. Cho H₂ tác dụng với CuO, đun nóng.</w:t>
      </w:r>
    </w:p>
    <w:p>
      <w:pPr>
        <w:keepNext/>
        <w:spacing w:before="140" w:after="60"/>
      </w:pPr>
      <w:r>
        <w:rPr>
          <w:rFonts w:ascii="Times New Roman" w:hAnsi="Times New Roman"/>
          <w:b/>
          <w:color w:val="173A5B"/>
          <w:sz w:val="23"/>
        </w:rPr>
        <w:t xml:space="preserve">Câu 13: </w:t>
      </w:r>
      <w:r>
        <w:rPr>
          <w:rFonts w:ascii="Times New Roman" w:hAnsi="Times New Roman"/>
          <w:b w:val="0"/>
          <w:sz w:val="23"/>
        </w:rPr>
        <w:t>Cho luồng khí CO dư qua hỗn hợp các oxide CuO, Fe₂O₃, Al₂O₃, MgO nung nóng ở nhiệt độ cao. Sau phản ứng, hỗn hợp chất rắn thu được gồm</w:t>
      </w:r>
      <w:r>
        <w:rPr>
          <w:rFonts w:ascii="Times New Roman" w:hAnsi="Times New Roman"/>
          <w:b/>
          <w:color w:val="B85819"/>
          <w:sz w:val="18"/>
        </w:rPr>
        <w:t xml:space="preserve">  [Vận dụng (lập luận)]</w:t>
      </w:r>
    </w:p>
    <w:p>
      <w:pPr>
        <w:spacing w:after="40"/>
        <w:ind w:left="198"/>
      </w:pPr>
      <w:r>
        <w:rPr>
          <w:rFonts w:ascii="Times New Roman" w:hAnsi="Times New Roman"/>
          <w:b w:val="0"/>
          <w:sz w:val="22"/>
        </w:rPr>
        <w:t>A. Cu, Fe, Al, Mg.</w:t>
        <w:tab/>
        <w:tab/>
        <w:t>B. Cu, FeO, Al₂O₃, MgO.</w:t>
      </w:r>
    </w:p>
    <w:p>
      <w:pPr>
        <w:spacing w:after="40"/>
        <w:ind w:left="198"/>
      </w:pPr>
      <w:r>
        <w:rPr>
          <w:rFonts w:ascii="Times New Roman" w:hAnsi="Times New Roman"/>
          <w:b w:val="0"/>
          <w:sz w:val="22"/>
        </w:rPr>
        <w:t>C. Cu, Fe, Al₂O₃, MgO.</w:t>
        <w:tab/>
        <w:tab/>
        <w:t>D. Cu, Fe, Al, MgO.</w:t>
      </w:r>
    </w:p>
    <w:p>
      <w:pPr>
        <w:keepNext/>
        <w:spacing w:before="140" w:after="60"/>
      </w:pPr>
      <w:r>
        <w:rPr>
          <w:rFonts w:ascii="Times New Roman" w:hAnsi="Times New Roman"/>
          <w:b/>
          <w:color w:val="173A5B"/>
          <w:sz w:val="23"/>
        </w:rPr>
        <w:t xml:space="preserve">Câu 14: </w:t>
      </w:r>
      <w:r>
        <w:rPr>
          <w:rFonts w:ascii="Times New Roman" w:hAnsi="Times New Roman"/>
          <w:b w:val="0"/>
          <w:sz w:val="23"/>
        </w:rPr>
        <w:t>Cho khí CO (dư) đi qua ống sứ nung nóng đựng hỗn hợp X gồm Al₂O₃, MgO, Fe₃O₄ và CuO, thu được chất rắn Y. Cho Y vào dung dịch NaOH dư, khuấy kĩ, thấy còn lại phần không tan Z. Giả sử các phản ứng xảy ra hoàn toàn. Phần không tan Z gồm</w:t>
      </w:r>
      <w:r>
        <w:rPr>
          <w:rFonts w:ascii="Times New Roman" w:hAnsi="Times New Roman"/>
          <w:b/>
          <w:color w:val="72359C"/>
          <w:sz w:val="18"/>
        </w:rPr>
        <w:t xml:space="preserve">  [Vận dụng cao (lập luận)]</w:t>
      </w:r>
    </w:p>
    <w:p>
      <w:pPr>
        <w:spacing w:after="40"/>
        <w:ind w:left="198"/>
      </w:pPr>
      <w:r>
        <w:rPr>
          <w:rFonts w:ascii="Times New Roman" w:hAnsi="Times New Roman"/>
          <w:b w:val="0"/>
          <w:sz w:val="22"/>
        </w:rPr>
        <w:t>A. MgO, Fe, Cu.</w:t>
        <w:tab/>
        <w:t>B. Mg, Fe, Cu.</w:t>
        <w:tab/>
        <w:t>C. MgO, Fe₃O₄, Cu.</w:t>
        <w:tab/>
        <w:t>D. Mg, Al, Fe, Cu</w:t>
      </w:r>
    </w:p>
    <w:p>
      <w:pPr>
        <w:pStyle w:val="Heading2"/>
      </w:pPr>
      <w:r>
        <w:rPr>
          <w:rFonts w:ascii="Times New Roman" w:hAnsi="Times New Roman"/>
          <w:b/>
          <w:color w:val="173A5B"/>
          <w:sz w:val="23"/>
        </w:rPr>
        <w:t>Bài 4. Hợp kim và sự ăn mòn kim loại</w:t>
      </w:r>
    </w:p>
    <w:p>
      <w:pPr>
        <w:keepNext/>
        <w:spacing w:before="140" w:after="60"/>
      </w:pPr>
      <w:r>
        <w:rPr>
          <w:rFonts w:ascii="Times New Roman" w:hAnsi="Times New Roman"/>
          <w:b/>
          <w:color w:val="173A5B"/>
          <w:sz w:val="23"/>
        </w:rPr>
        <w:t xml:space="preserve">Câu 15: </w:t>
      </w:r>
      <w:r>
        <w:rPr>
          <w:rFonts w:ascii="Times New Roman" w:hAnsi="Times New Roman"/>
          <w:b w:val="0"/>
          <w:sz w:val="23"/>
        </w:rPr>
        <w:t>Nguyên nhân chủ yếu làm cho hợp kim cứng hơn các kim loại thành phần là do</w:t>
      </w:r>
      <w:r>
        <w:rPr>
          <w:rFonts w:ascii="Times New Roman" w:hAnsi="Times New Roman"/>
          <w:b/>
          <w:color w:val="208443"/>
          <w:sz w:val="18"/>
        </w:rPr>
        <w:t xml:space="preserve">  [Thông hiểu]</w:t>
      </w:r>
    </w:p>
    <w:p>
      <w:pPr>
        <w:spacing w:after="40"/>
        <w:ind w:left="198"/>
      </w:pPr>
      <w:r>
        <w:rPr>
          <w:rFonts w:ascii="Times New Roman" w:hAnsi="Times New Roman"/>
          <w:b w:val="0"/>
          <w:sz w:val="22"/>
        </w:rPr>
        <w:t>A. hợp kim chứa các nguyên tử của các nguyên tố khác nhau làm cho các lớp tinh thể kim loại trong hợp kim khó trượt lên nhau.</w:t>
      </w:r>
    </w:p>
    <w:p>
      <w:pPr>
        <w:spacing w:after="40"/>
        <w:ind w:left="198"/>
      </w:pPr>
      <w:r>
        <w:rPr>
          <w:rFonts w:ascii="Times New Roman" w:hAnsi="Times New Roman"/>
          <w:b w:val="0"/>
          <w:sz w:val="22"/>
        </w:rPr>
        <w:t>B. hợp kim chứa các kim loại pha trộn cứng hơn kim loại cơ bản.</w:t>
      </w:r>
    </w:p>
    <w:p>
      <w:pPr>
        <w:spacing w:after="40"/>
        <w:ind w:left="198"/>
      </w:pPr>
      <w:r>
        <w:rPr>
          <w:rFonts w:ascii="Times New Roman" w:hAnsi="Times New Roman"/>
          <w:b w:val="0"/>
          <w:sz w:val="22"/>
        </w:rPr>
        <w:t>C. trong hợp kim, các nguyên tố khác nhau tạo nên hợp chất hoá học.</w:t>
      </w:r>
    </w:p>
    <w:p>
      <w:pPr>
        <w:spacing w:after="40"/>
        <w:ind w:left="198"/>
      </w:pPr>
      <w:r>
        <w:rPr>
          <w:rFonts w:ascii="Times New Roman" w:hAnsi="Times New Roman"/>
          <w:b w:val="0"/>
          <w:sz w:val="22"/>
        </w:rPr>
        <w:t>D. hợp kim được chế tạo ở nhiệt độ cao làm cho hợp kim cứng hơn kim loại nguyên chất.</w:t>
      </w:r>
    </w:p>
    <w:p>
      <w:pPr>
        <w:keepNext/>
        <w:spacing w:before="140" w:after="60"/>
      </w:pPr>
      <w:r>
        <w:rPr>
          <w:rFonts w:ascii="Times New Roman" w:hAnsi="Times New Roman"/>
          <w:b/>
          <w:color w:val="173A5B"/>
          <w:sz w:val="23"/>
        </w:rPr>
        <w:t xml:space="preserve">Câu 16: </w:t>
      </w:r>
      <w:r>
        <w:rPr>
          <w:rFonts w:ascii="Times New Roman" w:hAnsi="Times New Roman"/>
          <w:b w:val="0"/>
          <w:sz w:val="23"/>
        </w:rPr>
        <w:t>Để các hợp kim: Fe – Cu; Fe – C; Zn – Fe; Mg – Fe lâu ngày trong không khí ẩm. Số hợp kim mà trong đó Fe bị ăn mòn điện hoá là</w:t>
      </w:r>
      <w:r>
        <w:rPr>
          <w:rFonts w:ascii="Times New Roman" w:hAnsi="Times New Roman"/>
          <w:b/>
          <w:color w:val="B85819"/>
          <w:sz w:val="18"/>
        </w:rPr>
        <w:t xml:space="preserve">  [Vận dụng (lập luận)]</w:t>
      </w:r>
    </w:p>
    <w:p>
      <w:pPr>
        <w:spacing w:after="40"/>
        <w:ind w:left="198"/>
      </w:pPr>
      <w:r>
        <w:rPr>
          <w:rFonts w:ascii="Times New Roman" w:hAnsi="Times New Roman"/>
          <w:b w:val="0"/>
          <w:sz w:val="22"/>
        </w:rPr>
        <w:t>A. 1.</w:t>
        <w:tab/>
        <w:t>B. 2.</w:t>
        <w:tab/>
        <w:t>C. 3.</w:t>
        <w:tab/>
        <w:t>D. 4.</w:t>
      </w:r>
    </w:p>
    <w:p>
      <w:pPr>
        <w:keepNext/>
        <w:spacing w:before="140" w:after="60"/>
      </w:pPr>
      <w:r>
        <w:rPr>
          <w:rFonts w:ascii="Times New Roman" w:hAnsi="Times New Roman"/>
          <w:b/>
          <w:color w:val="173A5B"/>
          <w:sz w:val="23"/>
        </w:rPr>
        <w:t xml:space="preserve">Câu 17: </w:t>
      </w:r>
      <w:r>
        <w:rPr>
          <w:rFonts w:ascii="Times New Roman" w:hAnsi="Times New Roman"/>
          <w:b w:val="0"/>
          <w:sz w:val="23"/>
        </w:rPr>
        <w:t>Cho một số phương pháp bảo vệ kim loại khỏi bị ãn mòn:</w:t>
      </w:r>
      <w:r>
        <w:rPr>
          <w:rFonts w:ascii="Times New Roman" w:hAnsi="Times New Roman"/>
          <w:b/>
          <w:color w:val="B85819"/>
          <w:sz w:val="18"/>
        </w:rPr>
        <w:t xml:space="preserve">  [Vận dụng (lập luận)]</w:t>
      </w:r>
    </w:p>
    <w:p>
      <w:pPr>
        <w:spacing w:after="40"/>
      </w:pPr>
      <w:r>
        <w:rPr>
          <w:rFonts w:ascii="Times New Roman" w:hAnsi="Times New Roman"/>
          <w:b w:val="0"/>
          <w:sz w:val="22"/>
        </w:rPr>
        <w:t>(1) Cách li kim loại với môi trường xung quanh.</w:t>
      </w:r>
    </w:p>
    <w:p>
      <w:pPr>
        <w:spacing w:after="40"/>
      </w:pPr>
      <w:r>
        <w:rPr>
          <w:rFonts w:ascii="Times New Roman" w:hAnsi="Times New Roman"/>
          <w:b w:val="0"/>
          <w:sz w:val="22"/>
        </w:rPr>
        <w:t>(2) Dùng hợp kim chống gỉ.</w:t>
      </w:r>
    </w:p>
    <w:p>
      <w:pPr>
        <w:spacing w:after="40"/>
      </w:pPr>
      <w:r>
        <w:rPr>
          <w:rFonts w:ascii="Times New Roman" w:hAnsi="Times New Roman"/>
          <w:b w:val="0"/>
          <w:sz w:val="22"/>
        </w:rPr>
        <w:t>(3) Dùng chất kìm hãm.</w:t>
      </w:r>
    </w:p>
    <w:p>
      <w:pPr>
        <w:spacing w:after="40"/>
      </w:pPr>
      <w:r>
        <w:rPr>
          <w:rFonts w:ascii="Times New Roman" w:hAnsi="Times New Roman"/>
          <w:b w:val="0"/>
          <w:sz w:val="22"/>
        </w:rPr>
        <w:t>(4) Ngâm kim loại trong H₂O.</w:t>
      </w:r>
    </w:p>
    <w:p>
      <w:pPr>
        <w:spacing w:after="40"/>
      </w:pPr>
      <w:r>
        <w:rPr>
          <w:rFonts w:ascii="Times New Roman" w:hAnsi="Times New Roman"/>
          <w:b w:val="0"/>
          <w:sz w:val="22"/>
        </w:rPr>
        <w:t>(5) Dùng phương pháp điện hoá.</w:t>
      </w:r>
    </w:p>
    <w:p>
      <w:pPr>
        <w:spacing w:after="40"/>
      </w:pPr>
      <w:r>
        <w:rPr>
          <w:rFonts w:ascii="Times New Roman" w:hAnsi="Times New Roman"/>
          <w:b w:val="0"/>
          <w:sz w:val="22"/>
        </w:rPr>
        <w:t>Các phương pháp đúng là</w:t>
      </w:r>
    </w:p>
    <w:p>
      <w:pPr>
        <w:spacing w:after="40"/>
        <w:ind w:left="198"/>
      </w:pPr>
      <w:r>
        <w:rPr>
          <w:rFonts w:ascii="Times New Roman" w:hAnsi="Times New Roman"/>
          <w:b w:val="0"/>
          <w:sz w:val="22"/>
        </w:rPr>
        <w:t>A. (1), (3), (4), (5).</w:t>
        <w:tab/>
        <w:tab/>
        <w:t>B. (1), (2), (3), (4).</w:t>
      </w:r>
    </w:p>
    <w:p>
      <w:pPr>
        <w:spacing w:after="40"/>
        <w:ind w:left="198"/>
      </w:pPr>
      <w:r>
        <w:rPr>
          <w:rFonts w:ascii="Times New Roman" w:hAnsi="Times New Roman"/>
          <w:b w:val="0"/>
          <w:sz w:val="22"/>
        </w:rPr>
        <w:t>C. (2), (3), (4), (5).</w:t>
        <w:tab/>
        <w:tab/>
        <w:t>D. (1), (2), (3), (5).</w:t>
      </w:r>
    </w:p>
    <w:p>
      <w:pPr>
        <w:keepNext/>
        <w:spacing w:before="140" w:after="60"/>
      </w:pPr>
      <w:r>
        <w:rPr>
          <w:rFonts w:ascii="Times New Roman" w:hAnsi="Times New Roman"/>
          <w:b/>
          <w:color w:val="173A5B"/>
          <w:sz w:val="23"/>
        </w:rPr>
        <w:t xml:space="preserve">Câu 18: </w:t>
      </w:r>
      <w:r>
        <w:rPr>
          <w:rFonts w:ascii="Times New Roman" w:hAnsi="Times New Roman"/>
          <w:b w:val="0"/>
          <w:sz w:val="23"/>
        </w:rPr>
        <w:t>Thực hiện các thí nghiệm sau:</w:t>
      </w:r>
      <w:r>
        <w:rPr>
          <w:rFonts w:ascii="Times New Roman" w:hAnsi="Times New Roman"/>
          <w:b/>
          <w:color w:val="72359C"/>
          <w:sz w:val="18"/>
        </w:rPr>
        <w:t xml:space="preserve">  [Vận dụng cao (lập luận)]</w:t>
      </w:r>
    </w:p>
    <w:p>
      <w:pPr>
        <w:spacing w:after="40"/>
      </w:pPr>
      <w:r>
        <w:rPr>
          <w:rFonts w:ascii="Times New Roman" w:hAnsi="Times New Roman"/>
          <w:b w:val="0"/>
          <w:sz w:val="22"/>
        </w:rPr>
        <w:t>(1) Thả một viên Fe vào dung dịch HCl;</w:t>
      </w:r>
    </w:p>
    <w:p>
      <w:pPr>
        <w:spacing w:after="40"/>
      </w:pPr>
      <w:r>
        <w:rPr>
          <w:rFonts w:ascii="Times New Roman" w:hAnsi="Times New Roman"/>
          <w:b w:val="0"/>
          <w:sz w:val="22"/>
        </w:rPr>
        <w:t>(2) Thả một viên Fe vào dung dịch FeCl₃;</w:t>
      </w:r>
    </w:p>
    <w:p>
      <w:pPr>
        <w:spacing w:after="40"/>
      </w:pPr>
      <w:r>
        <w:rPr>
          <w:rFonts w:ascii="Times New Roman" w:hAnsi="Times New Roman"/>
          <w:b w:val="0"/>
          <w:sz w:val="22"/>
        </w:rPr>
        <w:t>(3) Thả một viên Fe vào dung dịch Cu(NO₃)₂;</w:t>
      </w:r>
    </w:p>
    <w:p>
      <w:pPr>
        <w:spacing w:after="40"/>
      </w:pPr>
      <w:r>
        <w:rPr>
          <w:rFonts w:ascii="Times New Roman" w:hAnsi="Times New Roman"/>
          <w:b w:val="0"/>
          <w:sz w:val="22"/>
        </w:rPr>
        <w:t>(4) Đốt một dây Fe trong bình kín chứa đầy khí O₂;</w:t>
      </w:r>
    </w:p>
    <w:p>
      <w:pPr>
        <w:spacing w:after="40"/>
      </w:pPr>
      <w:r>
        <w:rPr>
          <w:rFonts w:ascii="Times New Roman" w:hAnsi="Times New Roman"/>
          <w:b w:val="0"/>
          <w:sz w:val="22"/>
        </w:rPr>
        <w:t>(5) Nối một dây Ni với một dây Fe rồi để trong không khí ẩm;</w:t>
      </w:r>
    </w:p>
    <w:p>
      <w:pPr>
        <w:spacing w:after="40"/>
      </w:pPr>
      <w:r>
        <w:rPr>
          <w:rFonts w:ascii="Times New Roman" w:hAnsi="Times New Roman"/>
          <w:b w:val="0"/>
          <w:sz w:val="22"/>
        </w:rPr>
        <w:t>(6) Thả một viên Fe vào dung dịch chứa đồng thời CuSO₄ và H₂SO₄ loãng.</w:t>
      </w:r>
    </w:p>
    <w:p>
      <w:pPr>
        <w:spacing w:after="40"/>
      </w:pPr>
      <w:r>
        <w:rPr>
          <w:rFonts w:ascii="Times New Roman" w:hAnsi="Times New Roman"/>
          <w:b w:val="0"/>
          <w:sz w:val="22"/>
        </w:rPr>
        <w:t>Số thí nghiệm mà Fe bị ăn mòn điện hóa học là</w:t>
      </w:r>
    </w:p>
    <w:p>
      <w:pPr>
        <w:spacing w:after="40"/>
        <w:ind w:left="198"/>
      </w:pPr>
      <w:r>
        <w:rPr>
          <w:rFonts w:ascii="Times New Roman" w:hAnsi="Times New Roman"/>
          <w:b w:val="0"/>
          <w:sz w:val="22"/>
        </w:rPr>
        <w:t>A. 2.</w:t>
        <w:tab/>
        <w:t>B. 3.</w:t>
        <w:tab/>
        <w:t>C. 4.</w:t>
        <w:tab/>
        <w:t>D. 5.</w:t>
      </w:r>
    </w:p>
    <w:p>
      <w:pPr>
        <w:pStyle w:val="Heading1"/>
      </w:pPr>
      <w:r>
        <w:rPr>
          <w:rFonts w:ascii="Times New Roman" w:hAnsi="Times New Roman"/>
          <w:b/>
          <w:color w:val="173A5B"/>
          <w:sz w:val="26"/>
        </w:rPr>
        <w:t>PHẦN II. TRẮC NGHIỆM ĐÚNG/SAI (4 CÂU)</w:t>
      </w:r>
    </w:p>
    <w:p>
      <w:pPr>
        <w:pStyle w:val="Heading2"/>
      </w:pPr>
      <w:r>
        <w:rPr>
          <w:rFonts w:ascii="Times New Roman" w:hAnsi="Times New Roman"/>
          <w:b/>
          <w:color w:val="173A5B"/>
          <w:sz w:val="23"/>
        </w:rPr>
        <w:t>Bài 1. Cấu tạo và tính chất vật lí của kim loại</w:t>
      </w:r>
    </w:p>
    <w:p>
      <w:pPr>
        <w:keepNext/>
        <w:spacing w:before="140" w:after="60"/>
      </w:pPr>
      <w:r>
        <w:rPr>
          <w:rFonts w:ascii="Times New Roman" w:hAnsi="Times New Roman"/>
          <w:b/>
          <w:color w:val="173A5B"/>
          <w:sz w:val="23"/>
        </w:rPr>
        <w:t xml:space="preserve">Câu 19: </w:t>
      </w:r>
      <w:r>
        <w:rPr>
          <w:rFonts w:ascii="Times New Roman" w:hAnsi="Times New Roman"/>
          <w:b w:val="0"/>
          <w:sz w:val="23"/>
        </w:rPr>
        <w:t>Điện trở suất là đại lượng đặc trưng cho khả năng cản trở dòng điện của mỗi chất. Chất có điện trở suất càng lớn thì độ dẫn điện của chất đó càng kém. Cho 4 kim loại X, Y, Z, T ngẫu nhiên tương ứng với Ag, Al, Fe, Cu. Cho bảng giá trị điện trở của các kim loại như sau:</w:t>
      </w:r>
      <w:r>
        <w:rPr>
          <w:rFonts w:ascii="Times New Roman" w:hAnsi="Times New Roman"/>
          <w:b/>
          <w:color w:val="B85819"/>
          <w:sz w:val="18"/>
        </w:rPr>
        <w:t xml:space="preserve">  [Vận dụng (lập luận)]</w:t>
      </w:r>
    </w:p>
    <w:p>
      <w:pPr>
        <w:spacing w:after="40"/>
      </w:pPr>
      <w:r>
        <w:rPr>
          <w:rFonts w:ascii="Times New Roman" w:hAnsi="Times New Roman"/>
          <w:b w:val="0"/>
          <w:sz w:val="22"/>
        </w:rPr>
        <w:t>Bảng điện trở suất của X, Y, Z, T (thuộc tập Ag, Al, Fe, Cu):</w:t>
      </w:r>
    </w:p>
    <w:tbl>
      <w:tblPr>
        <w:tblStyle w:val="TableGrid"/>
        <w:tblW w:type="auto" w:w="0"/>
        <w:tblLook w:firstColumn="1" w:firstRow="1" w:lastColumn="0" w:lastRow="0" w:noHBand="0" w:noVBand="1" w:val="04A0"/>
      </w:tblPr>
      <w:tblGrid>
        <w:gridCol w:w="1962"/>
        <w:gridCol w:w="1962"/>
        <w:gridCol w:w="1962"/>
        <w:gridCol w:w="1962"/>
        <w:gridCol w:w="1962"/>
      </w:tblGrid>
      <w:tr>
        <w:tc>
          <w:tcPr>
            <w:tcW w:type="dxa" w:w="1962"/>
            <w:shd w:fill="E6EEF5"/>
          </w:tcPr>
          <w:p>
            <w:pPr>
              <w:jc w:val="center"/>
            </w:pPr>
            <w:r>
              <w:rPr>
                <w:rFonts w:ascii="Times New Roman" w:hAnsi="Times New Roman"/>
                <w:b/>
                <w:sz w:val="18"/>
              </w:rPr>
              <w:t>Kim loại</w:t>
            </w:r>
          </w:p>
        </w:tc>
        <w:tc>
          <w:tcPr>
            <w:tcW w:type="dxa" w:w="1962"/>
            <w:shd w:fill="E6EEF5"/>
          </w:tcPr>
          <w:p>
            <w:pPr>
              <w:jc w:val="center"/>
            </w:pPr>
            <w:r>
              <w:rPr>
                <w:rFonts w:ascii="Times New Roman" w:hAnsi="Times New Roman"/>
                <w:b/>
                <w:sz w:val="18"/>
              </w:rPr>
              <w:t>X</w:t>
            </w:r>
          </w:p>
        </w:tc>
        <w:tc>
          <w:tcPr>
            <w:tcW w:type="dxa" w:w="1962"/>
            <w:shd w:fill="E6EEF5"/>
          </w:tcPr>
          <w:p>
            <w:pPr>
              <w:jc w:val="center"/>
            </w:pPr>
            <w:r>
              <w:rPr>
                <w:rFonts w:ascii="Times New Roman" w:hAnsi="Times New Roman"/>
                <w:b/>
                <w:sz w:val="18"/>
              </w:rPr>
              <w:t>Y</w:t>
            </w:r>
          </w:p>
        </w:tc>
        <w:tc>
          <w:tcPr>
            <w:tcW w:type="dxa" w:w="1962"/>
            <w:shd w:fill="E6EEF5"/>
          </w:tcPr>
          <w:p>
            <w:pPr>
              <w:jc w:val="center"/>
            </w:pPr>
            <w:r>
              <w:rPr>
                <w:rFonts w:ascii="Times New Roman" w:hAnsi="Times New Roman"/>
                <w:b/>
                <w:sz w:val="18"/>
              </w:rPr>
              <w:t>Z</w:t>
            </w:r>
          </w:p>
        </w:tc>
        <w:tc>
          <w:tcPr>
            <w:tcW w:type="dxa" w:w="1962"/>
            <w:shd w:fill="E6EEF5"/>
          </w:tcPr>
          <w:p>
            <w:pPr>
              <w:jc w:val="center"/>
            </w:pPr>
            <w:r>
              <w:rPr>
                <w:rFonts w:ascii="Times New Roman" w:hAnsi="Times New Roman"/>
                <w:b/>
                <w:sz w:val="18"/>
              </w:rPr>
              <w:t>T</w:t>
            </w:r>
          </w:p>
        </w:tc>
      </w:tr>
      <w:tr>
        <w:tc>
          <w:tcPr>
            <w:tcW w:type="dxa" w:w="1962"/>
          </w:tcPr>
          <w:p>
            <w:pPr>
              <w:jc w:val="center"/>
            </w:pPr>
            <w:r>
              <w:rPr>
                <w:rFonts w:ascii="Times New Roman" w:hAnsi="Times New Roman"/>
                <w:b w:val="0"/>
                <w:sz w:val="18"/>
              </w:rPr>
              <w:t>ρ (Ω·m)</w:t>
            </w:r>
          </w:p>
        </w:tc>
        <w:tc>
          <w:tcPr>
            <w:tcW w:type="dxa" w:w="1962"/>
          </w:tcPr>
          <w:p>
            <w:pPr>
              <w:jc w:val="center"/>
            </w:pPr>
            <w:r>
              <w:rPr>
                <w:rFonts w:ascii="Times New Roman" w:hAnsi="Times New Roman"/>
                <w:b w:val="0"/>
                <w:sz w:val="18"/>
              </w:rPr>
              <w:t>2,82 × 10⁻⁸</w:t>
            </w:r>
          </w:p>
        </w:tc>
        <w:tc>
          <w:tcPr>
            <w:tcW w:type="dxa" w:w="1962"/>
          </w:tcPr>
          <w:p>
            <w:pPr>
              <w:jc w:val="center"/>
            </w:pPr>
            <w:r>
              <w:rPr>
                <w:rFonts w:ascii="Times New Roman" w:hAnsi="Times New Roman"/>
                <w:b w:val="0"/>
                <w:sz w:val="18"/>
              </w:rPr>
              <w:t>1,72 × 10⁻⁸</w:t>
            </w:r>
          </w:p>
        </w:tc>
        <w:tc>
          <w:tcPr>
            <w:tcW w:type="dxa" w:w="1962"/>
          </w:tcPr>
          <w:p>
            <w:pPr>
              <w:jc w:val="center"/>
            </w:pPr>
            <w:r>
              <w:rPr>
                <w:rFonts w:ascii="Times New Roman" w:hAnsi="Times New Roman"/>
                <w:b w:val="0"/>
                <w:sz w:val="18"/>
              </w:rPr>
              <w:t>1,00 × 10⁻⁷</w:t>
            </w:r>
          </w:p>
        </w:tc>
        <w:tc>
          <w:tcPr>
            <w:tcW w:type="dxa" w:w="1962"/>
          </w:tcPr>
          <w:p>
            <w:pPr>
              <w:jc w:val="center"/>
            </w:pPr>
            <w:r>
              <w:rPr>
                <w:rFonts w:ascii="Times New Roman" w:hAnsi="Times New Roman"/>
                <w:b w:val="0"/>
                <w:sz w:val="18"/>
              </w:rPr>
              <w:t>1,59 × 10⁻⁸</w:t>
            </w:r>
          </w:p>
        </w:tc>
      </w:tr>
    </w:tbl>
    <w:p>
      <w:pPr>
        <w:spacing w:after="40"/>
        <w:ind w:left="255"/>
      </w:pPr>
      <w:r>
        <w:rPr>
          <w:rFonts w:ascii="Times New Roman" w:hAnsi="Times New Roman"/>
          <w:b w:val="0"/>
          <w:sz w:val="22"/>
        </w:rPr>
        <w:t>a) Điện trở suất của Cu là 1,72.10-8 Ωm.</w:t>
      </w:r>
    </w:p>
    <w:p>
      <w:pPr>
        <w:spacing w:after="40"/>
        <w:ind w:left="255"/>
      </w:pPr>
      <w:r>
        <w:rPr>
          <w:rFonts w:ascii="Times New Roman" w:hAnsi="Times New Roman"/>
          <w:b w:val="0"/>
          <w:sz w:val="22"/>
        </w:rPr>
        <w:t>b) Kim loại T là Fe.</w:t>
      </w:r>
    </w:p>
    <w:p>
      <w:pPr>
        <w:spacing w:after="40"/>
        <w:ind w:left="255"/>
      </w:pPr>
      <w:r>
        <w:rPr>
          <w:rFonts w:ascii="Times New Roman" w:hAnsi="Times New Roman"/>
          <w:b w:val="0"/>
          <w:sz w:val="22"/>
        </w:rPr>
        <w:t>c) Thứ tự giá trị điện trở suất là Fe &gt; Al &gt; Cu &gt; Ag.</w:t>
      </w:r>
    </w:p>
    <w:p>
      <w:pPr>
        <w:spacing w:after="40"/>
        <w:ind w:left="255"/>
      </w:pPr>
      <w:r>
        <w:rPr>
          <w:rFonts w:ascii="Times New Roman" w:hAnsi="Times New Roman"/>
          <w:b w:val="0"/>
          <w:sz w:val="22"/>
        </w:rPr>
        <w:t>d) Đồng được sử dụng làm dây dẫn điện cao thế.</w:t>
      </w:r>
    </w:p>
    <w:p>
      <w:pPr>
        <w:pStyle w:val="Heading2"/>
      </w:pPr>
      <w:r>
        <w:rPr>
          <w:rFonts w:ascii="Times New Roman" w:hAnsi="Times New Roman"/>
          <w:b/>
          <w:color w:val="173A5B"/>
          <w:sz w:val="23"/>
        </w:rPr>
        <w:t>Bài 2. Tính chất hóa học của kim loại</w:t>
      </w:r>
    </w:p>
    <w:p>
      <w:pPr>
        <w:keepNext/>
        <w:spacing w:before="140" w:after="60"/>
      </w:pPr>
      <w:r>
        <w:rPr>
          <w:rFonts w:ascii="Times New Roman" w:hAnsi="Times New Roman"/>
          <w:b/>
          <w:color w:val="173A5B"/>
          <w:sz w:val="23"/>
        </w:rPr>
        <w:t xml:space="preserve">Câu 20: </w:t>
      </w:r>
      <w:r>
        <w:rPr>
          <w:rFonts w:ascii="Times New Roman" w:hAnsi="Times New Roman"/>
          <w:b w:val="0"/>
          <w:sz w:val="23"/>
        </w:rPr>
        <w:t>Cho các phát biểu về tính chất hóa học của kim loại.</w:t>
      </w:r>
      <w:r>
        <w:rPr>
          <w:rFonts w:ascii="Times New Roman" w:hAnsi="Times New Roman"/>
          <w:b/>
          <w:color w:val="208443"/>
          <w:sz w:val="18"/>
        </w:rPr>
        <w:t xml:space="preserve">  [Thông hiểu]</w:t>
      </w:r>
    </w:p>
    <w:p>
      <w:pPr>
        <w:spacing w:after="40"/>
        <w:ind w:left="255"/>
      </w:pPr>
      <w:r>
        <w:rPr>
          <w:rFonts w:ascii="Times New Roman" w:hAnsi="Times New Roman"/>
          <w:b w:val="0"/>
          <w:sz w:val="22"/>
        </w:rPr>
        <w:t>a) Kim loại sắt (dư) cháy trong khí chlorine chỉ tạo một muối.</w:t>
      </w:r>
    </w:p>
    <w:p>
      <w:pPr>
        <w:spacing w:after="40"/>
        <w:ind w:left="255"/>
      </w:pPr>
      <w:r>
        <w:rPr>
          <w:rFonts w:ascii="Times New Roman" w:hAnsi="Times New Roman"/>
          <w:b w:val="0"/>
          <w:sz w:val="22"/>
        </w:rPr>
        <w:t>b) Kim loại nhôm có thể tan trong dung dịch kiềm.</w:t>
      </w:r>
    </w:p>
    <w:p>
      <w:pPr>
        <w:spacing w:after="40"/>
        <w:ind w:left="255"/>
      </w:pPr>
      <w:r>
        <w:rPr>
          <w:rFonts w:ascii="Times New Roman" w:hAnsi="Times New Roman"/>
          <w:b w:val="0"/>
          <w:sz w:val="22"/>
        </w:rPr>
        <w:t>c) Nhúng thanh Zn vào dung dịch CuSO₄ thì khối lượng thanh Zn tăng.</w:t>
      </w:r>
    </w:p>
    <w:p>
      <w:pPr>
        <w:spacing w:after="40"/>
        <w:ind w:left="255"/>
      </w:pPr>
      <w:r>
        <w:rPr>
          <w:rFonts w:ascii="Times New Roman" w:hAnsi="Times New Roman"/>
          <w:b w:val="0"/>
          <w:sz w:val="22"/>
        </w:rPr>
        <w:t>d) Kim loại Al, Fe đều không tan trong dung dịch H₂SO₄ đặc, nguội.</w:t>
      </w:r>
    </w:p>
    <w:p>
      <w:pPr>
        <w:pStyle w:val="Heading2"/>
      </w:pPr>
      <w:r>
        <w:rPr>
          <w:rFonts w:ascii="Times New Roman" w:hAnsi="Times New Roman"/>
          <w:b/>
          <w:color w:val="173A5B"/>
          <w:sz w:val="23"/>
        </w:rPr>
        <w:t>Bài 3. Phương pháp tách kim loại</w:t>
      </w:r>
    </w:p>
    <w:p>
      <w:pPr>
        <w:keepNext/>
        <w:spacing w:before="140" w:after="60"/>
      </w:pPr>
      <w:r>
        <w:rPr>
          <w:rFonts w:ascii="Times New Roman" w:hAnsi="Times New Roman"/>
          <w:b/>
          <w:color w:val="173A5B"/>
          <w:sz w:val="23"/>
        </w:rPr>
        <w:t xml:space="preserve">Câu 21: </w:t>
      </w:r>
      <w:r>
        <w:rPr>
          <w:rFonts w:ascii="Times New Roman" w:hAnsi="Times New Roman"/>
          <w:b w:val="0"/>
          <w:sz w:val="23"/>
        </w:rPr>
        <w:t>Xét phương trình hóa học sau: X(s) + CuSO₄(aq) → XSO₄(aq) + Cu(s)</w:t>
      </w:r>
      <w:r>
        <w:rPr>
          <w:rFonts w:ascii="Times New Roman" w:hAnsi="Times New Roman"/>
          <w:b/>
          <w:color w:val="208443"/>
          <w:sz w:val="18"/>
        </w:rPr>
        <w:t xml:space="preserve">  [Thông hiểu]</w:t>
      </w:r>
    </w:p>
    <w:p>
      <w:pPr>
        <w:spacing w:after="40"/>
        <w:ind w:left="255"/>
      </w:pPr>
      <w:r>
        <w:rPr>
          <w:rFonts w:ascii="Times New Roman" w:hAnsi="Times New Roman"/>
          <w:b w:val="0"/>
          <w:sz w:val="22"/>
        </w:rPr>
        <w:t>a) Đây là phương pháp thủy luyện để điều chế kim loại Cu.</w:t>
      </w:r>
    </w:p>
    <w:p>
      <w:pPr>
        <w:spacing w:after="40"/>
        <w:ind w:left="255"/>
      </w:pPr>
      <w:r>
        <w:rPr>
          <w:rFonts w:ascii="Times New Roman" w:hAnsi="Times New Roman"/>
          <w:b w:val="0"/>
          <w:sz w:val="22"/>
        </w:rPr>
        <w:t>b) X là kim loại hoạt động hóa học mạnh hơn Cu.</w:t>
      </w:r>
    </w:p>
    <w:p>
      <w:pPr>
        <w:spacing w:after="40"/>
        <w:ind w:left="255"/>
      </w:pPr>
      <w:r>
        <w:rPr>
          <w:rFonts w:ascii="Times New Roman" w:hAnsi="Times New Roman"/>
          <w:b w:val="0"/>
          <w:sz w:val="22"/>
        </w:rPr>
        <w:t>c) X có thể là kim loại Ca.</w:t>
      </w:r>
    </w:p>
    <w:p>
      <w:pPr>
        <w:spacing w:after="40"/>
        <w:ind w:left="255"/>
      </w:pPr>
      <w:r>
        <w:rPr>
          <w:rFonts w:ascii="Times New Roman" w:hAnsi="Times New Roman"/>
          <w:b w:val="0"/>
          <w:sz w:val="22"/>
        </w:rPr>
        <w:t>d) Phương pháp điều chế trên có thể áp dụng điều chế kim loại Al, Mg trong công nghiệp.</w:t>
      </w:r>
    </w:p>
    <w:p>
      <w:pPr>
        <w:pStyle w:val="Heading2"/>
      </w:pPr>
      <w:r>
        <w:rPr>
          <w:rFonts w:ascii="Times New Roman" w:hAnsi="Times New Roman"/>
          <w:b/>
          <w:color w:val="173A5B"/>
          <w:sz w:val="23"/>
        </w:rPr>
        <w:t>Bài 4. Hợp kim và sự ăn mòn kim loại</w:t>
      </w:r>
    </w:p>
    <w:p>
      <w:pPr>
        <w:keepNext/>
        <w:spacing w:before="140" w:after="60"/>
      </w:pPr>
      <w:r>
        <w:rPr>
          <w:rFonts w:ascii="Times New Roman" w:hAnsi="Times New Roman"/>
          <w:b/>
          <w:color w:val="173A5B"/>
          <w:sz w:val="23"/>
        </w:rPr>
        <w:t xml:space="preserve">Câu 22: </w:t>
      </w:r>
      <w:r>
        <w:rPr>
          <w:rFonts w:ascii="Times New Roman" w:hAnsi="Times New Roman"/>
          <w:b w:val="0"/>
          <w:sz w:val="23"/>
        </w:rPr>
        <w:t>Để lợp nhà, các tấm tôn (thép mỏng mạ kẽm) được gắn với nhau bởi các đinh thép. Theo thời gian, các tấm tôn bị ăn mòn.</w:t>
      </w:r>
      <w:r>
        <w:rPr>
          <w:rFonts w:ascii="Times New Roman" w:hAnsi="Times New Roman"/>
          <w:b/>
          <w:color w:val="208443"/>
          <w:sz w:val="18"/>
        </w:rPr>
        <w:t xml:space="preserve">  [Thông hiểu]</w:t>
      </w:r>
    </w:p>
    <w:p>
      <w:pPr>
        <w:spacing w:after="40"/>
        <w:ind w:left="255"/>
      </w:pPr>
      <w:r>
        <w:rPr>
          <w:rFonts w:ascii="Times New Roman" w:hAnsi="Times New Roman"/>
          <w:b w:val="0"/>
          <w:sz w:val="22"/>
        </w:rPr>
        <w:t>a) Vị trí đóng đinh thép dễ xảy ra ăn mòn hơn các vị trí khác.</w:t>
      </w:r>
    </w:p>
    <w:p>
      <w:pPr>
        <w:spacing w:after="40"/>
        <w:ind w:left="255"/>
      </w:pPr>
      <w:r>
        <w:rPr>
          <w:rFonts w:ascii="Times New Roman" w:hAnsi="Times New Roman"/>
          <w:b w:val="0"/>
          <w:sz w:val="22"/>
        </w:rPr>
        <w:t>b) Tấm tôn bị ăn mòn từ trong ra ngoài do thép bị ăn mòn trước kẽm.</w:t>
      </w:r>
    </w:p>
    <w:p>
      <w:pPr>
        <w:spacing w:after="40"/>
        <w:ind w:left="255"/>
      </w:pPr>
      <w:r>
        <w:rPr>
          <w:rFonts w:ascii="Times New Roman" w:hAnsi="Times New Roman"/>
          <w:b w:val="0"/>
          <w:sz w:val="22"/>
        </w:rPr>
        <w:t>c) Sắt trong tấm tôn không bị ăn mòn theo thời gian.</w:t>
      </w:r>
    </w:p>
    <w:p>
      <w:pPr>
        <w:spacing w:after="40"/>
        <w:ind w:left="255"/>
      </w:pPr>
      <w:r>
        <w:rPr>
          <w:rFonts w:ascii="Times New Roman" w:hAnsi="Times New Roman"/>
          <w:b w:val="0"/>
          <w:sz w:val="22"/>
        </w:rPr>
        <w:t>d) Lớp tráng kẽm bị ăn mòn trước.</w:t>
      </w:r>
    </w:p>
    <w:p>
      <w:pPr>
        <w:pStyle w:val="Heading1"/>
      </w:pPr>
      <w:r>
        <w:rPr>
          <w:rFonts w:ascii="Times New Roman" w:hAnsi="Times New Roman"/>
          <w:b/>
          <w:color w:val="173A5B"/>
          <w:sz w:val="26"/>
        </w:rPr>
        <w:t>PHẦN III. CÂU HỎI TRẢ LỜI NGẮN (6 CÂU)</w:t>
      </w:r>
    </w:p>
    <w:p>
      <w:pPr>
        <w:pStyle w:val="Heading2"/>
      </w:pPr>
      <w:r>
        <w:rPr>
          <w:rFonts w:ascii="Times New Roman" w:hAnsi="Times New Roman"/>
          <w:b/>
          <w:color w:val="173A5B"/>
          <w:sz w:val="23"/>
        </w:rPr>
        <w:t>Bài 2. Tính chất hóa học của kim loại</w:t>
      </w:r>
    </w:p>
    <w:p>
      <w:pPr>
        <w:keepNext/>
        <w:spacing w:before="140" w:after="60"/>
      </w:pPr>
      <w:r>
        <w:rPr>
          <w:rFonts w:ascii="Times New Roman" w:hAnsi="Times New Roman"/>
          <w:b/>
          <w:color w:val="173A5B"/>
          <w:sz w:val="23"/>
        </w:rPr>
        <w:t xml:space="preserve">Câu 23: </w:t>
      </w:r>
      <w:r>
        <w:rPr>
          <w:rFonts w:ascii="Times New Roman" w:hAnsi="Times New Roman"/>
          <w:b w:val="0"/>
          <w:sz w:val="23"/>
        </w:rPr>
        <w:t>Cho m gam hỗn hợp X gồm Mg và Zn vào dung dịch H₂SO₄ loãng, dư thu được 0,7437 lít H₂ ( đkc). Khi cho m gam hỗn hợp X vào 200 mL dung dịch CuSO₄ 0,2M thì thu được bao nhiêu gam kết tủa?</w:t>
      </w:r>
      <w:r>
        <w:rPr>
          <w:rFonts w:ascii="Times New Roman" w:hAnsi="Times New Roman"/>
          <w:b/>
          <w:color w:val="B85819"/>
          <w:sz w:val="18"/>
        </w:rPr>
        <w:t xml:space="preserve">  [Vận dụng tính toán]</w:t>
      </w:r>
    </w:p>
    <w:p>
      <w:pPr>
        <w:keepNext/>
        <w:spacing w:before="140" w:after="60"/>
      </w:pPr>
      <w:r>
        <w:rPr>
          <w:rFonts w:ascii="Times New Roman" w:hAnsi="Times New Roman"/>
          <w:b/>
          <w:color w:val="173A5B"/>
          <w:sz w:val="23"/>
        </w:rPr>
        <w:t xml:space="preserve">Câu 24: </w:t>
      </w:r>
      <w:r>
        <w:rPr>
          <w:rFonts w:ascii="Times New Roman" w:hAnsi="Times New Roman"/>
          <w:b w:val="0"/>
          <w:sz w:val="23"/>
        </w:rPr>
        <w:t>Nung nóng hỗn hợp X gồm 3,36 g bột sắt và 1,28 gam bột sulfur ( không có không khí), thu được hỗn hợp Y. Hoà tan Y vào dung dịch HCl dư, thu được hỗn hợp khí Z. Đốt cháy Z cần a mol oxygen. Giá trị của a là bao nhiêu? (Biết các phản ứng xảy ra hoàn toàn)</w:t>
      </w:r>
      <w:r>
        <w:rPr>
          <w:rFonts w:ascii="Times New Roman" w:hAnsi="Times New Roman"/>
          <w:b/>
          <w:color w:val="72359C"/>
          <w:sz w:val="18"/>
        </w:rPr>
        <w:t xml:space="preserve">  [Vận dụng cao tính toán]</w:t>
      </w:r>
    </w:p>
    <w:p>
      <w:pPr>
        <w:keepNext/>
        <w:spacing w:before="140" w:after="60"/>
      </w:pPr>
      <w:r>
        <w:rPr>
          <w:rFonts w:ascii="Times New Roman" w:hAnsi="Times New Roman"/>
          <w:b/>
          <w:color w:val="173A5B"/>
          <w:sz w:val="23"/>
        </w:rPr>
        <w:t xml:space="preserve">Câu 25: </w:t>
      </w:r>
      <w:r>
        <w:rPr>
          <w:rFonts w:ascii="Times New Roman" w:hAnsi="Times New Roman"/>
          <w:b w:val="0"/>
          <w:sz w:val="23"/>
        </w:rPr>
        <w:t>Nung nóng 11,9 gam hỗn hợp Mg, Al và Fe trong không khí một thời gian, thu được 13,5 gam hỗn hợp X. Hoà tan vừa đủ X trong V mL dung dịch HCl 1M, thu được 7,437 lít khí H₂ (đkc) và dung dịch chỉ chứa muối. Giá trị của V là bao nhiêu?</w:t>
      </w:r>
      <w:r>
        <w:rPr>
          <w:rFonts w:ascii="Times New Roman" w:hAnsi="Times New Roman"/>
          <w:b/>
          <w:color w:val="72359C"/>
          <w:sz w:val="18"/>
        </w:rPr>
        <w:t xml:space="preserve">  [Vận dụng cao tính toán]</w:t>
      </w:r>
    </w:p>
    <w:p>
      <w:pPr>
        <w:pStyle w:val="Heading2"/>
      </w:pPr>
      <w:r>
        <w:rPr>
          <w:rFonts w:ascii="Times New Roman" w:hAnsi="Times New Roman"/>
          <w:b/>
          <w:color w:val="173A5B"/>
          <w:sz w:val="23"/>
        </w:rPr>
        <w:t>Bài 3. Phương pháp tách kim loại</w:t>
      </w:r>
    </w:p>
    <w:p>
      <w:pPr>
        <w:keepNext/>
        <w:spacing w:before="140" w:after="60"/>
      </w:pPr>
      <w:r>
        <w:rPr>
          <w:rFonts w:ascii="Times New Roman" w:hAnsi="Times New Roman"/>
          <w:b/>
          <w:color w:val="173A5B"/>
          <w:sz w:val="23"/>
        </w:rPr>
        <w:t xml:space="preserve">Câu 26: </w:t>
      </w:r>
      <w:r>
        <w:rPr>
          <w:rFonts w:ascii="Times New Roman" w:hAnsi="Times New Roman"/>
          <w:b w:val="0"/>
          <w:sz w:val="23"/>
        </w:rPr>
        <w:t>Cho khí CO (dư) đi qua ống sứ đựng 1,0 g hỗn hợp X gồm Al₂O₃ và CuO tới khi phản ứng xảy ra hoàn toàn. Dẫn khí đi ra vào nước vôi trong dư, tạo thành 0,4 g kết tủa. Thành phần phần trăm khối lượng CuO trong X là bao nhiêu?</w:t>
      </w:r>
      <w:r>
        <w:rPr>
          <w:rFonts w:ascii="Times New Roman" w:hAnsi="Times New Roman"/>
          <w:b/>
          <w:color w:val="B85819"/>
          <w:sz w:val="18"/>
        </w:rPr>
        <w:t xml:space="preserve">  [Vận dụng tính toán]</w:t>
      </w:r>
    </w:p>
    <w:p>
      <w:pPr>
        <w:pStyle w:val="Heading2"/>
      </w:pPr>
      <w:r>
        <w:rPr>
          <w:rFonts w:ascii="Times New Roman" w:hAnsi="Times New Roman"/>
          <w:b/>
          <w:color w:val="173A5B"/>
          <w:sz w:val="23"/>
        </w:rPr>
        <w:t>Bài 2. Tính chất hóa học của kim loại</w:t>
      </w:r>
    </w:p>
    <w:p>
      <w:pPr>
        <w:keepNext/>
        <w:spacing w:before="140" w:after="60"/>
      </w:pPr>
      <w:r>
        <w:rPr>
          <w:rFonts w:ascii="Times New Roman" w:hAnsi="Times New Roman"/>
          <w:b/>
          <w:color w:val="173A5B"/>
          <w:sz w:val="23"/>
        </w:rPr>
        <w:t xml:space="preserve">Câu 27: </w:t>
      </w:r>
      <w:r>
        <w:rPr>
          <w:rFonts w:ascii="Times New Roman" w:hAnsi="Times New Roman"/>
          <w:b w:val="0"/>
          <w:sz w:val="23"/>
        </w:rPr>
        <w:t>Hoà tan hoàn toàn 10,4 gam hỗn hợp Mg, Al và Zn trong dung dịch HCl dư, thu được 7,437 lít khí H₂ (đkc) và dung dịch chứa m gam muối. Giá trị của m là bao nhiêu?</w:t>
      </w:r>
      <w:r>
        <w:rPr>
          <w:rFonts w:ascii="Times New Roman" w:hAnsi="Times New Roman"/>
          <w:b/>
          <w:color w:val="B85819"/>
          <w:sz w:val="18"/>
        </w:rPr>
        <w:t xml:space="preserve">  [Vận dụng tính toán]</w:t>
      </w:r>
    </w:p>
    <w:p>
      <w:pPr>
        <w:pStyle w:val="Heading2"/>
      </w:pPr>
      <w:r>
        <w:rPr>
          <w:rFonts w:ascii="Times New Roman" w:hAnsi="Times New Roman"/>
          <w:b/>
          <w:color w:val="173A5B"/>
          <w:sz w:val="23"/>
        </w:rPr>
        <w:t>Bài 4. Hợp kim và sự ăn mòn kim loại</w:t>
      </w:r>
    </w:p>
    <w:p>
      <w:pPr>
        <w:keepNext/>
        <w:spacing w:before="140" w:after="60"/>
      </w:pPr>
      <w:r>
        <w:rPr>
          <w:rFonts w:ascii="Times New Roman" w:hAnsi="Times New Roman"/>
          <w:b/>
          <w:color w:val="173A5B"/>
          <w:sz w:val="23"/>
        </w:rPr>
        <w:t xml:space="preserve">Câu 28: </w:t>
      </w:r>
      <w:r>
        <w:rPr>
          <w:rFonts w:ascii="Times New Roman" w:hAnsi="Times New Roman"/>
          <w:b w:val="0"/>
          <w:sz w:val="23"/>
        </w:rPr>
        <w:t>Khi 100,0 kg sắt lên gỉ sắt hoàn toàn thì tạo thành bao nhiêu kg gỉ sắt? (Giả thiết công thức hoá học của gỉ sắt là Fe₂O₃·3H₂O.) (Làm tròn kết quả đến phần nguyên).</w:t>
      </w:r>
      <w:r>
        <w:rPr>
          <w:rFonts w:ascii="Times New Roman" w:hAnsi="Times New Roman"/>
          <w:b/>
          <w:color w:val="B85819"/>
          <w:sz w:val="18"/>
        </w:rPr>
        <w:t xml:space="preserve">  [Vận dụng tính toán]</w:t>
      </w:r>
    </w:p>
    <w:p>
      <w:pPr>
        <w:pStyle w:val="Heading1"/>
      </w:pPr>
      <w:r>
        <w:rPr>
          <w:rFonts w:ascii="Times New Roman" w:hAnsi="Times New Roman"/>
          <w:b/>
          <w:color w:val="173A5B"/>
          <w:sz w:val="26"/>
        </w:rPr>
        <w:t>PHẦN IV. CÂU HỎI TỰ LUẬN (4 CÂU)</w:t>
      </w:r>
    </w:p>
    <w:p>
      <w:pPr>
        <w:pStyle w:val="Heading2"/>
      </w:pPr>
      <w:r>
        <w:rPr>
          <w:rFonts w:ascii="Times New Roman" w:hAnsi="Times New Roman"/>
          <w:b/>
          <w:color w:val="173A5B"/>
          <w:sz w:val="23"/>
        </w:rPr>
        <w:t>Bài 1. Cấu tạo và tính chất vật lí của kim loại</w:t>
      </w:r>
    </w:p>
    <w:p>
      <w:pPr>
        <w:keepNext/>
        <w:spacing w:before="140" w:after="60"/>
      </w:pPr>
      <w:r>
        <w:rPr>
          <w:rFonts w:ascii="Times New Roman" w:hAnsi="Times New Roman"/>
          <w:b/>
          <w:color w:val="173A5B"/>
          <w:sz w:val="23"/>
        </w:rPr>
        <w:t xml:space="preserve">Câu 29: </w:t>
      </w:r>
      <w:r>
        <w:rPr>
          <w:rFonts w:ascii="Times New Roman" w:hAnsi="Times New Roman"/>
          <w:b w:val="0"/>
          <w:sz w:val="23"/>
        </w:rPr>
        <w:t>Dựa vào tính vật lý của kim loại, tìm hiểu và giải thích vì sao:</w:t>
      </w:r>
      <w:r>
        <w:rPr>
          <w:rFonts w:ascii="Times New Roman" w:hAnsi="Times New Roman"/>
          <w:b/>
          <w:color w:val="208443"/>
          <w:sz w:val="18"/>
        </w:rPr>
        <w:t xml:space="preserve">  [Thông hiểu]</w:t>
      </w:r>
    </w:p>
    <w:p>
      <w:pPr>
        <w:spacing w:after="40"/>
      </w:pPr>
      <w:r>
        <w:rPr>
          <w:rFonts w:ascii="Times New Roman" w:hAnsi="Times New Roman"/>
          <w:b w:val="0"/>
          <w:sz w:val="22"/>
        </w:rPr>
        <w:t>(a) dây dẫn điện gia dụng thường được làm bằng đồng.</w:t>
      </w:r>
    </w:p>
    <w:p>
      <w:pPr>
        <w:spacing w:after="40"/>
      </w:pPr>
      <w:r>
        <w:rPr>
          <w:rFonts w:ascii="Times New Roman" w:hAnsi="Times New Roman"/>
          <w:b w:val="0"/>
          <w:sz w:val="22"/>
        </w:rPr>
        <w:t>(b) dây dẫn điện cao thế được làm bằng nhôm.</w:t>
      </w:r>
    </w:p>
    <w:p>
      <w:pPr>
        <w:spacing w:after="40"/>
      </w:pPr>
      <w:r>
        <w:rPr>
          <w:rFonts w:ascii="Times New Roman" w:hAnsi="Times New Roman"/>
          <w:b w:val="0"/>
          <w:sz w:val="22"/>
        </w:rPr>
        <w:t>(c) vật dẫn trong các linh kiện điện tử được làm bằng vàng.</w:t>
      </w:r>
    </w:p>
    <w:p>
      <w:pPr>
        <w:spacing w:after="40"/>
      </w:pPr>
      <w:r>
        <w:rPr>
          <w:rFonts w:ascii="Times New Roman" w:hAnsi="Times New Roman"/>
          <w:b w:val="0"/>
          <w:sz w:val="22"/>
        </w:rPr>
        <w:t>(d) bạc là kim loại dẫn điện tốt nhất lại ít được sử dụng.</w:t>
      </w:r>
    </w:p>
    <w:p>
      <w:pPr>
        <w:pStyle w:val="Heading2"/>
      </w:pPr>
      <w:r>
        <w:rPr>
          <w:rFonts w:ascii="Times New Roman" w:hAnsi="Times New Roman"/>
          <w:b/>
          <w:color w:val="173A5B"/>
          <w:sz w:val="23"/>
        </w:rPr>
        <w:t>Bài 2. Tính chất hóa học của kim loại</w:t>
      </w:r>
    </w:p>
    <w:p>
      <w:pPr>
        <w:keepNext/>
        <w:spacing w:before="140" w:after="60"/>
      </w:pPr>
      <w:r>
        <w:rPr>
          <w:rFonts w:ascii="Times New Roman" w:hAnsi="Times New Roman"/>
          <w:b/>
          <w:color w:val="173A5B"/>
          <w:sz w:val="23"/>
        </w:rPr>
        <w:t xml:space="preserve">Câu 30: </w:t>
      </w:r>
      <w:r>
        <w:rPr>
          <w:rFonts w:ascii="Times New Roman" w:hAnsi="Times New Roman"/>
          <w:b w:val="0"/>
          <w:sz w:val="23"/>
        </w:rPr>
        <w:t>Trường hợp nào sau đây có xảy ra phản ứng hoá học? Giải thích và viết phương trình hoá học (nếu có).</w:t>
      </w:r>
      <w:r>
        <w:rPr>
          <w:rFonts w:ascii="Times New Roman" w:hAnsi="Times New Roman"/>
          <w:b/>
          <w:color w:val="B85819"/>
          <w:sz w:val="18"/>
        </w:rPr>
        <w:t xml:space="preserve">  [Vận dụng (lập luận)]</w:t>
      </w:r>
    </w:p>
    <w:p>
      <w:pPr>
        <w:spacing w:after="40"/>
      </w:pPr>
      <w:r>
        <w:rPr>
          <w:rFonts w:ascii="Times New Roman" w:hAnsi="Times New Roman"/>
          <w:b w:val="0"/>
          <w:sz w:val="22"/>
        </w:rPr>
        <w:t>(a) Kim loại đồng nhúng trong dung dịch zinc sulfate.</w:t>
      </w:r>
    </w:p>
    <w:p>
      <w:pPr>
        <w:spacing w:after="40"/>
      </w:pPr>
      <w:r>
        <w:rPr>
          <w:rFonts w:ascii="Times New Roman" w:hAnsi="Times New Roman"/>
          <w:b w:val="0"/>
          <w:sz w:val="22"/>
        </w:rPr>
        <w:t>(b) Kim loại kẽm nhúng trong dung dịch silver nitrate.</w:t>
      </w:r>
    </w:p>
    <w:p>
      <w:pPr>
        <w:spacing w:after="40"/>
      </w:pPr>
      <w:r>
        <w:rPr>
          <w:rFonts w:ascii="Times New Roman" w:hAnsi="Times New Roman"/>
          <w:b w:val="0"/>
          <w:sz w:val="22"/>
        </w:rPr>
        <w:t>(c) Thả một mẩu sodium vào dung dịch copper(II) sulfate.</w:t>
      </w:r>
    </w:p>
    <w:p>
      <w:pPr>
        <w:spacing w:after="40"/>
      </w:pPr>
      <w:r>
        <w:rPr>
          <w:rFonts w:ascii="Times New Roman" w:hAnsi="Times New Roman"/>
          <w:b w:val="0"/>
          <w:sz w:val="22"/>
        </w:rPr>
        <w:t>(d) Rắc bột lưu huỳnh lên phần thuỷ ngân chảy ra từ nhiệt kế bị vỡ.</w:t>
      </w:r>
    </w:p>
    <w:p>
      <w:pPr>
        <w:spacing w:after="40"/>
      </w:pPr>
      <w:r>
        <w:rPr>
          <w:rFonts w:ascii="Times New Roman" w:hAnsi="Times New Roman"/>
          <w:b w:val="0"/>
          <w:sz w:val="22"/>
        </w:rPr>
        <w:t>(e) Thả một mẩu magnesium nóng đỏ vào nước.</w:t>
      </w:r>
    </w:p>
    <w:p>
      <w:pPr>
        <w:pStyle w:val="Heading2"/>
      </w:pPr>
      <w:r>
        <w:rPr>
          <w:rFonts w:ascii="Times New Roman" w:hAnsi="Times New Roman"/>
          <w:b/>
          <w:color w:val="173A5B"/>
          <w:sz w:val="23"/>
        </w:rPr>
        <w:t>Bài 3. Phương pháp tách kim loại</w:t>
      </w:r>
    </w:p>
    <w:p>
      <w:pPr>
        <w:keepNext/>
        <w:spacing w:before="140" w:after="60"/>
      </w:pPr>
      <w:r>
        <w:rPr>
          <w:rFonts w:ascii="Times New Roman" w:hAnsi="Times New Roman"/>
          <w:b/>
          <w:color w:val="173A5B"/>
          <w:sz w:val="23"/>
        </w:rPr>
        <w:t xml:space="preserve">Câu 31: </w:t>
      </w:r>
      <w:r>
        <w:rPr>
          <w:rFonts w:ascii="Times New Roman" w:hAnsi="Times New Roman"/>
          <w:b w:val="0"/>
          <w:sz w:val="23"/>
        </w:rPr>
        <w:t>Đá vôi là loại đá trầm tích bao gồm các khoáng vật calcite và các dạng kết tinh khác nhau của calcium carbonate. Đá vôi (thành phần chính CaCO₃), có nhiều ứng dụng trong đời sống và sản xuất. Hãy lựa chọn và trình bày phương pháp hóa học thích hợp điều chế calcium từ CaCO₃. Viết phương trình hóa học của các phản ứng.</w:t>
      </w:r>
      <w:r>
        <w:rPr>
          <w:rFonts w:ascii="Times New Roman" w:hAnsi="Times New Roman"/>
          <w:b/>
          <w:color w:val="B85819"/>
          <w:sz w:val="18"/>
        </w:rPr>
        <w:t xml:space="preserve">  [Vận dụng (lập luận)]</w:t>
      </w:r>
    </w:p>
    <w:p>
      <w:pPr>
        <w:pStyle w:val="Heading2"/>
      </w:pPr>
      <w:r>
        <w:rPr>
          <w:rFonts w:ascii="Times New Roman" w:hAnsi="Times New Roman"/>
          <w:b/>
          <w:color w:val="173A5B"/>
          <w:sz w:val="23"/>
        </w:rPr>
        <w:t>Bài 4. Hợp kim và sự ăn mòn kim loại</w:t>
      </w:r>
    </w:p>
    <w:p>
      <w:pPr>
        <w:keepNext/>
        <w:spacing w:before="140" w:after="60"/>
      </w:pPr>
      <w:r>
        <w:rPr>
          <w:rFonts w:ascii="Times New Roman" w:hAnsi="Times New Roman"/>
          <w:b/>
          <w:color w:val="173A5B"/>
          <w:sz w:val="23"/>
        </w:rPr>
        <w:t xml:space="preserve">Câu 32: </w:t>
      </w:r>
      <w:r>
        <w:rPr>
          <w:rFonts w:ascii="Times New Roman" w:hAnsi="Times New Roman"/>
          <w:b w:val="0"/>
          <w:sz w:val="23"/>
        </w:rPr>
        <w:t>Để chống ăn mòn cho vỏ tàu biển làm bằng thép, bên cạnh việc phủ mặt ngoài của vỏ tàu bằng sơn, nhà sản xuất còn gắn nhiều khối kẽm lên mặt ngoài vỏ tàu (phần chìm trong nước). Phương pháp này còn được gọi là "anode hi sinh". Tìm hiểu và giải thích vì sao phương pháp này lại có tên gọi như vậy. Bên cạnh vỏ tàu biển, phương pháp này còn có thể áp dụng cho những trường hợp nào khác? Tìm hiểu và nêu một vài ví dụ.</w:t>
      </w:r>
      <w:r>
        <w:rPr>
          <w:rFonts w:ascii="Times New Roman" w:hAnsi="Times New Roman"/>
          <w:b/>
          <w:color w:val="B85819"/>
          <w:sz w:val="18"/>
        </w:rPr>
        <w:t xml:space="preserve">  [Vận dụng (lập luận)]</w:t>
      </w:r>
    </w:p>
    <w:sectPr w:rsidR="00FC693F" w:rsidRPr="0006063C" w:rsidSect="00034616">
      <w:footerReference w:type="default" r:id="rId9"/>
      <w:pgSz w:w="11906" w:h="16838"/>
      <w:pgMar w:top="975" w:right="992" w:bottom="952" w:left="1106" w:header="369" w:footer="4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color w:val="6F7780"/>
        <w:sz w:val="16"/>
      </w:rPr>
      <w:t>HÓA HỌC 12  |  CHƯƠNG 6  |  ĐẠI CƯƠNG KIM LOẠI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4" w:lineRule="auto"/>
    </w:pPr>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b/>
      <w:bCs/>
      <w:color w:val="173A5B"/>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b/>
      <w:bCs/>
      <w:color w:val="173A5B"/>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Times New Roman" w:hAnsi="Times New Roman"/>
      <w:b/>
      <w:color w:val="173A5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