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173456"/>
          <w:sz w:val="34"/>
        </w:rPr>
        <w:t>CHƯƠNG 3 · LIÊN KẾT HÓA HỌC</w:t>
      </w:r>
    </w:p>
    <w:p>
      <w:pPr>
        <w:spacing w:after="240"/>
        <w:jc w:val="center"/>
      </w:pPr>
      <w:r>
        <w:rPr>
          <w:rFonts w:ascii="Times New Roman" w:hAnsi="Times New Roman"/>
          <w:b/>
          <w:color w:val="687787"/>
          <w:sz w:val="20"/>
        </w:rPr>
        <w:t>HÓA HỌC 10  |  TÀI LIỆU GIÁO VIÊN · GIẢI CHI TIẾT – BẪY &amp; LỖI SAI</w:t>
      </w:r>
    </w:p>
    <w:p>
      <w:pPr>
        <w:keepNext w:val="0"/>
        <w:spacing w:before="0" w:after="220"/>
        <w:ind w:left="0"/>
      </w:pPr>
      <w:r>
        <w:rPr>
          <w:rFonts w:ascii="Times New Roman" w:hAnsi="Times New Roman"/>
          <w:b w:val="0"/>
          <w:color w:val="687787"/>
          <w:sz w:val="22"/>
        </w:rPr>
        <w:t>Bộ 32 câu | Lời giải từng câu · Phân tích phương án nhiễu · Ghi nhớ · Bẫy · Mẹo nhanh · Khắc phục lỗi sai</w:t>
      </w:r>
    </w:p>
    <w:p>
      <w:pPr>
        <w:pStyle w:val="Heading1"/>
        <w:keepNext/>
      </w:pPr>
      <w:r>
        <w:t>SƠ ĐỒ TƯ DUY · BẢN CHẤT &amp; PHƯƠNG PHÁP GIẢI</w:t>
      </w:r>
    </w:p>
    <w:p>
      <w:pPr>
        <w:spacing w:after="140"/>
        <w:jc w:val="center"/>
      </w:pPr>
      <w:r>
        <w:rPr>
          <w:rFonts w:ascii="Times New Roman" w:hAnsi="Times New Roman"/>
          <w:b/>
          <w:color w:val="164F80"/>
          <w:sz w:val="22"/>
        </w:rPr>
        <w:t>TRUNG TÂM: CẤU TẠO ELECTRON → LOẠI LIÊN KẾT → TÍNH CHẤT</w:t>
      </w:r>
    </w:p>
    <w:tbl>
      <w:tblPr>
        <w:tblW w:type="auto" w:w="0"/>
        <w:tblLayout w:type="fixed"/>
        <w:tblLook w:firstColumn="1" w:firstRow="1" w:lastColumn="0" w:lastRow="0" w:noHBand="0" w:noVBand="1" w:val="04A0"/>
      </w:tblPr>
      <w:tblGrid>
        <w:gridCol w:w="3231"/>
        <w:gridCol w:w="6123"/>
      </w:tblGrid>
      <w:tr>
        <w:tc>
          <w:tcPr>
            <w:tcW w:type="dxa" w:w="3231"/>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shd w:fill="285FA4"/>
          </w:tcPr>
          <w:p>
            <w:r>
              <w:rPr>
                <w:rFonts w:ascii="Times New Roman" w:hAnsi="Times New Roman"/>
                <w:b/>
                <w:color w:val="FFFFFF"/>
                <w:sz w:val="19"/>
              </w:rPr>
              <w:t>01 | ELECTRON – LEWIS</w:t>
            </w:r>
          </w:p>
        </w:tc>
        <w:tc>
          <w:tcPr>
            <w:tcW w:type="dxa" w:w="6123"/>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tcPr>
          <w:p>
            <w:r>
              <w:rPr>
                <w:rFonts w:ascii="Times New Roman" w:hAnsi="Times New Roman"/>
                <w:b w:val="0"/>
                <w:sz w:val="20"/>
              </w:rPr>
              <w:t>Tính e hóa trị → bố trí cặp liên kết, cặp tự do → kiểm tra octet/duet. Ngoại lệ: BeH₂, AlCl₃, NO₂, PCl₅.</w:t>
            </w:r>
          </w:p>
        </w:tc>
      </w:tr>
      <w:tr>
        <w:tc>
          <w:tcPr>
            <w:tcW w:type="dxa" w:w="3231"/>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shd w:fill="057B75"/>
          </w:tcPr>
          <w:p>
            <w:r>
              <w:rPr>
                <w:rFonts w:ascii="Times New Roman" w:hAnsi="Times New Roman"/>
                <w:b/>
                <w:color w:val="FFFFFF"/>
                <w:sz w:val="19"/>
              </w:rPr>
              <w:t>02 | ION – CỘNG HÓA TRỊ</w:t>
            </w:r>
          </w:p>
        </w:tc>
        <w:tc>
          <w:tcPr>
            <w:tcW w:type="dxa" w:w="6123"/>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tcPr>
          <w:p>
            <w:r>
              <w:rPr>
                <w:rFonts w:ascii="Times New Roman" w:hAnsi="Times New Roman"/>
                <w:b w:val="0"/>
                <w:sz w:val="20"/>
              </w:rPr>
              <w:t>Ion: nhường/nhận e → hút tĩnh điện. Cộng hóa trị: dùng chung cặp e. Ion đa nguyên tử có liên kết nội ion.</w:t>
            </w:r>
          </w:p>
        </w:tc>
      </w:tr>
      <w:tr>
        <w:tc>
          <w:tcPr>
            <w:tcW w:type="dxa" w:w="3231"/>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shd w:fill="AD6C14"/>
          </w:tcPr>
          <w:p>
            <w:r>
              <w:rPr>
                <w:rFonts w:ascii="Times New Roman" w:hAnsi="Times New Roman"/>
                <w:b/>
                <w:color w:val="FFFFFF"/>
                <w:sz w:val="19"/>
              </w:rPr>
              <w:t>03 | ORBITAL – σ / π</w:t>
            </w:r>
          </w:p>
        </w:tc>
        <w:tc>
          <w:tcPr>
            <w:tcW w:type="dxa" w:w="6123"/>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tcPr>
          <w:p>
            <w:r>
              <w:rPr>
                <w:rFonts w:ascii="Times New Roman" w:hAnsi="Times New Roman"/>
                <w:b w:val="0"/>
                <w:sz w:val="20"/>
              </w:rPr>
              <w:t>Xen phủ trục → σ; xen phủ bên → π. Đơn: 1σ; đôi: 1σ+1π; ba: 1σ+2π.</w:t>
            </w:r>
          </w:p>
        </w:tc>
      </w:tr>
      <w:tr>
        <w:tc>
          <w:tcPr>
            <w:tcW w:type="dxa" w:w="3231"/>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shd w:fill="7B3991"/>
          </w:tcPr>
          <w:p>
            <w:r>
              <w:rPr>
                <w:rFonts w:ascii="Times New Roman" w:hAnsi="Times New Roman"/>
                <w:b/>
                <w:color w:val="FFFFFF"/>
                <w:sz w:val="19"/>
              </w:rPr>
              <w:t>04 | CẤU TRÚC – PHÂN CỰC</w:t>
            </w:r>
          </w:p>
        </w:tc>
        <w:tc>
          <w:tcPr>
            <w:tcW w:type="dxa" w:w="6123"/>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tcPr>
          <w:p>
            <w:r>
              <w:rPr>
                <w:rFonts w:ascii="Times New Roman" w:hAnsi="Times New Roman"/>
                <w:b w:val="0"/>
                <w:sz w:val="20"/>
              </w:rPr>
              <w:t>Độ âm điện → moment liên kết; hình học phân tử quyết định tổng moment: CO₂ không phân cực, H₂O phân cực.</w:t>
            </w:r>
          </w:p>
        </w:tc>
      </w:tr>
      <w:tr>
        <w:tc>
          <w:tcPr>
            <w:tcW w:type="dxa" w:w="3231"/>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shd w:fill="236C78"/>
          </w:tcPr>
          <w:p>
            <w:r>
              <w:rPr>
                <w:rFonts w:ascii="Times New Roman" w:hAnsi="Times New Roman"/>
                <w:b/>
                <w:color w:val="FFFFFF"/>
                <w:sz w:val="19"/>
              </w:rPr>
              <w:t>05 | LIÊN PHÂN TỬ</w:t>
            </w:r>
          </w:p>
        </w:tc>
        <w:tc>
          <w:tcPr>
            <w:tcW w:type="dxa" w:w="6123"/>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tcPr>
          <w:p>
            <w:r>
              <w:rPr>
                <w:rFonts w:ascii="Times New Roman" w:hAnsi="Times New Roman"/>
                <w:b w:val="0"/>
                <w:sz w:val="20"/>
              </w:rPr>
              <w:t>Liên kết hydrogen (H với N/O/F) và lực London chi phối nhiều tính chất vật lí, đặc biệt sôi, hòa tan.</w:t>
            </w:r>
          </w:p>
        </w:tc>
      </w:tr>
      <w:tr>
        <w:tc>
          <w:tcPr>
            <w:tcW w:type="dxa" w:w="3231"/>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shd w:fill="A35B30"/>
          </w:tcPr>
          <w:p>
            <w:r>
              <w:rPr>
                <w:rFonts w:ascii="Times New Roman" w:hAnsi="Times New Roman"/>
                <w:b/>
                <w:color w:val="FFFFFF"/>
                <w:sz w:val="19"/>
              </w:rPr>
              <w:t>06 | KIỂM TRA KẾT QUẢ</w:t>
            </w:r>
          </w:p>
        </w:tc>
        <w:tc>
          <w:tcPr>
            <w:tcW w:type="dxa" w:w="6123"/>
            <w:vAlign w:val="center"/>
            <w:tcMar>
              <w:top w:w="90" w:type="dxa"/>
              <w:start w:w="120" w:type="dxa"/>
              <w:bottom w:w="90" w:type="dxa"/>
              <w:end w:w="120" w:type="dxa"/>
            </w:tcMar>
            <w:tcBorders>
              <w:top w:val="single" w:sz="5" w:color="D5E0EB"/>
              <w:bottom w:val="single" w:sz="5" w:color="D5E0EB"/>
              <w:left w:val="single" w:sz="5" w:color="D5E0EB"/>
              <w:right w:val="single" w:sz="5" w:color="D5E0EB"/>
            </w:tcBorders>
          </w:tcPr>
          <w:p>
            <w:r>
              <w:rPr>
                <w:rFonts w:ascii="Times New Roman" w:hAnsi="Times New Roman"/>
                <w:b w:val="0"/>
                <w:sz w:val="20"/>
              </w:rPr>
              <w:t>Kiểm tra trung hòa điện tích, số electron, phân tử khối, đơn vị g/mg/m³/ppm; cảnh giác trường hợp ngoại lệ.</w:t>
            </w:r>
          </w:p>
        </w:tc>
      </w:tr>
    </w:tbl>
    <w:p>
      <w:pPr>
        <w:spacing w:before="160"/>
      </w:pPr>
      <w:r>
        <w:rPr>
          <w:rFonts w:ascii="Times New Roman" w:hAnsi="Times New Roman"/>
          <w:b/>
          <w:color w:val="173456"/>
          <w:sz w:val="21"/>
        </w:rPr>
        <w:t xml:space="preserve">Quy trình giải: </w:t>
      </w:r>
      <w:r>
        <w:rPr>
          <w:rFonts w:ascii="Times New Roman" w:hAnsi="Times New Roman"/>
          <w:b w:val="0"/>
          <w:sz w:val="21"/>
        </w:rPr>
        <w:t>Đọc từ khóa → xác định mô hình → lập Lewis/ion/hình học → suy luận hoặc tính → kiểm tra ngoại lệ và các phương án nhiễu.</w:t>
      </w:r>
    </w:p>
    <w:p>
      <w:r>
        <w:br w:type="page"/>
      </w:r>
    </w:p>
    <w:p>
      <w:pPr>
        <w:pStyle w:val="Heading1"/>
        <w:keepNext/>
      </w:pPr>
      <w:r>
        <w:t>PHẦN I · TRẮC NGHIỆM NHIỀU PHƯƠNG ÁN (18 CÂU)</w:t>
      </w:r>
    </w:p>
    <w:p>
      <w:pPr>
        <w:keepNext/>
        <w:spacing w:before="140" w:after="60"/>
      </w:pPr>
      <w:r>
        <w:rPr>
          <w:rFonts w:ascii="Times New Roman" w:hAnsi="Times New Roman"/>
          <w:b/>
          <w:color w:val="173456"/>
          <w:sz w:val="22"/>
        </w:rPr>
        <w:t xml:space="preserve">Câu 1. </w:t>
      </w:r>
      <w:r>
        <w:rPr>
          <w:rFonts w:ascii="Times New Roman" w:hAnsi="Times New Roman"/>
          <w:b/>
          <w:color w:val="285FA4"/>
          <w:sz w:val="18"/>
        </w:rPr>
        <w:t xml:space="preserve">[Nhận biết] </w:t>
      </w:r>
      <w:r>
        <w:rPr>
          <w:rFonts w:ascii="Times New Roman" w:hAnsi="Times New Roman"/>
          <w:b w:val="0"/>
          <w:sz w:val="22"/>
        </w:rPr>
        <w:t>Phân tử nào sau đây có nguyên tử trung tâm đạt quy tắc octet (nguyên tử H, nếu có, đạt quy tắc duet)?</w:t>
      </w:r>
    </w:p>
    <w:p>
      <w:pPr>
        <w:keepNext/>
        <w:spacing w:after="20"/>
        <w:ind w:left="397"/>
      </w:pPr>
      <w:r>
        <w:rPr>
          <w:rFonts w:ascii="Times New Roman" w:hAnsi="Times New Roman"/>
          <w:b/>
          <w:color w:val="173456"/>
          <w:sz w:val="21"/>
        </w:rPr>
        <w:t xml:space="preserve">A. </w:t>
      </w:r>
      <w:r>
        <w:rPr>
          <w:rFonts w:ascii="Times New Roman" w:hAnsi="Times New Roman"/>
          <w:b w:val="0"/>
          <w:sz w:val="21"/>
        </w:rPr>
        <w:t>BeH₂</w:t>
      </w:r>
    </w:p>
    <w:p>
      <w:pPr>
        <w:keepNext/>
        <w:spacing w:after="20"/>
        <w:ind w:left="397"/>
      </w:pPr>
      <w:r>
        <w:rPr>
          <w:rFonts w:ascii="Times New Roman" w:hAnsi="Times New Roman"/>
          <w:b/>
          <w:color w:val="173456"/>
          <w:sz w:val="21"/>
        </w:rPr>
        <w:t xml:space="preserve">B. </w:t>
      </w:r>
      <w:r>
        <w:rPr>
          <w:rFonts w:ascii="Times New Roman" w:hAnsi="Times New Roman"/>
          <w:b w:val="0"/>
          <w:sz w:val="21"/>
        </w:rPr>
        <w:t>AlCl₃</w:t>
      </w:r>
    </w:p>
    <w:p>
      <w:pPr>
        <w:keepNext/>
        <w:spacing w:after="20"/>
        <w:ind w:left="397"/>
      </w:pPr>
      <w:r>
        <w:rPr>
          <w:rFonts w:ascii="Times New Roman" w:hAnsi="Times New Roman"/>
          <w:b/>
          <w:color w:val="173456"/>
          <w:sz w:val="21"/>
        </w:rPr>
        <w:t xml:space="preserve">C. </w:t>
      </w:r>
      <w:r>
        <w:rPr>
          <w:rFonts w:ascii="Times New Roman" w:hAnsi="Times New Roman"/>
          <w:b w:val="0"/>
          <w:sz w:val="21"/>
        </w:rPr>
        <w:t>PCl₅</w:t>
      </w:r>
    </w:p>
    <w:p>
      <w:pPr>
        <w:spacing w:after="20"/>
        <w:ind w:left="397"/>
      </w:pPr>
      <w:r>
        <w:rPr>
          <w:rFonts w:ascii="Times New Roman" w:hAnsi="Times New Roman"/>
          <w:b/>
          <w:color w:val="173456"/>
          <w:sz w:val="21"/>
        </w:rPr>
        <w:t xml:space="preserve">D. </w:t>
      </w:r>
      <w:r>
        <w:rPr>
          <w:rFonts w:ascii="Times New Roman" w:hAnsi="Times New Roman"/>
          <w:b w:val="0"/>
          <w:sz w:val="21"/>
        </w:rPr>
        <w:t>SiH₄</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BeH₂: Be chỉ có 4 electron quanh nó; AlCl₃: Al có 6 electron; PCl₅: P có 10 electron. Trong SiH₄, Si tạo 4 liên kết đơn → 8 electron quanh Si; mỗi H có 2 electron → thỏa duet.</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Tưởng hễ Be hình thành hai liên kết là đủ 8 electron → chọn A; thực tế Be chỉ có 4 electron quanh nguyên tử trung tâm.</w:t>
      </w:r>
    </w:p>
    <w:p>
      <w:pPr>
        <w:spacing w:before="30" w:after="28"/>
      </w:pPr>
      <w:r>
        <w:rPr>
          <w:rFonts w:ascii="Times New Roman" w:hAnsi="Times New Roman"/>
          <w:b/>
          <w:color w:val="9A4941"/>
          <w:sz w:val="19"/>
        </w:rPr>
        <w:t xml:space="preserve">② LỖI SAI · B  </w:t>
      </w:r>
      <w:r>
        <w:rPr>
          <w:rFonts w:ascii="Times New Roman" w:hAnsi="Times New Roman"/>
          <w:b w:val="0"/>
          <w:sz w:val="20"/>
        </w:rPr>
        <w:t>Nhầm ba liên kết Al–Cl tương đương 8 electron → chọn B; Al có 6 electron.</w:t>
      </w:r>
    </w:p>
    <w:p>
      <w:pPr>
        <w:spacing w:before="30" w:after="28"/>
      </w:pPr>
      <w:r>
        <w:rPr>
          <w:rFonts w:ascii="Times New Roman" w:hAnsi="Times New Roman"/>
          <w:b/>
          <w:color w:val="9A4941"/>
          <w:sz w:val="19"/>
        </w:rPr>
        <w:t xml:space="preserve">② LỖI SAI · C  </w:t>
      </w:r>
      <w:r>
        <w:rPr>
          <w:rFonts w:ascii="Times New Roman" w:hAnsi="Times New Roman"/>
          <w:b w:val="0"/>
          <w:sz w:val="20"/>
        </w:rPr>
        <w:t>Cho rằng PCl₅ có đúng 8 electron vì “bền” → chọn C; P có 10 electron trong biểu diễn Lewis thông thường.</w:t>
      </w:r>
    </w:p>
    <w:p>
      <w:pPr>
        <w:spacing w:before="30" w:after="28"/>
      </w:pPr>
      <w:r>
        <w:rPr>
          <w:rFonts w:ascii="Times New Roman" w:hAnsi="Times New Roman"/>
          <w:b/>
          <w:color w:val="285FA4"/>
          <w:sz w:val="19"/>
        </w:rPr>
        <w:t xml:space="preserve">③ GHI NHỚ  </w:t>
      </w:r>
      <w:r>
        <w:rPr>
          <w:rFonts w:ascii="Times New Roman" w:hAnsi="Times New Roman"/>
          <w:b w:val="0"/>
          <w:sz w:val="20"/>
        </w:rPr>
        <w:t>Octet áp dụng cho nhiều nguyên tử chu kì 2; H theo duet. Các phân tử thiếu hay mở rộng octet là ngoại lệ.</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Từ khóa “các nguyên tử”: H không thể đạt octet; câu gốc đã được sửa để tránh mâu thuẫn.</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Đếm quanh nguyên tử trung tâm: mỗi liên kết đơn 2 electron; liên kết đôi 4 electron; cặp tự do 2 electron.</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áp octet cho H; nhầm số liên kết với số electron. Khắc phục: vẽ Lewis, đếm electron quanh từng nguyên tử.</w:t>
      </w:r>
    </w:p>
    <w:p>
      <w:pPr>
        <w:keepNext/>
        <w:spacing w:before="140" w:after="60"/>
      </w:pPr>
      <w:r>
        <w:rPr>
          <w:rFonts w:ascii="Times New Roman" w:hAnsi="Times New Roman"/>
          <w:b/>
          <w:color w:val="173456"/>
          <w:sz w:val="22"/>
        </w:rPr>
        <w:t xml:space="preserve">Câu 2. </w:t>
      </w:r>
      <w:r>
        <w:rPr>
          <w:rFonts w:ascii="Times New Roman" w:hAnsi="Times New Roman"/>
          <w:b/>
          <w:color w:val="285FA4"/>
          <w:sz w:val="18"/>
        </w:rPr>
        <w:t xml:space="preserve">[Nhận biết] </w:t>
      </w:r>
      <w:r>
        <w:rPr>
          <w:rFonts w:ascii="Times New Roman" w:hAnsi="Times New Roman"/>
          <w:b w:val="0"/>
          <w:sz w:val="22"/>
        </w:rPr>
        <w:t>Quy tắc octet không đúng với trường hợp phân tử nào sau đây?</w:t>
      </w:r>
    </w:p>
    <w:p>
      <w:pPr>
        <w:keepNext/>
        <w:spacing w:after="20"/>
        <w:ind w:left="397"/>
      </w:pPr>
      <w:r>
        <w:rPr>
          <w:rFonts w:ascii="Times New Roman" w:hAnsi="Times New Roman"/>
          <w:b/>
          <w:color w:val="173456"/>
          <w:sz w:val="21"/>
        </w:rPr>
        <w:t xml:space="preserve">A. </w:t>
      </w:r>
      <w:r>
        <w:rPr>
          <w:rFonts w:ascii="Times New Roman" w:hAnsi="Times New Roman"/>
          <w:b w:val="0"/>
          <w:sz w:val="21"/>
        </w:rPr>
        <w:t>H₂O</w:t>
      </w:r>
    </w:p>
    <w:p>
      <w:pPr>
        <w:keepNext/>
        <w:spacing w:after="20"/>
        <w:ind w:left="397"/>
      </w:pPr>
      <w:r>
        <w:rPr>
          <w:rFonts w:ascii="Times New Roman" w:hAnsi="Times New Roman"/>
          <w:b/>
          <w:color w:val="173456"/>
          <w:sz w:val="21"/>
        </w:rPr>
        <w:t xml:space="preserve">B. </w:t>
      </w:r>
      <w:r>
        <w:rPr>
          <w:rFonts w:ascii="Times New Roman" w:hAnsi="Times New Roman"/>
          <w:b w:val="0"/>
          <w:sz w:val="21"/>
        </w:rPr>
        <w:t>NO₂</w:t>
      </w:r>
    </w:p>
    <w:p>
      <w:pPr>
        <w:keepNext/>
        <w:spacing w:after="20"/>
        <w:ind w:left="397"/>
      </w:pPr>
      <w:r>
        <w:rPr>
          <w:rFonts w:ascii="Times New Roman" w:hAnsi="Times New Roman"/>
          <w:b/>
          <w:color w:val="173456"/>
          <w:sz w:val="21"/>
        </w:rPr>
        <w:t xml:space="preserve">C. </w:t>
      </w:r>
      <w:r>
        <w:rPr>
          <w:rFonts w:ascii="Times New Roman" w:hAnsi="Times New Roman"/>
          <w:b w:val="0"/>
          <w:sz w:val="21"/>
        </w:rPr>
        <w:t>CO₂</w:t>
      </w:r>
    </w:p>
    <w:p>
      <w:pPr>
        <w:spacing w:after="20"/>
        <w:ind w:left="397"/>
      </w:pPr>
      <w:r>
        <w:rPr>
          <w:rFonts w:ascii="Times New Roman" w:hAnsi="Times New Roman"/>
          <w:b/>
          <w:color w:val="173456"/>
          <w:sz w:val="21"/>
        </w:rPr>
        <w:t xml:space="preserve">D. </w:t>
      </w:r>
      <w:r>
        <w:rPr>
          <w:rFonts w:ascii="Times New Roman" w:hAnsi="Times New Roman"/>
          <w:b w:val="0"/>
          <w:sz w:val="21"/>
        </w:rPr>
        <w:t>Cl₂</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NO₂ có tổng electron hóa trị: 5 + 2×6 = 17 (số lẻ). Vì vậy không thể sắp xếp tất cả electron theo cặp để mọi nguyên tử đều đạt octet; NO₂ là một gốc tự do.</w:t>
      </w:r>
    </w:p>
    <w:p>
      <w:pPr>
        <w:spacing w:before="30" w:after="28"/>
      </w:pPr>
      <w:r>
        <w:rPr>
          <w:rFonts w:ascii="Times New Roman" w:hAnsi="Times New Roman"/>
          <w:b/>
          <w:color w:val="08734D"/>
          <w:sz w:val="19"/>
        </w:rPr>
        <w:t xml:space="preserve">→ ĐÁP ÁN  </w:t>
      </w:r>
      <w:r>
        <w:rPr>
          <w:rFonts w:ascii="Times New Roman" w:hAnsi="Times New Roman"/>
          <w:b w:val="0"/>
          <w:sz w:val="20"/>
        </w:rPr>
        <w:t>B</w:t>
      </w:r>
    </w:p>
    <w:p>
      <w:pPr>
        <w:spacing w:before="30" w:after="28"/>
      </w:pPr>
      <w:r>
        <w:rPr>
          <w:rFonts w:ascii="Times New Roman" w:hAnsi="Times New Roman"/>
          <w:b/>
          <w:color w:val="9A4941"/>
          <w:sz w:val="19"/>
        </w:rPr>
        <w:t xml:space="preserve">② LỖI SAI · A  </w:t>
      </w:r>
      <w:r>
        <w:rPr>
          <w:rFonts w:ascii="Times New Roman" w:hAnsi="Times New Roman"/>
          <w:b w:val="0"/>
          <w:sz w:val="20"/>
        </w:rPr>
        <w:t>Nghĩ oxygen trong H₂O chỉ tạo hai liên kết nên thiếu octet → chọn A; O còn hai cặp electron không liên kết.</w:t>
      </w:r>
    </w:p>
    <w:p>
      <w:pPr>
        <w:spacing w:before="30" w:after="28"/>
      </w:pPr>
      <w:r>
        <w:rPr>
          <w:rFonts w:ascii="Times New Roman" w:hAnsi="Times New Roman"/>
          <w:b/>
          <w:color w:val="9A4941"/>
          <w:sz w:val="19"/>
        </w:rPr>
        <w:t xml:space="preserve">② LỖI SAI · C  </w:t>
      </w:r>
      <w:r>
        <w:rPr>
          <w:rFonts w:ascii="Times New Roman" w:hAnsi="Times New Roman"/>
          <w:b w:val="0"/>
          <w:sz w:val="20"/>
        </w:rPr>
        <w:t>Hiểu hai liên kết đôi trong O=C=O khiến carbon “vượt octet” → chọn C; C có 8 electron.</w:t>
      </w:r>
    </w:p>
    <w:p>
      <w:pPr>
        <w:spacing w:before="30" w:after="28"/>
      </w:pPr>
      <w:r>
        <w:rPr>
          <w:rFonts w:ascii="Times New Roman" w:hAnsi="Times New Roman"/>
          <w:b/>
          <w:color w:val="9A4941"/>
          <w:sz w:val="19"/>
        </w:rPr>
        <w:t xml:space="preserve">② LỖI SAI · D  </w:t>
      </w:r>
      <w:r>
        <w:rPr>
          <w:rFonts w:ascii="Times New Roman" w:hAnsi="Times New Roman"/>
          <w:b w:val="0"/>
          <w:sz w:val="20"/>
        </w:rPr>
        <w:t>Nhầm Cl₂ chỉ có một liên kết đơn nên mỗi Cl không đủ 8 → chọn D; mỗi Cl có ba cặp tự do.</w:t>
      </w:r>
    </w:p>
    <w:p>
      <w:pPr>
        <w:spacing w:before="30" w:after="28"/>
      </w:pPr>
      <w:r>
        <w:rPr>
          <w:rFonts w:ascii="Times New Roman" w:hAnsi="Times New Roman"/>
          <w:b/>
          <w:color w:val="285FA4"/>
          <w:sz w:val="19"/>
        </w:rPr>
        <w:t xml:space="preserve">③ GHI NHỚ  </w:t>
      </w:r>
      <w:r>
        <w:rPr>
          <w:rFonts w:ascii="Times New Roman" w:hAnsi="Times New Roman"/>
          <w:b w:val="0"/>
          <w:sz w:val="20"/>
        </w:rPr>
        <w:t>Phân tử có tổng số electron hóa trị lẻ thường không thể cho mọi nguyên tử thỏa octet.</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bỏ quên electron chưa tham gia liên kết.</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Tính tổng electron hóa trị trước khi vẽ cấu tạo Lewis; số lẻ → nghi vấn ngoại lệ.</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đếm riêng electron liên kết; quên cặp tự do. Khắc phục: hoàn thành cấu trúc Lewis.</w:t>
      </w:r>
    </w:p>
    <w:p>
      <w:pPr>
        <w:keepNext/>
        <w:spacing w:before="140" w:after="60"/>
      </w:pPr>
      <w:r>
        <w:rPr>
          <w:rFonts w:ascii="Times New Roman" w:hAnsi="Times New Roman"/>
          <w:b/>
          <w:color w:val="173456"/>
          <w:sz w:val="22"/>
        </w:rPr>
        <w:t xml:space="preserve">Câu 3. </w:t>
      </w:r>
      <w:r>
        <w:rPr>
          <w:rFonts w:ascii="Times New Roman" w:hAnsi="Times New Roman"/>
          <w:b/>
          <w:color w:val="057B75"/>
          <w:sz w:val="18"/>
        </w:rPr>
        <w:t xml:space="preserve">[Thông hiểu] </w:t>
      </w:r>
      <w:r>
        <w:rPr>
          <w:rFonts w:ascii="Times New Roman" w:hAnsi="Times New Roman"/>
          <w:b w:val="0"/>
          <w:sz w:val="22"/>
        </w:rPr>
        <w:t>Biết số hiệu nguyên tử của hai nguyên tố X và Y lần lượt là 19 và 17. Cho các phát biểu sau:</w:t>
      </w:r>
    </w:p>
    <w:p>
      <w:pPr>
        <w:keepNext/>
        <w:spacing w:before="0" w:after="40"/>
        <w:ind w:left="369"/>
      </w:pPr>
      <w:r>
        <w:rPr>
          <w:rFonts w:ascii="Times New Roman" w:hAnsi="Times New Roman"/>
          <w:b w:val="0"/>
          <w:color w:val="283442"/>
          <w:sz w:val="22"/>
        </w:rPr>
        <w:t>(1) Độ âm điện của nguyên tử X nhỏ hơn độ âm điện của nguyên tử Y.</w:t>
      </w:r>
    </w:p>
    <w:p>
      <w:pPr>
        <w:keepNext/>
        <w:spacing w:before="0" w:after="40"/>
        <w:ind w:left="369"/>
      </w:pPr>
      <w:r>
        <w:rPr>
          <w:rFonts w:ascii="Times New Roman" w:hAnsi="Times New Roman"/>
          <w:b w:val="0"/>
          <w:color w:val="283442"/>
          <w:sz w:val="22"/>
        </w:rPr>
        <w:t>(2) Số electron độc thân của nguyên tử X ít hơn số electron độc thân của nguyên tử Y.</w:t>
      </w:r>
    </w:p>
    <w:p>
      <w:pPr>
        <w:keepNext/>
        <w:spacing w:before="0" w:after="40"/>
        <w:ind w:left="369"/>
      </w:pPr>
      <w:r>
        <w:rPr>
          <w:rFonts w:ascii="Times New Roman" w:hAnsi="Times New Roman"/>
          <w:b w:val="0"/>
          <w:color w:val="283442"/>
          <w:sz w:val="22"/>
        </w:rPr>
        <w:t>(3) Trong các phản ứng hóa học, nguyên tử X có xu hướng nhường 2 electron.</w:t>
      </w:r>
    </w:p>
    <w:p>
      <w:pPr>
        <w:keepNext/>
        <w:spacing w:before="0" w:after="40"/>
        <w:ind w:left="369"/>
      </w:pPr>
      <w:r>
        <w:rPr>
          <w:rFonts w:ascii="Times New Roman" w:hAnsi="Times New Roman"/>
          <w:b w:val="0"/>
          <w:color w:val="283442"/>
          <w:sz w:val="22"/>
        </w:rPr>
        <w:t>(4) Khi hình thành liên kết với nguyên tử X, nguyên tử Y nhận 1 electron.</w:t>
      </w:r>
    </w:p>
    <w:p>
      <w:pPr>
        <w:keepNext/>
        <w:spacing w:before="0" w:after="40"/>
        <w:ind w:left="0"/>
      </w:pPr>
      <w:r>
        <w:rPr>
          <w:rFonts w:ascii="Times New Roman" w:hAnsi="Times New Roman"/>
          <w:b w:val="0"/>
          <w:color w:val="283442"/>
          <w:sz w:val="22"/>
        </w:rPr>
        <w:t>Số phát biểu đúng là</w:t>
      </w:r>
    </w:p>
    <w:p>
      <w:pPr>
        <w:keepNext/>
        <w:spacing w:after="20"/>
        <w:ind w:left="397"/>
      </w:pPr>
      <w:r>
        <w:rPr>
          <w:rFonts w:ascii="Times New Roman" w:hAnsi="Times New Roman"/>
          <w:b/>
          <w:color w:val="173456"/>
          <w:sz w:val="21"/>
        </w:rPr>
        <w:t xml:space="preserve">A. </w:t>
      </w:r>
      <w:r>
        <w:rPr>
          <w:rFonts w:ascii="Times New Roman" w:hAnsi="Times New Roman"/>
          <w:b w:val="0"/>
          <w:sz w:val="21"/>
        </w:rPr>
        <w:t>2</w:t>
      </w:r>
    </w:p>
    <w:p>
      <w:pPr>
        <w:keepNext/>
        <w:spacing w:after="20"/>
        <w:ind w:left="397"/>
      </w:pPr>
      <w:r>
        <w:rPr>
          <w:rFonts w:ascii="Times New Roman" w:hAnsi="Times New Roman"/>
          <w:b/>
          <w:color w:val="173456"/>
          <w:sz w:val="21"/>
        </w:rPr>
        <w:t xml:space="preserve">B. </w:t>
      </w:r>
      <w:r>
        <w:rPr>
          <w:rFonts w:ascii="Times New Roman" w:hAnsi="Times New Roman"/>
          <w:b w:val="0"/>
          <w:sz w:val="21"/>
        </w:rPr>
        <w:t>3</w:t>
      </w:r>
    </w:p>
    <w:p>
      <w:pPr>
        <w:keepNext/>
        <w:spacing w:after="20"/>
        <w:ind w:left="397"/>
      </w:pPr>
      <w:r>
        <w:rPr>
          <w:rFonts w:ascii="Times New Roman" w:hAnsi="Times New Roman"/>
          <w:b/>
          <w:color w:val="173456"/>
          <w:sz w:val="21"/>
        </w:rPr>
        <w:t xml:space="preserve">C. </w:t>
      </w:r>
      <w:r>
        <w:rPr>
          <w:rFonts w:ascii="Times New Roman" w:hAnsi="Times New Roman"/>
          <w:b w:val="0"/>
          <w:sz w:val="21"/>
        </w:rPr>
        <w:t>1</w:t>
      </w:r>
    </w:p>
    <w:p>
      <w:pPr>
        <w:spacing w:after="20"/>
        <w:ind w:left="397"/>
      </w:pPr>
      <w:r>
        <w:rPr>
          <w:rFonts w:ascii="Times New Roman" w:hAnsi="Times New Roman"/>
          <w:b/>
          <w:color w:val="173456"/>
          <w:sz w:val="21"/>
        </w:rPr>
        <w:t xml:space="preserve">D. </w:t>
      </w:r>
      <w:r>
        <w:rPr>
          <w:rFonts w:ascii="Times New Roman" w:hAnsi="Times New Roman"/>
          <w:b w:val="0"/>
          <w:sz w:val="21"/>
        </w:rPr>
        <w:t>4</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X có Z = 19 là K: [Ar]4s¹; Y có Z = 17 là Cl: [Ne]3s²3p⁵. (1) đúng: χ(K) &lt; χ(Cl). (2) sai: cả K và Cl đều có 1 electron độc thân. (3) sai: K có xu hướng nhường 1 electron. (4) đúng: Cl nhận 1 electron khi tạo KCl. Vậy có 2 phát biểu đúng.</w:t>
      </w:r>
    </w:p>
    <w:p>
      <w:pPr>
        <w:spacing w:before="30" w:after="28"/>
      </w:pPr>
      <w:r>
        <w:rPr>
          <w:rFonts w:ascii="Times New Roman" w:hAnsi="Times New Roman"/>
          <w:b/>
          <w:color w:val="08734D"/>
          <w:sz w:val="19"/>
        </w:rPr>
        <w:t xml:space="preserve">→ ĐÁP ÁN  </w:t>
      </w:r>
      <w:r>
        <w:rPr>
          <w:rFonts w:ascii="Times New Roman" w:hAnsi="Times New Roman"/>
          <w:b w:val="0"/>
          <w:sz w:val="20"/>
        </w:rPr>
        <w:t>A</w:t>
      </w:r>
    </w:p>
    <w:p>
      <w:pPr>
        <w:spacing w:before="30" w:after="28"/>
      </w:pPr>
      <w:r>
        <w:rPr>
          <w:rFonts w:ascii="Times New Roman" w:hAnsi="Times New Roman"/>
          <w:b/>
          <w:color w:val="9A4941"/>
          <w:sz w:val="19"/>
        </w:rPr>
        <w:t xml:space="preserve">② LỖI SAI · B  </w:t>
      </w:r>
      <w:r>
        <w:rPr>
          <w:rFonts w:ascii="Times New Roman" w:hAnsi="Times New Roman"/>
          <w:b w:val="0"/>
          <w:sz w:val="20"/>
        </w:rPr>
        <w:t>Đếm nhầm (2) là đúng vì cho rằng Cl có nhiều electron độc thân hơn K → có 3 ý → chọn B.</w:t>
      </w:r>
    </w:p>
    <w:p>
      <w:pPr>
        <w:spacing w:before="30" w:after="28"/>
      </w:pPr>
      <w:r>
        <w:rPr>
          <w:rFonts w:ascii="Times New Roman" w:hAnsi="Times New Roman"/>
          <w:b/>
          <w:color w:val="9A4941"/>
          <w:sz w:val="19"/>
        </w:rPr>
        <w:t xml:space="preserve">② LỖI SAI · C  </w:t>
      </w:r>
      <w:r>
        <w:rPr>
          <w:rFonts w:ascii="Times New Roman" w:hAnsi="Times New Roman"/>
          <w:b w:val="0"/>
          <w:sz w:val="20"/>
        </w:rPr>
        <w:t>Bỏ sót (4), do nghĩ Cl chỉ góp chung chứ không nhận electron trong KCl → đếm 1 ý → chọn C.</w:t>
      </w:r>
    </w:p>
    <w:p>
      <w:pPr>
        <w:spacing w:before="30" w:after="28"/>
      </w:pPr>
      <w:r>
        <w:rPr>
          <w:rFonts w:ascii="Times New Roman" w:hAnsi="Times New Roman"/>
          <w:b/>
          <w:color w:val="9A4941"/>
          <w:sz w:val="19"/>
        </w:rPr>
        <w:t xml:space="preserve">② LỖI SAI · D  </w:t>
      </w:r>
      <w:r>
        <w:rPr>
          <w:rFonts w:ascii="Times New Roman" w:hAnsi="Times New Roman"/>
          <w:b w:val="0"/>
          <w:sz w:val="20"/>
        </w:rPr>
        <w:t>Tin K nhường 2 electron và Cl có ít hơn electron độc thân → cho cả bốn ý đúng → chọn D; trái cấu hình.</w:t>
      </w:r>
    </w:p>
    <w:p>
      <w:pPr>
        <w:spacing w:before="30" w:after="28"/>
      </w:pPr>
      <w:r>
        <w:rPr>
          <w:rFonts w:ascii="Times New Roman" w:hAnsi="Times New Roman"/>
          <w:b/>
          <w:color w:val="285FA4"/>
          <w:sz w:val="19"/>
        </w:rPr>
        <w:t xml:space="preserve">③ GHI NHỚ  </w:t>
      </w:r>
      <w:r>
        <w:rPr>
          <w:rFonts w:ascii="Times New Roman" w:hAnsi="Times New Roman"/>
          <w:b w:val="0"/>
          <w:sz w:val="20"/>
        </w:rPr>
        <w:t>K: 4s¹ → K⁺; Cl: 3s²3p⁵ → Cl⁻; cả nguyên tử trung hòa K, Cl có 1 electron độc thân.</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Đề xen thông tin độ âm điện, electron độc thân và xu hướng ion hóa.</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Viết cấu hình lớp ngoài cùng trước; đánh giá từng mệnh đề độc lập.</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nhầm electron hóa trị với electron độc thân. Khắc phục: vẽ ô orbital 4s và 3p.</w:t>
      </w:r>
    </w:p>
    <w:p>
      <w:pPr>
        <w:keepNext/>
        <w:spacing w:before="140" w:after="60"/>
      </w:pPr>
      <w:r>
        <w:rPr>
          <w:rFonts w:ascii="Times New Roman" w:hAnsi="Times New Roman"/>
          <w:b/>
          <w:color w:val="173456"/>
          <w:sz w:val="22"/>
        </w:rPr>
        <w:t xml:space="preserve">Câu 4. </w:t>
      </w:r>
      <w:r>
        <w:rPr>
          <w:rFonts w:ascii="Times New Roman" w:hAnsi="Times New Roman"/>
          <w:b/>
          <w:color w:val="057B75"/>
          <w:sz w:val="18"/>
        </w:rPr>
        <w:t xml:space="preserve">[Thông hiểu] </w:t>
      </w:r>
      <w:r>
        <w:rPr>
          <w:rFonts w:ascii="Times New Roman" w:hAnsi="Times New Roman"/>
          <w:b w:val="0"/>
          <w:sz w:val="22"/>
        </w:rPr>
        <w:t>Cho bảng số lượng electron, neutron và proton của các phần tử (nguyên tử hoặc ion) sau:</w:t>
      </w:r>
    </w:p>
    <w:tbl>
      <w:tblPr>
        <w:tblStyle w:val="TableGrid"/>
        <w:tblW w:type="auto" w:w="0"/>
        <w:tblLayout w:type="fixed"/>
        <w:tblLook w:firstColumn="1" w:firstRow="1" w:lastColumn="0" w:lastRow="0" w:noHBand="0" w:noVBand="1" w:val="04A0"/>
      </w:tblPr>
      <w:tblGrid>
        <w:gridCol w:w="2402"/>
        <w:gridCol w:w="2402"/>
        <w:gridCol w:w="2402"/>
        <w:gridCol w:w="2402"/>
      </w:tblGrid>
      <w:tr>
        <w:tc>
          <w:tcPr>
            <w:tcW w:type="dxa" w:w="2402"/>
            <w:vAlign w:val="center"/>
            <w:tcMar>
              <w:top w:w="60" w:type="dxa"/>
              <w:start w:w="55" w:type="dxa"/>
              <w:bottom w:w="60" w:type="dxa"/>
              <w:end w:w="55" w:type="dxa"/>
            </w:tcMar>
            <w:shd w:fill="E4EEF6"/>
          </w:tcPr>
          <w:p>
            <w:pPr>
              <w:jc w:val="center"/>
            </w:pPr>
            <w:r/>
            <w:r>
              <w:rPr>
                <w:rFonts w:ascii="Times New Roman" w:hAnsi="Times New Roman"/>
                <w:b/>
                <w:color w:val="173456"/>
                <w:sz w:val="19"/>
              </w:rPr>
              <w:t>Phần tử</w:t>
            </w:r>
          </w:p>
        </w:tc>
        <w:tc>
          <w:tcPr>
            <w:tcW w:type="dxa" w:w="2402"/>
            <w:vAlign w:val="center"/>
            <w:tcMar>
              <w:top w:w="60" w:type="dxa"/>
              <w:start w:w="55" w:type="dxa"/>
              <w:bottom w:w="60" w:type="dxa"/>
              <w:end w:w="55" w:type="dxa"/>
            </w:tcMar>
            <w:shd w:fill="E4EEF6"/>
          </w:tcPr>
          <w:p>
            <w:pPr>
              <w:jc w:val="center"/>
            </w:pPr>
            <w:r/>
            <w:r>
              <w:rPr>
                <w:rFonts w:ascii="Times New Roman" w:hAnsi="Times New Roman"/>
                <w:b/>
                <w:color w:val="173456"/>
                <w:sz w:val="19"/>
              </w:rPr>
              <w:t>Số electron</w:t>
            </w:r>
          </w:p>
        </w:tc>
        <w:tc>
          <w:tcPr>
            <w:tcW w:type="dxa" w:w="2402"/>
            <w:vAlign w:val="center"/>
            <w:tcMar>
              <w:top w:w="60" w:type="dxa"/>
              <w:start w:w="55" w:type="dxa"/>
              <w:bottom w:w="60" w:type="dxa"/>
              <w:end w:w="55" w:type="dxa"/>
            </w:tcMar>
            <w:shd w:fill="E4EEF6"/>
          </w:tcPr>
          <w:p>
            <w:pPr>
              <w:jc w:val="center"/>
            </w:pPr>
            <w:r/>
            <w:r>
              <w:rPr>
                <w:rFonts w:ascii="Times New Roman" w:hAnsi="Times New Roman"/>
                <w:b/>
                <w:color w:val="173456"/>
                <w:sz w:val="19"/>
              </w:rPr>
              <w:t>Số neutron</w:t>
            </w:r>
          </w:p>
        </w:tc>
        <w:tc>
          <w:tcPr>
            <w:tcW w:type="dxa" w:w="2402"/>
            <w:vAlign w:val="center"/>
            <w:tcMar>
              <w:top w:w="60" w:type="dxa"/>
              <w:start w:w="55" w:type="dxa"/>
              <w:bottom w:w="60" w:type="dxa"/>
              <w:end w:w="55" w:type="dxa"/>
            </w:tcMar>
            <w:shd w:fill="E4EEF6"/>
          </w:tcPr>
          <w:p>
            <w:pPr>
              <w:jc w:val="center"/>
            </w:pPr>
            <w:r/>
            <w:r>
              <w:rPr>
                <w:rFonts w:ascii="Times New Roman" w:hAnsi="Times New Roman"/>
                <w:b/>
                <w:color w:val="173456"/>
                <w:sz w:val="19"/>
              </w:rPr>
              <w:t>Số proton</w:t>
            </w:r>
          </w:p>
        </w:tc>
      </w:tr>
      <w:tr>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8</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8</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8</w:t>
            </w:r>
          </w:p>
        </w:tc>
      </w:tr>
      <w:tr>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(2)</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10</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12</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11</w:t>
            </w:r>
          </w:p>
        </w:tc>
      </w:tr>
      <w:tr>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(3)</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19</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20</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19</w:t>
            </w:r>
          </w:p>
        </w:tc>
      </w:tr>
      <w:tr>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(4)</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18</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18</w:t>
            </w:r>
          </w:p>
        </w:tc>
        <w:tc>
          <w:tcPr>
            <w:tcW w:type="dxa" w:w="2402"/>
            <w:vAlign w:val="center"/>
            <w:tcMar>
              <w:top w:w="60" w:type="dxa"/>
              <w:start w:w="55" w:type="dxa"/>
              <w:bottom w:w="60" w:type="dxa"/>
              <w:end w:w="55" w:type="dxa"/>
            </w:tcMar>
          </w:tcPr>
          <w:p>
            <w:pPr>
              <w:jc w:val="center"/>
            </w:pPr>
            <w:r/>
            <w:r>
              <w:rPr>
                <w:rFonts w:ascii="Times New Roman" w:hAnsi="Times New Roman"/>
                <w:b w:val="0"/>
                <w:color w:val="283442"/>
                <w:sz w:val="19"/>
              </w:rPr>
              <w:t>17</w:t>
            </w:r>
          </w:p>
        </w:tc>
      </w:tr>
    </w:tbl>
    <w:p>
      <w:pPr>
        <w:keepNext/>
        <w:spacing w:before="0" w:after="40"/>
        <w:ind w:left="0"/>
      </w:pPr>
      <w:r>
        <w:rPr>
          <w:rFonts w:ascii="Times New Roman" w:hAnsi="Times New Roman"/>
          <w:b w:val="0"/>
          <w:color w:val="283442"/>
          <w:sz w:val="22"/>
        </w:rPr>
        <w:t>Những phần tử thuộc loại ion là</w:t>
      </w:r>
    </w:p>
    <w:p>
      <w:pPr>
        <w:keepNext/>
        <w:spacing w:after="20"/>
        <w:ind w:left="397"/>
      </w:pPr>
      <w:r>
        <w:rPr>
          <w:rFonts w:ascii="Times New Roman" w:hAnsi="Times New Roman"/>
          <w:b/>
          <w:color w:val="173456"/>
          <w:sz w:val="21"/>
        </w:rPr>
        <w:t xml:space="preserve">A. </w:t>
      </w:r>
      <w:r>
        <w:rPr>
          <w:rFonts w:ascii="Times New Roman" w:hAnsi="Times New Roman"/>
          <w:b w:val="0"/>
          <w:sz w:val="21"/>
        </w:rPr>
        <w:t>(1) và (4)</w:t>
      </w:r>
    </w:p>
    <w:p>
      <w:pPr>
        <w:keepNext/>
        <w:spacing w:after="20"/>
        <w:ind w:left="397"/>
      </w:pPr>
      <w:r>
        <w:rPr>
          <w:rFonts w:ascii="Times New Roman" w:hAnsi="Times New Roman"/>
          <w:b/>
          <w:color w:val="173456"/>
          <w:sz w:val="21"/>
        </w:rPr>
        <w:t xml:space="preserve">B. </w:t>
      </w:r>
      <w:r>
        <w:rPr>
          <w:rFonts w:ascii="Times New Roman" w:hAnsi="Times New Roman"/>
          <w:b w:val="0"/>
          <w:sz w:val="21"/>
        </w:rPr>
        <w:t>(1) và (2)</w:t>
      </w:r>
    </w:p>
    <w:p>
      <w:pPr>
        <w:keepNext/>
        <w:spacing w:after="20"/>
        <w:ind w:left="397"/>
      </w:pPr>
      <w:r>
        <w:rPr>
          <w:rFonts w:ascii="Times New Roman" w:hAnsi="Times New Roman"/>
          <w:b/>
          <w:color w:val="173456"/>
          <w:sz w:val="21"/>
        </w:rPr>
        <w:t xml:space="preserve">C. </w:t>
      </w:r>
      <w:r>
        <w:rPr>
          <w:rFonts w:ascii="Times New Roman" w:hAnsi="Times New Roman"/>
          <w:b w:val="0"/>
          <w:sz w:val="21"/>
        </w:rPr>
        <w:t>(3) và (4)</w:t>
      </w:r>
    </w:p>
    <w:p>
      <w:pPr>
        <w:spacing w:after="20"/>
        <w:ind w:left="397"/>
      </w:pPr>
      <w:r>
        <w:rPr>
          <w:rFonts w:ascii="Times New Roman" w:hAnsi="Times New Roman"/>
          <w:b/>
          <w:color w:val="173456"/>
          <w:sz w:val="21"/>
        </w:rPr>
        <w:t xml:space="preserve">D. </w:t>
      </w:r>
      <w:r>
        <w:rPr>
          <w:rFonts w:ascii="Times New Roman" w:hAnsi="Times New Roman"/>
          <w:b w:val="0"/>
          <w:sz w:val="21"/>
        </w:rPr>
        <w:t>(2) và (4)</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Ion là phần tử có số proton khác số electron. (1) 8p = 8e: trung hòa; (2) 11p, 10e: điện tích +1; (3) 19p = 19e: trung hòa; (4) 17p, 18e: điện tích −1. Do đó (2) và (4) là ion.</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Nhìn số neutron bằng số electron ở (1) nên gọi là ion → chọn A; neutron không quyết định điện tích.</w:t>
      </w:r>
    </w:p>
    <w:p>
      <w:pPr>
        <w:spacing w:before="30" w:after="28"/>
      </w:pPr>
      <w:r>
        <w:rPr>
          <w:rFonts w:ascii="Times New Roman" w:hAnsi="Times New Roman"/>
          <w:b/>
          <w:color w:val="9A4941"/>
          <w:sz w:val="19"/>
        </w:rPr>
        <w:t xml:space="preserve">② LỖI SAI · B  </w:t>
      </w:r>
      <w:r>
        <w:rPr>
          <w:rFonts w:ascii="Times New Roman" w:hAnsi="Times New Roman"/>
          <w:b w:val="0"/>
          <w:sz w:val="20"/>
        </w:rPr>
        <w:t>Nhận đúng (2) nhưng đánh nhầm (1) là ion thay vì (4) → chọn B.</w:t>
      </w:r>
    </w:p>
    <w:p>
      <w:pPr>
        <w:spacing w:before="30" w:after="28"/>
      </w:pPr>
      <w:r>
        <w:rPr>
          <w:rFonts w:ascii="Times New Roman" w:hAnsi="Times New Roman"/>
          <w:b/>
          <w:color w:val="9A4941"/>
          <w:sz w:val="19"/>
        </w:rPr>
        <w:t xml:space="preserve">② LỖI SAI · C  </w:t>
      </w:r>
      <w:r>
        <w:rPr>
          <w:rFonts w:ascii="Times New Roman" w:hAnsi="Times New Roman"/>
          <w:b w:val="0"/>
          <w:sz w:val="20"/>
        </w:rPr>
        <w:t>Cho (3) là ion vì có 20 neutron khác 19 proton → chọn C; số neutron không tham gia tính điện tích.</w:t>
      </w:r>
    </w:p>
    <w:p>
      <w:pPr>
        <w:spacing w:before="30" w:after="28"/>
      </w:pPr>
      <w:r>
        <w:rPr>
          <w:rFonts w:ascii="Times New Roman" w:hAnsi="Times New Roman"/>
          <w:b/>
          <w:color w:val="285FA4"/>
          <w:sz w:val="19"/>
        </w:rPr>
        <w:t xml:space="preserve">③ GHI NHỚ  </w:t>
      </w:r>
      <w:r>
        <w:rPr>
          <w:rFonts w:ascii="Times New Roman" w:hAnsi="Times New Roman"/>
          <w:b w:val="0"/>
          <w:sz w:val="20"/>
        </w:rPr>
        <w:t>Điện tích ion theo đơn vị e: q = Z − nₑ = nₚ − nₑ.</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Ba cột electron, neutron, proton dễ gây tráo dữ kiện.</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Chỉ so hai cột proton và electron để phân loại ion.</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lấy neutron làm căn cứ tính điện tích. Khắc phục: khoanh riêng cột p và e.</w:t>
      </w:r>
    </w:p>
    <w:p>
      <w:pPr>
        <w:keepNext/>
        <w:spacing w:before="140" w:after="60"/>
      </w:pPr>
      <w:r>
        <w:rPr>
          <w:rFonts w:ascii="Times New Roman" w:hAnsi="Times New Roman"/>
          <w:b/>
          <w:color w:val="173456"/>
          <w:sz w:val="22"/>
        </w:rPr>
        <w:t xml:space="preserve">Câu 5. </w:t>
      </w:r>
      <w:r>
        <w:rPr>
          <w:rFonts w:ascii="Times New Roman" w:hAnsi="Times New Roman"/>
          <w:b/>
          <w:color w:val="057B75"/>
          <w:sz w:val="18"/>
        </w:rPr>
        <w:t xml:space="preserve">[Thông hiểu] </w:t>
      </w:r>
      <w:r>
        <w:rPr>
          <w:rFonts w:ascii="Times New Roman" w:hAnsi="Times New Roman"/>
          <w:b w:val="0"/>
          <w:sz w:val="22"/>
        </w:rPr>
        <w:t>Cho các chất sau: HCl, NaCl, CaCl₂, AlCl₃. Chất có liên kết mang nhiều tính chất ion nhất là</w:t>
      </w:r>
    </w:p>
    <w:p>
      <w:pPr>
        <w:keepNext/>
        <w:spacing w:after="20"/>
        <w:ind w:left="397"/>
      </w:pPr>
      <w:r>
        <w:rPr>
          <w:rFonts w:ascii="Times New Roman" w:hAnsi="Times New Roman"/>
          <w:b/>
          <w:color w:val="173456"/>
          <w:sz w:val="21"/>
        </w:rPr>
        <w:t xml:space="preserve">A. </w:t>
      </w:r>
      <w:r>
        <w:rPr>
          <w:rFonts w:ascii="Times New Roman" w:hAnsi="Times New Roman"/>
          <w:b w:val="0"/>
          <w:sz w:val="21"/>
        </w:rPr>
        <w:t>HCl</w:t>
      </w:r>
    </w:p>
    <w:p>
      <w:pPr>
        <w:keepNext/>
        <w:spacing w:after="20"/>
        <w:ind w:left="397"/>
      </w:pPr>
      <w:r>
        <w:rPr>
          <w:rFonts w:ascii="Times New Roman" w:hAnsi="Times New Roman"/>
          <w:b/>
          <w:color w:val="173456"/>
          <w:sz w:val="21"/>
        </w:rPr>
        <w:t xml:space="preserve">B. </w:t>
      </w:r>
      <w:r>
        <w:rPr>
          <w:rFonts w:ascii="Times New Roman" w:hAnsi="Times New Roman"/>
          <w:b w:val="0"/>
          <w:sz w:val="21"/>
        </w:rPr>
        <w:t>NaCl</w:t>
      </w:r>
    </w:p>
    <w:p>
      <w:pPr>
        <w:keepNext/>
        <w:spacing w:after="20"/>
        <w:ind w:left="397"/>
      </w:pPr>
      <w:r>
        <w:rPr>
          <w:rFonts w:ascii="Times New Roman" w:hAnsi="Times New Roman"/>
          <w:b/>
          <w:color w:val="173456"/>
          <w:sz w:val="21"/>
        </w:rPr>
        <w:t xml:space="preserve">C. </w:t>
      </w:r>
      <w:r>
        <w:rPr>
          <w:rFonts w:ascii="Times New Roman" w:hAnsi="Times New Roman"/>
          <w:b w:val="0"/>
          <w:sz w:val="21"/>
        </w:rPr>
        <w:t>CaCl₂</w:t>
      </w:r>
    </w:p>
    <w:p>
      <w:pPr>
        <w:spacing w:after="20"/>
        <w:ind w:left="397"/>
      </w:pPr>
      <w:r>
        <w:rPr>
          <w:rFonts w:ascii="Times New Roman" w:hAnsi="Times New Roman"/>
          <w:b/>
          <w:color w:val="173456"/>
          <w:sz w:val="21"/>
        </w:rPr>
        <w:t xml:space="preserve">D. </w:t>
      </w:r>
      <w:r>
        <w:rPr>
          <w:rFonts w:ascii="Times New Roman" w:hAnsi="Times New Roman"/>
          <w:b w:val="0"/>
          <w:sz w:val="21"/>
        </w:rPr>
        <w:t>AlCl₃</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Dựa trên hiệu độ âm điện, Δχ(Na–Cl) ≈ 3,16 − 0,93 = 2,23; Δχ(Ca–Cl) ≈ 2,16; liên kết H–Cl có tính cộng hóa trị phân cực; AlCl₃ có phần tính cộng hóa trị đáng kể do Al³⁺ phân cực hóa Cl⁻ mạnh. Trong các lựa chọn, NaCl có tính ion nổi bật nhất.</w:t>
      </w:r>
    </w:p>
    <w:p>
      <w:pPr>
        <w:spacing w:before="30" w:after="28"/>
      </w:pPr>
      <w:r>
        <w:rPr>
          <w:rFonts w:ascii="Times New Roman" w:hAnsi="Times New Roman"/>
          <w:b/>
          <w:color w:val="08734D"/>
          <w:sz w:val="19"/>
        </w:rPr>
        <w:t xml:space="preserve">→ ĐÁP ÁN  </w:t>
      </w:r>
      <w:r>
        <w:rPr>
          <w:rFonts w:ascii="Times New Roman" w:hAnsi="Times New Roman"/>
          <w:b w:val="0"/>
          <w:sz w:val="20"/>
        </w:rPr>
        <w:t>B</w:t>
      </w:r>
    </w:p>
    <w:p>
      <w:pPr>
        <w:spacing w:before="30" w:after="28"/>
      </w:pPr>
      <w:r>
        <w:rPr>
          <w:rFonts w:ascii="Times New Roman" w:hAnsi="Times New Roman"/>
          <w:b/>
          <w:color w:val="9A4941"/>
          <w:sz w:val="19"/>
        </w:rPr>
        <w:t xml:space="preserve">② LỖI SAI · A  </w:t>
      </w:r>
      <w:r>
        <w:rPr>
          <w:rFonts w:ascii="Times New Roman" w:hAnsi="Times New Roman"/>
          <w:b w:val="0"/>
          <w:sz w:val="20"/>
        </w:rPr>
        <w:t>Nhầm liên kết H–Cl phân cực là liên kết có tính ion mạnh nhất → chọn A; HCl tồn tại dưới dạng phân tử cộng hóa trị trong pha khí.</w:t>
      </w:r>
    </w:p>
    <w:p>
      <w:pPr>
        <w:spacing w:before="30" w:after="28"/>
      </w:pPr>
      <w:r>
        <w:rPr>
          <w:rFonts w:ascii="Times New Roman" w:hAnsi="Times New Roman"/>
          <w:b/>
          <w:color w:val="9A4941"/>
          <w:sz w:val="19"/>
        </w:rPr>
        <w:t xml:space="preserve">② LỖI SAI · C  </w:t>
      </w:r>
      <w:r>
        <w:rPr>
          <w:rFonts w:ascii="Times New Roman" w:hAnsi="Times New Roman"/>
          <w:b w:val="0"/>
          <w:sz w:val="20"/>
        </w:rPr>
        <w:t>Cho rằng Ca²⁺ có điện tích lớn hơn Na⁺ nên CaCl₂ luôn “ion hơn” → chọn C; cần xét phân cực hóa và hiệu độ âm điện.</w:t>
      </w:r>
    </w:p>
    <w:p>
      <w:pPr>
        <w:spacing w:before="30" w:after="28"/>
      </w:pPr>
      <w:r>
        <w:rPr>
          <w:rFonts w:ascii="Times New Roman" w:hAnsi="Times New Roman"/>
          <w:b/>
          <w:color w:val="9A4941"/>
          <w:sz w:val="19"/>
        </w:rPr>
        <w:t xml:space="preserve">② LỖI SAI · D  </w:t>
      </w:r>
      <w:r>
        <w:rPr>
          <w:rFonts w:ascii="Times New Roman" w:hAnsi="Times New Roman"/>
          <w:b w:val="0"/>
          <w:sz w:val="20"/>
        </w:rPr>
        <w:t>Thấy Al³⁺ mang điện tích +3 nên cho AlCl₃ ion mạnh nhất → chọn D; Al³⁺ phân cực hóa anion rõ rệt.</w:t>
      </w:r>
    </w:p>
    <w:p>
      <w:pPr>
        <w:spacing w:before="30" w:after="28"/>
      </w:pPr>
      <w:r>
        <w:rPr>
          <w:rFonts w:ascii="Times New Roman" w:hAnsi="Times New Roman"/>
          <w:b/>
          <w:color w:val="285FA4"/>
          <w:sz w:val="19"/>
        </w:rPr>
        <w:t xml:space="preserve">③ GHI NHỚ  </w:t>
      </w:r>
      <w:r>
        <w:rPr>
          <w:rFonts w:ascii="Times New Roman" w:hAnsi="Times New Roman"/>
          <w:b w:val="0"/>
          <w:sz w:val="20"/>
        </w:rPr>
        <w:t>Tính ion phụ thuộc hiệu độ âm điện và mức độ phân cực hóa ion (quy tắc Fajans).</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“Điện tích ion càng lớn” không đồng nghĩa “tính ion càng lớn”.</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So sánh Δχ rồi rà soát trường hợp cation nhỏ, điện tích cao như Al³⁺.</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chỉ xét hóa trị; xem AlCl₃ là ion điển hình. Khắc phục: kết hợp Δχ và Fajans.</w:t>
      </w:r>
    </w:p>
    <w:p>
      <w:pPr>
        <w:keepNext/>
        <w:spacing w:before="140" w:after="60"/>
      </w:pPr>
      <w:r>
        <w:rPr>
          <w:rFonts w:ascii="Times New Roman" w:hAnsi="Times New Roman"/>
          <w:b/>
          <w:color w:val="173456"/>
          <w:sz w:val="22"/>
        </w:rPr>
        <w:t xml:space="preserve">Câu 6. </w:t>
      </w:r>
      <w:r>
        <w:rPr>
          <w:rFonts w:ascii="Times New Roman" w:hAnsi="Times New Roman"/>
          <w:b/>
          <w:color w:val="285FA4"/>
          <w:sz w:val="18"/>
        </w:rPr>
        <w:t xml:space="preserve">[Nhận biết] </w:t>
      </w:r>
      <w:r>
        <w:rPr>
          <w:rFonts w:ascii="Times New Roman" w:hAnsi="Times New Roman"/>
          <w:b w:val="0"/>
          <w:sz w:val="22"/>
        </w:rPr>
        <w:t>Dãy chất nào sau đây chỉ chứa liên kết ion?</w:t>
      </w:r>
    </w:p>
    <w:p>
      <w:pPr>
        <w:keepNext/>
        <w:spacing w:after="20"/>
        <w:ind w:left="397"/>
      </w:pPr>
      <w:r>
        <w:rPr>
          <w:rFonts w:ascii="Times New Roman" w:hAnsi="Times New Roman"/>
          <w:b/>
          <w:color w:val="173456"/>
          <w:sz w:val="21"/>
        </w:rPr>
        <w:t xml:space="preserve">A. </w:t>
      </w:r>
      <w:r>
        <w:rPr>
          <w:rFonts w:ascii="Times New Roman" w:hAnsi="Times New Roman"/>
          <w:b w:val="0"/>
          <w:sz w:val="21"/>
        </w:rPr>
        <w:t>K₂O; BaCl₂; HCl; NaCl</w:t>
      </w:r>
    </w:p>
    <w:p>
      <w:pPr>
        <w:keepNext/>
        <w:spacing w:after="20"/>
        <w:ind w:left="397"/>
      </w:pPr>
      <w:r>
        <w:rPr>
          <w:rFonts w:ascii="Times New Roman" w:hAnsi="Times New Roman"/>
          <w:b/>
          <w:color w:val="173456"/>
          <w:sz w:val="21"/>
        </w:rPr>
        <w:t xml:space="preserve">B. </w:t>
      </w:r>
      <w:r>
        <w:rPr>
          <w:rFonts w:ascii="Times New Roman" w:hAnsi="Times New Roman"/>
          <w:b w:val="0"/>
          <w:sz w:val="21"/>
        </w:rPr>
        <w:t>CO₂; BaO; Na₂O; NaCl</w:t>
      </w:r>
    </w:p>
    <w:p>
      <w:pPr>
        <w:keepNext/>
        <w:spacing w:after="20"/>
        <w:ind w:left="397"/>
      </w:pPr>
      <w:r>
        <w:rPr>
          <w:rFonts w:ascii="Times New Roman" w:hAnsi="Times New Roman"/>
          <w:b/>
          <w:color w:val="173456"/>
          <w:sz w:val="21"/>
        </w:rPr>
        <w:t xml:space="preserve">C. </w:t>
      </w:r>
      <w:r>
        <w:rPr>
          <w:rFonts w:ascii="Times New Roman" w:hAnsi="Times New Roman"/>
          <w:b w:val="0"/>
          <w:sz w:val="21"/>
        </w:rPr>
        <w:t>KI; Li₂O; BaCl₂; NaF</w:t>
      </w:r>
    </w:p>
    <w:p>
      <w:pPr>
        <w:spacing w:after="20"/>
        <w:ind w:left="397"/>
      </w:pPr>
      <w:r>
        <w:rPr>
          <w:rFonts w:ascii="Times New Roman" w:hAnsi="Times New Roman"/>
          <w:b/>
          <w:color w:val="173456"/>
          <w:sz w:val="21"/>
        </w:rPr>
        <w:t xml:space="preserve">D. </w:t>
      </w:r>
      <w:r>
        <w:rPr>
          <w:rFonts w:ascii="Times New Roman" w:hAnsi="Times New Roman"/>
          <w:b w:val="0"/>
          <w:sz w:val="21"/>
        </w:rPr>
        <w:t>BaO; CaO; NaCl; H₂S</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KI, Li₂O, BaCl₂, NaF đều là hợp chất hình thành từ cation kim loại và anion phi kim, có liên kết ion theo mô hình phổ thông. Các dãy còn lại lần lượt chứa HCl, CO₂, H₂S có liên kết cộng hóa trị.</w:t>
      </w:r>
    </w:p>
    <w:p>
      <w:pPr>
        <w:spacing w:before="30" w:after="28"/>
      </w:pPr>
      <w:r>
        <w:rPr>
          <w:rFonts w:ascii="Times New Roman" w:hAnsi="Times New Roman"/>
          <w:b/>
          <w:color w:val="08734D"/>
          <w:sz w:val="19"/>
        </w:rPr>
        <w:t xml:space="preserve">→ ĐÁP ÁN  </w:t>
      </w:r>
      <w:r>
        <w:rPr>
          <w:rFonts w:ascii="Times New Roman" w:hAnsi="Times New Roman"/>
          <w:b w:val="0"/>
          <w:sz w:val="20"/>
        </w:rPr>
        <w:t>C</w:t>
      </w:r>
    </w:p>
    <w:p>
      <w:pPr>
        <w:spacing w:before="30" w:after="28"/>
      </w:pPr>
      <w:r>
        <w:rPr>
          <w:rFonts w:ascii="Times New Roman" w:hAnsi="Times New Roman"/>
          <w:b/>
          <w:color w:val="9A4941"/>
          <w:sz w:val="19"/>
        </w:rPr>
        <w:t xml:space="preserve">② LỖI SAI · A  </w:t>
      </w:r>
      <w:r>
        <w:rPr>
          <w:rFonts w:ascii="Times New Roman" w:hAnsi="Times New Roman"/>
          <w:b w:val="0"/>
          <w:sz w:val="20"/>
        </w:rPr>
        <w:t>Bỏ qua HCl là phân tử cộng hóa trị phân cực → chọn A.</w:t>
      </w:r>
    </w:p>
    <w:p>
      <w:pPr>
        <w:spacing w:before="30" w:after="28"/>
      </w:pPr>
      <w:r>
        <w:rPr>
          <w:rFonts w:ascii="Times New Roman" w:hAnsi="Times New Roman"/>
          <w:b/>
          <w:color w:val="9A4941"/>
          <w:sz w:val="19"/>
        </w:rPr>
        <w:t xml:space="preserve">② LỖI SAI · B  </w:t>
      </w:r>
      <w:r>
        <w:rPr>
          <w:rFonts w:ascii="Times New Roman" w:hAnsi="Times New Roman"/>
          <w:b w:val="0"/>
          <w:sz w:val="20"/>
        </w:rPr>
        <w:t>Bỏ qua CO₂ gồm các liên kết C=O cộng hóa trị → chọn B.</w:t>
      </w:r>
    </w:p>
    <w:p>
      <w:pPr>
        <w:spacing w:before="30" w:after="28"/>
      </w:pPr>
      <w:r>
        <w:rPr>
          <w:rFonts w:ascii="Times New Roman" w:hAnsi="Times New Roman"/>
          <w:b/>
          <w:color w:val="9A4941"/>
          <w:sz w:val="19"/>
        </w:rPr>
        <w:t xml:space="preserve">② LỖI SAI · D  </w:t>
      </w:r>
      <w:r>
        <w:rPr>
          <w:rFonts w:ascii="Times New Roman" w:hAnsi="Times New Roman"/>
          <w:b w:val="0"/>
          <w:sz w:val="20"/>
        </w:rPr>
        <w:t>Bỏ qua H₂S gồm các liên kết H–S cộng hóa trị → chọn D.</w:t>
      </w:r>
    </w:p>
    <w:p>
      <w:pPr>
        <w:spacing w:before="30" w:after="28"/>
      </w:pPr>
      <w:r>
        <w:rPr>
          <w:rFonts w:ascii="Times New Roman" w:hAnsi="Times New Roman"/>
          <w:b/>
          <w:color w:val="285FA4"/>
          <w:sz w:val="19"/>
        </w:rPr>
        <w:t xml:space="preserve">③ GHI NHỚ  </w:t>
      </w:r>
      <w:r>
        <w:rPr>
          <w:rFonts w:ascii="Times New Roman" w:hAnsi="Times New Roman"/>
          <w:b w:val="0"/>
          <w:sz w:val="20"/>
        </w:rPr>
        <w:t>Hợp chất ion thường hình thành giữa kim loại điển hình và phi kim; kiểm tra các ngoại lệ.</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Một chất không phù hợp đủ làm cả dãy sai.</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Phương pháp loại trừ: tìm HCl, CO₂, H₂S trong từng dãy.</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nghĩ liên kết phân cực đều là ion. Khắc phục: phân biệt cộng hóa trị phân cực và ion.</w:t>
      </w:r>
    </w:p>
    <w:p>
      <w:pPr>
        <w:keepNext/>
        <w:spacing w:before="140" w:after="60"/>
      </w:pPr>
      <w:r>
        <w:rPr>
          <w:rFonts w:ascii="Times New Roman" w:hAnsi="Times New Roman"/>
          <w:b/>
          <w:color w:val="173456"/>
          <w:sz w:val="22"/>
        </w:rPr>
        <w:t xml:space="preserve">Câu 7. </w:t>
      </w:r>
      <w:r>
        <w:rPr>
          <w:rFonts w:ascii="Times New Roman" w:hAnsi="Times New Roman"/>
          <w:b/>
          <w:color w:val="057B75"/>
          <w:sz w:val="18"/>
        </w:rPr>
        <w:t xml:space="preserve">[Thông hiểu] </w:t>
      </w:r>
      <w:r>
        <w:rPr>
          <w:rFonts w:ascii="Times New Roman" w:hAnsi="Times New Roman"/>
          <w:b w:val="0"/>
          <w:sz w:val="22"/>
        </w:rPr>
        <w:t>Cho các phát biểu sau về hợp chất ion:</w:t>
      </w:r>
    </w:p>
    <w:p>
      <w:pPr>
        <w:keepNext/>
        <w:spacing w:before="0" w:after="40"/>
        <w:ind w:left="369"/>
      </w:pPr>
      <w:r>
        <w:rPr>
          <w:rFonts w:ascii="Times New Roman" w:hAnsi="Times New Roman"/>
          <w:b w:val="0"/>
          <w:color w:val="283442"/>
          <w:sz w:val="22"/>
        </w:rPr>
        <w:t>(1) Không dẫn điện khi nóng chảy.</w:t>
      </w:r>
    </w:p>
    <w:p>
      <w:pPr>
        <w:keepNext/>
        <w:spacing w:before="0" w:after="40"/>
        <w:ind w:left="369"/>
      </w:pPr>
      <w:r>
        <w:rPr>
          <w:rFonts w:ascii="Times New Roman" w:hAnsi="Times New Roman"/>
          <w:b w:val="0"/>
          <w:color w:val="283442"/>
          <w:sz w:val="22"/>
        </w:rPr>
        <w:t>(2) Khá mềm.</w:t>
      </w:r>
    </w:p>
    <w:p>
      <w:pPr>
        <w:keepNext/>
        <w:spacing w:before="0" w:after="40"/>
        <w:ind w:left="369"/>
      </w:pPr>
      <w:r>
        <w:rPr>
          <w:rFonts w:ascii="Times New Roman" w:hAnsi="Times New Roman"/>
          <w:b w:val="0"/>
          <w:color w:val="283442"/>
          <w:sz w:val="22"/>
        </w:rPr>
        <w:t>(3) Có nhiệt độ nóng chảy và nhiệt độ sôi cao.</w:t>
      </w:r>
    </w:p>
    <w:p>
      <w:pPr>
        <w:keepNext/>
        <w:spacing w:before="0" w:after="40"/>
        <w:ind w:left="369"/>
      </w:pPr>
      <w:r>
        <w:rPr>
          <w:rFonts w:ascii="Times New Roman" w:hAnsi="Times New Roman"/>
          <w:b w:val="0"/>
          <w:color w:val="283442"/>
          <w:sz w:val="22"/>
        </w:rPr>
        <w:t>(4) Khó tan trong nước và các dung môi phân cực.</w:t>
      </w:r>
    </w:p>
    <w:p>
      <w:pPr>
        <w:keepNext/>
        <w:spacing w:before="0" w:after="40"/>
        <w:ind w:left="0"/>
      </w:pPr>
      <w:r>
        <w:rPr>
          <w:rFonts w:ascii="Times New Roman" w:hAnsi="Times New Roman"/>
          <w:b w:val="0"/>
          <w:color w:val="283442"/>
          <w:sz w:val="22"/>
        </w:rPr>
        <w:t>Số phát biểu đúng là</w:t>
      </w:r>
    </w:p>
    <w:p>
      <w:pPr>
        <w:keepNext/>
        <w:spacing w:after="20"/>
        <w:ind w:left="397"/>
      </w:pPr>
      <w:r>
        <w:rPr>
          <w:rFonts w:ascii="Times New Roman" w:hAnsi="Times New Roman"/>
          <w:b/>
          <w:color w:val="173456"/>
          <w:sz w:val="21"/>
        </w:rPr>
        <w:t xml:space="preserve">A. </w:t>
      </w:r>
      <w:r>
        <w:rPr>
          <w:rFonts w:ascii="Times New Roman" w:hAnsi="Times New Roman"/>
          <w:b w:val="0"/>
          <w:sz w:val="21"/>
        </w:rPr>
        <w:t>1</w:t>
      </w:r>
    </w:p>
    <w:p>
      <w:pPr>
        <w:keepNext/>
        <w:spacing w:after="20"/>
        <w:ind w:left="397"/>
      </w:pPr>
      <w:r>
        <w:rPr>
          <w:rFonts w:ascii="Times New Roman" w:hAnsi="Times New Roman"/>
          <w:b/>
          <w:color w:val="173456"/>
          <w:sz w:val="21"/>
        </w:rPr>
        <w:t xml:space="preserve">B. </w:t>
      </w:r>
      <w:r>
        <w:rPr>
          <w:rFonts w:ascii="Times New Roman" w:hAnsi="Times New Roman"/>
          <w:b w:val="0"/>
          <w:sz w:val="21"/>
        </w:rPr>
        <w:t>2</w:t>
      </w:r>
    </w:p>
    <w:p>
      <w:pPr>
        <w:keepNext/>
        <w:spacing w:after="20"/>
        <w:ind w:left="397"/>
      </w:pPr>
      <w:r>
        <w:rPr>
          <w:rFonts w:ascii="Times New Roman" w:hAnsi="Times New Roman"/>
          <w:b/>
          <w:color w:val="173456"/>
          <w:sz w:val="21"/>
        </w:rPr>
        <w:t xml:space="preserve">C. </w:t>
      </w:r>
      <w:r>
        <w:rPr>
          <w:rFonts w:ascii="Times New Roman" w:hAnsi="Times New Roman"/>
          <w:b w:val="0"/>
          <w:sz w:val="21"/>
        </w:rPr>
        <w:t>3</w:t>
      </w:r>
    </w:p>
    <w:p>
      <w:pPr>
        <w:spacing w:after="20"/>
        <w:ind w:left="397"/>
      </w:pPr>
      <w:r>
        <w:rPr>
          <w:rFonts w:ascii="Times New Roman" w:hAnsi="Times New Roman"/>
          <w:b/>
          <w:color w:val="173456"/>
          <w:sz w:val="21"/>
        </w:rPr>
        <w:t xml:space="preserve">D. </w:t>
      </w:r>
      <w:r>
        <w:rPr>
          <w:rFonts w:ascii="Times New Roman" w:hAnsi="Times New Roman"/>
          <w:b w:val="0"/>
          <w:sz w:val="21"/>
        </w:rPr>
        <w:t>4</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(1) sai: ion nóng chảy có thể chuyển động nên dẫn điện. (2) sai: tinh thể ion thường cứng nhưng giòn, không phải “khá mềm”. (3) đúng: lực hút tĩnh điện mạnh thường làm nhiệt độ nóng chảy, sôi cao. (4) sai: khả năng tan tùy từng muối; nhiều muối tan tốt trong nước. Có 1 phát biểu đúng.</w:t>
      </w:r>
    </w:p>
    <w:p>
      <w:pPr>
        <w:spacing w:before="30" w:after="28"/>
      </w:pPr>
      <w:r>
        <w:rPr>
          <w:rFonts w:ascii="Times New Roman" w:hAnsi="Times New Roman"/>
          <w:b/>
          <w:color w:val="08734D"/>
          <w:sz w:val="19"/>
        </w:rPr>
        <w:t xml:space="preserve">→ ĐÁP ÁN  </w:t>
      </w:r>
      <w:r>
        <w:rPr>
          <w:rFonts w:ascii="Times New Roman" w:hAnsi="Times New Roman"/>
          <w:b w:val="0"/>
          <w:sz w:val="20"/>
        </w:rPr>
        <w:t>A</w:t>
      </w:r>
    </w:p>
    <w:p>
      <w:pPr>
        <w:spacing w:before="30" w:after="28"/>
      </w:pPr>
      <w:r>
        <w:rPr>
          <w:rFonts w:ascii="Times New Roman" w:hAnsi="Times New Roman"/>
          <w:b/>
          <w:color w:val="9A4941"/>
          <w:sz w:val="19"/>
        </w:rPr>
        <w:t xml:space="preserve">② LỖI SAI · B  </w:t>
      </w:r>
      <w:r>
        <w:rPr>
          <w:rFonts w:ascii="Times New Roman" w:hAnsi="Times New Roman"/>
          <w:b w:val="0"/>
          <w:sz w:val="20"/>
        </w:rPr>
        <w:t>Cho (4) đúng vì “muối khó tan” → đếm 2 → chọn B; nhiều muối tan tốt.</w:t>
      </w:r>
    </w:p>
    <w:p>
      <w:pPr>
        <w:spacing w:before="30" w:after="28"/>
      </w:pPr>
      <w:r>
        <w:rPr>
          <w:rFonts w:ascii="Times New Roman" w:hAnsi="Times New Roman"/>
          <w:b/>
          <w:color w:val="9A4941"/>
          <w:sz w:val="19"/>
        </w:rPr>
        <w:t xml:space="preserve">② LỖI SAI · C  </w:t>
      </w:r>
      <w:r>
        <w:rPr>
          <w:rFonts w:ascii="Times New Roman" w:hAnsi="Times New Roman"/>
          <w:b w:val="0"/>
          <w:sz w:val="20"/>
        </w:rPr>
        <w:t>Cho thêm (1) hoặc (2) đúng → đếm 3 → chọn C; trái tính dẫn điện/độ giòn.</w:t>
      </w:r>
    </w:p>
    <w:p>
      <w:pPr>
        <w:spacing w:before="30" w:after="28"/>
      </w:pPr>
      <w:r>
        <w:rPr>
          <w:rFonts w:ascii="Times New Roman" w:hAnsi="Times New Roman"/>
          <w:b/>
          <w:color w:val="9A4941"/>
          <w:sz w:val="19"/>
        </w:rPr>
        <w:t xml:space="preserve">② LỖI SAI · D  </w:t>
      </w:r>
      <w:r>
        <w:rPr>
          <w:rFonts w:ascii="Times New Roman" w:hAnsi="Times New Roman"/>
          <w:b w:val="0"/>
          <w:sz w:val="20"/>
        </w:rPr>
        <w:t>Mặc định cả bốn đều đúng vì hợp chất ion có mạng tinh thể → chọn D; ba ý là ngộ nhận.</w:t>
      </w:r>
    </w:p>
    <w:p>
      <w:pPr>
        <w:spacing w:before="30" w:after="28"/>
      </w:pPr>
      <w:r>
        <w:rPr>
          <w:rFonts w:ascii="Times New Roman" w:hAnsi="Times New Roman"/>
          <w:b/>
          <w:color w:val="285FA4"/>
          <w:sz w:val="19"/>
        </w:rPr>
        <w:t xml:space="preserve">③ GHI NHỚ  </w:t>
      </w:r>
      <w:r>
        <w:rPr>
          <w:rFonts w:ascii="Times New Roman" w:hAnsi="Times New Roman"/>
          <w:b w:val="0"/>
          <w:sz w:val="20"/>
        </w:rPr>
        <w:t>Rắn ion không dẫn điện đáng kể; nóng chảy/dung dịch có ion tự do có thể dẫn điện.</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“Khó tan trong nước” không phải tính chất chung của mọi hợp chất ion.</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Phân biệt chất rắn với nóng chảy trước khi kết luận dẫn điện.</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đánh đồng nhiệt độ nóng chảy cao với không tan; nhầm rắn ion mềm.</w:t>
      </w:r>
    </w:p>
    <w:p>
      <w:pPr>
        <w:keepNext/>
        <w:spacing w:before="140" w:after="60"/>
      </w:pPr>
      <w:r>
        <w:rPr>
          <w:rFonts w:ascii="Times New Roman" w:hAnsi="Times New Roman"/>
          <w:b/>
          <w:color w:val="173456"/>
          <w:sz w:val="22"/>
        </w:rPr>
        <w:t xml:space="preserve">Câu 8. </w:t>
      </w:r>
      <w:r>
        <w:rPr>
          <w:rFonts w:ascii="Times New Roman" w:hAnsi="Times New Roman"/>
          <w:b/>
          <w:color w:val="285FA4"/>
          <w:sz w:val="18"/>
        </w:rPr>
        <w:t xml:space="preserve">[Nhận biết] </w:t>
      </w:r>
      <w:r>
        <w:rPr>
          <w:rFonts w:ascii="Times New Roman" w:hAnsi="Times New Roman"/>
          <w:b w:val="0"/>
          <w:sz w:val="22"/>
        </w:rPr>
        <w:t>Dựa vào hiệu độ âm điện giữa 2 nguyên tố, cho biết liên kết trong phân tử nào sau đây là phân cực nhất.</w:t>
      </w:r>
    </w:p>
    <w:p>
      <w:pPr>
        <w:keepNext/>
        <w:spacing w:after="20"/>
        <w:ind w:left="397"/>
      </w:pPr>
      <w:r>
        <w:rPr>
          <w:rFonts w:ascii="Times New Roman" w:hAnsi="Times New Roman"/>
          <w:b/>
          <w:color w:val="173456"/>
          <w:sz w:val="21"/>
        </w:rPr>
        <w:t xml:space="preserve">A. </w:t>
      </w:r>
      <w:r>
        <w:rPr>
          <w:rFonts w:ascii="Times New Roman" w:hAnsi="Times New Roman"/>
          <w:b w:val="0"/>
          <w:sz w:val="21"/>
        </w:rPr>
        <w:t>HF</w:t>
      </w:r>
    </w:p>
    <w:p>
      <w:pPr>
        <w:keepNext/>
        <w:spacing w:after="20"/>
        <w:ind w:left="397"/>
      </w:pPr>
      <w:r>
        <w:rPr>
          <w:rFonts w:ascii="Times New Roman" w:hAnsi="Times New Roman"/>
          <w:b/>
          <w:color w:val="173456"/>
          <w:sz w:val="21"/>
        </w:rPr>
        <w:t xml:space="preserve">B. </w:t>
      </w:r>
      <w:r>
        <w:rPr>
          <w:rFonts w:ascii="Times New Roman" w:hAnsi="Times New Roman"/>
          <w:b w:val="0"/>
          <w:sz w:val="21"/>
        </w:rPr>
        <w:t>HCl</w:t>
      </w:r>
    </w:p>
    <w:p>
      <w:pPr>
        <w:keepNext/>
        <w:spacing w:after="20"/>
        <w:ind w:left="397"/>
      </w:pPr>
      <w:r>
        <w:rPr>
          <w:rFonts w:ascii="Times New Roman" w:hAnsi="Times New Roman"/>
          <w:b/>
          <w:color w:val="173456"/>
          <w:sz w:val="21"/>
        </w:rPr>
        <w:t xml:space="preserve">C. </w:t>
      </w:r>
      <w:r>
        <w:rPr>
          <w:rFonts w:ascii="Times New Roman" w:hAnsi="Times New Roman"/>
          <w:b w:val="0"/>
          <w:sz w:val="21"/>
        </w:rPr>
        <w:t>HBr</w:t>
      </w:r>
    </w:p>
    <w:p>
      <w:pPr>
        <w:spacing w:after="20"/>
        <w:ind w:left="397"/>
      </w:pPr>
      <w:r>
        <w:rPr>
          <w:rFonts w:ascii="Times New Roman" w:hAnsi="Times New Roman"/>
          <w:b/>
          <w:color w:val="173456"/>
          <w:sz w:val="21"/>
        </w:rPr>
        <w:t xml:space="preserve">D. </w:t>
      </w:r>
      <w:r>
        <w:rPr>
          <w:rFonts w:ascii="Times New Roman" w:hAnsi="Times New Roman"/>
          <w:b w:val="0"/>
          <w:sz w:val="21"/>
        </w:rPr>
        <w:t>HI</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Trong dãy HX (X = F, Cl, Br, I), độ âm điện giảm F &gt; Cl &gt; Br &gt; I; do đó hiệu độ âm điện Δχ(H–F) lớn nhất, liên kết H–F phân cực nhất.</w:t>
      </w:r>
    </w:p>
    <w:p>
      <w:pPr>
        <w:spacing w:before="30" w:after="28"/>
      </w:pPr>
      <w:r>
        <w:rPr>
          <w:rFonts w:ascii="Times New Roman" w:hAnsi="Times New Roman"/>
          <w:b/>
          <w:color w:val="08734D"/>
          <w:sz w:val="19"/>
        </w:rPr>
        <w:t xml:space="preserve">→ ĐÁP ÁN  </w:t>
      </w:r>
      <w:r>
        <w:rPr>
          <w:rFonts w:ascii="Times New Roman" w:hAnsi="Times New Roman"/>
          <w:b w:val="0"/>
          <w:sz w:val="20"/>
        </w:rPr>
        <w:t>A</w:t>
      </w:r>
    </w:p>
    <w:p>
      <w:pPr>
        <w:spacing w:before="30" w:after="28"/>
      </w:pPr>
      <w:r>
        <w:rPr>
          <w:rFonts w:ascii="Times New Roman" w:hAnsi="Times New Roman"/>
          <w:b/>
          <w:color w:val="9A4941"/>
          <w:sz w:val="19"/>
        </w:rPr>
        <w:t xml:space="preserve">② LỖI SAI · B  </w:t>
      </w:r>
      <w:r>
        <w:rPr>
          <w:rFonts w:ascii="Times New Roman" w:hAnsi="Times New Roman"/>
          <w:b w:val="0"/>
          <w:sz w:val="20"/>
        </w:rPr>
        <w:t>Nhầm HCl quen thuộc là acid mạnh nên liên kết H–Cl phân cực nhất → chọn B; độ mạnh acid trong nước không dùng thay Δχ.</w:t>
      </w:r>
    </w:p>
    <w:p>
      <w:pPr>
        <w:spacing w:before="30" w:after="28"/>
      </w:pPr>
      <w:r>
        <w:rPr>
          <w:rFonts w:ascii="Times New Roman" w:hAnsi="Times New Roman"/>
          <w:b/>
          <w:color w:val="9A4941"/>
          <w:sz w:val="19"/>
        </w:rPr>
        <w:t xml:space="preserve">② LỖI SAI · C  </w:t>
      </w:r>
      <w:r>
        <w:rPr>
          <w:rFonts w:ascii="Times New Roman" w:hAnsi="Times New Roman"/>
          <w:b w:val="0"/>
          <w:sz w:val="20"/>
        </w:rPr>
        <w:t>Chọn HBr vì Br nặng hơn Cl → chọn C; khối lượng nguyên tử không quyết định độ phân cực liên kết.</w:t>
      </w:r>
    </w:p>
    <w:p>
      <w:pPr>
        <w:spacing w:before="30" w:after="28"/>
      </w:pPr>
      <w:r>
        <w:rPr>
          <w:rFonts w:ascii="Times New Roman" w:hAnsi="Times New Roman"/>
          <w:b/>
          <w:color w:val="9A4941"/>
          <w:sz w:val="19"/>
        </w:rPr>
        <w:t xml:space="preserve">② LỖI SAI · D  </w:t>
      </w:r>
      <w:r>
        <w:rPr>
          <w:rFonts w:ascii="Times New Roman" w:hAnsi="Times New Roman"/>
          <w:b w:val="0"/>
          <w:sz w:val="20"/>
        </w:rPr>
        <w:t>Nhầm liên kết H–I yếu nhất tương ứng phân cực nhất → chọn D; yếu liên kết khác với phân cực.</w:t>
      </w:r>
    </w:p>
    <w:p>
      <w:pPr>
        <w:spacing w:before="30" w:after="28"/>
      </w:pPr>
      <w:r>
        <w:rPr>
          <w:rFonts w:ascii="Times New Roman" w:hAnsi="Times New Roman"/>
          <w:b/>
          <w:color w:val="285FA4"/>
          <w:sz w:val="19"/>
        </w:rPr>
        <w:t xml:space="preserve">③ GHI NHỚ  </w:t>
      </w:r>
      <w:r>
        <w:rPr>
          <w:rFonts w:ascii="Times New Roman" w:hAnsi="Times New Roman"/>
          <w:b w:val="0"/>
          <w:sz w:val="20"/>
        </w:rPr>
        <w:t>Độ phân cực liên kết thường tăng theo hiệu độ âm điện.</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Phân cực liên kết ≠ độ mạnh acid ≠ năng lượng liên kết.</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So Δχ thay vì suy luận từ tính acid HF/HCl/HBr/HI.</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chọn HI vì acid mạnh nhất. Khắc phục: lập thứ tự χ(F)&gt;χ(Cl)&gt;χ(Br)&gt;χ(I).</w:t>
      </w:r>
    </w:p>
    <w:p>
      <w:pPr>
        <w:keepNext/>
        <w:spacing w:before="140" w:after="60"/>
      </w:pPr>
      <w:r>
        <w:rPr>
          <w:rFonts w:ascii="Times New Roman" w:hAnsi="Times New Roman"/>
          <w:b/>
          <w:color w:val="173456"/>
          <w:sz w:val="22"/>
        </w:rPr>
        <w:t xml:space="preserve">Câu 9. </w:t>
      </w:r>
      <w:r>
        <w:rPr>
          <w:rFonts w:ascii="Times New Roman" w:hAnsi="Times New Roman"/>
          <w:b/>
          <w:color w:val="285FA4"/>
          <w:sz w:val="18"/>
        </w:rPr>
        <w:t xml:space="preserve">[Nhận biết] </w:t>
      </w:r>
      <w:r>
        <w:rPr>
          <w:rFonts w:ascii="Times New Roman" w:hAnsi="Times New Roman"/>
          <w:b w:val="0"/>
          <w:sz w:val="22"/>
        </w:rPr>
        <w:t>Hợp chất nào sau đây chứa cả liên kết cộng hoá trị và liên kết ion?</w:t>
      </w:r>
    </w:p>
    <w:p>
      <w:pPr>
        <w:keepNext/>
        <w:spacing w:after="20"/>
        <w:ind w:left="397"/>
      </w:pPr>
      <w:r>
        <w:rPr>
          <w:rFonts w:ascii="Times New Roman" w:hAnsi="Times New Roman"/>
          <w:b/>
          <w:color w:val="173456"/>
          <w:sz w:val="21"/>
        </w:rPr>
        <w:t xml:space="preserve">A. </w:t>
      </w:r>
      <w:r>
        <w:rPr>
          <w:rFonts w:ascii="Times New Roman" w:hAnsi="Times New Roman"/>
          <w:b w:val="0"/>
          <w:sz w:val="21"/>
        </w:rPr>
        <w:t>CH₂O</w:t>
      </w:r>
    </w:p>
    <w:p>
      <w:pPr>
        <w:keepNext/>
        <w:spacing w:after="20"/>
        <w:ind w:left="397"/>
      </w:pPr>
      <w:r>
        <w:rPr>
          <w:rFonts w:ascii="Times New Roman" w:hAnsi="Times New Roman"/>
          <w:b/>
          <w:color w:val="173456"/>
          <w:sz w:val="21"/>
        </w:rPr>
        <w:t xml:space="preserve">B. </w:t>
      </w:r>
      <w:r>
        <w:rPr>
          <w:rFonts w:ascii="Times New Roman" w:hAnsi="Times New Roman"/>
          <w:b w:val="0"/>
          <w:sz w:val="21"/>
        </w:rPr>
        <w:t>CH₄</w:t>
      </w:r>
    </w:p>
    <w:p>
      <w:pPr>
        <w:keepNext/>
        <w:spacing w:after="20"/>
        <w:ind w:left="397"/>
      </w:pPr>
      <w:r>
        <w:rPr>
          <w:rFonts w:ascii="Times New Roman" w:hAnsi="Times New Roman"/>
          <w:b/>
          <w:color w:val="173456"/>
          <w:sz w:val="21"/>
        </w:rPr>
        <w:t xml:space="preserve">C. </w:t>
      </w:r>
      <w:r>
        <w:rPr>
          <w:rFonts w:ascii="Times New Roman" w:hAnsi="Times New Roman"/>
          <w:b w:val="0"/>
          <w:sz w:val="21"/>
        </w:rPr>
        <w:t>Na₂O</w:t>
      </w:r>
    </w:p>
    <w:p>
      <w:pPr>
        <w:spacing w:after="20"/>
        <w:ind w:left="397"/>
      </w:pPr>
      <w:r>
        <w:rPr>
          <w:rFonts w:ascii="Times New Roman" w:hAnsi="Times New Roman"/>
          <w:b/>
          <w:color w:val="173456"/>
          <w:sz w:val="21"/>
        </w:rPr>
        <w:t xml:space="preserve">D. </w:t>
      </w:r>
      <w:r>
        <w:rPr>
          <w:rFonts w:ascii="Times New Roman" w:hAnsi="Times New Roman"/>
          <w:b w:val="0"/>
          <w:sz w:val="21"/>
        </w:rPr>
        <w:t>KOH</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KOH gồm lực hút ion giữa K⁺ và OH⁻; trong ion OH⁻ có liên kết cộng hóa trị O–H. Vì vậy KOH đồng thời chứa liên kết ion và cộng hóa trị.</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CH₂O có các liên kết cộng hóa trị, không có cặp cation–anion trong hợp chất → chọn A do nhầm liên kết C=O phân cực là ion.</w:t>
      </w:r>
    </w:p>
    <w:p>
      <w:pPr>
        <w:spacing w:before="30" w:after="28"/>
      </w:pPr>
      <w:r>
        <w:rPr>
          <w:rFonts w:ascii="Times New Roman" w:hAnsi="Times New Roman"/>
          <w:b/>
          <w:color w:val="9A4941"/>
          <w:sz w:val="19"/>
        </w:rPr>
        <w:t xml:space="preserve">② LỖI SAI · B  </w:t>
      </w:r>
      <w:r>
        <w:rPr>
          <w:rFonts w:ascii="Times New Roman" w:hAnsi="Times New Roman"/>
          <w:b w:val="0"/>
          <w:sz w:val="20"/>
        </w:rPr>
        <w:t>CH₄ chỉ có C–H cộng hóa trị → chọn B do nghĩ H tạo liên kết ion với carbon.</w:t>
      </w:r>
    </w:p>
    <w:p>
      <w:pPr>
        <w:spacing w:before="30" w:after="28"/>
      </w:pPr>
      <w:r>
        <w:rPr>
          <w:rFonts w:ascii="Times New Roman" w:hAnsi="Times New Roman"/>
          <w:b/>
          <w:color w:val="9A4941"/>
          <w:sz w:val="19"/>
        </w:rPr>
        <w:t xml:space="preserve">② LỖI SAI · C  </w:t>
      </w:r>
      <w:r>
        <w:rPr>
          <w:rFonts w:ascii="Times New Roman" w:hAnsi="Times New Roman"/>
          <w:b w:val="0"/>
          <w:sz w:val="20"/>
        </w:rPr>
        <w:t>Na₂O có liên kết ion giữa Na⁺ và O²⁻, không chứa liên kết cộng hóa trị trong ion đa nguyên tử → chọn C.</w:t>
      </w:r>
    </w:p>
    <w:p>
      <w:pPr>
        <w:spacing w:before="30" w:after="28"/>
      </w:pPr>
      <w:r>
        <w:rPr>
          <w:rFonts w:ascii="Times New Roman" w:hAnsi="Times New Roman"/>
          <w:b/>
          <w:color w:val="285FA4"/>
          <w:sz w:val="19"/>
        </w:rPr>
        <w:t xml:space="preserve">③ GHI NHỚ  </w:t>
      </w:r>
      <w:r>
        <w:rPr>
          <w:rFonts w:ascii="Times New Roman" w:hAnsi="Times New Roman"/>
          <w:b w:val="0"/>
          <w:sz w:val="20"/>
        </w:rPr>
        <w:t>Hợp chất chứa ion đa nguyên tử như OH⁻, NH₄⁺, NO₃⁻ có thể đồng thời có liên kết ion và cộng hóa trị.</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phân loại theo tên “muối/base” thay vì xét cấu trúc ion.</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Tách công thức thành cation | anion rồi kiểm tra liên kết nội ion.</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coi toàn bộ KOH chỉ có liên kết ion. Khắc phục: vẽ K⁺[O–H]⁻.</w:t>
      </w:r>
    </w:p>
    <w:p>
      <w:pPr>
        <w:keepNext/>
        <w:spacing w:before="140" w:after="60"/>
      </w:pPr>
      <w:r>
        <w:rPr>
          <w:rFonts w:ascii="Times New Roman" w:hAnsi="Times New Roman"/>
          <w:b/>
          <w:color w:val="173456"/>
          <w:sz w:val="22"/>
        </w:rPr>
        <w:t xml:space="preserve">Câu 10. </w:t>
      </w:r>
      <w:r>
        <w:rPr>
          <w:rFonts w:ascii="Times New Roman" w:hAnsi="Times New Roman"/>
          <w:b/>
          <w:color w:val="285FA4"/>
          <w:sz w:val="18"/>
        </w:rPr>
        <w:t xml:space="preserve">[Nhận biết] </w:t>
      </w:r>
      <w:r>
        <w:rPr>
          <w:rFonts w:ascii="Times New Roman" w:hAnsi="Times New Roman"/>
          <w:b w:val="0"/>
          <w:sz w:val="22"/>
        </w:rPr>
        <w:t>Liên kết trong phân tử nào sau đây được hình thành nhờ sự xen phủ orbital p-p?</w:t>
      </w:r>
    </w:p>
    <w:p>
      <w:pPr>
        <w:keepNext/>
        <w:spacing w:after="20"/>
        <w:ind w:left="397"/>
      </w:pPr>
      <w:r>
        <w:rPr>
          <w:rFonts w:ascii="Times New Roman" w:hAnsi="Times New Roman"/>
          <w:b/>
          <w:color w:val="173456"/>
          <w:sz w:val="21"/>
        </w:rPr>
        <w:t xml:space="preserve">A. </w:t>
      </w:r>
      <w:r>
        <w:rPr>
          <w:rFonts w:ascii="Times New Roman" w:hAnsi="Times New Roman"/>
          <w:b w:val="0"/>
          <w:sz w:val="21"/>
        </w:rPr>
        <w:t>H₂</w:t>
      </w:r>
    </w:p>
    <w:p>
      <w:pPr>
        <w:keepNext/>
        <w:spacing w:after="20"/>
        <w:ind w:left="397"/>
      </w:pPr>
      <w:r>
        <w:rPr>
          <w:rFonts w:ascii="Times New Roman" w:hAnsi="Times New Roman"/>
          <w:b/>
          <w:color w:val="173456"/>
          <w:sz w:val="21"/>
        </w:rPr>
        <w:t xml:space="preserve">B. </w:t>
      </w:r>
      <w:r>
        <w:rPr>
          <w:rFonts w:ascii="Times New Roman" w:hAnsi="Times New Roman"/>
          <w:b w:val="0"/>
          <w:sz w:val="21"/>
        </w:rPr>
        <w:t>Cl₂</w:t>
      </w:r>
    </w:p>
    <w:p>
      <w:pPr>
        <w:keepNext/>
        <w:spacing w:after="20"/>
        <w:ind w:left="397"/>
      </w:pPr>
      <w:r>
        <w:rPr>
          <w:rFonts w:ascii="Times New Roman" w:hAnsi="Times New Roman"/>
          <w:b/>
          <w:color w:val="173456"/>
          <w:sz w:val="21"/>
        </w:rPr>
        <w:t xml:space="preserve">C. </w:t>
      </w:r>
      <w:r>
        <w:rPr>
          <w:rFonts w:ascii="Times New Roman" w:hAnsi="Times New Roman"/>
          <w:b w:val="0"/>
          <w:sz w:val="21"/>
        </w:rPr>
        <w:t>NH₃</w:t>
      </w:r>
    </w:p>
    <w:p>
      <w:pPr>
        <w:spacing w:after="20"/>
        <w:ind w:left="397"/>
      </w:pPr>
      <w:r>
        <w:rPr>
          <w:rFonts w:ascii="Times New Roman" w:hAnsi="Times New Roman"/>
          <w:b/>
          <w:color w:val="173456"/>
          <w:sz w:val="21"/>
        </w:rPr>
        <w:t xml:space="preserve">D. </w:t>
      </w:r>
      <w:r>
        <w:rPr>
          <w:rFonts w:ascii="Times New Roman" w:hAnsi="Times New Roman"/>
          <w:b w:val="0"/>
          <w:sz w:val="21"/>
        </w:rPr>
        <w:t>HCl</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Trong Cl₂, mỗi nguyên tử Cl có electron độc thân ở orbital 3p; hai orbital p xen phủ theo trục tạo một liên kết σ(p–p).</w:t>
      </w:r>
    </w:p>
    <w:p>
      <w:pPr>
        <w:spacing w:before="30" w:after="28"/>
      </w:pPr>
      <w:r>
        <w:rPr>
          <w:rFonts w:ascii="Times New Roman" w:hAnsi="Times New Roman"/>
          <w:b/>
          <w:color w:val="08734D"/>
          <w:sz w:val="19"/>
        </w:rPr>
        <w:t xml:space="preserve">→ ĐÁP ÁN  </w:t>
      </w:r>
      <w:r>
        <w:rPr>
          <w:rFonts w:ascii="Times New Roman" w:hAnsi="Times New Roman"/>
          <w:b w:val="0"/>
          <w:sz w:val="20"/>
        </w:rPr>
        <w:t>B</w:t>
      </w:r>
    </w:p>
    <w:p>
      <w:pPr>
        <w:spacing w:before="30" w:after="28"/>
      </w:pPr>
      <w:r>
        <w:rPr>
          <w:rFonts w:ascii="Times New Roman" w:hAnsi="Times New Roman"/>
          <w:b/>
          <w:color w:val="9A4941"/>
          <w:sz w:val="19"/>
        </w:rPr>
        <w:t xml:space="preserve">② LỖI SAI · A  </w:t>
      </w:r>
      <w:r>
        <w:rPr>
          <w:rFonts w:ascii="Times New Roman" w:hAnsi="Times New Roman"/>
          <w:b w:val="0"/>
          <w:sz w:val="20"/>
        </w:rPr>
        <w:t>H₂ có liên kết σ(s–s), không phải p–p → chọn A.</w:t>
      </w:r>
    </w:p>
    <w:p>
      <w:pPr>
        <w:spacing w:before="30" w:after="28"/>
      </w:pPr>
      <w:r>
        <w:rPr>
          <w:rFonts w:ascii="Times New Roman" w:hAnsi="Times New Roman"/>
          <w:b/>
          <w:color w:val="9A4941"/>
          <w:sz w:val="19"/>
        </w:rPr>
        <w:t xml:space="preserve">② LỖI SAI · C  </w:t>
      </w:r>
      <w:r>
        <w:rPr>
          <w:rFonts w:ascii="Times New Roman" w:hAnsi="Times New Roman"/>
          <w:b w:val="0"/>
          <w:sz w:val="20"/>
        </w:rPr>
        <w:t>Trong mô hình phổ thông, liên kết N–H là xen phủ orbital của N với 1s của H (hoặc orbital lai hóa – 1s) → chọn C do nhầm p–s với p–p.</w:t>
      </w:r>
    </w:p>
    <w:p>
      <w:pPr>
        <w:spacing w:before="30" w:after="28"/>
      </w:pPr>
      <w:r>
        <w:rPr>
          <w:rFonts w:ascii="Times New Roman" w:hAnsi="Times New Roman"/>
          <w:b/>
          <w:color w:val="9A4941"/>
          <w:sz w:val="19"/>
        </w:rPr>
        <w:t xml:space="preserve">② LỖI SAI · D  </w:t>
      </w:r>
      <w:r>
        <w:rPr>
          <w:rFonts w:ascii="Times New Roman" w:hAnsi="Times New Roman"/>
          <w:b w:val="0"/>
          <w:sz w:val="20"/>
        </w:rPr>
        <w:t>HCl có xen phủ 1s(H)–3p(Cl), không phải p–p → chọn D.</w:t>
      </w:r>
    </w:p>
    <w:p>
      <w:pPr>
        <w:spacing w:before="30" w:after="28"/>
      </w:pPr>
      <w:r>
        <w:rPr>
          <w:rFonts w:ascii="Times New Roman" w:hAnsi="Times New Roman"/>
          <w:b/>
          <w:color w:val="285FA4"/>
          <w:sz w:val="19"/>
        </w:rPr>
        <w:t xml:space="preserve">③ GHI NHỚ  </w:t>
      </w:r>
      <w:r>
        <w:rPr>
          <w:rFonts w:ascii="Times New Roman" w:hAnsi="Times New Roman"/>
          <w:b w:val="0"/>
          <w:sz w:val="20"/>
        </w:rPr>
        <w:t>σ hình thành do xen phủ trục, có thể s–s, s–p, p–p; π do xen phủ bên p–p.</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Chỉ cần một orbital s cũng loại trường hợp “p–p”.</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Nhận xét H dùng orbital 1s, vậy liên kết với H không thể p–p thuần.</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nhầm σ đồng nghĩa s–s. Khắc phục: phân biệt loại orbital và kiểu xen phủ.</w:t>
      </w:r>
    </w:p>
    <w:p>
      <w:pPr>
        <w:keepNext/>
        <w:spacing w:before="140" w:after="60"/>
      </w:pPr>
      <w:r>
        <w:rPr>
          <w:rFonts w:ascii="Times New Roman" w:hAnsi="Times New Roman"/>
          <w:b/>
          <w:color w:val="173456"/>
          <w:sz w:val="22"/>
        </w:rPr>
        <w:t xml:space="preserve">Câu 11. </w:t>
      </w:r>
      <w:r>
        <w:rPr>
          <w:rFonts w:ascii="Times New Roman" w:hAnsi="Times New Roman"/>
          <w:b/>
          <w:color w:val="057B75"/>
          <w:sz w:val="18"/>
        </w:rPr>
        <w:t xml:space="preserve">[Thông hiểu] </w:t>
      </w:r>
      <w:r>
        <w:rPr>
          <w:rFonts w:ascii="Times New Roman" w:hAnsi="Times New Roman"/>
          <w:b w:val="0"/>
          <w:sz w:val="22"/>
        </w:rPr>
        <w:t>Các liên kết trong phân tử nitrogen được tạo thành do sự xen phủ của</w:t>
      </w:r>
    </w:p>
    <w:p>
      <w:pPr>
        <w:keepNext/>
        <w:spacing w:after="20"/>
        <w:ind w:left="397"/>
      </w:pPr>
      <w:r>
        <w:rPr>
          <w:rFonts w:ascii="Times New Roman" w:hAnsi="Times New Roman"/>
          <w:b/>
          <w:color w:val="173456"/>
          <w:sz w:val="21"/>
        </w:rPr>
        <w:t xml:space="preserve">A. </w:t>
      </w:r>
      <w:r>
        <w:rPr>
          <w:rFonts w:ascii="Times New Roman" w:hAnsi="Times New Roman"/>
          <w:b w:val="0"/>
          <w:sz w:val="21"/>
        </w:rPr>
        <w:t>các orbital s với nhau.</w:t>
      </w:r>
    </w:p>
    <w:p>
      <w:pPr>
        <w:keepNext/>
        <w:spacing w:after="20"/>
        <w:ind w:left="397"/>
      </w:pPr>
      <w:r>
        <w:rPr>
          <w:rFonts w:ascii="Times New Roman" w:hAnsi="Times New Roman"/>
          <w:b/>
          <w:color w:val="173456"/>
          <w:sz w:val="21"/>
        </w:rPr>
        <w:t xml:space="preserve">B. </w:t>
      </w:r>
      <w:r>
        <w:rPr>
          <w:rFonts w:ascii="Times New Roman" w:hAnsi="Times New Roman"/>
          <w:b w:val="0"/>
          <w:sz w:val="21"/>
        </w:rPr>
        <w:t>2 orbital s và 1 orbital p với nhau.</w:t>
      </w:r>
    </w:p>
    <w:p>
      <w:pPr>
        <w:keepNext/>
        <w:spacing w:after="20"/>
        <w:ind w:left="397"/>
      </w:pPr>
      <w:r>
        <w:rPr>
          <w:rFonts w:ascii="Times New Roman" w:hAnsi="Times New Roman"/>
          <w:b/>
          <w:color w:val="173456"/>
          <w:sz w:val="21"/>
        </w:rPr>
        <w:t xml:space="preserve">C. </w:t>
      </w:r>
      <w:r>
        <w:rPr>
          <w:rFonts w:ascii="Times New Roman" w:hAnsi="Times New Roman"/>
          <w:b w:val="0"/>
          <w:sz w:val="21"/>
        </w:rPr>
        <w:t>1 orbital s và 2 orbital p với nhau.</w:t>
      </w:r>
    </w:p>
    <w:p>
      <w:pPr>
        <w:spacing w:after="20"/>
        <w:ind w:left="397"/>
      </w:pPr>
      <w:r>
        <w:rPr>
          <w:rFonts w:ascii="Times New Roman" w:hAnsi="Times New Roman"/>
          <w:b/>
          <w:color w:val="173456"/>
          <w:sz w:val="21"/>
        </w:rPr>
        <w:t xml:space="preserve">D. </w:t>
      </w:r>
      <w:r>
        <w:rPr>
          <w:rFonts w:ascii="Times New Roman" w:hAnsi="Times New Roman"/>
          <w:b w:val="0"/>
          <w:sz w:val="21"/>
        </w:rPr>
        <w:t>3 orbital p giống nhau về hình dạng và kích thước, chỉ khác nhau về sự định hướng trong không gian.</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N₂ có cấu trúc :N≡N:. Theo mô hình orbital p chưa lai hóa, ba cặp orbital p của hai N xen phủ tạo một liên kết σ theo trục và hai liên kết π theo bên (mô tả gần đúng về cơ chế tạo liên kết).</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Chỉ dùng s–s sẽ không giải thích được hai liên kết π → chọn A.</w:t>
      </w:r>
    </w:p>
    <w:p>
      <w:pPr>
        <w:spacing w:before="30" w:after="28"/>
      </w:pPr>
      <w:r>
        <w:rPr>
          <w:rFonts w:ascii="Times New Roman" w:hAnsi="Times New Roman"/>
          <w:b/>
          <w:color w:val="9A4941"/>
          <w:sz w:val="19"/>
        </w:rPr>
        <w:t xml:space="preserve">② LỖI SAI · B  </w:t>
      </w:r>
      <w:r>
        <w:rPr>
          <w:rFonts w:ascii="Times New Roman" w:hAnsi="Times New Roman"/>
          <w:b w:val="0"/>
          <w:sz w:val="20"/>
        </w:rPr>
        <w:t>Nghĩ ba liên kết gồm hai xen phủ s và một p → chọn B; orbital s không xen phủ bên tạo π.</w:t>
      </w:r>
    </w:p>
    <w:p>
      <w:pPr>
        <w:spacing w:before="30" w:after="28"/>
      </w:pPr>
      <w:r>
        <w:rPr>
          <w:rFonts w:ascii="Times New Roman" w:hAnsi="Times New Roman"/>
          <w:b/>
          <w:color w:val="9A4941"/>
          <w:sz w:val="19"/>
        </w:rPr>
        <w:t xml:space="preserve">② LỖI SAI · C  </w:t>
      </w:r>
      <w:r>
        <w:rPr>
          <w:rFonts w:ascii="Times New Roman" w:hAnsi="Times New Roman"/>
          <w:b w:val="0"/>
          <w:sz w:val="20"/>
        </w:rPr>
        <w:t>Cho một s và hai p → chọn C; mô hình được hỏi dùng ba orbital p cho ba thành phần liên kết.</w:t>
      </w:r>
    </w:p>
    <w:p>
      <w:pPr>
        <w:spacing w:before="30" w:after="28"/>
      </w:pPr>
      <w:r>
        <w:rPr>
          <w:rFonts w:ascii="Times New Roman" w:hAnsi="Times New Roman"/>
          <w:b/>
          <w:color w:val="285FA4"/>
          <w:sz w:val="19"/>
        </w:rPr>
        <w:t xml:space="preserve">③ GHI NHỚ  </w:t>
      </w:r>
      <w:r>
        <w:rPr>
          <w:rFonts w:ascii="Times New Roman" w:hAnsi="Times New Roman"/>
          <w:b w:val="0"/>
          <w:sz w:val="20"/>
        </w:rPr>
        <w:t>Liên kết ba gồm 1σ và 2π; mô tả orbital phụ thuộc mô hình và mức độ lai hóa.</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Không biến số liên kết π thành số liên kết σ.</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Nhớ nối ba: 1σ + 2π.</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tưởng “ba liên kết” là 3σ. Khắc phục: xác định nối đơn nền σ, phần tăng là π.</w:t>
      </w:r>
    </w:p>
    <w:p>
      <w:pPr>
        <w:keepNext/>
        <w:spacing w:before="140" w:after="60"/>
      </w:pPr>
      <w:r>
        <w:rPr>
          <w:rFonts w:ascii="Times New Roman" w:hAnsi="Times New Roman"/>
          <w:b/>
          <w:color w:val="173456"/>
          <w:sz w:val="22"/>
        </w:rPr>
        <w:t xml:space="preserve">Câu 12. </w:t>
      </w:r>
      <w:r>
        <w:rPr>
          <w:rFonts w:ascii="Times New Roman" w:hAnsi="Times New Roman"/>
          <w:b/>
          <w:color w:val="057B75"/>
          <w:sz w:val="18"/>
        </w:rPr>
        <w:t xml:space="preserve">[Thông hiểu] </w:t>
      </w:r>
      <w:r>
        <w:rPr>
          <w:rFonts w:ascii="Times New Roman" w:hAnsi="Times New Roman"/>
          <w:b w:val="0"/>
          <w:sz w:val="22"/>
        </w:rPr>
        <w:t>Số liên kết σ và π có trong phân tử C₂H₂ lần lượt là</w:t>
      </w:r>
    </w:p>
    <w:p>
      <w:pPr>
        <w:keepNext/>
        <w:spacing w:after="20"/>
        <w:ind w:left="397"/>
      </w:pPr>
      <w:r>
        <w:rPr>
          <w:rFonts w:ascii="Times New Roman" w:hAnsi="Times New Roman"/>
          <w:b/>
          <w:color w:val="173456"/>
          <w:sz w:val="21"/>
        </w:rPr>
        <w:t xml:space="preserve">A. </w:t>
      </w:r>
      <w:r>
        <w:rPr>
          <w:rFonts w:ascii="Times New Roman" w:hAnsi="Times New Roman"/>
          <w:b w:val="0"/>
          <w:sz w:val="21"/>
        </w:rPr>
        <w:t>2 và 3</w:t>
      </w:r>
    </w:p>
    <w:p>
      <w:pPr>
        <w:keepNext/>
        <w:spacing w:after="20"/>
        <w:ind w:left="397"/>
      </w:pPr>
      <w:r>
        <w:rPr>
          <w:rFonts w:ascii="Times New Roman" w:hAnsi="Times New Roman"/>
          <w:b/>
          <w:color w:val="173456"/>
          <w:sz w:val="21"/>
        </w:rPr>
        <w:t xml:space="preserve">B. </w:t>
      </w:r>
      <w:r>
        <w:rPr>
          <w:rFonts w:ascii="Times New Roman" w:hAnsi="Times New Roman"/>
          <w:b w:val="0"/>
          <w:sz w:val="21"/>
        </w:rPr>
        <w:t>3 và 1</w:t>
      </w:r>
    </w:p>
    <w:p>
      <w:pPr>
        <w:keepNext/>
        <w:spacing w:after="20"/>
        <w:ind w:left="397"/>
      </w:pPr>
      <w:r>
        <w:rPr>
          <w:rFonts w:ascii="Times New Roman" w:hAnsi="Times New Roman"/>
          <w:b/>
          <w:color w:val="173456"/>
          <w:sz w:val="21"/>
        </w:rPr>
        <w:t xml:space="preserve">C. </w:t>
      </w:r>
      <w:r>
        <w:rPr>
          <w:rFonts w:ascii="Times New Roman" w:hAnsi="Times New Roman"/>
          <w:b w:val="0"/>
          <w:sz w:val="21"/>
        </w:rPr>
        <w:t>2 và 2</w:t>
      </w:r>
    </w:p>
    <w:p>
      <w:pPr>
        <w:spacing w:after="20"/>
        <w:ind w:left="397"/>
      </w:pPr>
      <w:r>
        <w:rPr>
          <w:rFonts w:ascii="Times New Roman" w:hAnsi="Times New Roman"/>
          <w:b/>
          <w:color w:val="173456"/>
          <w:sz w:val="21"/>
        </w:rPr>
        <w:t xml:space="preserve">D. </w:t>
      </w:r>
      <w:r>
        <w:rPr>
          <w:rFonts w:ascii="Times New Roman" w:hAnsi="Times New Roman"/>
          <w:b w:val="0"/>
          <w:sz w:val="21"/>
        </w:rPr>
        <w:t>3 và 2</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Acetylene có cấu tạo H–C≡C–H. Hai liên kết C–H là 2σ; nối C≡C có 1σ và 2π. Tổng: 3σ và 2π.</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Đếm toàn bộ 3 cặp ở nối ba là liên kết π → chọn A, quên một σ trong C≡C.</w:t>
      </w:r>
    </w:p>
    <w:p>
      <w:pPr>
        <w:spacing w:before="30" w:after="28"/>
      </w:pPr>
      <w:r>
        <w:rPr>
          <w:rFonts w:ascii="Times New Roman" w:hAnsi="Times New Roman"/>
          <w:b/>
          <w:color w:val="9A4941"/>
          <w:sz w:val="19"/>
        </w:rPr>
        <w:t xml:space="preserve">② LỖI SAI · B  </w:t>
      </w:r>
      <w:r>
        <w:rPr>
          <w:rFonts w:ascii="Times New Roman" w:hAnsi="Times New Roman"/>
          <w:b w:val="0"/>
          <w:sz w:val="20"/>
        </w:rPr>
        <w:t>Nhầm liên kết ba có 2σ, 1π → chọn B.</w:t>
      </w:r>
    </w:p>
    <w:p>
      <w:pPr>
        <w:spacing w:before="30" w:after="28"/>
      </w:pPr>
      <w:r>
        <w:rPr>
          <w:rFonts w:ascii="Times New Roman" w:hAnsi="Times New Roman"/>
          <w:b/>
          <w:color w:val="9A4941"/>
          <w:sz w:val="19"/>
        </w:rPr>
        <w:t xml:space="preserve">② LỖI SAI · C  </w:t>
      </w:r>
      <w:r>
        <w:rPr>
          <w:rFonts w:ascii="Times New Roman" w:hAnsi="Times New Roman"/>
          <w:b w:val="0"/>
          <w:sz w:val="20"/>
        </w:rPr>
        <w:t>Bỏ sót một trong hai liên kết σ C–H → chọn C.</w:t>
      </w:r>
    </w:p>
    <w:p>
      <w:pPr>
        <w:spacing w:before="30" w:after="28"/>
      </w:pPr>
      <w:r>
        <w:rPr>
          <w:rFonts w:ascii="Times New Roman" w:hAnsi="Times New Roman"/>
          <w:b/>
          <w:color w:val="285FA4"/>
          <w:sz w:val="19"/>
        </w:rPr>
        <w:t xml:space="preserve">③ GHI NHỚ  </w:t>
      </w:r>
      <w:r>
        <w:rPr>
          <w:rFonts w:ascii="Times New Roman" w:hAnsi="Times New Roman"/>
          <w:b w:val="0"/>
          <w:sz w:val="20"/>
        </w:rPr>
        <w:t>Liên kết đơn = 1σ; đôi = 1σ + 1π; ba = 1σ + 2π.</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Đếm “nối ba” bằng 3π là sai.</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Tổng σ = số cặp nguyên tử nối trực tiếp; π = (bậc liên kết −1) cộng dồn.</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tính thiếu liên kết C–H. Khắc phục: viết cấu tạo khai triển trước khi đếm.</w:t>
      </w:r>
    </w:p>
    <w:p>
      <w:pPr>
        <w:keepNext/>
        <w:spacing w:before="140" w:after="60"/>
      </w:pPr>
      <w:r>
        <w:rPr>
          <w:rFonts w:ascii="Times New Roman" w:hAnsi="Times New Roman"/>
          <w:b/>
          <w:color w:val="173456"/>
          <w:sz w:val="22"/>
        </w:rPr>
        <w:t xml:space="preserve">Câu 13. </w:t>
      </w:r>
      <w:r>
        <w:rPr>
          <w:rFonts w:ascii="Times New Roman" w:hAnsi="Times New Roman"/>
          <w:b/>
          <w:color w:val="285FA4"/>
          <w:sz w:val="18"/>
        </w:rPr>
        <w:t xml:space="preserve">[Nhận biết] </w:t>
      </w:r>
      <w:r>
        <w:rPr>
          <w:rFonts w:ascii="Times New Roman" w:hAnsi="Times New Roman"/>
          <w:b w:val="0"/>
          <w:sz w:val="22"/>
        </w:rPr>
        <w:t>Đặt độ dài các liên kết N – N, N = N và N ≡ N lần lượt là ℓ₁; ℓ₂ và ℓ₃. Thứ tự tăng dần độ dài các liên kết là</w:t>
      </w:r>
    </w:p>
    <w:p>
      <w:pPr>
        <w:keepNext/>
        <w:spacing w:after="20"/>
        <w:ind w:left="397"/>
      </w:pPr>
      <w:r>
        <w:rPr>
          <w:rFonts w:ascii="Times New Roman" w:hAnsi="Times New Roman"/>
          <w:b/>
          <w:color w:val="173456"/>
          <w:sz w:val="21"/>
        </w:rPr>
        <w:t xml:space="preserve">A. </w:t>
      </w:r>
      <w:r>
        <w:rPr>
          <w:rFonts w:ascii="Times New Roman" w:hAnsi="Times New Roman"/>
          <w:b w:val="0"/>
          <w:sz w:val="21"/>
        </w:rPr>
        <w:t>ℓ₁; ℓ₂; ℓ₃</w:t>
      </w:r>
    </w:p>
    <w:p>
      <w:pPr>
        <w:keepNext/>
        <w:spacing w:after="20"/>
        <w:ind w:left="397"/>
      </w:pPr>
      <w:r>
        <w:rPr>
          <w:rFonts w:ascii="Times New Roman" w:hAnsi="Times New Roman"/>
          <w:b/>
          <w:color w:val="173456"/>
          <w:sz w:val="21"/>
        </w:rPr>
        <w:t xml:space="preserve">B. </w:t>
      </w:r>
      <w:r>
        <w:rPr>
          <w:rFonts w:ascii="Times New Roman" w:hAnsi="Times New Roman"/>
          <w:b w:val="0"/>
          <w:sz w:val="21"/>
        </w:rPr>
        <w:t>ℓ₁; ℓ₃; ℓ₂</w:t>
      </w:r>
    </w:p>
    <w:p>
      <w:pPr>
        <w:keepNext/>
        <w:spacing w:after="20"/>
        <w:ind w:left="397"/>
      </w:pPr>
      <w:r>
        <w:rPr>
          <w:rFonts w:ascii="Times New Roman" w:hAnsi="Times New Roman"/>
          <w:b/>
          <w:color w:val="173456"/>
          <w:sz w:val="21"/>
        </w:rPr>
        <w:t xml:space="preserve">C. </w:t>
      </w:r>
      <w:r>
        <w:rPr>
          <w:rFonts w:ascii="Times New Roman" w:hAnsi="Times New Roman"/>
          <w:b w:val="0"/>
          <w:sz w:val="21"/>
        </w:rPr>
        <w:t>ℓ₂; ℓ₁; ℓ₃</w:t>
      </w:r>
    </w:p>
    <w:p>
      <w:pPr>
        <w:spacing w:after="20"/>
        <w:ind w:left="397"/>
      </w:pPr>
      <w:r>
        <w:rPr>
          <w:rFonts w:ascii="Times New Roman" w:hAnsi="Times New Roman"/>
          <w:b/>
          <w:color w:val="173456"/>
          <w:sz w:val="21"/>
        </w:rPr>
        <w:t xml:space="preserve">D. </w:t>
      </w:r>
      <w:r>
        <w:rPr>
          <w:rFonts w:ascii="Times New Roman" w:hAnsi="Times New Roman"/>
          <w:b w:val="0"/>
          <w:sz w:val="21"/>
        </w:rPr>
        <w:t>ℓ₃; ℓ₂; ℓ₁</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Với cùng cặp nguyên tử N–N, bậc liên kết tăng từ đơn đến ba làm liên kết thường ngắn hơn: ℓ(N≡N) = ℓ₃ &lt; ℓ(N=N) = ℓ₂ &lt; ℓ(N–N) = ℓ₁.</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Đảo quy luật, cho liên kết đơn ngắn nhất → chọn A.</w:t>
      </w:r>
    </w:p>
    <w:p>
      <w:pPr>
        <w:spacing w:before="30" w:after="28"/>
      </w:pPr>
      <w:r>
        <w:rPr>
          <w:rFonts w:ascii="Times New Roman" w:hAnsi="Times New Roman"/>
          <w:b/>
          <w:color w:val="9A4941"/>
          <w:sz w:val="19"/>
        </w:rPr>
        <w:t xml:space="preserve">② LỖI SAI · B  </w:t>
      </w:r>
      <w:r>
        <w:rPr>
          <w:rFonts w:ascii="Times New Roman" w:hAnsi="Times New Roman"/>
          <w:b w:val="0"/>
          <w:sz w:val="20"/>
        </w:rPr>
        <w:t>Cho liên kết đôi dài nhất → chọn B; trái quy luật bậc liên kết.</w:t>
      </w:r>
    </w:p>
    <w:p>
      <w:pPr>
        <w:spacing w:before="30" w:after="28"/>
      </w:pPr>
      <w:r>
        <w:rPr>
          <w:rFonts w:ascii="Times New Roman" w:hAnsi="Times New Roman"/>
          <w:b/>
          <w:color w:val="9A4941"/>
          <w:sz w:val="19"/>
        </w:rPr>
        <w:t xml:space="preserve">② LỖI SAI · C  </w:t>
      </w:r>
      <w:r>
        <w:rPr>
          <w:rFonts w:ascii="Times New Roman" w:hAnsi="Times New Roman"/>
          <w:b w:val="0"/>
          <w:sz w:val="20"/>
        </w:rPr>
        <w:t>Đặt liên kết đôi ngắn hơn nối ba → chọn C; bỏ qua sức hút khi bậc tăng.</w:t>
      </w:r>
    </w:p>
    <w:p>
      <w:pPr>
        <w:spacing w:before="30" w:after="28"/>
      </w:pPr>
      <w:r>
        <w:rPr>
          <w:rFonts w:ascii="Times New Roman" w:hAnsi="Times New Roman"/>
          <w:b/>
          <w:color w:val="285FA4"/>
          <w:sz w:val="19"/>
        </w:rPr>
        <w:t xml:space="preserve">③ GHI NHỚ  </w:t>
      </w:r>
      <w:r>
        <w:rPr>
          <w:rFonts w:ascii="Times New Roman" w:hAnsi="Times New Roman"/>
          <w:b w:val="0"/>
          <w:sz w:val="20"/>
        </w:rPr>
        <w:t>Với cùng hai nguyên tố, bậc liên kết càng cao thì liên kết thường càng ngắn và mạnh.</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Quy tắc so sánh yêu cầu cùng cặp nguyên tố, không áp dụng máy móc cho mọi chất.</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Nhớ “ba ngắn – đơn dài” khi so cùng hai nguyên tử.</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đồng nhất độ dài với số nét vẽ. Khắc phục: liên hệ mật độ electron liên kết và bậc liên kết.</w:t>
      </w:r>
    </w:p>
    <w:p>
      <w:pPr>
        <w:keepNext/>
        <w:spacing w:before="140" w:after="60"/>
      </w:pPr>
      <w:r>
        <w:rPr>
          <w:rFonts w:ascii="Times New Roman" w:hAnsi="Times New Roman"/>
          <w:b/>
          <w:color w:val="173456"/>
          <w:sz w:val="22"/>
        </w:rPr>
        <w:t xml:space="preserve">Câu 14. </w:t>
      </w:r>
      <w:r>
        <w:rPr>
          <w:rFonts w:ascii="Times New Roman" w:hAnsi="Times New Roman"/>
          <w:b/>
          <w:color w:val="057B75"/>
          <w:sz w:val="18"/>
        </w:rPr>
        <w:t xml:space="preserve">[Thông hiểu] </w:t>
      </w:r>
      <w:r>
        <w:rPr>
          <w:rFonts w:ascii="Times New Roman" w:hAnsi="Times New Roman"/>
          <w:b w:val="0"/>
          <w:sz w:val="22"/>
        </w:rPr>
        <w:t>Cho các chất sau: Cl₂, HCl, O₂, H₂O, NaCl, CaO, Na₂O, NH₄Cl. Số chất có liên kết ion, số chất có liên kết cộng hóa trị phân cực, số chất có liên kết cộng hóa trị không phân cực lần lượt là (một chất có thể thuộc nhiều nhóm):</w:t>
      </w:r>
    </w:p>
    <w:p>
      <w:pPr>
        <w:keepNext/>
        <w:spacing w:after="20"/>
        <w:ind w:left="397"/>
      </w:pPr>
      <w:r>
        <w:rPr>
          <w:rFonts w:ascii="Times New Roman" w:hAnsi="Times New Roman"/>
          <w:b/>
          <w:color w:val="173456"/>
          <w:sz w:val="21"/>
        </w:rPr>
        <w:t xml:space="preserve">A. </w:t>
      </w:r>
      <w:r>
        <w:rPr>
          <w:rFonts w:ascii="Times New Roman" w:hAnsi="Times New Roman"/>
          <w:b w:val="0"/>
          <w:sz w:val="21"/>
        </w:rPr>
        <w:t>4, 2, 2</w:t>
      </w:r>
    </w:p>
    <w:p>
      <w:pPr>
        <w:keepNext/>
        <w:spacing w:after="20"/>
        <w:ind w:left="397"/>
      </w:pPr>
      <w:r>
        <w:rPr>
          <w:rFonts w:ascii="Times New Roman" w:hAnsi="Times New Roman"/>
          <w:b/>
          <w:color w:val="173456"/>
          <w:sz w:val="21"/>
        </w:rPr>
        <w:t xml:space="preserve">B. </w:t>
      </w:r>
      <w:r>
        <w:rPr>
          <w:rFonts w:ascii="Times New Roman" w:hAnsi="Times New Roman"/>
          <w:b w:val="0"/>
          <w:sz w:val="21"/>
        </w:rPr>
        <w:t>3, 3, 2</w:t>
      </w:r>
    </w:p>
    <w:p>
      <w:pPr>
        <w:keepNext/>
        <w:spacing w:after="20"/>
        <w:ind w:left="397"/>
      </w:pPr>
      <w:r>
        <w:rPr>
          <w:rFonts w:ascii="Times New Roman" w:hAnsi="Times New Roman"/>
          <w:b/>
          <w:color w:val="173456"/>
          <w:sz w:val="21"/>
        </w:rPr>
        <w:t xml:space="preserve">C. </w:t>
      </w:r>
      <w:r>
        <w:rPr>
          <w:rFonts w:ascii="Times New Roman" w:hAnsi="Times New Roman"/>
          <w:b w:val="0"/>
          <w:sz w:val="21"/>
        </w:rPr>
        <w:t>4, 1, 2</w:t>
      </w:r>
    </w:p>
    <w:p>
      <w:pPr>
        <w:spacing w:after="20"/>
        <w:ind w:left="397"/>
      </w:pPr>
      <w:r>
        <w:rPr>
          <w:rFonts w:ascii="Times New Roman" w:hAnsi="Times New Roman"/>
          <w:b/>
          <w:color w:val="173456"/>
          <w:sz w:val="21"/>
        </w:rPr>
        <w:t xml:space="preserve">D. </w:t>
      </w:r>
      <w:r>
        <w:rPr>
          <w:rFonts w:ascii="Times New Roman" w:hAnsi="Times New Roman"/>
          <w:b w:val="0"/>
          <w:sz w:val="21"/>
        </w:rPr>
        <w:t>4, 3, 2</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Liên kết ion: NaCl, CaO, Na₂O, NH₄Cl → 4 chất. Liên kết cộng hóa trị phân cực: HCl, H₂O, NH₄Cl (trong NH₄⁺ có liên kết N–H) → 3. Liên kết cộng hóa trị không phân cực: Cl₂, O₂ → 2. Kết quả (4, 3, 2).</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Đếm đủ chất ion nhưng bỏ qua liên kết N–H trong NH₄Cl → 4, 2, 2 → chọn A.</w:t>
      </w:r>
    </w:p>
    <w:p>
      <w:pPr>
        <w:spacing w:before="30" w:after="28"/>
      </w:pPr>
      <w:r>
        <w:rPr>
          <w:rFonts w:ascii="Times New Roman" w:hAnsi="Times New Roman"/>
          <w:b/>
          <w:color w:val="9A4941"/>
          <w:sz w:val="19"/>
        </w:rPr>
        <w:t xml:space="preserve">② LỖI SAI · B  </w:t>
      </w:r>
      <w:r>
        <w:rPr>
          <w:rFonts w:ascii="Times New Roman" w:hAnsi="Times New Roman"/>
          <w:b w:val="0"/>
          <w:sz w:val="20"/>
        </w:rPr>
        <w:t>Không xếp NH₄Cl vào hợp chất ion dù giữa NH₄⁺/Cl⁻ có lực hút ion → 3, 3, 2 → chọn B.</w:t>
      </w:r>
    </w:p>
    <w:p>
      <w:pPr>
        <w:spacing w:before="30" w:after="28"/>
      </w:pPr>
      <w:r>
        <w:rPr>
          <w:rFonts w:ascii="Times New Roman" w:hAnsi="Times New Roman"/>
          <w:b/>
          <w:color w:val="9A4941"/>
          <w:sz w:val="19"/>
        </w:rPr>
        <w:t xml:space="preserve">② LỖI SAI · C  </w:t>
      </w:r>
      <w:r>
        <w:rPr>
          <w:rFonts w:ascii="Times New Roman" w:hAnsi="Times New Roman"/>
          <w:b w:val="0"/>
          <w:sz w:val="20"/>
        </w:rPr>
        <w:t>Chỉ tính H₂O có cộng hóa trị phân cực, bỏ HCl và N–H → 4, 1, 2 → chọn C.</w:t>
      </w:r>
    </w:p>
    <w:p>
      <w:pPr>
        <w:spacing w:before="30" w:after="28"/>
      </w:pPr>
      <w:r>
        <w:rPr>
          <w:rFonts w:ascii="Times New Roman" w:hAnsi="Times New Roman"/>
          <w:b/>
          <w:color w:val="285FA4"/>
          <w:sz w:val="19"/>
        </w:rPr>
        <w:t xml:space="preserve">③ GHI NHỚ  </w:t>
      </w:r>
      <w:r>
        <w:rPr>
          <w:rFonts w:ascii="Times New Roman" w:hAnsi="Times New Roman"/>
          <w:b w:val="0"/>
          <w:sz w:val="20"/>
        </w:rPr>
        <w:t>NH₄Cl chứa liên kết ion giữa NH₄⁺, Cl⁻; trong NH₄⁺ có liên kết cộng hóa trị N–H.</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Một chất có thể thuộc hơn một nhóm; “phân tử NaCl” không chuẩn vì NaCl là mạng tinh thể.</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Liệt kê chất vào ba cột riêng, không cộng các cột thành tổng số chất.</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coi phân loại liên kết là ba nhóm loại trừ nhau. Khắc phục: đếm theo loại liên kết có mặt.</w:t>
      </w:r>
    </w:p>
    <w:p>
      <w:pPr>
        <w:keepNext/>
        <w:spacing w:before="140" w:after="60"/>
      </w:pPr>
      <w:r>
        <w:rPr>
          <w:rFonts w:ascii="Times New Roman" w:hAnsi="Times New Roman"/>
          <w:b/>
          <w:color w:val="173456"/>
          <w:sz w:val="22"/>
        </w:rPr>
        <w:t xml:space="preserve">Câu 15. </w:t>
      </w:r>
      <w:r>
        <w:rPr>
          <w:rFonts w:ascii="Times New Roman" w:hAnsi="Times New Roman"/>
          <w:b/>
          <w:color w:val="057B75"/>
          <w:sz w:val="18"/>
        </w:rPr>
        <w:t xml:space="preserve">[Thông hiểu] </w:t>
      </w:r>
      <w:r>
        <w:rPr>
          <w:rFonts w:ascii="Times New Roman" w:hAnsi="Times New Roman"/>
          <w:b w:val="0"/>
          <w:sz w:val="22"/>
        </w:rPr>
        <w:t>Nhiệt độ sôi của từng chất methane (CH₄), ethane (C₂H₆), propane (C₃H₈) và butane (C₄H₁₀) là một trong bốn nhiệt độ sau: 0 °C; – 164 °C; – 42 °C và – 88 °C. Nhiệt độ sôi – 88 °C là của chất nào sau đây?</w:t>
      </w:r>
    </w:p>
    <w:p>
      <w:pPr>
        <w:keepNext/>
        <w:spacing w:after="20"/>
        <w:ind w:left="397"/>
      </w:pPr>
      <w:r>
        <w:rPr>
          <w:rFonts w:ascii="Times New Roman" w:hAnsi="Times New Roman"/>
          <w:b/>
          <w:color w:val="173456"/>
          <w:sz w:val="21"/>
        </w:rPr>
        <w:t xml:space="preserve">A. </w:t>
      </w:r>
      <w:r>
        <w:rPr>
          <w:rFonts w:ascii="Times New Roman" w:hAnsi="Times New Roman"/>
          <w:b w:val="0"/>
          <w:sz w:val="21"/>
        </w:rPr>
        <w:t>methane</w:t>
      </w:r>
    </w:p>
    <w:p>
      <w:pPr>
        <w:keepNext/>
        <w:spacing w:after="20"/>
        <w:ind w:left="397"/>
      </w:pPr>
      <w:r>
        <w:rPr>
          <w:rFonts w:ascii="Times New Roman" w:hAnsi="Times New Roman"/>
          <w:b/>
          <w:color w:val="173456"/>
          <w:sz w:val="21"/>
        </w:rPr>
        <w:t xml:space="preserve">B. </w:t>
      </w:r>
      <w:r>
        <w:rPr>
          <w:rFonts w:ascii="Times New Roman" w:hAnsi="Times New Roman"/>
          <w:b w:val="0"/>
          <w:sz w:val="21"/>
        </w:rPr>
        <w:t>propane</w:t>
      </w:r>
    </w:p>
    <w:p>
      <w:pPr>
        <w:keepNext/>
        <w:spacing w:after="20"/>
        <w:ind w:left="397"/>
      </w:pPr>
      <w:r>
        <w:rPr>
          <w:rFonts w:ascii="Times New Roman" w:hAnsi="Times New Roman"/>
          <w:b/>
          <w:color w:val="173456"/>
          <w:sz w:val="21"/>
        </w:rPr>
        <w:t xml:space="preserve">C. </w:t>
      </w:r>
      <w:r>
        <w:rPr>
          <w:rFonts w:ascii="Times New Roman" w:hAnsi="Times New Roman"/>
          <w:b w:val="0"/>
          <w:sz w:val="21"/>
        </w:rPr>
        <w:t>ethane</w:t>
      </w:r>
    </w:p>
    <w:p>
      <w:pPr>
        <w:spacing w:after="20"/>
        <w:ind w:left="397"/>
      </w:pPr>
      <w:r>
        <w:rPr>
          <w:rFonts w:ascii="Times New Roman" w:hAnsi="Times New Roman"/>
          <w:b/>
          <w:color w:val="173456"/>
          <w:sz w:val="21"/>
        </w:rPr>
        <w:t xml:space="preserve">D. </w:t>
      </w:r>
      <w:r>
        <w:rPr>
          <w:rFonts w:ascii="Times New Roman" w:hAnsi="Times New Roman"/>
          <w:b w:val="0"/>
          <w:sz w:val="21"/>
        </w:rPr>
        <w:t>butane</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Nhiệt độ sôi gần đúng tăng dần: CH₄ (−164 °C) &lt; C₂H₆ (−88 °C) &lt; C₃H₈ (−42 °C) &lt; C₄H₁₀ (0 °C). Vì vậy −88 °C thuộc ethane.</w:t>
      </w:r>
    </w:p>
    <w:p>
      <w:pPr>
        <w:spacing w:before="30" w:after="28"/>
      </w:pPr>
      <w:r>
        <w:rPr>
          <w:rFonts w:ascii="Times New Roman" w:hAnsi="Times New Roman"/>
          <w:b/>
          <w:color w:val="08734D"/>
          <w:sz w:val="19"/>
        </w:rPr>
        <w:t xml:space="preserve">→ ĐÁP ÁN  </w:t>
      </w:r>
      <w:r>
        <w:rPr>
          <w:rFonts w:ascii="Times New Roman" w:hAnsi="Times New Roman"/>
          <w:b w:val="0"/>
          <w:sz w:val="20"/>
        </w:rPr>
        <w:t>C</w:t>
      </w:r>
    </w:p>
    <w:p>
      <w:pPr>
        <w:spacing w:before="30" w:after="28"/>
      </w:pPr>
      <w:r>
        <w:rPr>
          <w:rFonts w:ascii="Times New Roman" w:hAnsi="Times New Roman"/>
          <w:b/>
          <w:color w:val="9A4941"/>
          <w:sz w:val="19"/>
        </w:rPr>
        <w:t xml:space="preserve">② LỖI SAI · A  </w:t>
      </w:r>
      <w:r>
        <w:rPr>
          <w:rFonts w:ascii="Times New Roman" w:hAnsi="Times New Roman"/>
          <w:b w:val="0"/>
          <w:sz w:val="20"/>
        </w:rPr>
        <w:t>Cho methane sôi ở −88 °C → chọn A vì không nắm được methane nhẹ nhất.</w:t>
      </w:r>
    </w:p>
    <w:p>
      <w:pPr>
        <w:spacing w:before="30" w:after="28"/>
      </w:pPr>
      <w:r>
        <w:rPr>
          <w:rFonts w:ascii="Times New Roman" w:hAnsi="Times New Roman"/>
          <w:b/>
          <w:color w:val="9A4941"/>
          <w:sz w:val="19"/>
        </w:rPr>
        <w:t xml:space="preserve">② LỖI SAI · B  </w:t>
      </w:r>
      <w:r>
        <w:rPr>
          <w:rFonts w:ascii="Times New Roman" w:hAnsi="Times New Roman"/>
          <w:b w:val="0"/>
          <w:sz w:val="20"/>
        </w:rPr>
        <w:t>Nhầm propane và ethane trong thứ tự phân tử khối → chọn B.</w:t>
      </w:r>
    </w:p>
    <w:p>
      <w:pPr>
        <w:spacing w:before="30" w:after="28"/>
      </w:pPr>
      <w:r>
        <w:rPr>
          <w:rFonts w:ascii="Times New Roman" w:hAnsi="Times New Roman"/>
          <w:b/>
          <w:color w:val="9A4941"/>
          <w:sz w:val="19"/>
        </w:rPr>
        <w:t xml:space="preserve">② LỖI SAI · D  </w:t>
      </w:r>
      <w:r>
        <w:rPr>
          <w:rFonts w:ascii="Times New Roman" w:hAnsi="Times New Roman"/>
          <w:b w:val="0"/>
          <w:sz w:val="20"/>
        </w:rPr>
        <w:t>Cho butane sôi thấp → chọn D do bỏ qua lực London mạnh hơn ở phân tử lớn.</w:t>
      </w:r>
    </w:p>
    <w:p>
      <w:pPr>
        <w:spacing w:before="30" w:after="28"/>
      </w:pPr>
      <w:r>
        <w:rPr>
          <w:rFonts w:ascii="Times New Roman" w:hAnsi="Times New Roman"/>
          <w:b/>
          <w:color w:val="285FA4"/>
          <w:sz w:val="19"/>
        </w:rPr>
        <w:t xml:space="preserve">③ GHI NHỚ  </w:t>
      </w:r>
      <w:r>
        <w:rPr>
          <w:rFonts w:ascii="Times New Roman" w:hAnsi="Times New Roman"/>
          <w:b w:val="0"/>
          <w:sz w:val="20"/>
        </w:rPr>
        <w:t>Trong dãy alkane mạch thẳng gần nhau, phân tử lớn hơn → lực London thường mạnh hơn → nhiệt độ sôi tăng.</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phân biệt nhiệt độ sôi với nhiệt độ nóng chảy.</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Xếp thứ tự số C 1–2–3–4 và các mốc −164, −88, −42, 0 °C.</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thuộc số liệu rời rạc. Khắc phục: dựa vào xu hướng lực London.</w:t>
      </w:r>
    </w:p>
    <w:p>
      <w:pPr>
        <w:keepNext/>
        <w:spacing w:before="140" w:after="60"/>
      </w:pPr>
      <w:r>
        <w:rPr>
          <w:rFonts w:ascii="Times New Roman" w:hAnsi="Times New Roman"/>
          <w:b/>
          <w:color w:val="173456"/>
          <w:sz w:val="22"/>
        </w:rPr>
        <w:t xml:space="preserve">Câu 16. </w:t>
      </w:r>
      <w:r>
        <w:rPr>
          <w:rFonts w:ascii="Times New Roman" w:hAnsi="Times New Roman"/>
          <w:b/>
          <w:color w:val="057B75"/>
          <w:sz w:val="18"/>
        </w:rPr>
        <w:t xml:space="preserve">[Thông hiểu] </w:t>
      </w:r>
      <w:r>
        <w:rPr>
          <w:rFonts w:ascii="Times New Roman" w:hAnsi="Times New Roman"/>
          <w:b w:val="0"/>
          <w:sz w:val="22"/>
        </w:rPr>
        <w:t>Mặc dù chlorine có độ âm điện là 3,16 xấp xỉ với nitrogen là 3,04 nhưng giữa các phân tử HCl không tạo được liên kết hydrogen với nhau, trong khi giữa các phân tử NH₃ tạo được liên kết hydrogen với nhau, nguyên nhân là do</w:t>
      </w:r>
    </w:p>
    <w:p>
      <w:pPr>
        <w:keepNext/>
        <w:spacing w:after="20"/>
        <w:ind w:left="397"/>
      </w:pPr>
      <w:r>
        <w:rPr>
          <w:rFonts w:ascii="Times New Roman" w:hAnsi="Times New Roman"/>
          <w:b/>
          <w:color w:val="173456"/>
          <w:sz w:val="21"/>
        </w:rPr>
        <w:t xml:space="preserve">A. </w:t>
      </w:r>
      <w:r>
        <w:rPr>
          <w:rFonts w:ascii="Times New Roman" w:hAnsi="Times New Roman"/>
          <w:b w:val="0"/>
          <w:sz w:val="21"/>
        </w:rPr>
        <w:t>độ âm điện của chlorine nhỏ hơn của nitrogen.</w:t>
      </w:r>
    </w:p>
    <w:p>
      <w:pPr>
        <w:keepNext/>
        <w:spacing w:after="20"/>
        <w:ind w:left="397"/>
      </w:pPr>
      <w:r>
        <w:rPr>
          <w:rFonts w:ascii="Times New Roman" w:hAnsi="Times New Roman"/>
          <w:b/>
          <w:color w:val="173456"/>
          <w:sz w:val="21"/>
        </w:rPr>
        <w:t xml:space="preserve">B. </w:t>
      </w:r>
      <w:r>
        <w:rPr>
          <w:rFonts w:ascii="Times New Roman" w:hAnsi="Times New Roman"/>
          <w:b w:val="0"/>
          <w:sz w:val="21"/>
        </w:rPr>
        <w:t>phân tử NH₃ chứa nhiều nguyên tử hydrogen nhỏ hơn phân tử HCl.</w:t>
      </w:r>
    </w:p>
    <w:p>
      <w:pPr>
        <w:keepNext/>
        <w:spacing w:after="20"/>
        <w:ind w:left="397"/>
      </w:pPr>
      <w:r>
        <w:rPr>
          <w:rFonts w:ascii="Times New Roman" w:hAnsi="Times New Roman"/>
          <w:b/>
          <w:color w:val="173456"/>
          <w:sz w:val="21"/>
        </w:rPr>
        <w:t xml:space="preserve">C. </w:t>
      </w:r>
      <w:r>
        <w:rPr>
          <w:rFonts w:ascii="Times New Roman" w:hAnsi="Times New Roman"/>
          <w:b w:val="0"/>
          <w:sz w:val="21"/>
        </w:rPr>
        <w:t>tổng số nguyên tử trong phân tử NH₃ nhiều hơn so với phân tử HCl.</w:t>
      </w:r>
    </w:p>
    <w:p>
      <w:pPr>
        <w:spacing w:after="20"/>
        <w:ind w:left="397"/>
      </w:pPr>
      <w:r>
        <w:rPr>
          <w:rFonts w:ascii="Times New Roman" w:hAnsi="Times New Roman"/>
          <w:b/>
          <w:color w:val="173456"/>
          <w:sz w:val="21"/>
        </w:rPr>
        <w:t xml:space="preserve">D. </w:t>
      </w:r>
      <w:r>
        <w:rPr>
          <w:rFonts w:ascii="Times New Roman" w:hAnsi="Times New Roman"/>
          <w:b w:val="0"/>
          <w:sz w:val="21"/>
        </w:rPr>
        <w:t>kích thước nguyên tử chlorine lớn hơn nguyên tử nitrogen nên mật độ điện tích âm trên chlorine không đủ lớn để hình thành liên kết hydrogen.</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Dù χ(Cl) lớn, Cl có kích thước nguyên tử lớn hơn N và mật độ điện tích âm phân tán hơn; H–Cl thông thường không tạo liên kết hydrogen đáng kể giữa các phân tử như hệ N–H···N ở NH₃. Điều kiện hình thành liên kết hydrogen mạnh không chỉ phụ thuộc χ.</w:t>
      </w:r>
    </w:p>
    <w:p>
      <w:pPr>
        <w:spacing w:before="30" w:after="28"/>
      </w:pPr>
      <w:r>
        <w:rPr>
          <w:rFonts w:ascii="Times New Roman" w:hAnsi="Times New Roman"/>
          <w:b/>
          <w:color w:val="08734D"/>
          <w:sz w:val="19"/>
        </w:rPr>
        <w:t xml:space="preserve">→ ĐÁP ÁN  </w:t>
      </w:r>
      <w:r>
        <w:rPr>
          <w:rFonts w:ascii="Times New Roman" w:hAnsi="Times New Roman"/>
          <w:b w:val="0"/>
          <w:sz w:val="20"/>
        </w:rPr>
        <w:t>D</w:t>
      </w:r>
    </w:p>
    <w:p>
      <w:pPr>
        <w:spacing w:before="30" w:after="28"/>
      </w:pPr>
      <w:r>
        <w:rPr>
          <w:rFonts w:ascii="Times New Roman" w:hAnsi="Times New Roman"/>
          <w:b/>
          <w:color w:val="9A4941"/>
          <w:sz w:val="19"/>
        </w:rPr>
        <w:t xml:space="preserve">② LỖI SAI · A  </w:t>
      </w:r>
      <w:r>
        <w:rPr>
          <w:rFonts w:ascii="Times New Roman" w:hAnsi="Times New Roman"/>
          <w:b w:val="0"/>
          <w:sz w:val="20"/>
        </w:rPr>
        <w:t>Khẳng định χ(Cl) &lt; χ(N) → chọn A; số liệu đề cho χ(Cl) = 3,16 &gt; 3,04.</w:t>
      </w:r>
    </w:p>
    <w:p>
      <w:pPr>
        <w:spacing w:before="30" w:after="28"/>
      </w:pPr>
      <w:r>
        <w:rPr>
          <w:rFonts w:ascii="Times New Roman" w:hAnsi="Times New Roman"/>
          <w:b/>
          <w:color w:val="9A4941"/>
          <w:sz w:val="19"/>
        </w:rPr>
        <w:t xml:space="preserve">② LỖI SAI · B  </w:t>
      </w:r>
      <w:r>
        <w:rPr>
          <w:rFonts w:ascii="Times New Roman" w:hAnsi="Times New Roman"/>
          <w:b w:val="0"/>
          <w:sz w:val="20"/>
        </w:rPr>
        <w:t>Số nguyên tử H trong phân tử không phải nguyên nhân cơ bản quyết định sự hình thành liên kết hydrogen → chọn B.</w:t>
      </w:r>
    </w:p>
    <w:p>
      <w:pPr>
        <w:spacing w:before="30" w:after="28"/>
      </w:pPr>
      <w:r>
        <w:rPr>
          <w:rFonts w:ascii="Times New Roman" w:hAnsi="Times New Roman"/>
          <w:b/>
          <w:color w:val="9A4941"/>
          <w:sz w:val="19"/>
        </w:rPr>
        <w:t xml:space="preserve">② LỖI SAI · C  </w:t>
      </w:r>
      <w:r>
        <w:rPr>
          <w:rFonts w:ascii="Times New Roman" w:hAnsi="Times New Roman"/>
          <w:b w:val="0"/>
          <w:sz w:val="20"/>
        </w:rPr>
        <w:t>Lấy tổng số nguyên tử phân tử làm điều kiện hình thành H-bond → chọn C.</w:t>
      </w:r>
    </w:p>
    <w:p>
      <w:pPr>
        <w:spacing w:before="30" w:after="28"/>
      </w:pPr>
      <w:r>
        <w:rPr>
          <w:rFonts w:ascii="Times New Roman" w:hAnsi="Times New Roman"/>
          <w:b/>
          <w:color w:val="285FA4"/>
          <w:sz w:val="19"/>
        </w:rPr>
        <w:t xml:space="preserve">③ GHI NHỚ  </w:t>
      </w:r>
      <w:r>
        <w:rPr>
          <w:rFonts w:ascii="Times New Roman" w:hAnsi="Times New Roman"/>
          <w:b w:val="0"/>
          <w:sz w:val="20"/>
        </w:rPr>
        <w:t>Liên kết hydrogen điển hình xuất hiện khi H gắn với N, O hoặc F và tương tác với cặp electron của N/O/F.</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Độ âm điện Cl lớn không đủ để tạo hệ H-bond mạnh như HF, H₂O, NH₃.</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Ghi nhớ bộ nguyên tử điển hình F–O–N (trong chương trình phổ thông).</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chỉ dựa vào χ mà không xét bán kính và mật độ điện tích.</w:t>
      </w:r>
    </w:p>
    <w:p>
      <w:pPr>
        <w:keepNext/>
        <w:spacing w:before="140" w:after="60"/>
      </w:pPr>
      <w:r>
        <w:rPr>
          <w:rFonts w:ascii="Times New Roman" w:hAnsi="Times New Roman"/>
          <w:b/>
          <w:color w:val="173456"/>
          <w:sz w:val="22"/>
        </w:rPr>
        <w:t xml:space="preserve">Câu 17. </w:t>
      </w:r>
      <w:r>
        <w:rPr>
          <w:rFonts w:ascii="Times New Roman" w:hAnsi="Times New Roman"/>
          <w:b/>
          <w:color w:val="285FA4"/>
          <w:sz w:val="18"/>
        </w:rPr>
        <w:t xml:space="preserve">[Nhận biết] </w:t>
      </w:r>
      <w:r>
        <w:rPr>
          <w:rFonts w:ascii="Times New Roman" w:hAnsi="Times New Roman"/>
          <w:b w:val="0"/>
          <w:sz w:val="22"/>
        </w:rPr>
        <w:t>Khác với hầu hết những chất khác, các phân tử nước có thể tập hợp thành một cụm phân tử tương đối bền vững. Do đó, khi làm lạnh, nước có thể hình thành bông tuyết với nhiều hình dạng khác nhau. Đặc điểm tập hợp này của nước là do liên kết nào sau đây?</w:t>
      </w:r>
    </w:p>
    <w:p>
      <w:pPr>
        <w:keepNext/>
        <w:spacing w:after="20"/>
        <w:ind w:left="397"/>
      </w:pPr>
      <w:r>
        <w:rPr>
          <w:rFonts w:ascii="Times New Roman" w:hAnsi="Times New Roman"/>
          <w:b/>
          <w:color w:val="173456"/>
          <w:sz w:val="21"/>
        </w:rPr>
        <w:t xml:space="preserve">A. </w:t>
      </w:r>
      <w:r>
        <w:rPr>
          <w:rFonts w:ascii="Times New Roman" w:hAnsi="Times New Roman"/>
          <w:b w:val="0"/>
          <w:sz w:val="21"/>
        </w:rPr>
        <w:t>Liên kết ion</w:t>
      </w:r>
    </w:p>
    <w:p>
      <w:pPr>
        <w:keepNext/>
        <w:spacing w:after="20"/>
        <w:ind w:left="397"/>
      </w:pPr>
      <w:r>
        <w:rPr>
          <w:rFonts w:ascii="Times New Roman" w:hAnsi="Times New Roman"/>
          <w:b/>
          <w:color w:val="173456"/>
          <w:sz w:val="21"/>
        </w:rPr>
        <w:t xml:space="preserve">B. </w:t>
      </w:r>
      <w:r>
        <w:rPr>
          <w:rFonts w:ascii="Times New Roman" w:hAnsi="Times New Roman"/>
          <w:b w:val="0"/>
          <w:sz w:val="21"/>
        </w:rPr>
        <w:t>Liên kết hydrogen</w:t>
      </w:r>
    </w:p>
    <w:p>
      <w:pPr>
        <w:keepNext/>
        <w:spacing w:after="20"/>
        <w:ind w:left="397"/>
      </w:pPr>
      <w:r>
        <w:rPr>
          <w:rFonts w:ascii="Times New Roman" w:hAnsi="Times New Roman"/>
          <w:b/>
          <w:color w:val="173456"/>
          <w:sz w:val="21"/>
        </w:rPr>
        <w:t xml:space="preserve">C. </w:t>
      </w:r>
      <w:r>
        <w:rPr>
          <w:rFonts w:ascii="Times New Roman" w:hAnsi="Times New Roman"/>
          <w:b w:val="0"/>
          <w:sz w:val="21"/>
        </w:rPr>
        <w:t>Tương tác van der Waals</w:t>
      </w:r>
    </w:p>
    <w:p>
      <w:pPr>
        <w:spacing w:after="20"/>
        <w:ind w:left="397"/>
      </w:pPr>
      <w:r>
        <w:rPr>
          <w:rFonts w:ascii="Times New Roman" w:hAnsi="Times New Roman"/>
          <w:b/>
          <w:color w:val="173456"/>
          <w:sz w:val="21"/>
        </w:rPr>
        <w:t xml:space="preserve">D. </w:t>
      </w:r>
      <w:r>
        <w:rPr>
          <w:rFonts w:ascii="Times New Roman" w:hAnsi="Times New Roman"/>
          <w:b w:val="0"/>
          <w:sz w:val="21"/>
        </w:rPr>
        <w:t>Liên kết cộng hóa trị</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Mạng lưới liên kết hydrogen H₂O···H₂O giúp các phân tử nước sắp xếp theo những cấu trúc có trật tự khi đóng băng, tạo tinh thể tuyết.</w:t>
      </w:r>
    </w:p>
    <w:p>
      <w:pPr>
        <w:spacing w:before="30" w:after="28"/>
      </w:pPr>
      <w:r>
        <w:rPr>
          <w:rFonts w:ascii="Times New Roman" w:hAnsi="Times New Roman"/>
          <w:b/>
          <w:color w:val="08734D"/>
          <w:sz w:val="19"/>
        </w:rPr>
        <w:t xml:space="preserve">→ ĐÁP ÁN  </w:t>
      </w:r>
      <w:r>
        <w:rPr>
          <w:rFonts w:ascii="Times New Roman" w:hAnsi="Times New Roman"/>
          <w:b w:val="0"/>
          <w:sz w:val="20"/>
        </w:rPr>
        <w:t>B</w:t>
      </w:r>
    </w:p>
    <w:p>
      <w:pPr>
        <w:spacing w:before="30" w:after="28"/>
      </w:pPr>
      <w:r>
        <w:rPr>
          <w:rFonts w:ascii="Times New Roman" w:hAnsi="Times New Roman"/>
          <w:b/>
          <w:color w:val="9A4941"/>
          <w:sz w:val="19"/>
        </w:rPr>
        <w:t xml:space="preserve">② LỖI SAI · A  </w:t>
      </w:r>
      <w:r>
        <w:rPr>
          <w:rFonts w:ascii="Times New Roman" w:hAnsi="Times New Roman"/>
          <w:b w:val="0"/>
          <w:sz w:val="20"/>
        </w:rPr>
        <w:t>Nhầm liên kết giữa hai phân tử nước với liên kết ion → chọn A.</w:t>
      </w:r>
    </w:p>
    <w:p>
      <w:pPr>
        <w:spacing w:before="30" w:after="28"/>
      </w:pPr>
      <w:r>
        <w:rPr>
          <w:rFonts w:ascii="Times New Roman" w:hAnsi="Times New Roman"/>
          <w:b/>
          <w:color w:val="9A4941"/>
          <w:sz w:val="19"/>
        </w:rPr>
        <w:t xml:space="preserve">② LỖI SAI · C  </w:t>
      </w:r>
      <w:r>
        <w:rPr>
          <w:rFonts w:ascii="Times New Roman" w:hAnsi="Times New Roman"/>
          <w:b w:val="0"/>
          <w:sz w:val="20"/>
        </w:rPr>
        <w:t>Chọn lực van der Waals vì đó cũng là lực liên phân tử → chọn C, nhưng H-bond là tương tác nổi bật của nước.</w:t>
      </w:r>
    </w:p>
    <w:p>
      <w:pPr>
        <w:spacing w:before="30" w:after="28"/>
      </w:pPr>
      <w:r>
        <w:rPr>
          <w:rFonts w:ascii="Times New Roman" w:hAnsi="Times New Roman"/>
          <w:b/>
          <w:color w:val="9A4941"/>
          <w:sz w:val="19"/>
        </w:rPr>
        <w:t xml:space="preserve">② LỖI SAI · D  </w:t>
      </w:r>
      <w:r>
        <w:rPr>
          <w:rFonts w:ascii="Times New Roman" w:hAnsi="Times New Roman"/>
          <w:b w:val="0"/>
          <w:sz w:val="20"/>
        </w:rPr>
        <w:t>Nhầm liên kết cộng hóa trị O–H nội phân tử với liên kết tạo mạng giữa các phân tử → chọn D.</w:t>
      </w:r>
    </w:p>
    <w:p>
      <w:pPr>
        <w:spacing w:before="30" w:after="28"/>
      </w:pPr>
      <w:r>
        <w:rPr>
          <w:rFonts w:ascii="Times New Roman" w:hAnsi="Times New Roman"/>
          <w:b/>
          <w:color w:val="285FA4"/>
          <w:sz w:val="19"/>
        </w:rPr>
        <w:t xml:space="preserve">③ GHI NHỚ  </w:t>
      </w:r>
      <w:r>
        <w:rPr>
          <w:rFonts w:ascii="Times New Roman" w:hAnsi="Times New Roman"/>
          <w:b w:val="0"/>
          <w:sz w:val="20"/>
        </w:rPr>
        <w:t>Liên kết O–H nằm trong một phân tử; liên kết hydrogen nối giữa các phân tử nước.</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“trong phân tử” so với “giữa các phân tử”.</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Nhận diện biểu thức O–H···O là liên kết hydrogen liên phân tử.</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coi tuyết hình thành do nước tạo liên kết cộng hóa trị giữa các phân tử.</w:t>
      </w:r>
    </w:p>
    <w:p>
      <w:pPr>
        <w:keepNext/>
        <w:spacing w:before="140" w:after="60"/>
      </w:pPr>
      <w:r>
        <w:rPr>
          <w:rFonts w:ascii="Times New Roman" w:hAnsi="Times New Roman"/>
          <w:b/>
          <w:color w:val="173456"/>
          <w:sz w:val="22"/>
        </w:rPr>
        <w:t xml:space="preserve">Câu 18. </w:t>
      </w:r>
      <w:r>
        <w:rPr>
          <w:rFonts w:ascii="Times New Roman" w:hAnsi="Times New Roman"/>
          <w:b/>
          <w:color w:val="057B75"/>
          <w:sz w:val="18"/>
        </w:rPr>
        <w:t xml:space="preserve">[Thông hiểu] </w:t>
      </w:r>
      <w:r>
        <w:rPr>
          <w:rFonts w:ascii="Times New Roman" w:hAnsi="Times New Roman"/>
          <w:b w:val="0"/>
          <w:sz w:val="22"/>
        </w:rPr>
        <w:t>Ethanol tan vô hạn trong nước do</w:t>
      </w:r>
    </w:p>
    <w:p>
      <w:pPr>
        <w:keepNext/>
        <w:spacing w:after="20"/>
        <w:ind w:left="397"/>
      </w:pPr>
      <w:r>
        <w:rPr>
          <w:rFonts w:ascii="Times New Roman" w:hAnsi="Times New Roman"/>
          <w:b/>
          <w:color w:val="173456"/>
          <w:sz w:val="21"/>
        </w:rPr>
        <w:t xml:space="preserve">A. </w:t>
      </w:r>
      <w:r>
        <w:rPr>
          <w:rFonts w:ascii="Times New Roman" w:hAnsi="Times New Roman"/>
          <w:b w:val="0"/>
          <w:sz w:val="21"/>
        </w:rPr>
        <w:t>cả nước và ethanol đều là phân tử phân cực.</w:t>
      </w:r>
    </w:p>
    <w:p>
      <w:pPr>
        <w:keepNext/>
        <w:spacing w:after="20"/>
        <w:ind w:left="397"/>
      </w:pPr>
      <w:r>
        <w:rPr>
          <w:rFonts w:ascii="Times New Roman" w:hAnsi="Times New Roman"/>
          <w:b/>
          <w:color w:val="173456"/>
          <w:sz w:val="21"/>
        </w:rPr>
        <w:t xml:space="preserve">B. </w:t>
      </w:r>
      <w:r>
        <w:rPr>
          <w:rFonts w:ascii="Times New Roman" w:hAnsi="Times New Roman"/>
          <w:b w:val="0"/>
          <w:sz w:val="21"/>
        </w:rPr>
        <w:t>nước và ethanol có thể tạo liên kết hydrogen với nhau.</w:t>
      </w:r>
    </w:p>
    <w:p>
      <w:pPr>
        <w:keepNext/>
        <w:spacing w:after="20"/>
        <w:ind w:left="397"/>
      </w:pPr>
      <w:r>
        <w:rPr>
          <w:rFonts w:ascii="Times New Roman" w:hAnsi="Times New Roman"/>
          <w:b/>
          <w:color w:val="173456"/>
          <w:sz w:val="21"/>
        </w:rPr>
        <w:t xml:space="preserve">C. </w:t>
      </w:r>
      <w:r>
        <w:rPr>
          <w:rFonts w:ascii="Times New Roman" w:hAnsi="Times New Roman"/>
          <w:b w:val="0"/>
          <w:sz w:val="21"/>
        </w:rPr>
        <w:t>ethanol có thể tạo liên kết hydrogen với các phân tử ethanol khác.</w:t>
      </w:r>
    </w:p>
    <w:p>
      <w:pPr>
        <w:spacing w:after="20"/>
        <w:ind w:left="397"/>
      </w:pPr>
      <w:r>
        <w:rPr>
          <w:rFonts w:ascii="Times New Roman" w:hAnsi="Times New Roman"/>
          <w:b/>
          <w:color w:val="173456"/>
          <w:sz w:val="21"/>
        </w:rPr>
        <w:t xml:space="preserve">D. </w:t>
      </w:r>
      <w:r>
        <w:rPr>
          <w:rFonts w:ascii="Times New Roman" w:hAnsi="Times New Roman"/>
          <w:b w:val="0"/>
          <w:sz w:val="21"/>
        </w:rPr>
        <w:t>ethanol và nước có tương tác van der Waals mạnh.</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Nhóm –OH của ethanol tạo liên kết hydrogen với phân tử H₂O theo hai chiều cho–nhận; tương tác mạnh này giúp ethanol và nước trộn lẫn hoàn toàn.</w:t>
      </w:r>
    </w:p>
    <w:p>
      <w:pPr>
        <w:spacing w:before="30" w:after="28"/>
      </w:pPr>
      <w:r>
        <w:rPr>
          <w:rFonts w:ascii="Times New Roman" w:hAnsi="Times New Roman"/>
          <w:b/>
          <w:color w:val="08734D"/>
          <w:sz w:val="19"/>
        </w:rPr>
        <w:t xml:space="preserve">→ ĐÁP ÁN  </w:t>
      </w:r>
      <w:r>
        <w:rPr>
          <w:rFonts w:ascii="Times New Roman" w:hAnsi="Times New Roman"/>
          <w:b w:val="0"/>
          <w:sz w:val="20"/>
        </w:rPr>
        <w:t>B</w:t>
      </w:r>
    </w:p>
    <w:p>
      <w:pPr>
        <w:spacing w:before="30" w:after="28"/>
      </w:pPr>
      <w:r>
        <w:rPr>
          <w:rFonts w:ascii="Times New Roman" w:hAnsi="Times New Roman"/>
          <w:b/>
          <w:color w:val="9A4941"/>
          <w:sz w:val="19"/>
        </w:rPr>
        <w:t xml:space="preserve">② LỖI SAI · A  </w:t>
      </w:r>
      <w:r>
        <w:rPr>
          <w:rFonts w:ascii="Times New Roman" w:hAnsi="Times New Roman"/>
          <w:b w:val="0"/>
          <w:sz w:val="20"/>
        </w:rPr>
        <w:t>Đúng là cả hai phân cực, nhưng chỉ phân cực chưa đủ giải thích việc tan vô hạn → chọn A.</w:t>
      </w:r>
    </w:p>
    <w:p>
      <w:pPr>
        <w:spacing w:before="30" w:after="28"/>
      </w:pPr>
      <w:r>
        <w:rPr>
          <w:rFonts w:ascii="Times New Roman" w:hAnsi="Times New Roman"/>
          <w:b/>
          <w:color w:val="9A4941"/>
          <w:sz w:val="19"/>
        </w:rPr>
        <w:t xml:space="preserve">② LỖI SAI · C  </w:t>
      </w:r>
      <w:r>
        <w:rPr>
          <w:rFonts w:ascii="Times New Roman" w:hAnsi="Times New Roman"/>
          <w:b w:val="0"/>
          <w:sz w:val="20"/>
        </w:rPr>
        <w:t>Liên kết hydrogen ethanol–ethanol không trực tiếp lý giải khả năng hòa tan trong nước → chọn C.</w:t>
      </w:r>
    </w:p>
    <w:p>
      <w:pPr>
        <w:spacing w:before="30" w:after="28"/>
      </w:pPr>
      <w:r>
        <w:rPr>
          <w:rFonts w:ascii="Times New Roman" w:hAnsi="Times New Roman"/>
          <w:b/>
          <w:color w:val="9A4941"/>
          <w:sz w:val="19"/>
        </w:rPr>
        <w:t xml:space="preserve">② LỖI SAI · D  </w:t>
      </w:r>
      <w:r>
        <w:rPr>
          <w:rFonts w:ascii="Times New Roman" w:hAnsi="Times New Roman"/>
          <w:b w:val="0"/>
          <w:sz w:val="20"/>
        </w:rPr>
        <w:t>Lực van der Waals có nhưng không phải cơ chế đặc trưng mạnh nhất → chọn D.</w:t>
      </w:r>
    </w:p>
    <w:p>
      <w:pPr>
        <w:spacing w:before="30" w:after="28"/>
      </w:pPr>
      <w:r>
        <w:rPr>
          <w:rFonts w:ascii="Times New Roman" w:hAnsi="Times New Roman"/>
          <w:b/>
          <w:color w:val="285FA4"/>
          <w:sz w:val="19"/>
        </w:rPr>
        <w:t xml:space="preserve">③ GHI NHỚ  </w:t>
      </w:r>
      <w:r>
        <w:rPr>
          <w:rFonts w:ascii="Times New Roman" w:hAnsi="Times New Roman"/>
          <w:b w:val="0"/>
          <w:sz w:val="20"/>
        </w:rPr>
        <w:t>Liên kết hydrogen nước–ethanol là nguyên nhân nổi bật của khả năng trộn lẫn.</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“Cùng phân cực” là nhận xét đúng nhưng chưa giải thích đủ nguyên nhân được hỏi.</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Tìm nhóm –OH có thể cho/nhận liên kết hydrogen với H₂O.</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chọn một phát biểu đúng nhưng không trực tiếp giải thích hiện tượng.</w:t>
      </w:r>
    </w:p>
    <w:p>
      <w:r>
        <w:br w:type="page"/>
      </w:r>
    </w:p>
    <w:p>
      <w:pPr>
        <w:pStyle w:val="Heading1"/>
        <w:keepNext/>
      </w:pPr>
      <w:r>
        <w:t>PHẦN II · TRẮC NGHIỆM ĐÚNG/SAI (4 CÂU)</w:t>
      </w:r>
    </w:p>
    <w:p>
      <w:pPr>
        <w:keepNext/>
        <w:spacing w:before="140" w:after="60"/>
      </w:pPr>
      <w:r>
        <w:rPr>
          <w:rFonts w:ascii="Times New Roman" w:hAnsi="Times New Roman"/>
          <w:b/>
          <w:color w:val="173456"/>
          <w:sz w:val="22"/>
        </w:rPr>
        <w:t xml:space="preserve">Câu 1. </w:t>
      </w:r>
      <w:r>
        <w:rPr>
          <w:rFonts w:ascii="Times New Roman" w:hAnsi="Times New Roman"/>
          <w:b/>
          <w:color w:val="057B75"/>
          <w:sz w:val="18"/>
        </w:rPr>
        <w:t xml:space="preserve">[Thông hiểu] </w:t>
      </w:r>
      <w:r>
        <w:rPr>
          <w:rFonts w:ascii="Times New Roman" w:hAnsi="Times New Roman"/>
          <w:b w:val="0"/>
          <w:sz w:val="22"/>
        </w:rPr>
        <w:t>Phosphine là hợp chất hóa học giữa phosphorus với hydrogen, có công thức hóa học là PH₃. Đây là khí không màu, rất độc. PH₃ tinh khiết không tự bốc cháy ở nhiệt độ thường, nhưng hỗn hợp chứa tạp chất P₂H₄ có thể tự bốc cháy trong không khí. Xét cấu tạo liên kết của PH₃:</w:t>
      </w:r>
    </w:p>
    <w:p>
      <w:pPr>
        <w:keepNext w:val="0"/>
        <w:spacing w:before="0" w:after="40"/>
        <w:ind w:left="369"/>
      </w:pPr>
      <w:r>
        <w:rPr>
          <w:rFonts w:ascii="Times New Roman" w:hAnsi="Times New Roman"/>
          <w:b w:val="0"/>
          <w:color w:val="283442"/>
          <w:sz w:val="22"/>
        </w:rPr>
        <w:t>a) Trong PH₃, nguyên tử P còn một cặp electron hóa trị không tham gia liên kết.</w:t>
      </w:r>
    </w:p>
    <w:p>
      <w:pPr>
        <w:keepNext w:val="0"/>
        <w:spacing w:before="0" w:after="40"/>
        <w:ind w:left="369"/>
      </w:pPr>
      <w:r>
        <w:rPr>
          <w:rFonts w:ascii="Times New Roman" w:hAnsi="Times New Roman"/>
          <w:b w:val="0"/>
          <w:color w:val="283442"/>
          <w:sz w:val="22"/>
        </w:rPr>
        <w:t>b) Trong PH₃, mỗi nguyên tử H đạt 8 electron lớp ngoài cùng theo quy tắc octet.</w:t>
      </w:r>
    </w:p>
    <w:p>
      <w:pPr>
        <w:keepNext w:val="0"/>
        <w:spacing w:before="0" w:after="40"/>
        <w:ind w:left="369"/>
      </w:pPr>
      <w:r>
        <w:rPr>
          <w:rFonts w:ascii="Times New Roman" w:hAnsi="Times New Roman"/>
          <w:b w:val="0"/>
          <w:color w:val="283442"/>
          <w:sz w:val="22"/>
        </w:rPr>
        <w:t>c) Để tạo thành phân tử PH₃ thì nguyên tử P đã nhường 3 electron và mỗi nguyên tử H đã nhận 1 electron.</w:t>
      </w:r>
    </w:p>
    <w:p>
      <w:pPr>
        <w:keepNext w:val="0"/>
        <w:spacing w:before="0" w:after="40"/>
        <w:ind w:left="369"/>
      </w:pPr>
      <w:r>
        <w:rPr>
          <w:rFonts w:ascii="Times New Roman" w:hAnsi="Times New Roman"/>
          <w:b w:val="0"/>
          <w:color w:val="283442"/>
          <w:sz w:val="22"/>
        </w:rPr>
        <w:t>d) Để tạo thành phân tử PH₃ thì nguyên tử P đã góp chung 3 electron với 3 nguyên tử H.</w:t>
      </w:r>
    </w:p>
    <w:p>
      <w:pPr>
        <w:spacing w:before="30" w:after="28"/>
      </w:pPr>
      <w:r>
        <w:rPr>
          <w:rFonts w:ascii="Times New Roman" w:hAnsi="Times New Roman"/>
          <w:b/>
          <w:color w:val="08734D"/>
          <w:sz w:val="19"/>
        </w:rPr>
        <w:t xml:space="preserve">① Ý a) Đúng  </w:t>
      </w:r>
      <w:r>
        <w:rPr>
          <w:rFonts w:ascii="Times New Roman" w:hAnsi="Times New Roman"/>
          <w:b w:val="0"/>
          <w:sz w:val="20"/>
        </w:rPr>
        <w:t>P có 5 electron hóa trị; dùng 3 electron để tạo 3 liên kết P–H và còn 1 cặp electron tự do.</w:t>
      </w:r>
    </w:p>
    <w:p>
      <w:pPr>
        <w:spacing w:before="30" w:after="28"/>
      </w:pPr>
      <w:r>
        <w:rPr>
          <w:rFonts w:ascii="Times New Roman" w:hAnsi="Times New Roman"/>
          <w:b/>
          <w:color w:val="9A4941"/>
          <w:sz w:val="19"/>
        </w:rPr>
        <w:t xml:space="preserve">① Ý b) Sai  </w:t>
      </w:r>
      <w:r>
        <w:rPr>
          <w:rFonts w:ascii="Times New Roman" w:hAnsi="Times New Roman"/>
          <w:b w:val="0"/>
          <w:sz w:val="20"/>
        </w:rPr>
        <w:t>Mỗi H chỉ đạt 2 electron (quy tắc duet), không thể có 8 electron ở lớp K.</w:t>
      </w:r>
    </w:p>
    <w:p>
      <w:pPr>
        <w:spacing w:before="30" w:after="28"/>
      </w:pPr>
      <w:r>
        <w:rPr>
          <w:rFonts w:ascii="Times New Roman" w:hAnsi="Times New Roman"/>
          <w:b/>
          <w:color w:val="9A4941"/>
          <w:sz w:val="19"/>
        </w:rPr>
        <w:t xml:space="preserve">① Ý c) Sai  </w:t>
      </w:r>
      <w:r>
        <w:rPr>
          <w:rFonts w:ascii="Times New Roman" w:hAnsi="Times New Roman"/>
          <w:b w:val="0"/>
          <w:sz w:val="20"/>
        </w:rPr>
        <w:t>P không nhường hẳn electron cho H; liên kết P–H thuộc loại cộng hóa trị.</w:t>
      </w:r>
    </w:p>
    <w:p>
      <w:pPr>
        <w:spacing w:before="30" w:after="28"/>
      </w:pPr>
      <w:r>
        <w:rPr>
          <w:rFonts w:ascii="Times New Roman" w:hAnsi="Times New Roman"/>
          <w:b/>
          <w:color w:val="08734D"/>
          <w:sz w:val="19"/>
        </w:rPr>
        <w:t xml:space="preserve">① Ý d) Đúng  </w:t>
      </w:r>
      <w:r>
        <w:rPr>
          <w:rFonts w:ascii="Times New Roman" w:hAnsi="Times New Roman"/>
          <w:b w:val="0"/>
          <w:sz w:val="20"/>
        </w:rPr>
        <w:t>P góp chung 3 electron với 3 electron từ ba H, tạo ba cặp electron liên kết.</w:t>
      </w:r>
    </w:p>
    <w:p>
      <w:pPr>
        <w:spacing w:before="30" w:after="28"/>
      </w:pPr>
      <w:r>
        <w:rPr>
          <w:rFonts w:ascii="Times New Roman" w:hAnsi="Times New Roman"/>
          <w:b/>
          <w:color w:val="08734D"/>
          <w:sz w:val="19"/>
        </w:rPr>
        <w:t xml:space="preserve">→ KẾT LUẬN  </w:t>
      </w:r>
      <w:r>
        <w:rPr>
          <w:rFonts w:ascii="Times New Roman" w:hAnsi="Times New Roman"/>
          <w:b w:val="0"/>
          <w:sz w:val="20"/>
        </w:rPr>
        <w:t>Đúng – Sai – Sai – Đúng</w:t>
      </w:r>
    </w:p>
    <w:p>
      <w:pPr>
        <w:spacing w:before="30" w:after="28"/>
      </w:pPr>
      <w:r>
        <w:rPr>
          <w:rFonts w:ascii="Times New Roman" w:hAnsi="Times New Roman"/>
          <w:b/>
          <w:color w:val="285FA4"/>
          <w:sz w:val="19"/>
        </w:rPr>
        <w:t xml:space="preserve">③ GHI NHỚ  </w:t>
      </w:r>
      <w:r>
        <w:rPr>
          <w:rFonts w:ascii="Times New Roman" w:hAnsi="Times New Roman"/>
          <w:b w:val="0"/>
          <w:sz w:val="20"/>
        </w:rPr>
        <w:t>Phân tử PH₃ có ba liên kết đơn P–H và một cặp electron tự do trên P.</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mô tả phosphine tự bốc cháy ở nhiệt độ thường không đúng cho PH₃ tinh khiết; chỉ hỗn hợp có tạp P₂H₄ dễ tự bốc cháy.</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Vẽ P ở giữa với 3 H, đếm 5 electron hóa trị của P → còn một cặp tự do.</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áp octet cho H, tưởng liên kết P–H là ion. Khắc phục: phân biệt góp chung với nhường/nhận electron.</w:t>
      </w:r>
    </w:p>
    <w:p>
      <w:pPr>
        <w:keepNext/>
        <w:spacing w:before="140" w:after="60"/>
      </w:pPr>
      <w:r>
        <w:rPr>
          <w:rFonts w:ascii="Times New Roman" w:hAnsi="Times New Roman"/>
          <w:b/>
          <w:color w:val="173456"/>
          <w:sz w:val="22"/>
        </w:rPr>
        <w:t xml:space="preserve">Câu 2. </w:t>
      </w:r>
      <w:r>
        <w:rPr>
          <w:rFonts w:ascii="Times New Roman" w:hAnsi="Times New Roman"/>
          <w:b/>
          <w:color w:val="057B75"/>
          <w:sz w:val="18"/>
        </w:rPr>
        <w:t xml:space="preserve">[Thông hiểu] </w:t>
      </w:r>
      <w:r>
        <w:rPr>
          <w:rFonts w:ascii="Times New Roman" w:hAnsi="Times New Roman"/>
          <w:b w:val="0"/>
          <w:sz w:val="22"/>
        </w:rPr>
        <w:t>Khi đun nóng dung dịch sodium chloride bão hòa, thu được tinh thể sodium chloride khan. Sau đó, nung nóng đến khoảng 800 °C thì tinh thể sodium chloride chảy lỏng.</w:t>
      </w:r>
    </w:p>
    <w:p>
      <w:pPr>
        <w:keepNext w:val="0"/>
        <w:spacing w:before="0" w:after="40"/>
        <w:ind w:left="369"/>
      </w:pPr>
      <w:r>
        <w:rPr>
          <w:rFonts w:ascii="Times New Roman" w:hAnsi="Times New Roman"/>
          <w:b w:val="0"/>
          <w:color w:val="283442"/>
          <w:sz w:val="22"/>
        </w:rPr>
        <w:t>a) Quá trình hình thành tinh thể sodium chloride ở trên được gọi là sự kết tinh.</w:t>
      </w:r>
    </w:p>
    <w:p>
      <w:pPr>
        <w:keepNext w:val="0"/>
        <w:spacing w:before="0" w:after="40"/>
        <w:ind w:left="369"/>
      </w:pPr>
      <w:r>
        <w:rPr>
          <w:rFonts w:ascii="Times New Roman" w:hAnsi="Times New Roman"/>
          <w:b w:val="0"/>
          <w:color w:val="283442"/>
          <w:sz w:val="22"/>
        </w:rPr>
        <w:t>b) Quá trình hình thành tinh thể sodium chloride ở trên là quá trình sắp xếp lại các ion Na⁺, Cl⁻ từ chuyển động tự do thành cấu trúc có trật tự trong tinh thể.</w:t>
      </w:r>
    </w:p>
    <w:p>
      <w:pPr>
        <w:keepNext w:val="0"/>
        <w:spacing w:before="0" w:after="40"/>
        <w:ind w:left="369"/>
      </w:pPr>
      <w:r>
        <w:rPr>
          <w:rFonts w:ascii="Times New Roman" w:hAnsi="Times New Roman"/>
          <w:b w:val="0"/>
          <w:color w:val="283442"/>
          <w:sz w:val="22"/>
        </w:rPr>
        <w:t>c) Trong tinh thể sodium chloride, xung quanh 1 ion Na⁺ có 6 ion Cl⁻ gần nhất.</w:t>
      </w:r>
    </w:p>
    <w:p>
      <w:pPr>
        <w:keepNext w:val="0"/>
        <w:spacing w:before="0" w:after="40"/>
        <w:ind w:left="369"/>
      </w:pPr>
      <w:r>
        <w:rPr>
          <w:rFonts w:ascii="Times New Roman" w:hAnsi="Times New Roman"/>
          <w:b w:val="0"/>
          <w:color w:val="283442"/>
          <w:sz w:val="22"/>
        </w:rPr>
        <w:t>d) Tinh thể sodium chloride nóng chảy ở khoảng 800 °C, chứng tỏ lực liên kết giữa các ion trong tinh thể là yếu.</w:t>
      </w:r>
    </w:p>
    <w:p>
      <w:pPr>
        <w:spacing w:before="30" w:after="28"/>
      </w:pPr>
      <w:r>
        <w:rPr>
          <w:rFonts w:ascii="Times New Roman" w:hAnsi="Times New Roman"/>
          <w:b/>
          <w:color w:val="08734D"/>
          <w:sz w:val="19"/>
        </w:rPr>
        <w:t xml:space="preserve">① Ý a) Đúng  </w:t>
      </w:r>
      <w:r>
        <w:rPr>
          <w:rFonts w:ascii="Times New Roman" w:hAnsi="Times New Roman"/>
          <w:b w:val="0"/>
          <w:sz w:val="20"/>
        </w:rPr>
        <w:t>NaCl tan tạo ion phân tán trong dung dịch; khi nước bay hơi, ion sắp xếp thành tinh thể.</w:t>
      </w:r>
    </w:p>
    <w:p>
      <w:pPr>
        <w:spacing w:before="30" w:after="28"/>
      </w:pPr>
      <w:r>
        <w:rPr>
          <w:rFonts w:ascii="Times New Roman" w:hAnsi="Times New Roman"/>
          <w:b/>
          <w:color w:val="08734D"/>
          <w:sz w:val="19"/>
        </w:rPr>
        <w:t xml:space="preserve">① Ý b) Đúng  </w:t>
      </w:r>
      <w:r>
        <w:rPr>
          <w:rFonts w:ascii="Times New Roman" w:hAnsi="Times New Roman"/>
          <w:b w:val="0"/>
          <w:sz w:val="20"/>
        </w:rPr>
        <w:t>Kết tinh làm ion trở về các vị trí có trật tự trong mạng tinh thể NaCl.</w:t>
      </w:r>
    </w:p>
    <w:p>
      <w:pPr>
        <w:spacing w:before="30" w:after="28"/>
      </w:pPr>
      <w:r>
        <w:rPr>
          <w:rFonts w:ascii="Times New Roman" w:hAnsi="Times New Roman"/>
          <w:b/>
          <w:color w:val="08734D"/>
          <w:sz w:val="19"/>
        </w:rPr>
        <w:t xml:space="preserve">① Ý c) Đúng  </w:t>
      </w:r>
      <w:r>
        <w:rPr>
          <w:rFonts w:ascii="Times New Roman" w:hAnsi="Times New Roman"/>
          <w:b w:val="0"/>
          <w:sz w:val="20"/>
        </w:rPr>
        <w:t>Trong mạng tinh thể NaCl, mỗi Na⁺ có 6 Cl⁻ gần nhất (số phối trí 6).</w:t>
      </w:r>
    </w:p>
    <w:p>
      <w:pPr>
        <w:spacing w:before="30" w:after="28"/>
      </w:pPr>
      <w:r>
        <w:rPr>
          <w:rFonts w:ascii="Times New Roman" w:hAnsi="Times New Roman"/>
          <w:b/>
          <w:color w:val="9A4941"/>
          <w:sz w:val="19"/>
        </w:rPr>
        <w:t xml:space="preserve">① Ý d) Sai  </w:t>
      </w:r>
      <w:r>
        <w:rPr>
          <w:rFonts w:ascii="Times New Roman" w:hAnsi="Times New Roman"/>
          <w:b w:val="0"/>
          <w:sz w:val="20"/>
        </w:rPr>
        <w:t>Nhiệt độ nóng chảy khoảng 801 °C là biểu hiện lực hút ion mạnh, không phải yếu.</w:t>
      </w:r>
    </w:p>
    <w:p>
      <w:pPr>
        <w:spacing w:before="30" w:after="28"/>
      </w:pPr>
      <w:r>
        <w:rPr>
          <w:rFonts w:ascii="Times New Roman" w:hAnsi="Times New Roman"/>
          <w:b/>
          <w:color w:val="08734D"/>
          <w:sz w:val="19"/>
        </w:rPr>
        <w:t xml:space="preserve">→ KẾT LUẬN  </w:t>
      </w:r>
      <w:r>
        <w:rPr>
          <w:rFonts w:ascii="Times New Roman" w:hAnsi="Times New Roman"/>
          <w:b w:val="0"/>
          <w:sz w:val="20"/>
        </w:rPr>
        <w:t>Đúng – Đúng – Đúng – Sai</w:t>
      </w:r>
    </w:p>
    <w:p>
      <w:pPr>
        <w:spacing w:before="30" w:after="28"/>
      </w:pPr>
      <w:r>
        <w:rPr>
          <w:rFonts w:ascii="Times New Roman" w:hAnsi="Times New Roman"/>
          <w:b/>
          <w:color w:val="285FA4"/>
          <w:sz w:val="19"/>
        </w:rPr>
        <w:t xml:space="preserve">③ GHI NHỚ  </w:t>
      </w:r>
      <w:r>
        <w:rPr>
          <w:rFonts w:ascii="Times New Roman" w:hAnsi="Times New Roman"/>
          <w:b w:val="0"/>
          <w:sz w:val="20"/>
        </w:rPr>
        <w:t>NaCl là mạng tinh thể ion; số phối trí Na⁺/Cl⁻ bằng 6:6.</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về dẫn điện và nóng chảy: nóng chảy phá vỡ trật tự mạng nhưng không làm mất bản chất ion.</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Mạng NaCl: 6 ion trái dấu bao quanh 1 ion; nhiệt độ nóng chảy cao → lực liên kết mạng mạnh.</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nhầm kết tinh là phản ứng tạo chất mới; nhầm nhiệt nóng chảy cao với lực hút yếu.</w:t>
      </w:r>
    </w:p>
    <w:p>
      <w:pPr>
        <w:keepNext/>
        <w:spacing w:before="140" w:after="60"/>
      </w:pPr>
      <w:r>
        <w:rPr>
          <w:rFonts w:ascii="Times New Roman" w:hAnsi="Times New Roman"/>
          <w:b/>
          <w:color w:val="173456"/>
          <w:sz w:val="22"/>
        </w:rPr>
        <w:t xml:space="preserve">Câu 3. </w:t>
      </w:r>
      <w:r>
        <w:rPr>
          <w:rFonts w:ascii="Times New Roman" w:hAnsi="Times New Roman"/>
          <w:b/>
          <w:color w:val="057B75"/>
          <w:sz w:val="18"/>
        </w:rPr>
        <w:t xml:space="preserve">[Thông hiểu] </w:t>
      </w:r>
      <w:r>
        <w:rPr>
          <w:rFonts w:ascii="Times New Roman" w:hAnsi="Times New Roman"/>
          <w:b w:val="0"/>
          <w:sz w:val="22"/>
        </w:rPr>
        <w:t>Xét các phát biểu về liên kết sigma (σ) và liên kết pi (π).</w:t>
      </w:r>
    </w:p>
    <w:p>
      <w:pPr>
        <w:keepNext w:val="0"/>
        <w:spacing w:before="0" w:after="40"/>
        <w:ind w:left="369"/>
      </w:pPr>
      <w:r>
        <w:rPr>
          <w:rFonts w:ascii="Times New Roman" w:hAnsi="Times New Roman"/>
          <w:b w:val="0"/>
          <w:color w:val="283442"/>
          <w:sz w:val="22"/>
        </w:rPr>
        <w:t>a) Chỉ có các AO có hình dạng giống nhau mới xen phủ với nhau để tạo liên kết.</w:t>
      </w:r>
    </w:p>
    <w:p>
      <w:pPr>
        <w:keepNext w:val="0"/>
        <w:spacing w:before="0" w:after="40"/>
        <w:ind w:left="369"/>
      </w:pPr>
      <w:r>
        <w:rPr>
          <w:rFonts w:ascii="Times New Roman" w:hAnsi="Times New Roman"/>
          <w:b w:val="0"/>
          <w:color w:val="283442"/>
          <w:sz w:val="22"/>
        </w:rPr>
        <w:t>b) Khi hình thành liên kết cộng hoá trị giữa hai nguyên tử, luôn có một liên kết σ.</w:t>
      </w:r>
    </w:p>
    <w:p>
      <w:pPr>
        <w:keepNext w:val="0"/>
        <w:spacing w:before="0" w:after="40"/>
        <w:ind w:left="369"/>
      </w:pPr>
      <w:r>
        <w:rPr>
          <w:rFonts w:ascii="Times New Roman" w:hAnsi="Times New Roman"/>
          <w:b w:val="0"/>
          <w:color w:val="283442"/>
          <w:sz w:val="22"/>
        </w:rPr>
        <w:t>c) Liên kết σ bền vững hơn liên kết π.</w:t>
      </w:r>
    </w:p>
    <w:p>
      <w:pPr>
        <w:keepNext w:val="0"/>
        <w:spacing w:before="0" w:after="40"/>
        <w:ind w:left="369"/>
      </w:pPr>
      <w:r>
        <w:rPr>
          <w:rFonts w:ascii="Times New Roman" w:hAnsi="Times New Roman"/>
          <w:b w:val="0"/>
          <w:color w:val="283442"/>
          <w:sz w:val="22"/>
        </w:rPr>
        <w:t>d) Có hai kiểu xen phủ hình thành liên kết là xen phủ trục và xen phủ bên.</w:t>
      </w:r>
    </w:p>
    <w:p>
      <w:pPr>
        <w:spacing w:before="30" w:after="28"/>
      </w:pPr>
      <w:r>
        <w:rPr>
          <w:rFonts w:ascii="Times New Roman" w:hAnsi="Times New Roman"/>
          <w:b/>
          <w:color w:val="9A4941"/>
          <w:sz w:val="19"/>
        </w:rPr>
        <w:t xml:space="preserve">① Ý a) Sai  </w:t>
      </w:r>
      <w:r>
        <w:rPr>
          <w:rFonts w:ascii="Times New Roman" w:hAnsi="Times New Roman"/>
          <w:b w:val="0"/>
          <w:sz w:val="20"/>
        </w:rPr>
        <w:t>Các AO khác dạng, ví dụ 1s(H) và 3p(Cl), vẫn có thể xen phủ nếu điều kiện đối xứng và năng lượng phù hợp.</w:t>
      </w:r>
    </w:p>
    <w:p>
      <w:pPr>
        <w:spacing w:before="30" w:after="28"/>
      </w:pPr>
      <w:r>
        <w:rPr>
          <w:rFonts w:ascii="Times New Roman" w:hAnsi="Times New Roman"/>
          <w:b/>
          <w:color w:val="08734D"/>
          <w:sz w:val="19"/>
        </w:rPr>
        <w:t xml:space="preserve">① Ý b) Đúng  </w:t>
      </w:r>
      <w:r>
        <w:rPr>
          <w:rFonts w:ascii="Times New Roman" w:hAnsi="Times New Roman"/>
          <w:b w:val="0"/>
          <w:sz w:val="20"/>
        </w:rPr>
        <w:t>Trong mô hình liên kết cộng hóa trị thông dụng giữa hai nguyên tử, liên kết đơn có 1σ; liên kết đôi/ba cũng chỉ có 1σ giữa cặp nguyên tử đó.</w:t>
      </w:r>
    </w:p>
    <w:p>
      <w:pPr>
        <w:spacing w:before="30" w:after="28"/>
      </w:pPr>
      <w:r>
        <w:rPr>
          <w:rFonts w:ascii="Times New Roman" w:hAnsi="Times New Roman"/>
          <w:b/>
          <w:color w:val="08734D"/>
          <w:sz w:val="19"/>
        </w:rPr>
        <w:t xml:space="preserve">① Ý c) Đúng  </w:t>
      </w:r>
      <w:r>
        <w:rPr>
          <w:rFonts w:ascii="Times New Roman" w:hAnsi="Times New Roman"/>
          <w:b w:val="0"/>
          <w:sz w:val="20"/>
        </w:rPr>
        <w:t>Giữa cùng một cặp orbital nguyên tử phù hợp, xen phủ trục thường hiệu quả hơn xen phủ bên nên liên kết σ thường bền hơn π.</w:t>
      </w:r>
    </w:p>
    <w:p>
      <w:pPr>
        <w:spacing w:before="30" w:after="28"/>
      </w:pPr>
      <w:r>
        <w:rPr>
          <w:rFonts w:ascii="Times New Roman" w:hAnsi="Times New Roman"/>
          <w:b/>
          <w:color w:val="08734D"/>
          <w:sz w:val="19"/>
        </w:rPr>
        <w:t xml:space="preserve">① Ý d) Đúng  </w:t>
      </w:r>
      <w:r>
        <w:rPr>
          <w:rFonts w:ascii="Times New Roman" w:hAnsi="Times New Roman"/>
          <w:b w:val="0"/>
          <w:sz w:val="20"/>
        </w:rPr>
        <w:t>Xen phủ trục tạo σ; xen phủ bên tạo π.</w:t>
      </w:r>
    </w:p>
    <w:p>
      <w:pPr>
        <w:spacing w:before="30" w:after="28"/>
      </w:pPr>
      <w:r>
        <w:rPr>
          <w:rFonts w:ascii="Times New Roman" w:hAnsi="Times New Roman"/>
          <w:b/>
          <w:color w:val="08734D"/>
          <w:sz w:val="19"/>
        </w:rPr>
        <w:t xml:space="preserve">→ KẾT LUẬN  </w:t>
      </w:r>
      <w:r>
        <w:rPr>
          <w:rFonts w:ascii="Times New Roman" w:hAnsi="Times New Roman"/>
          <w:b w:val="0"/>
          <w:sz w:val="20"/>
        </w:rPr>
        <w:t>Sai – Đúng – Đúng – Đúng</w:t>
      </w:r>
    </w:p>
    <w:p>
      <w:pPr>
        <w:spacing w:before="30" w:after="28"/>
      </w:pPr>
      <w:r>
        <w:rPr>
          <w:rFonts w:ascii="Times New Roman" w:hAnsi="Times New Roman"/>
          <w:b/>
          <w:color w:val="285FA4"/>
          <w:sz w:val="19"/>
        </w:rPr>
        <w:t xml:space="preserve">③ GHI NHỚ  </w:t>
      </w:r>
      <w:r>
        <w:rPr>
          <w:rFonts w:ascii="Times New Roman" w:hAnsi="Times New Roman"/>
          <w:b w:val="0"/>
          <w:sz w:val="20"/>
        </w:rPr>
        <w:t>σ hình thành do xen phủ trục; π do xen phủ bên; liên kết đôi = σ + π, ba = σ + 2π.</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ở từ “chỉ”: các AO không cần giống hệt nhau mới tạo được liên kết.</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Nhớ “trục → σ, bên → π”. Khi có nối đôi/ba, vẫn chỉ một liên kết σ.</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cho mọi AO xen phủ đều phải giống nhau; đếm nối ba là 3σ.</w:t>
      </w:r>
    </w:p>
    <w:p>
      <w:pPr>
        <w:keepNext/>
        <w:spacing w:before="140" w:after="60"/>
      </w:pPr>
      <w:r>
        <w:rPr>
          <w:rFonts w:ascii="Times New Roman" w:hAnsi="Times New Roman"/>
          <w:b/>
          <w:color w:val="173456"/>
          <w:sz w:val="22"/>
        </w:rPr>
        <w:t xml:space="preserve">Câu 4. </w:t>
      </w:r>
      <w:r>
        <w:rPr>
          <w:rFonts w:ascii="Times New Roman" w:hAnsi="Times New Roman"/>
          <w:b/>
          <w:color w:val="057B75"/>
          <w:sz w:val="18"/>
        </w:rPr>
        <w:t xml:space="preserve">[Thông hiểu] </w:t>
      </w:r>
      <w:r>
        <w:rPr>
          <w:rFonts w:ascii="Times New Roman" w:hAnsi="Times New Roman"/>
          <w:b w:val="0"/>
          <w:sz w:val="22"/>
        </w:rPr>
        <w:t>Cho các chất: nước (H₂O), ammonia (NH₃), methane (CH₄) và nhiệt độ sôi của ba chất trên không theo thứ tự là –33,35 °C, 100 °C, -161,58 °C</w:t>
      </w:r>
    </w:p>
    <w:p>
      <w:pPr>
        <w:keepNext w:val="0"/>
        <w:spacing w:before="0" w:after="40"/>
        <w:ind w:left="369"/>
      </w:pPr>
      <w:r>
        <w:rPr>
          <w:rFonts w:ascii="Times New Roman" w:hAnsi="Times New Roman"/>
          <w:b w:val="0"/>
          <w:color w:val="283442"/>
          <w:sz w:val="22"/>
        </w:rPr>
        <w:t>a) Nhiệt độ sôi của ammonia là –161,58 °C</w:t>
      </w:r>
    </w:p>
    <w:p>
      <w:pPr>
        <w:keepNext w:val="0"/>
        <w:spacing w:before="0" w:after="40"/>
        <w:ind w:left="369"/>
      </w:pPr>
      <w:r>
        <w:rPr>
          <w:rFonts w:ascii="Times New Roman" w:hAnsi="Times New Roman"/>
          <w:b w:val="0"/>
          <w:color w:val="283442"/>
          <w:sz w:val="22"/>
        </w:rPr>
        <w:t>b) Nhiệt độ sôi của methane là –33,35 °C</w:t>
      </w:r>
    </w:p>
    <w:p>
      <w:pPr>
        <w:keepNext w:val="0"/>
        <w:spacing w:before="0" w:after="40"/>
        <w:ind w:left="369"/>
      </w:pPr>
      <w:r>
        <w:rPr>
          <w:rFonts w:ascii="Times New Roman" w:hAnsi="Times New Roman"/>
          <w:b w:val="0"/>
          <w:color w:val="283442"/>
          <w:sz w:val="22"/>
        </w:rPr>
        <w:t>c) Nhiệt độ sôi của methane thấp nhất vì giữa các phân tử methane không có liên kết hydrogen.</w:t>
      </w:r>
    </w:p>
    <w:p>
      <w:pPr>
        <w:keepNext w:val="0"/>
        <w:spacing w:before="0" w:after="40"/>
        <w:ind w:left="369"/>
      </w:pPr>
      <w:r>
        <w:rPr>
          <w:rFonts w:ascii="Times New Roman" w:hAnsi="Times New Roman"/>
          <w:b w:val="0"/>
          <w:color w:val="283442"/>
          <w:sz w:val="22"/>
        </w:rPr>
        <w:t>d) Nhiệt độ sôi của nước cao nhất vì nước có phân tử khối lớn nhất.</w:t>
      </w:r>
    </w:p>
    <w:p>
      <w:pPr>
        <w:spacing w:before="30" w:after="28"/>
      </w:pPr>
      <w:r>
        <w:rPr>
          <w:rFonts w:ascii="Times New Roman" w:hAnsi="Times New Roman"/>
          <w:b/>
          <w:color w:val="9A4941"/>
          <w:sz w:val="19"/>
        </w:rPr>
        <w:t xml:space="preserve">① Ý a) Sai  </w:t>
      </w:r>
      <w:r>
        <w:rPr>
          <w:rFonts w:ascii="Times New Roman" w:hAnsi="Times New Roman"/>
          <w:b w:val="0"/>
          <w:sz w:val="20"/>
        </w:rPr>
        <w:t>NH₃ sôi ở khoảng −33,35 °C, không phải −161,58 °C.</w:t>
      </w:r>
    </w:p>
    <w:p>
      <w:pPr>
        <w:spacing w:before="30" w:after="28"/>
      </w:pPr>
      <w:r>
        <w:rPr>
          <w:rFonts w:ascii="Times New Roman" w:hAnsi="Times New Roman"/>
          <w:b/>
          <w:color w:val="9A4941"/>
          <w:sz w:val="19"/>
        </w:rPr>
        <w:t xml:space="preserve">① Ý b) Sai  </w:t>
      </w:r>
      <w:r>
        <w:rPr>
          <w:rFonts w:ascii="Times New Roman" w:hAnsi="Times New Roman"/>
          <w:b w:val="0"/>
          <w:sz w:val="20"/>
        </w:rPr>
        <w:t>CH₄ sôi ở khoảng −161,58 °C, không phải −33,35 °C.</w:t>
      </w:r>
    </w:p>
    <w:p>
      <w:pPr>
        <w:spacing w:before="30" w:after="28"/>
      </w:pPr>
      <w:r>
        <w:rPr>
          <w:rFonts w:ascii="Times New Roman" w:hAnsi="Times New Roman"/>
          <w:b/>
          <w:color w:val="08734D"/>
          <w:sz w:val="19"/>
        </w:rPr>
        <w:t xml:space="preserve">① Ý c) Đúng  </w:t>
      </w:r>
      <w:r>
        <w:rPr>
          <w:rFonts w:ascii="Times New Roman" w:hAnsi="Times New Roman"/>
          <w:b w:val="0"/>
          <w:sz w:val="20"/>
        </w:rPr>
        <w:t>CH₄ không có liên kết hydrogen; tương tác giữa các phân tử yếu, chủ yếu là lực London, nên nhiệt độ sôi thấp nhất trong ba chất.</w:t>
      </w:r>
    </w:p>
    <w:p>
      <w:pPr>
        <w:spacing w:before="30" w:after="28"/>
      </w:pPr>
      <w:r>
        <w:rPr>
          <w:rFonts w:ascii="Times New Roman" w:hAnsi="Times New Roman"/>
          <w:b/>
          <w:color w:val="9A4941"/>
          <w:sz w:val="19"/>
        </w:rPr>
        <w:t xml:space="preserve">① Ý d) Sai  </w:t>
      </w:r>
      <w:r>
        <w:rPr>
          <w:rFonts w:ascii="Times New Roman" w:hAnsi="Times New Roman"/>
          <w:b w:val="0"/>
          <w:sz w:val="20"/>
        </w:rPr>
        <w:t>Nước sôi cao nhất chủ yếu do mạng liên kết hydrogen mạnh; khác biệt nhiệt độ sôi không thể giải thích chỉ bằng phân tử khối.</w:t>
      </w:r>
    </w:p>
    <w:p>
      <w:pPr>
        <w:spacing w:before="30" w:after="28"/>
      </w:pPr>
      <w:r>
        <w:rPr>
          <w:rFonts w:ascii="Times New Roman" w:hAnsi="Times New Roman"/>
          <w:b/>
          <w:color w:val="08734D"/>
          <w:sz w:val="19"/>
        </w:rPr>
        <w:t xml:space="preserve">→ KẾT LUẬN  </w:t>
      </w:r>
      <w:r>
        <w:rPr>
          <w:rFonts w:ascii="Times New Roman" w:hAnsi="Times New Roman"/>
          <w:b w:val="0"/>
          <w:sz w:val="20"/>
        </w:rPr>
        <w:t>Sai – Sai – Đúng – Sai</w:t>
      </w:r>
    </w:p>
    <w:p>
      <w:pPr>
        <w:spacing w:before="30" w:after="28"/>
      </w:pPr>
      <w:r>
        <w:rPr>
          <w:rFonts w:ascii="Times New Roman" w:hAnsi="Times New Roman"/>
          <w:b/>
          <w:color w:val="285FA4"/>
          <w:sz w:val="19"/>
        </w:rPr>
        <w:t xml:space="preserve">③ GHI NHỚ  </w:t>
      </w:r>
      <w:r>
        <w:rPr>
          <w:rFonts w:ascii="Times New Roman" w:hAnsi="Times New Roman"/>
          <w:b w:val="0"/>
          <w:sz w:val="20"/>
        </w:rPr>
        <w:t>Ở áp suất thường: H₂O ~100 °C; NH₃ ~−33 °C; CH₄ ~−162 °C.</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H₂O có phân tử khối 18 lớn nhất nhưng chênh lệch nhiệt độ sôi chủ yếu đến từ H-bond, không phải khối lượng.</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So lực liên phân tử trước rồi mới xét phân tử khối khi cấu trúc/tương tác tương tự nhau.</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cho phân tử nặng hơn luôn sôi cao hơn; không xác định H-bond.</w:t>
      </w:r>
    </w:p>
    <w:p>
      <w:r>
        <w:br w:type="page"/>
      </w:r>
    </w:p>
    <w:p>
      <w:pPr>
        <w:pStyle w:val="Heading1"/>
        <w:keepNext/>
      </w:pPr>
      <w:r>
        <w:t>PHẦN III · TRẢ LỜI NGẮN (6 CÂU)</w:t>
      </w:r>
    </w:p>
    <w:p>
      <w:pPr>
        <w:keepNext/>
        <w:spacing w:before="140" w:after="60"/>
      </w:pPr>
      <w:r>
        <w:rPr>
          <w:rFonts w:ascii="Times New Roman" w:hAnsi="Times New Roman"/>
          <w:b/>
          <w:color w:val="173456"/>
          <w:sz w:val="22"/>
        </w:rPr>
        <w:t xml:space="preserve">Câu 1. </w:t>
      </w:r>
      <w:r>
        <w:rPr>
          <w:rFonts w:ascii="Times New Roman" w:hAnsi="Times New Roman"/>
          <w:b/>
          <w:color w:val="AD6C14"/>
          <w:sz w:val="18"/>
        </w:rPr>
        <w:t xml:space="preserve">[Vận dụng tính toán] </w:t>
      </w:r>
      <w:r>
        <w:rPr>
          <w:rFonts w:ascii="Times New Roman" w:hAnsi="Times New Roman"/>
          <w:b w:val="0"/>
          <w:sz w:val="22"/>
        </w:rPr>
        <w:t>Trong công thức CS₂, tổng số cặp electron lớp ngoài cùng của C và S chưa tham gia liên kết là bao nhiêu?</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Trong S=C=S, carbon có 0 cặp electron không liên kết; mỗi sulfur có 2 cặp không liên kết → tổng 0 + 2 + 2 = 4 cặp.</w:t>
      </w:r>
    </w:p>
    <w:p>
      <w:pPr>
        <w:spacing w:before="30" w:after="28"/>
      </w:pPr>
      <w:r>
        <w:rPr>
          <w:rFonts w:ascii="Times New Roman" w:hAnsi="Times New Roman"/>
          <w:b/>
          <w:color w:val="08734D"/>
          <w:sz w:val="19"/>
        </w:rPr>
        <w:t xml:space="preserve">→ KẾT QUẢ  </w:t>
      </w:r>
      <w:r>
        <w:rPr>
          <w:rFonts w:ascii="Times New Roman" w:hAnsi="Times New Roman"/>
          <w:b w:val="0"/>
          <w:sz w:val="20"/>
        </w:rPr>
        <w:t>4</w:t>
      </w:r>
    </w:p>
    <w:p>
      <w:pPr>
        <w:spacing w:before="30" w:after="28"/>
      </w:pPr>
      <w:r>
        <w:rPr>
          <w:rFonts w:ascii="Times New Roman" w:hAnsi="Times New Roman"/>
          <w:b/>
          <w:color w:val="285FA4"/>
          <w:sz w:val="19"/>
        </w:rPr>
        <w:t xml:space="preserve">③ GHI NHỚ  </w:t>
      </w:r>
      <w:r>
        <w:rPr>
          <w:rFonts w:ascii="Times New Roman" w:hAnsi="Times New Roman"/>
          <w:b w:val="0"/>
          <w:sz w:val="20"/>
        </w:rPr>
        <w:t>Mỗi S hoàn thành octet bởi một liên kết đôi và hai cặp electron tự do.</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không tính các cặp electron nằm trong liên kết đôi.</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Vẽ :S=C=S:; đếm riêng các dấu hai chấm ngoài liên kết.</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cộng thêm 2 cặp liên kết của C=S vào số cặp chưa tham gia liên kết.</w:t>
      </w:r>
    </w:p>
    <w:p>
      <w:pPr>
        <w:keepNext/>
        <w:spacing w:before="140" w:after="60"/>
      </w:pPr>
      <w:r>
        <w:rPr>
          <w:rFonts w:ascii="Times New Roman" w:hAnsi="Times New Roman"/>
          <w:b/>
          <w:color w:val="173456"/>
          <w:sz w:val="22"/>
        </w:rPr>
        <w:t xml:space="preserve">Câu 2. </w:t>
      </w:r>
      <w:r>
        <w:rPr>
          <w:rFonts w:ascii="Times New Roman" w:hAnsi="Times New Roman"/>
          <w:b/>
          <w:color w:val="285FA4"/>
          <w:sz w:val="18"/>
        </w:rPr>
        <w:t xml:space="preserve">[Nhận biết] </w:t>
      </w:r>
      <w:r>
        <w:rPr>
          <w:rFonts w:ascii="Times New Roman" w:hAnsi="Times New Roman"/>
          <w:b w:val="0"/>
          <w:sz w:val="22"/>
        </w:rPr>
        <w:t>Có bao nhiêu hợp chất ion trong dãy các chất sau: NH₃, CaO, KCl, CH₄, NaOH?</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Trong NH₃, CH₄ có liên kết cộng hóa trị; CaO (Ca²⁺, O²⁻), KCl (K⁺, Cl⁻) và NaOH (Na⁺, OH⁻) là hợp chất ion. Có 3 chất.</w:t>
      </w:r>
    </w:p>
    <w:p>
      <w:pPr>
        <w:spacing w:before="30" w:after="28"/>
      </w:pPr>
      <w:r>
        <w:rPr>
          <w:rFonts w:ascii="Times New Roman" w:hAnsi="Times New Roman"/>
          <w:b/>
          <w:color w:val="08734D"/>
          <w:sz w:val="19"/>
        </w:rPr>
        <w:t xml:space="preserve">→ KẾT QUẢ  </w:t>
      </w:r>
      <w:r>
        <w:rPr>
          <w:rFonts w:ascii="Times New Roman" w:hAnsi="Times New Roman"/>
          <w:b w:val="0"/>
          <w:sz w:val="20"/>
        </w:rPr>
        <w:t>3</w:t>
      </w:r>
    </w:p>
    <w:p>
      <w:pPr>
        <w:spacing w:before="30" w:after="28"/>
      </w:pPr>
      <w:r>
        <w:rPr>
          <w:rFonts w:ascii="Times New Roman" w:hAnsi="Times New Roman"/>
          <w:b/>
          <w:color w:val="285FA4"/>
          <w:sz w:val="19"/>
        </w:rPr>
        <w:t xml:space="preserve">③ GHI NHỚ  </w:t>
      </w:r>
      <w:r>
        <w:rPr>
          <w:rFonts w:ascii="Times New Roman" w:hAnsi="Times New Roman"/>
          <w:b w:val="0"/>
          <w:sz w:val="20"/>
        </w:rPr>
        <w:t>NaOH vừa có liên kết ion Na⁺···OH⁻ vừa có liên kết cộng hóa trị O–H trong OH⁻.</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NaOH bị nhầm là chỉ cộng hóa trị vì chứa nhóm OH.</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Tách cation/anion rồi đếm hợp chất ion.</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bỏ NaOH; xem mọi liên kết trong hợp chất đều cùng loại.</w:t>
      </w:r>
    </w:p>
    <w:p>
      <w:pPr>
        <w:keepNext/>
        <w:spacing w:before="140" w:after="60"/>
      </w:pPr>
      <w:r>
        <w:rPr>
          <w:rFonts w:ascii="Times New Roman" w:hAnsi="Times New Roman"/>
          <w:b/>
          <w:color w:val="173456"/>
          <w:sz w:val="22"/>
        </w:rPr>
        <w:t xml:space="preserve">Câu 3. </w:t>
      </w:r>
      <w:r>
        <w:rPr>
          <w:rFonts w:ascii="Times New Roman" w:hAnsi="Times New Roman"/>
          <w:b/>
          <w:color w:val="057B75"/>
          <w:sz w:val="18"/>
        </w:rPr>
        <w:t xml:space="preserve">[Thông hiểu] </w:t>
      </w:r>
      <w:r>
        <w:rPr>
          <w:rFonts w:ascii="Times New Roman" w:hAnsi="Times New Roman"/>
          <w:b w:val="0"/>
          <w:sz w:val="22"/>
        </w:rPr>
        <w:t>Cho các phát biểu sau về hợp chất tạo thành giữa Na⁺ và O²⁻:</w:t>
      </w:r>
    </w:p>
    <w:p>
      <w:pPr>
        <w:keepNext w:val="0"/>
        <w:spacing w:before="0" w:after="40"/>
        <w:ind w:left="369"/>
      </w:pPr>
      <w:r>
        <w:rPr>
          <w:rFonts w:ascii="Times New Roman" w:hAnsi="Times New Roman"/>
          <w:b w:val="0"/>
          <w:color w:val="283442"/>
          <w:sz w:val="22"/>
        </w:rPr>
        <w:t>(1) Là hợp chất ion.</w:t>
      </w:r>
    </w:p>
    <w:p>
      <w:pPr>
        <w:keepNext w:val="0"/>
        <w:spacing w:before="0" w:after="40"/>
        <w:ind w:left="369"/>
      </w:pPr>
      <w:r>
        <w:rPr>
          <w:rFonts w:ascii="Times New Roman" w:hAnsi="Times New Roman"/>
          <w:b w:val="0"/>
          <w:color w:val="283442"/>
          <w:sz w:val="22"/>
        </w:rPr>
        <w:t>(2) Có công thức hóa học là NaO.</w:t>
      </w:r>
    </w:p>
    <w:p>
      <w:pPr>
        <w:keepNext w:val="0"/>
        <w:spacing w:before="0" w:after="40"/>
        <w:ind w:left="369"/>
      </w:pPr>
      <w:r>
        <w:rPr>
          <w:rFonts w:ascii="Times New Roman" w:hAnsi="Times New Roman"/>
          <w:b w:val="0"/>
          <w:color w:val="283442"/>
          <w:sz w:val="22"/>
        </w:rPr>
        <w:t>(3) Trong điều kiện thường, tồn tại ở thể khí.</w:t>
      </w:r>
    </w:p>
    <w:p>
      <w:pPr>
        <w:keepNext w:val="0"/>
        <w:spacing w:before="0" w:after="40"/>
        <w:ind w:left="369"/>
      </w:pPr>
      <w:r>
        <w:rPr>
          <w:rFonts w:ascii="Times New Roman" w:hAnsi="Times New Roman"/>
          <w:b w:val="0"/>
          <w:color w:val="283442"/>
          <w:sz w:val="22"/>
        </w:rPr>
        <w:t>(4) Trong điều kiện thường, tồn tại ở thể rắn.</w:t>
      </w:r>
    </w:p>
    <w:p>
      <w:pPr>
        <w:keepNext w:val="0"/>
        <w:spacing w:before="0" w:after="40"/>
        <w:ind w:left="369"/>
      </w:pPr>
      <w:r>
        <w:rPr>
          <w:rFonts w:ascii="Times New Roman" w:hAnsi="Times New Roman"/>
          <w:b w:val="0"/>
          <w:color w:val="283442"/>
          <w:sz w:val="22"/>
        </w:rPr>
        <w:t>(5) Có nhiệt độ nóng chảy và nhiệt độ sôi cao.</w:t>
      </w:r>
    </w:p>
    <w:p>
      <w:pPr>
        <w:keepNext w:val="0"/>
        <w:spacing w:before="0" w:after="40"/>
        <w:ind w:left="369"/>
      </w:pPr>
      <w:r>
        <w:rPr>
          <w:rFonts w:ascii="Times New Roman" w:hAnsi="Times New Roman"/>
          <w:b w:val="0"/>
          <w:color w:val="283442"/>
          <w:sz w:val="22"/>
        </w:rPr>
        <w:t>(6) Có nhiệt độ nóng chảy và nhiệt độ sôi thấp.</w:t>
      </w:r>
    </w:p>
    <w:p>
      <w:pPr>
        <w:keepNext w:val="0"/>
        <w:spacing w:before="0" w:after="40"/>
        <w:ind w:left="369"/>
      </w:pPr>
      <w:r>
        <w:rPr>
          <w:rFonts w:ascii="Times New Roman" w:hAnsi="Times New Roman"/>
          <w:b w:val="0"/>
          <w:color w:val="283442"/>
          <w:sz w:val="22"/>
        </w:rPr>
        <w:t>(7) Lực tương tác giữa Na⁺ và O²⁻ là lực tĩnh điện.</w:t>
      </w:r>
    </w:p>
    <w:p>
      <w:pPr>
        <w:keepNext w:val="0"/>
        <w:spacing w:before="0" w:after="40"/>
        <w:ind w:left="0"/>
      </w:pPr>
      <w:r>
        <w:rPr>
          <w:rFonts w:ascii="Times New Roman" w:hAnsi="Times New Roman"/>
          <w:b w:val="0"/>
          <w:color w:val="283442"/>
          <w:sz w:val="22"/>
        </w:rPr>
        <w:t>Hãy sắp xếp các phát biểu đúng trong các phát biểu trên thành bộ số theo số thứ tự tăng dần (ví dụ 12, 134, …)</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Na⁺ và O²⁻ cân bằng điện tích theo 2(+1) + (−2) = 0 → Na₂O là hợp chất ion, rắn ở điều kiện thường, nhiệt độ nóng chảy/sôi tương đối cao và lực liên kết là lực hút tĩnh điện. Đúng (1), (4), (5), (7).</w:t>
      </w:r>
    </w:p>
    <w:p>
      <w:pPr>
        <w:spacing w:before="30" w:after="28"/>
      </w:pPr>
      <w:r>
        <w:rPr>
          <w:rFonts w:ascii="Times New Roman" w:hAnsi="Times New Roman"/>
          <w:b/>
          <w:color w:val="08734D"/>
          <w:sz w:val="19"/>
        </w:rPr>
        <w:t xml:space="preserve">→ KẾT QUẢ  </w:t>
      </w:r>
      <w:r>
        <w:rPr>
          <w:rFonts w:ascii="Times New Roman" w:hAnsi="Times New Roman"/>
          <w:b w:val="0"/>
          <w:sz w:val="20"/>
        </w:rPr>
        <w:t>1457</w:t>
      </w:r>
    </w:p>
    <w:p>
      <w:pPr>
        <w:spacing w:before="30" w:after="28"/>
      </w:pPr>
      <w:r>
        <w:rPr>
          <w:rFonts w:ascii="Times New Roman" w:hAnsi="Times New Roman"/>
          <w:b/>
          <w:color w:val="285FA4"/>
          <w:sz w:val="19"/>
        </w:rPr>
        <w:t xml:space="preserve">③ GHI NHỚ  </w:t>
      </w:r>
      <w:r>
        <w:rPr>
          <w:rFonts w:ascii="Times New Roman" w:hAnsi="Times New Roman"/>
          <w:b w:val="0"/>
          <w:sz w:val="20"/>
        </w:rPr>
        <w:t>Công thức hợp chất ion phải trung hòa điện tích; Na₂O, không phải NaO.</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(2): lấy tỉ lệ ion 1:1 theo số nguyên tử thay vì theo điện tích.</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Quy tắc hóa trị chéo: Na⁺ và O²⁻ → Na₂O.</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viết NaO, cho hợp chất ion là khí. Khắc phục: cân bằng điện tích và xét mạng tinh thể.</w:t>
      </w:r>
    </w:p>
    <w:p>
      <w:pPr>
        <w:keepNext/>
        <w:spacing w:before="140" w:after="60"/>
      </w:pPr>
      <w:r>
        <w:rPr>
          <w:rFonts w:ascii="Times New Roman" w:hAnsi="Times New Roman"/>
          <w:b/>
          <w:color w:val="173456"/>
          <w:sz w:val="22"/>
        </w:rPr>
        <w:t xml:space="preserve">Câu 4. </w:t>
      </w:r>
      <w:r>
        <w:rPr>
          <w:rFonts w:ascii="Times New Roman" w:hAnsi="Times New Roman"/>
          <w:b/>
          <w:color w:val="057B75"/>
          <w:sz w:val="18"/>
        </w:rPr>
        <w:t xml:space="preserve">[Thông hiểu] </w:t>
      </w:r>
      <w:r>
        <w:rPr>
          <w:rFonts w:ascii="Times New Roman" w:hAnsi="Times New Roman"/>
          <w:b w:val="0"/>
          <w:sz w:val="22"/>
        </w:rPr>
        <w:t>Cho các phân tử: (1) CO₂, (2) NH₃, (3) C₂H₂, (4) SO₂, (5) H₂O. Hãy sắp xếp các phân tử phân cực trong các phân tử trên thành bộ số theo số thứ tự tăng dần (ví dụ 12, 134, …)</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CO₂ thẳng, hai moment lưỡng cực C=O triệt tiêu → không phân cực. NH₃ hình chóp tam giác → phân cực. C₂H₂ thẳng và đối xứng → không phân cực. SO₂ gấp khúc → phân cực. H₂O gấp khúc → phân cực. Các phân tử đúng (2), (4), (5).</w:t>
      </w:r>
    </w:p>
    <w:p>
      <w:pPr>
        <w:spacing w:before="30" w:after="28"/>
      </w:pPr>
      <w:r>
        <w:rPr>
          <w:rFonts w:ascii="Times New Roman" w:hAnsi="Times New Roman"/>
          <w:b/>
          <w:color w:val="08734D"/>
          <w:sz w:val="19"/>
        </w:rPr>
        <w:t xml:space="preserve">→ KẾT QUẢ  </w:t>
      </w:r>
      <w:r>
        <w:rPr>
          <w:rFonts w:ascii="Times New Roman" w:hAnsi="Times New Roman"/>
          <w:b w:val="0"/>
          <w:sz w:val="20"/>
        </w:rPr>
        <w:t>245</w:t>
      </w:r>
    </w:p>
    <w:p>
      <w:pPr>
        <w:spacing w:before="30" w:after="28"/>
      </w:pPr>
      <w:r>
        <w:rPr>
          <w:rFonts w:ascii="Times New Roman" w:hAnsi="Times New Roman"/>
          <w:b/>
          <w:color w:val="285FA4"/>
          <w:sz w:val="19"/>
        </w:rPr>
        <w:t xml:space="preserve">③ GHI NHỚ  </w:t>
      </w:r>
      <w:r>
        <w:rPr>
          <w:rFonts w:ascii="Times New Roman" w:hAnsi="Times New Roman"/>
          <w:b w:val="0"/>
          <w:sz w:val="20"/>
        </w:rPr>
        <w:t>Phân cực phân tử phụ thuộc phân cực liên kết VÀ hình học phân tử.</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CO₂ có liên kết C=O phân cực nhưng phân tử không phân cực.</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Vẽ mô hình hình học và cộng vector moment lưỡng cực.</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cứ có liên kết phân cực là phân tử phân cực. Khắc phục: xét tính đối xứng.</w:t>
      </w:r>
    </w:p>
    <w:p>
      <w:pPr>
        <w:keepNext/>
        <w:spacing w:before="140" w:after="60"/>
      </w:pPr>
      <w:r>
        <w:rPr>
          <w:rFonts w:ascii="Times New Roman" w:hAnsi="Times New Roman"/>
          <w:b/>
          <w:color w:val="173456"/>
          <w:sz w:val="22"/>
        </w:rPr>
        <w:t xml:space="preserve">Câu 5. </w:t>
      </w:r>
      <w:r>
        <w:rPr>
          <w:rFonts w:ascii="Times New Roman" w:hAnsi="Times New Roman"/>
          <w:b/>
          <w:color w:val="AD6C14"/>
          <w:sz w:val="18"/>
        </w:rPr>
        <w:t xml:space="preserve">[Vận dụng tính toán] </w:t>
      </w:r>
      <w:r>
        <w:rPr>
          <w:rFonts w:ascii="Times New Roman" w:hAnsi="Times New Roman"/>
          <w:b w:val="0"/>
          <w:sz w:val="22"/>
        </w:rPr>
        <w:t>Cho số hiệu của nguyên tố N và O lần lượt là 7 và 8. Biết rằng hóa trị của nguyên tố N trong phân tử HNO₃ bằng tổng số liên kết σ và liên kết π mà nguyên tử N tạo thành khi liên kết với các nguyên tử xung quanh. Trong phân tử HNO₃, nguyên tử N không liên kết với nguyên tử H mà liên kết với 3 nguyên tử O. Từ đó viết được công thức Lewis phù hợp của phân tử HNO₃ với hóa trị của N là n. Giá trị của n là bao nhiêu?</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Một công thức Lewis thỏa octet của HNO₃ là H–O–N⁺(=O)–O⁻ (có cộng hưởng khi đổi vị trí N=O giữa hai O không mang H). N tạo 3 liên kết σ với 3 O và 1 liên kết π với một O → hóa trị theo định nghĩa đề bằng 3 + 1 = 4.</w:t>
      </w:r>
    </w:p>
    <w:p>
      <w:pPr>
        <w:spacing w:before="30" w:after="28"/>
      </w:pPr>
      <w:r>
        <w:rPr>
          <w:rFonts w:ascii="Times New Roman" w:hAnsi="Times New Roman"/>
          <w:b/>
          <w:color w:val="08734D"/>
          <w:sz w:val="19"/>
        </w:rPr>
        <w:t xml:space="preserve">→ KẾT QUẢ  </w:t>
      </w:r>
      <w:r>
        <w:rPr>
          <w:rFonts w:ascii="Times New Roman" w:hAnsi="Times New Roman"/>
          <w:b w:val="0"/>
          <w:sz w:val="20"/>
        </w:rPr>
        <w:t>4</w:t>
      </w:r>
    </w:p>
    <w:p>
      <w:pPr>
        <w:spacing w:before="30" w:after="28"/>
      </w:pPr>
      <w:r>
        <w:rPr>
          <w:rFonts w:ascii="Times New Roman" w:hAnsi="Times New Roman"/>
          <w:b/>
          <w:color w:val="285FA4"/>
          <w:sz w:val="19"/>
        </w:rPr>
        <w:t xml:space="preserve">③ GHI NHỚ  </w:t>
      </w:r>
      <w:r>
        <w:rPr>
          <w:rFonts w:ascii="Times New Roman" w:hAnsi="Times New Roman"/>
          <w:b w:val="0"/>
          <w:sz w:val="20"/>
        </w:rPr>
        <w:t>Nitrogen ở chu kì 2 không vượt octet trong cấu trúc Lewis thích hợp của HNO₃.</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nhầm số oxi hóa +5 của N với hóa trị n = 4.</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Đếm liên kết σ + π nối trực tiếp với N, không đếm liên kết O–H.</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vẽ N có hai liên kết đôi đồng thời một liên kết đơn, khiến N vượt octet; nhầm hóa trị với số oxi hóa.</w:t>
      </w:r>
    </w:p>
    <w:p>
      <w:pPr>
        <w:keepNext/>
        <w:spacing w:before="140" w:after="60"/>
      </w:pPr>
      <w:r>
        <w:rPr>
          <w:rFonts w:ascii="Times New Roman" w:hAnsi="Times New Roman"/>
          <w:b/>
          <w:color w:val="173456"/>
          <w:sz w:val="22"/>
        </w:rPr>
        <w:t xml:space="preserve">Câu 6. </w:t>
      </w:r>
      <w:r>
        <w:rPr>
          <w:rFonts w:ascii="Times New Roman" w:hAnsi="Times New Roman"/>
          <w:b/>
          <w:color w:val="057B75"/>
          <w:sz w:val="18"/>
        </w:rPr>
        <w:t xml:space="preserve">[Thông hiểu] </w:t>
      </w:r>
      <w:r>
        <w:rPr>
          <w:rFonts w:ascii="Times New Roman" w:hAnsi="Times New Roman"/>
          <w:b w:val="0"/>
          <w:sz w:val="22"/>
        </w:rPr>
        <w:t>Cho các phát biểu về các loại liên kết:</w:t>
      </w:r>
    </w:p>
    <w:p>
      <w:pPr>
        <w:keepNext w:val="0"/>
        <w:spacing w:before="0" w:after="40"/>
        <w:ind w:left="369"/>
      </w:pPr>
      <w:r>
        <w:rPr>
          <w:rFonts w:ascii="Times New Roman" w:hAnsi="Times New Roman"/>
          <w:b w:val="0"/>
          <w:color w:val="283442"/>
          <w:sz w:val="22"/>
        </w:rPr>
        <w:t>(1) Liên kết hydrogen yếu hơn liên kết ion và liên kết cộng hoá trị.</w:t>
      </w:r>
    </w:p>
    <w:p>
      <w:pPr>
        <w:keepNext w:val="0"/>
        <w:spacing w:before="0" w:after="40"/>
        <w:ind w:left="369"/>
      </w:pPr>
      <w:r>
        <w:rPr>
          <w:rFonts w:ascii="Times New Roman" w:hAnsi="Times New Roman"/>
          <w:b w:val="0"/>
          <w:color w:val="283442"/>
          <w:sz w:val="22"/>
        </w:rPr>
        <w:t>(2) Liên kết hydrogen mạnh hơn liên kết ion và liên kết cộng hoá trị.</w:t>
      </w:r>
    </w:p>
    <w:p>
      <w:pPr>
        <w:keepNext w:val="0"/>
        <w:spacing w:before="0" w:after="40"/>
        <w:ind w:left="369"/>
      </w:pPr>
      <w:r>
        <w:rPr>
          <w:rFonts w:ascii="Times New Roman" w:hAnsi="Times New Roman"/>
          <w:b w:val="0"/>
          <w:color w:val="283442"/>
          <w:sz w:val="22"/>
        </w:rPr>
        <w:t>(3) Tương tác van der Waals yếu hơn liên kết hydrogen.</w:t>
      </w:r>
    </w:p>
    <w:p>
      <w:pPr>
        <w:keepNext w:val="0"/>
        <w:spacing w:before="0" w:after="40"/>
        <w:ind w:left="369"/>
      </w:pPr>
      <w:r>
        <w:rPr>
          <w:rFonts w:ascii="Times New Roman" w:hAnsi="Times New Roman"/>
          <w:b w:val="0"/>
          <w:color w:val="283442"/>
          <w:sz w:val="22"/>
        </w:rPr>
        <w:t>(4) Tương tác van der Waals mạnh hơn liên kết hydrogen.</w:t>
      </w:r>
    </w:p>
    <w:p>
      <w:pPr>
        <w:keepNext w:val="0"/>
        <w:spacing w:before="0" w:after="40"/>
        <w:ind w:left="0"/>
      </w:pPr>
      <w:r>
        <w:rPr>
          <w:rFonts w:ascii="Times New Roman" w:hAnsi="Times New Roman"/>
          <w:b w:val="0"/>
          <w:color w:val="283442"/>
          <w:sz w:val="22"/>
        </w:rPr>
        <w:t>Hãy sắp xếp các phát biểu đúng trong các phát biểu trên thành bộ số theo số thứ tự tăng dần (ví dụ 12, 134, …)</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(1) đúng theo so sánh điển hình giữa các liên kết; (2) sai; (3) đúng trong bối cảnh tương tác liên phân tử thông thường; (4) sai. Bộ số là 13. Độ mạnh các tương tác có thể giao nhau tùy hệ, nên không dùng các bất đẳng thức này như định luật tuyệt đối.</w:t>
      </w:r>
    </w:p>
    <w:p>
      <w:pPr>
        <w:spacing w:before="30" w:after="28"/>
      </w:pPr>
      <w:r>
        <w:rPr>
          <w:rFonts w:ascii="Times New Roman" w:hAnsi="Times New Roman"/>
          <w:b/>
          <w:color w:val="08734D"/>
          <w:sz w:val="19"/>
        </w:rPr>
        <w:t xml:space="preserve">→ KẾT QUẢ  </w:t>
      </w:r>
      <w:r>
        <w:rPr>
          <w:rFonts w:ascii="Times New Roman" w:hAnsi="Times New Roman"/>
          <w:b w:val="0"/>
          <w:sz w:val="20"/>
        </w:rPr>
        <w:t>13</w:t>
      </w:r>
    </w:p>
    <w:p>
      <w:pPr>
        <w:spacing w:before="30" w:after="28"/>
      </w:pPr>
      <w:r>
        <w:rPr>
          <w:rFonts w:ascii="Times New Roman" w:hAnsi="Times New Roman"/>
          <w:b/>
          <w:color w:val="285FA4"/>
          <w:sz w:val="19"/>
        </w:rPr>
        <w:t xml:space="preserve">③ GHI NHỚ  </w:t>
      </w:r>
      <w:r>
        <w:rPr>
          <w:rFonts w:ascii="Times New Roman" w:hAnsi="Times New Roman"/>
          <w:b w:val="0"/>
          <w:sz w:val="20"/>
        </w:rPr>
        <w:t>Xu hướng thường gặp: cộng hóa trị/ion (liên kết hóa học) mạnh hơn liên kết hydrogen, và liên kết hydrogen thường mạnh hơn tương tác London đơn lẻ.</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các từ khẳng định tuyệt đối khi so lực giữa những hệ hóa học rất khác nhau.</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So theo cấp độ mô hình phổ thông, đồng thời ghi giới hạn khi có phân tử rất lớn hoặc môi trường đặc biệt.</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coi mọi tương tác van der Waals đều yếu hơn mọi liên kết hydrogen trong mọi hệ; bỏ qua điều kiện.</w:t>
      </w:r>
    </w:p>
    <w:p>
      <w:r>
        <w:br w:type="page"/>
      </w:r>
    </w:p>
    <w:p>
      <w:pPr>
        <w:pStyle w:val="Heading1"/>
        <w:keepNext/>
      </w:pPr>
      <w:r>
        <w:t>PHẦN IV · TỰ LUẬN (4 CÂU)</w:t>
      </w:r>
    </w:p>
    <w:p>
      <w:pPr>
        <w:keepNext/>
        <w:spacing w:before="140" w:after="60"/>
      </w:pPr>
      <w:r>
        <w:rPr>
          <w:rFonts w:ascii="Times New Roman" w:hAnsi="Times New Roman"/>
          <w:b/>
          <w:color w:val="173456"/>
          <w:sz w:val="22"/>
        </w:rPr>
        <w:t xml:space="preserve">Câu 1. </w:t>
      </w:r>
      <w:r>
        <w:rPr>
          <w:rFonts w:ascii="Times New Roman" w:hAnsi="Times New Roman"/>
          <w:b/>
          <w:color w:val="7B3991"/>
          <w:sz w:val="18"/>
        </w:rPr>
        <w:t xml:space="preserve">[Vận dụng cao tính toán] </w:t>
      </w:r>
      <w:r>
        <w:rPr>
          <w:rFonts w:ascii="Times New Roman" w:hAnsi="Times New Roman"/>
          <w:b w:val="0"/>
          <w:sz w:val="22"/>
        </w:rPr>
        <w:t>Hợp chất X được tạo bởi hai nguyên tố A, D có phân tử khối là 76. X là dung môi không phân cực, thường được sử dụng làm nguyên liệu tổng hợp chất hữu cơ chứa sulfur (S) và được sử dụng rộng rãi trong sản xuất vải viscoza mềm. A có công thức hydride dạng AH₄ và D có công thức oxide ứng với hóa trị cao nhất dạng DO₃.</w:t>
      </w:r>
    </w:p>
    <w:p>
      <w:pPr>
        <w:keepNext w:val="0"/>
        <w:spacing w:before="0" w:after="40"/>
        <w:ind w:left="369"/>
      </w:pPr>
      <w:r>
        <w:rPr>
          <w:rFonts w:ascii="Times New Roman" w:hAnsi="Times New Roman"/>
          <w:b w:val="0"/>
          <w:color w:val="283442"/>
          <w:sz w:val="22"/>
        </w:rPr>
        <w:t>(1) Hãy thiết lập công thức phân tử của X. Biết rằng A có hóa trị cao nhất trong X.</w:t>
      </w:r>
    </w:p>
    <w:p>
      <w:pPr>
        <w:keepNext w:val="0"/>
        <w:spacing w:before="0" w:after="40"/>
        <w:ind w:left="369"/>
      </w:pPr>
      <w:r>
        <w:rPr>
          <w:rFonts w:ascii="Times New Roman" w:hAnsi="Times New Roman"/>
          <w:b w:val="0"/>
          <w:color w:val="283442"/>
          <w:sz w:val="22"/>
        </w:rPr>
        <w:t>(2) Đề xuất công thức cấu tạo của X và cho biết các nguyên tử thành phần của X khi liên kết có đủ electron theo quy tắc octet không.</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(1) AH₄ gợi A thuộc nhóm 14, tương ứng carbon với hydride CH₄; DO₃ gợi D thuộc nhóm 16, tương ứng sulfur với oxide SO₃. Khối lượng phân tử X = 76; 12 + 2×32 = 76 → X là CS₂ (carbon disulfide).</w:t>
      </w:r>
    </w:p>
    <w:p>
      <w:pPr>
        <w:spacing w:before="30" w:after="28"/>
      </w:pPr>
      <w:r>
        <w:rPr>
          <w:rFonts w:ascii="Times New Roman" w:hAnsi="Times New Roman"/>
          <w:b/>
          <w:color w:val="173456"/>
          <w:sz w:val="19"/>
        </w:rPr>
        <w:t xml:space="preserve">   BƯỚC 2  </w:t>
      </w:r>
      <w:r>
        <w:rPr>
          <w:rFonts w:ascii="Times New Roman" w:hAnsi="Times New Roman"/>
          <w:b w:val="0"/>
          <w:sz w:val="20"/>
        </w:rPr>
        <w:t>(2) Carbon có 4 electron hóa trị; mỗi sulfur có 6. Cấu trúc Lewis gồm hai liên kết đôi S=C=S, mỗi S còn hai cặp electron tự do. Carbon được bao quanh bởi 8 electron liên kết, mỗi sulfur có 4 electron liên kết và 4 electron tự do → tất cả nguyên tử đều thỏa octet. Phân tử thẳng, hai cực liên kết C=S triệt tiêu → phân tử không phân cực.</w:t>
      </w:r>
    </w:p>
    <w:p>
      <w:pPr>
        <w:spacing w:before="30" w:after="28"/>
      </w:pPr>
      <w:r>
        <w:rPr>
          <w:rFonts w:ascii="Times New Roman" w:hAnsi="Times New Roman"/>
          <w:b/>
          <w:color w:val="08734D"/>
          <w:sz w:val="19"/>
        </w:rPr>
        <w:t xml:space="preserve">→ KẾT LUẬN  </w:t>
      </w:r>
      <w:r>
        <w:rPr>
          <w:rFonts w:ascii="Times New Roman" w:hAnsi="Times New Roman"/>
          <w:b w:val="0"/>
          <w:sz w:val="20"/>
        </w:rPr>
        <w:t>Công thức CS₂; cấu tạo S=C=S; mọi nguyên tử đạt octet.</w:t>
      </w:r>
    </w:p>
    <w:p>
      <w:pPr>
        <w:spacing w:before="30" w:after="28"/>
      </w:pPr>
      <w:r>
        <w:rPr>
          <w:rFonts w:ascii="Times New Roman" w:hAnsi="Times New Roman"/>
          <w:b/>
          <w:color w:val="285FA4"/>
          <w:sz w:val="19"/>
        </w:rPr>
        <w:t xml:space="preserve">③ GHI NHỚ  </w:t>
      </w:r>
      <w:r>
        <w:rPr>
          <w:rFonts w:ascii="Times New Roman" w:hAnsi="Times New Roman"/>
          <w:b w:val="0"/>
          <w:sz w:val="20"/>
        </w:rPr>
        <w:t>Với A và D chưa định danh, dùng dữ kiện hóa trị, hydride, oxide, phân tử khối và ứng dụng để kiểm chứng CS₂.</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ký hiệu A, D chỉ là ẩn của nguyên tố, không phải ký hiệu nguyên tố hóa học.</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M(CH₄ dạng AH₄) → C; M(SO₃ dạng DO₃) → S; 12+2×32=76.</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tìm công thức CS thay vì CS₂; quên mỗi S cần 2 liên kết để đạt octet.</w:t>
      </w:r>
    </w:p>
    <w:p>
      <w:pPr>
        <w:keepNext/>
        <w:spacing w:before="140" w:after="60"/>
      </w:pPr>
      <w:r>
        <w:rPr>
          <w:rFonts w:ascii="Times New Roman" w:hAnsi="Times New Roman"/>
          <w:b/>
          <w:color w:val="173456"/>
          <w:sz w:val="22"/>
        </w:rPr>
        <w:t xml:space="preserve">Câu 2. </w:t>
      </w:r>
      <w:r>
        <w:rPr>
          <w:rFonts w:ascii="Times New Roman" w:hAnsi="Times New Roman"/>
          <w:b/>
          <w:color w:val="7B3991"/>
          <w:sz w:val="18"/>
        </w:rPr>
        <w:t xml:space="preserve">[Vận dụng cao tính toán] </w:t>
      </w:r>
      <w:r>
        <w:rPr>
          <w:rFonts w:ascii="Times New Roman" w:hAnsi="Times New Roman"/>
          <w:b w:val="0"/>
          <w:sz w:val="22"/>
        </w:rPr>
        <w:t>Trong đời sống, muối ăn (NaCl) và các gia vị, phụ gia (C₅H₈NO₄Na: bột ngọt; C₇H₅O₂Na: chất bảo quản thực phẩm) đều có chứa ion sodium. Hiệp hội Tim mạch Hòa Kỳ khuyến cáo các cá nhân nên hạn chế lượng sodium xuống dưới 2300 mg mỗi ngày vì nếu tiêu thụ nhiều hơn sẽ ảnh hưởng đến tim mạch và thận. Nếu trung bình mỗi ngày, một người dùng tổng cộng 5,0 gam muối ăn; 0,5 gam bột ngọt và 0,05 gam chất bảo quản thì lượng sodium tiêu thụ có vượt mức giới hạn cho phép nói trên không?</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M(NaCl) = 58,5 g/mol; lượng Na từ 5,0 g NaCl: 5,0×23/58,5 = 1,9658 g.</w:t>
      </w:r>
    </w:p>
    <w:p>
      <w:pPr>
        <w:spacing w:before="30" w:after="28"/>
      </w:pPr>
      <w:r>
        <w:rPr>
          <w:rFonts w:ascii="Times New Roman" w:hAnsi="Times New Roman"/>
          <w:b/>
          <w:color w:val="173456"/>
          <w:sz w:val="19"/>
        </w:rPr>
        <w:t xml:space="preserve">   BƯỚC 2  </w:t>
      </w:r>
      <w:r>
        <w:rPr>
          <w:rFonts w:ascii="Times New Roman" w:hAnsi="Times New Roman"/>
          <w:b w:val="0"/>
          <w:sz w:val="20"/>
        </w:rPr>
        <w:t>M(C₅H₈NO₄Na) = 5×12 + 8 + 14 + 4×16 + 23 = 169 g/mol; Na từ 0,5 g: 0,5×23/169 = 0,06805 g.</w:t>
      </w:r>
    </w:p>
    <w:p>
      <w:pPr>
        <w:spacing w:before="30" w:after="28"/>
      </w:pPr>
      <w:r>
        <w:rPr>
          <w:rFonts w:ascii="Times New Roman" w:hAnsi="Times New Roman"/>
          <w:b/>
          <w:color w:val="173456"/>
          <w:sz w:val="19"/>
        </w:rPr>
        <w:t xml:space="preserve">   BƯỚC 3  </w:t>
      </w:r>
      <w:r>
        <w:rPr>
          <w:rFonts w:ascii="Times New Roman" w:hAnsi="Times New Roman"/>
          <w:b w:val="0"/>
          <w:sz w:val="20"/>
        </w:rPr>
        <w:t>M(C₇H₅O₂Na) = 7×12 + 5 + 2×16 + 23 = 144 g/mol; Na từ 0,05 g: 0,05×23/144 = 0,00799 g.</w:t>
      </w:r>
    </w:p>
    <w:p>
      <w:pPr>
        <w:spacing w:before="30" w:after="28"/>
      </w:pPr>
      <w:r>
        <w:rPr>
          <w:rFonts w:ascii="Times New Roman" w:hAnsi="Times New Roman"/>
          <w:b/>
          <w:color w:val="173456"/>
          <w:sz w:val="19"/>
        </w:rPr>
        <w:t xml:space="preserve">   BƯỚC 4  </w:t>
      </w:r>
      <w:r>
        <w:rPr>
          <w:rFonts w:ascii="Times New Roman" w:hAnsi="Times New Roman"/>
          <w:b w:val="0"/>
          <w:sz w:val="20"/>
        </w:rPr>
        <w:t>m(Na) tổng = 1,9658 + 0,06805 + 0,00799 = 2,04184 g ≈ 2042 mg &lt; 2300 mg. Vì vậy chưa vượt mức giới hạn được nêu trong bài; còn khoảng 258 mg.</w:t>
      </w:r>
    </w:p>
    <w:p>
      <w:pPr>
        <w:spacing w:before="30" w:after="28"/>
      </w:pPr>
      <w:r>
        <w:rPr>
          <w:rFonts w:ascii="Times New Roman" w:hAnsi="Times New Roman"/>
          <w:b/>
          <w:color w:val="08734D"/>
          <w:sz w:val="19"/>
        </w:rPr>
        <w:t xml:space="preserve">→ KẾT LUẬN  </w:t>
      </w:r>
      <w:r>
        <w:rPr>
          <w:rFonts w:ascii="Times New Roman" w:hAnsi="Times New Roman"/>
          <w:b w:val="0"/>
          <w:sz w:val="20"/>
        </w:rPr>
        <w:t>Không vượt ngưỡng 2300 mg Na/ngày; tổng khoảng 2042 mg.</w:t>
      </w:r>
    </w:p>
    <w:p>
      <w:pPr>
        <w:spacing w:before="30" w:after="28"/>
      </w:pPr>
      <w:r>
        <w:rPr>
          <w:rFonts w:ascii="Times New Roman" w:hAnsi="Times New Roman"/>
          <w:b/>
          <w:color w:val="285FA4"/>
          <w:sz w:val="19"/>
        </w:rPr>
        <w:t xml:space="preserve">③ GHI NHỚ  </w:t>
      </w:r>
      <w:r>
        <w:rPr>
          <w:rFonts w:ascii="Times New Roman" w:hAnsi="Times New Roman"/>
          <w:b w:val="0"/>
          <w:sz w:val="20"/>
        </w:rPr>
        <w:t>Khuyến nghị giới hạn sodium tính theo khối lượng nguyên tố Na, không phải khối lượng muối hay tổng các phụ gia.</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lấy 5 g NaCl so trực tiếp với 2300 mg sodium hoặc coi mọi hợp chất chứa cùng tỷ lệ khối lượng Na.</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Khối lượng Na trong mỗi chất: m_chất × 23/M_chất rồi cộng và đổi g → mg.</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nhầm 0,5 g = 5000 mg; quên bột ngọt và chất bảo quản đều góp Na.</w:t>
      </w:r>
    </w:p>
    <w:p>
      <w:pPr>
        <w:keepNext/>
        <w:spacing w:before="140" w:after="60"/>
      </w:pPr>
      <w:r>
        <w:rPr>
          <w:rFonts w:ascii="Times New Roman" w:hAnsi="Times New Roman"/>
          <w:b/>
          <w:color w:val="173456"/>
          <w:sz w:val="22"/>
        </w:rPr>
        <w:t xml:space="preserve">Câu 3. </w:t>
      </w:r>
      <w:r>
        <w:rPr>
          <w:rFonts w:ascii="Times New Roman" w:hAnsi="Times New Roman"/>
          <w:b/>
          <w:color w:val="7B3991"/>
          <w:sz w:val="18"/>
        </w:rPr>
        <w:t xml:space="preserve">[Vận dụng cao tính toán] </w:t>
      </w:r>
      <w:r>
        <w:rPr>
          <w:rFonts w:ascii="Times New Roman" w:hAnsi="Times New Roman"/>
          <w:b w:val="0"/>
          <w:sz w:val="22"/>
        </w:rPr>
        <w:t>Hydrogen sulfide (H₂S) là một chất khí không màu, mùi trứng thối, độc. Theo NIOSH, nồng độ H₂S từ 100 ppm được xếp vào mức nguy hiểm tức thời đến tính mạng và sức khỏe (IDLH). Không dùng mùi của khí để đánh giá mức an toàn.</w:t>
      </w:r>
    </w:p>
    <w:p>
      <w:pPr>
        <w:keepNext w:val="0"/>
        <w:spacing w:before="0" w:after="40"/>
        <w:ind w:left="369"/>
      </w:pPr>
      <w:r>
        <w:rPr>
          <w:rFonts w:ascii="Times New Roman" w:hAnsi="Times New Roman"/>
          <w:b w:val="0"/>
          <w:color w:val="283442"/>
          <w:sz w:val="22"/>
        </w:rPr>
        <w:t>(1) Viết công thức Lewis và công thức cấu tạo của H₂S.</w:t>
      </w:r>
    </w:p>
    <w:p>
      <w:pPr>
        <w:keepNext w:val="0"/>
        <w:spacing w:before="0" w:after="40"/>
        <w:ind w:left="369"/>
      </w:pPr>
      <w:r>
        <w:rPr>
          <w:rFonts w:ascii="Times New Roman" w:hAnsi="Times New Roman"/>
          <w:b w:val="0"/>
          <w:color w:val="283442"/>
          <w:sz w:val="22"/>
        </w:rPr>
        <w:t>(2) Em hiểu thế nào về nồng độ ppm của H₂S trong không khí?</w:t>
      </w:r>
    </w:p>
    <w:p>
      <w:pPr>
        <w:keepNext w:val="0"/>
        <w:spacing w:before="0" w:after="40"/>
        <w:ind w:left="369"/>
      </w:pPr>
      <w:r>
        <w:rPr>
          <w:rFonts w:ascii="Times New Roman" w:hAnsi="Times New Roman"/>
          <w:b w:val="0"/>
          <w:color w:val="283442"/>
          <w:sz w:val="22"/>
        </w:rPr>
        <w:t>(3) Một gian phòng trống (25 °C; 1 bar) có kích thước 3 m × 4 m × 6 m bị nhiễm 10 gam khí H₂S. Tính nồng độ ppm của H₂S trong gian phòng trên. Đánh giá mức độ độc hại của H₂S trong trường hợp này.</w:t>
      </w:r>
    </w:p>
    <w:p>
      <w:pPr>
        <w:keepNext w:val="0"/>
        <w:spacing w:before="0" w:after="40"/>
        <w:ind w:left="0"/>
      </w:pPr>
      <w:r>
        <w:rPr>
          <w:rFonts w:ascii="Times New Roman" w:hAnsi="Times New Roman"/>
          <w:b w:val="0"/>
          <w:color w:val="283442"/>
          <w:sz w:val="22"/>
        </w:rPr>
        <w:t>Cho biết 1 mol khí ở 25 °C và 1 bar có thể tích 24,79 L.</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(1) H₂S có hai liên kết đơn H–S–H; sulfur có 2 cặp electron hóa trị không liên kết. Công thức Lewis có hai cặp chấm ở S; hình học phân tử gấp khúc.</w:t>
      </w:r>
    </w:p>
    <w:p>
      <w:pPr>
        <w:spacing w:before="30" w:after="28"/>
      </w:pPr>
      <w:r>
        <w:rPr>
          <w:rFonts w:ascii="Times New Roman" w:hAnsi="Times New Roman"/>
          <w:b/>
          <w:color w:val="173456"/>
          <w:sz w:val="19"/>
        </w:rPr>
        <w:t xml:space="preserve">   BƯỚC 2  </w:t>
      </w:r>
      <w:r>
        <w:rPr>
          <w:rFonts w:ascii="Times New Roman" w:hAnsi="Times New Roman"/>
          <w:b w:val="0"/>
          <w:sz w:val="20"/>
        </w:rPr>
        <w:t>(2) Với hỗn hợp khí loãng ở cùng nhiệt độ, áp suất, ppm theo thể tích (ppmv) = V(H₂S)/V(không khí) × 10⁶, gần đúng cũng là tỷ phần mol ×10⁶.</w:t>
      </w:r>
    </w:p>
    <w:p>
      <w:pPr>
        <w:spacing w:before="30" w:after="28"/>
      </w:pPr>
      <w:r>
        <w:rPr>
          <w:rFonts w:ascii="Times New Roman" w:hAnsi="Times New Roman"/>
          <w:b/>
          <w:color w:val="173456"/>
          <w:sz w:val="19"/>
        </w:rPr>
        <w:t xml:space="preserve">   BƯỚC 3  </w:t>
      </w:r>
      <w:r>
        <w:rPr>
          <w:rFonts w:ascii="Times New Roman" w:hAnsi="Times New Roman"/>
          <w:b w:val="0"/>
          <w:sz w:val="20"/>
        </w:rPr>
        <w:t>(3) Thể tích phòng = 3×4×6 = 72 m³ = 72 000 L. M(H₂S) = 34 g/mol; n = 10/34 = 0,29412 mol. V(H₂S) = 0,29412×24,79 = 7,291 L. ppmv ≈ 7,291/72 000×10⁶ = 101,26 ≈ 101,3 ppm.</w:t>
      </w:r>
    </w:p>
    <w:p>
      <w:pPr>
        <w:spacing w:before="30" w:after="28"/>
      </w:pPr>
      <w:r>
        <w:rPr>
          <w:rFonts w:ascii="Times New Roman" w:hAnsi="Times New Roman"/>
          <w:b/>
          <w:color w:val="173456"/>
          <w:sz w:val="19"/>
        </w:rPr>
        <w:t xml:space="preserve">   BƯỚC 4  </w:t>
      </w:r>
      <w:r>
        <w:rPr>
          <w:rFonts w:ascii="Times New Roman" w:hAnsi="Times New Roman"/>
          <w:b w:val="0"/>
          <w:sz w:val="20"/>
        </w:rPr>
        <w:t>Ngưỡng IDLH của NIOSH đối với H₂S là 100 ppm; mức tính được vượt ngưỡng đó. Đây là trường hợp khẩn cấp, không vào phòng hay tự tìm nguồn rò rỉ; cần cô lập khu vực và gọi lực lượng ứng phó chuyên nghiệp. Kết quả dựa trên giả thiết khí phân bố đều trong phòng.</w:t>
      </w:r>
    </w:p>
    <w:p>
      <w:pPr>
        <w:spacing w:before="30" w:after="28"/>
      </w:pPr>
      <w:r>
        <w:rPr>
          <w:rFonts w:ascii="Times New Roman" w:hAnsi="Times New Roman"/>
          <w:b/>
          <w:color w:val="08734D"/>
          <w:sz w:val="19"/>
        </w:rPr>
        <w:t xml:space="preserve">→ KẾT LUẬN  </w:t>
      </w:r>
      <w:r>
        <w:rPr>
          <w:rFonts w:ascii="Times New Roman" w:hAnsi="Times New Roman"/>
          <w:b w:val="0"/>
          <w:sz w:val="20"/>
        </w:rPr>
        <w:t>Khoảng 101,3 ppm H₂S (theo thể tích), vượt ngưỡng IDLH 100 ppm; rất nguy hiểm.</w:t>
      </w:r>
    </w:p>
    <w:p>
      <w:pPr>
        <w:spacing w:before="30" w:after="28"/>
      </w:pPr>
      <w:r>
        <w:rPr>
          <w:rFonts w:ascii="Times New Roman" w:hAnsi="Times New Roman"/>
          <w:b/>
          <w:color w:val="285FA4"/>
          <w:sz w:val="19"/>
        </w:rPr>
        <w:t xml:space="preserve">③ GHI NHỚ  </w:t>
      </w:r>
      <w:r>
        <w:rPr>
          <w:rFonts w:ascii="Times New Roman" w:hAnsi="Times New Roman"/>
          <w:b w:val="0"/>
          <w:sz w:val="20"/>
        </w:rPr>
        <w:t>ppm(v) là phần triệu theo thể tích; không nhầm với mg/m³ hoặc ppm khối lượng. NIOSH: IDLH(H₂S) = 100 ppm.</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đổi 72 m³ thành 72 L hoặc so sánh 101 ppm như chỉ là mùi khó chịu.</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V phòng (m³) ×1000; n=m/M; V khí=n×24,79 L; ppm = V khí/V phòng×10⁶.</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bỏ quy đổi m³ → L; nhầm 100 ppm là mức an toàn; dùng khứu giác thay máy dò khí.</w:t>
      </w:r>
    </w:p>
    <w:p>
      <w:pPr>
        <w:keepNext/>
        <w:spacing w:before="140" w:after="60"/>
      </w:pPr>
      <w:r>
        <w:rPr>
          <w:rFonts w:ascii="Times New Roman" w:hAnsi="Times New Roman"/>
          <w:b/>
          <w:color w:val="173456"/>
          <w:sz w:val="22"/>
        </w:rPr>
        <w:t xml:space="preserve">Câu 4. </w:t>
      </w:r>
      <w:r>
        <w:rPr>
          <w:rFonts w:ascii="Times New Roman" w:hAnsi="Times New Roman"/>
          <w:b/>
          <w:color w:val="7B3991"/>
          <w:sz w:val="18"/>
        </w:rPr>
        <w:t xml:space="preserve">[Vận dụng cao] </w:t>
      </w:r>
      <w:r>
        <w:rPr>
          <w:rFonts w:ascii="Times New Roman" w:hAnsi="Times New Roman"/>
          <w:b w:val="0"/>
          <w:sz w:val="22"/>
        </w:rPr>
        <w:t>So sánh nhiệt độ nóng chảy và nhiệt độ sôi của pentane (CH₃CH₂CH₂CH₂CH₃) và neopentane ((CH₃)₄C). Giải thích nguyên nhân sự khác biệt trên.</w:t>
      </w:r>
    </w:p>
    <w:p>
      <w:pPr>
        <w:spacing w:before="30" w:after="28"/>
      </w:pPr>
      <w:r>
        <w:rPr>
          <w:rFonts w:ascii="Times New Roman" w:hAnsi="Times New Roman"/>
          <w:b/>
          <w:color w:val="173456"/>
          <w:sz w:val="19"/>
        </w:rPr>
        <w:t xml:space="preserve">① HƯỚNG DẪN GIẢI  </w:t>
      </w:r>
      <w:r>
        <w:rPr>
          <w:rFonts w:ascii="Times New Roman" w:hAnsi="Times New Roman"/>
          <w:b w:val="0"/>
          <w:sz w:val="20"/>
        </w:rPr>
        <w:t>Cả hai đều là đồng phân C₅H₁₂, khối lượng phân tử bằng nhau. Pentane mạch thẳng có diện tích tiếp xúc hiệu dụng giữa các phân tử lớn hơn dạng cầu gọn neopentane → lực phân tán London trong pha lỏng mạnh hơn → nhiệt độ sôi pentane cao hơn (~36 °C so với ~9,5 °C).</w:t>
      </w:r>
    </w:p>
    <w:p>
      <w:pPr>
        <w:spacing w:before="30" w:after="28"/>
      </w:pPr>
      <w:r>
        <w:rPr>
          <w:rFonts w:ascii="Times New Roman" w:hAnsi="Times New Roman"/>
          <w:b/>
          <w:color w:val="173456"/>
          <w:sz w:val="19"/>
        </w:rPr>
        <w:t xml:space="preserve">   BƯỚC 2  </w:t>
      </w:r>
      <w:r>
        <w:rPr>
          <w:rFonts w:ascii="Times New Roman" w:hAnsi="Times New Roman"/>
          <w:b w:val="0"/>
          <w:sz w:val="20"/>
        </w:rPr>
        <w:t>Về nhiệt độ nóng chảy, neopentane rất đối xứng nên các phân tử dễ xếp đều và đóng gói hiệu quả trong mạng tinh thể → nhiệt độ nóng chảy cao hơn (~−16,6 °C so với pentane ~−130 °C). Không được suy ra nhiệt độ nóng chảy bằng quy tắc diện tích tiếp xúc dùng cho nhiệt độ sôi.</w:t>
      </w:r>
    </w:p>
    <w:p>
      <w:pPr>
        <w:spacing w:before="30" w:after="28"/>
      </w:pPr>
      <w:r>
        <w:rPr>
          <w:rFonts w:ascii="Times New Roman" w:hAnsi="Times New Roman"/>
          <w:b/>
          <w:color w:val="08734D"/>
          <w:sz w:val="19"/>
        </w:rPr>
        <w:t xml:space="preserve">→ KẾT LUẬN  </w:t>
      </w:r>
      <w:r>
        <w:rPr>
          <w:rFonts w:ascii="Times New Roman" w:hAnsi="Times New Roman"/>
          <w:b w:val="0"/>
          <w:sz w:val="20"/>
        </w:rPr>
        <w:t>Neopentane có nhiệt độ sôi thấp hơn nhưng nhiệt độ nóng chảy cao hơn pentane.</w:t>
      </w:r>
    </w:p>
    <w:p>
      <w:pPr>
        <w:spacing w:before="30" w:after="28"/>
      </w:pPr>
      <w:r>
        <w:rPr>
          <w:rFonts w:ascii="Times New Roman" w:hAnsi="Times New Roman"/>
          <w:b/>
          <w:color w:val="285FA4"/>
          <w:sz w:val="19"/>
        </w:rPr>
        <w:t xml:space="preserve">③ GHI NHỚ  </w:t>
      </w:r>
      <w:r>
        <w:rPr>
          <w:rFonts w:ascii="Times New Roman" w:hAnsi="Times New Roman"/>
          <w:b w:val="0"/>
          <w:sz w:val="20"/>
        </w:rPr>
        <w:t>Nhiệt độ sôi phụ thuộc tương tác ở pha lỏng; nhiệt độ nóng chảy còn phụ thuộc mức độ đối xứng và độ bền đóng gói tinh thể.</w:t>
      </w:r>
    </w:p>
    <w:p>
      <w:pPr>
        <w:spacing w:before="30" w:after="28"/>
      </w:pPr>
      <w:r>
        <w:rPr>
          <w:rFonts w:ascii="Times New Roman" w:hAnsi="Times New Roman"/>
          <w:b/>
          <w:color w:val="9A4941"/>
          <w:sz w:val="19"/>
        </w:rPr>
        <w:t xml:space="preserve">④ BẪY THƯỜNG GẶP  </w:t>
      </w:r>
      <w:r>
        <w:rPr>
          <w:rFonts w:ascii="Times New Roman" w:hAnsi="Times New Roman"/>
          <w:b w:val="0"/>
          <w:sz w:val="20"/>
        </w:rPr>
        <w:t>Bẫy: nghĩ nhánh hóa làm cả nhiệt độ sôi lẫn nhiệt độ nóng chảy cùng giảm.</w:t>
      </w:r>
    </w:p>
    <w:p>
      <w:pPr>
        <w:spacing w:before="30" w:after="28"/>
      </w:pPr>
      <w:r>
        <w:rPr>
          <w:rFonts w:ascii="Times New Roman" w:hAnsi="Times New Roman"/>
          <w:b/>
          <w:color w:val="057B75"/>
          <w:sz w:val="19"/>
        </w:rPr>
        <w:t xml:space="preserve">⑤ MẸO GIẢI NHANH  </w:t>
      </w:r>
      <w:r>
        <w:rPr>
          <w:rFonts w:ascii="Times New Roman" w:hAnsi="Times New Roman"/>
          <w:b w:val="0"/>
          <w:sz w:val="20"/>
        </w:rPr>
        <w:t>Với đồng phân cấu tạo: xét diện tích tiếp xúc để dự báo sôi; xét đối xứng và đóng gói tinh thể để dự báo nóng chảy.</w:t>
      </w:r>
    </w:p>
    <w:p>
      <w:pPr>
        <w:spacing w:before="30" w:after="28"/>
      </w:pPr>
      <w:r>
        <w:rPr>
          <w:rFonts w:ascii="Times New Roman" w:hAnsi="Times New Roman"/>
          <w:b/>
          <w:color w:val="7B3991"/>
          <w:sz w:val="19"/>
        </w:rPr>
        <w:t xml:space="preserve">⑥ LỖI SAI &amp; CÁCH KHẮC PHỤC  </w:t>
      </w:r>
      <w:r>
        <w:rPr>
          <w:rFonts w:ascii="Times New Roman" w:hAnsi="Times New Roman"/>
          <w:b w:val="0"/>
          <w:sz w:val="20"/>
        </w:rPr>
        <w:t>Lỗi: áp quy tắc “mạch nhánh → sôi thấp” máy móc cho nhiệt độ nóng chảy.</w:t>
      </w:r>
    </w:p>
    <w:p>
      <w:pPr>
        <w:pStyle w:val="Heading1"/>
        <w:keepNext/>
      </w:pPr>
      <w:r>
        <w:t>PHỤ LỤC · BẢNG ĐÁP ÁN VÀ CÂU CẦN LƯU Ý</w:t>
      </w:r>
    </w:p>
    <w:tbl>
      <w:tblPr>
        <w:tblW w:type="auto" w:w="0"/>
        <w:tblLayout w:type="fixed"/>
        <w:tblLook w:firstColumn="1" w:firstRow="1" w:lastColumn="0" w:lastRow="0" w:noHBand="0" w:noVBand="1" w:val="04A0"/>
      </w:tblPr>
      <w:tblGrid>
        <w:gridCol w:w="1601"/>
        <w:gridCol w:w="1601"/>
        <w:gridCol w:w="1601"/>
        <w:gridCol w:w="1601"/>
        <w:gridCol w:w="1601"/>
        <w:gridCol w:w="1601"/>
      </w:tblGrid>
      <w:tr>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 · D</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2 · B</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3 · A</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4 · D</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5 · B</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6 · C</w:t>
            </w:r>
          </w:p>
        </w:tc>
      </w:tr>
      <w:tr>
        <w:tc>
          <w:tcPr>
            <w:tcW w:type="dxa" w:w="1601"/>
            <w:shd w:fill="EAF1F6"/>
            <w:tcMar>
              <w:top w:w="90" w:type="dxa"/>
              <w:start w:w="120" w:type="dxa"/>
              <w:bottom w:w="90" w:type="dxa"/>
              <w:end w:w="120" w:type="dxa"/>
            </w:tcMar>
          </w:tcPr>
          <w:p>
            <w:pPr>
              <w:jc w:val="center"/>
            </w:pPr>
            <w:r>
              <w:rPr>
                <w:rFonts w:ascii="Times New Roman" w:hAnsi="Times New Roman"/>
                <w:b/>
                <w:color w:val="173456"/>
                <w:sz w:val="19"/>
              </w:rPr>
              <w:t>7 · A</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8 · A</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9 · D</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10 · B</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11 · D</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12 · D</w:t>
            </w:r>
          </w:p>
        </w:tc>
      </w:tr>
      <w:tr>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13 · D</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14 · D</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15 · C</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16 · D</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17 · B</w:t>
            </w:r>
          </w:p>
        </w:tc>
        <w:tc>
          <w:tcPr>
            <w:tcW w:type="dxa" w:w="1601"/>
            <w:shd w:fill="EAF1F6"/>
            <w:tcMar>
              <w:top w:w="90" w:type="dxa"/>
              <w:start w:w="120" w:type="dxa"/>
              <w:bottom w:w="90" w:type="dxa"/>
              <w:end w:w="120" w:type="dxa"/>
            </w:tcMar>
          </w:tcPr>
          <w:p>
            <w:pPr>
              <w:jc w:val="center"/>
            </w:pPr>
            <w:r>
              <w:rPr>
                <w:rFonts w:ascii="Times New Roman" w:hAnsi="Times New Roman"/>
                <w:b/>
                <w:color w:val="173456"/>
                <w:sz w:val="19"/>
              </w:rPr>
              <w:t>18 · B</w:t>
            </w:r>
          </w:p>
        </w:tc>
      </w:tr>
    </w:tbl>
    <w:p>
      <w:pPr>
        <w:keepNext w:val="0"/>
        <w:spacing w:before="160" w:after="60"/>
        <w:ind w:left="0"/>
      </w:pPr>
      <w:r>
        <w:rPr>
          <w:rFonts w:ascii="Times New Roman" w:hAnsi="Times New Roman"/>
          <w:b w:val="0"/>
          <w:color w:val="283442"/>
          <w:sz w:val="22"/>
        </w:rPr>
        <w:t>Phần II: Câu 1 Đ–S–S–Đ; Câu 2 Đ–Đ–Đ–S; Câu 3 S–Đ–Đ–Đ; Câu 4 S–S–Đ–S.</w:t>
      </w:r>
    </w:p>
    <w:p>
      <w:pPr>
        <w:keepNext w:val="0"/>
        <w:spacing w:before="0" w:after="60"/>
        <w:ind w:left="0"/>
      </w:pPr>
      <w:r>
        <w:rPr>
          <w:rFonts w:ascii="Times New Roman" w:hAnsi="Times New Roman"/>
          <w:b w:val="0"/>
          <w:color w:val="283442"/>
          <w:sz w:val="22"/>
        </w:rPr>
        <w:t>Phần III: Câu 1 = 4; Câu 2 = 3; Câu 3 = 1457; Câu 4 = 245; Câu 5 = 4; Câu 6 = 13.</w:t>
      </w:r>
    </w:p>
    <w:p>
      <w:pPr>
        <w:keepNext w:val="0"/>
        <w:spacing w:before="0" w:after="60"/>
        <w:ind w:left="0"/>
      </w:pPr>
      <w:r>
        <w:rPr>
          <w:rFonts w:ascii="Times New Roman" w:hAnsi="Times New Roman"/>
          <w:b w:val="0"/>
          <w:color w:val="283442"/>
          <w:sz w:val="22"/>
        </w:rPr>
        <w:t>Phần IV: (1) CS₂; (2) 2042 mg Na, chưa vượt 2300 mg; (3) ≈101,3 ppm H₂S; (4) neopentane sôi thấp hơn nhưng nóng chảy cao hơn pentane.</w:t>
      </w:r>
    </w:p>
    <w:p>
      <w:pPr>
        <w:pStyle w:val="Heading2"/>
        <w:keepNext/>
      </w:pPr>
      <w:r>
        <w:t>NHỮNG HIỆU ĐÍNH SO VỚI TÀI LIỆU NGUỒN</w:t>
      </w:r>
    </w:p>
    <w:p>
      <w:pPr>
        <w:keepNext w:val="0"/>
        <w:spacing w:before="0" w:after="40"/>
        <w:ind w:left="0"/>
      </w:pPr>
      <w:r>
        <w:rPr>
          <w:rFonts w:ascii="Times New Roman" w:hAnsi="Times New Roman"/>
          <w:b w:val="0"/>
          <w:color w:val="283442"/>
          <w:sz w:val="20"/>
        </w:rPr>
        <w:t>• I.1: sửa cách hỏi để phân biệt octet (nguyên tử trung tâm) và duet (H).</w:t>
      </w:r>
    </w:p>
    <w:p>
      <w:pPr>
        <w:keepNext w:val="0"/>
        <w:spacing w:before="0" w:after="40"/>
        <w:ind w:left="0"/>
      </w:pPr>
      <w:r>
        <w:rPr>
          <w:rFonts w:ascii="Times New Roman" w:hAnsi="Times New Roman"/>
          <w:b w:val="0"/>
          <w:color w:val="283442"/>
          <w:sz w:val="20"/>
        </w:rPr>
        <w:t>• I.4: phục dựng bảng số proton, neutron, electron từ bảng Word.</w:t>
      </w:r>
    </w:p>
    <w:p>
      <w:pPr>
        <w:keepNext w:val="0"/>
        <w:spacing w:before="0" w:after="40"/>
        <w:ind w:left="0"/>
      </w:pPr>
      <w:r>
        <w:rPr>
          <w:rFonts w:ascii="Times New Roman" w:hAnsi="Times New Roman"/>
          <w:b w:val="0"/>
          <w:color w:val="283442"/>
          <w:sz w:val="20"/>
        </w:rPr>
        <w:t>• I.5 và I.14: bỏ cách gọi “phân tử NaCl” và nêu rõ một chất có thể chứa nhiều loại liên kết.</w:t>
      </w:r>
    </w:p>
    <w:p>
      <w:pPr>
        <w:keepNext w:val="0"/>
        <w:spacing w:before="0" w:after="40"/>
        <w:ind w:left="0"/>
      </w:pPr>
      <w:r>
        <w:rPr>
          <w:rFonts w:ascii="Times New Roman" w:hAnsi="Times New Roman"/>
          <w:b w:val="0"/>
          <w:color w:val="283442"/>
          <w:sz w:val="20"/>
        </w:rPr>
        <w:t>• I.15: xác định rõ các số liệu là nhiệt độ sôi.</w:t>
      </w:r>
    </w:p>
    <w:p>
      <w:pPr>
        <w:keepNext w:val="0"/>
        <w:spacing w:before="0" w:after="40"/>
        <w:ind w:left="0"/>
      </w:pPr>
      <w:r>
        <w:rPr>
          <w:rFonts w:ascii="Times New Roman" w:hAnsi="Times New Roman"/>
          <w:b w:val="0"/>
          <w:color w:val="283442"/>
          <w:sz w:val="20"/>
        </w:rPr>
        <w:t>• II.1: sửa mô tả PH₃ tinh khiết tự bốc cháy; tạp P₂H₄ mới có thể gây tự cháy.</w:t>
      </w:r>
    </w:p>
    <w:p>
      <w:pPr>
        <w:keepNext w:val="0"/>
        <w:spacing w:before="0" w:after="40"/>
        <w:ind w:left="0"/>
      </w:pPr>
      <w:r>
        <w:rPr>
          <w:rFonts w:ascii="Times New Roman" w:hAnsi="Times New Roman"/>
          <w:b w:val="0"/>
          <w:color w:val="283442"/>
          <w:sz w:val="20"/>
        </w:rPr>
        <w:t>• IV.3: thay mô tả an toàn chưa chuẩn; NIOSH quy định IDLH đối với H₂S = 100 ppm. Kết quả đề vượt ngưỡng này.</w:t>
      </w:r>
    </w:p>
    <w:p>
      <w:pPr>
        <w:keepNext w:val="0"/>
        <w:spacing w:before="0" w:after="40"/>
        <w:ind w:left="0"/>
      </w:pPr>
      <w:r>
        <w:rPr>
          <w:rFonts w:ascii="Times New Roman" w:hAnsi="Times New Roman"/>
          <w:b w:val="0"/>
          <w:color w:val="283442"/>
          <w:sz w:val="20"/>
        </w:rPr>
        <w:t>• IV.4: nêu rõ nhiệt độ sôi và nóng chảy của hai đồng phân không cùng một quy luật.</w:t>
      </w:r>
    </w:p>
    <w:sectPr w:rsidR="00FC693F" w:rsidRPr="0006063C" w:rsidSect="00034616">
      <w:footerReference w:type="default" r:id="rId9"/>
      <w:pgSz w:w="11906" w:h="16838"/>
      <w:pgMar w:top="992" w:right="1106" w:bottom="907" w:left="1191"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71849B"/>
        <w:sz w:val="17"/>
      </w:rPr>
      <w:t>CHƯƠNG 3  ·  LIÊN KẾT HÓA HỌC  |  BẢN GIÁO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color w:val="28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73456"/>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734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173456"/>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Liên kết hóa học (Hóa học 10)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