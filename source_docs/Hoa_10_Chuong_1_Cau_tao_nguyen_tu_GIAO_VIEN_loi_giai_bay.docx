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line="271" w:lineRule="auto"/>
        <w:ind w:left="0"/>
        <w:jc w:val="center"/>
      </w:pPr>
      <w:r>
        <w:rPr>
          <w:rFonts w:ascii="Times New Roman" w:hAnsi="Times New Roman" w:eastAsia="Times New Roman"/>
          <w:b/>
          <w:i w:val="0"/>
          <w:color w:val="176BA0"/>
          <w:sz w:val="22"/>
        </w:rPr>
        <w:t>CHƯƠNG 1</w:t>
      </w:r>
    </w:p>
    <w:p>
      <w:pPr>
        <w:keepNext w:val="0"/>
        <w:spacing w:after="200" w:line="271" w:lineRule="auto"/>
        <w:ind w:left="0"/>
        <w:jc w:val="center"/>
      </w:pPr>
      <w:r>
        <w:rPr>
          <w:rFonts w:ascii="Times New Roman" w:hAnsi="Times New Roman" w:eastAsia="Times New Roman"/>
          <w:b/>
          <w:i w:val="0"/>
          <w:color w:val="18324A"/>
          <w:sz w:val="40"/>
        </w:rPr>
        <w:t>CẤU TẠO NGUYÊN TỬ</w:t>
      </w:r>
    </w:p>
    <w:p>
      <w:pPr>
        <w:keepNext w:val="0"/>
        <w:spacing w:after="180" w:line="271" w:lineRule="auto"/>
        <w:ind w:left="0"/>
        <w:jc w:val="center"/>
      </w:pPr>
      <w:r>
        <w:rPr>
          <w:rFonts w:ascii="Times New Roman" w:hAnsi="Times New Roman" w:eastAsia="Times New Roman"/>
          <w:b/>
          <w:i w:val="0"/>
          <w:color w:val="586A78"/>
          <w:sz w:val="20"/>
        </w:rPr>
        <w:t>TÀI LIỆU GIÁO VIÊN  |  HƯỚNG DẪN GIẢI – PHÂN TÍCH LỖI SAI – BẪY HÓA HỌC</w:t>
      </w:r>
    </w:p>
    <w:p>
      <w:pPr>
        <w:keepNext w:val="0"/>
        <w:spacing w:after="60" w:line="271" w:lineRule="auto"/>
        <w:ind w:left="0"/>
      </w:pPr>
      <w:r>
        <w:rPr>
          <w:rFonts w:ascii="Times New Roman" w:hAnsi="Times New Roman" w:eastAsia="Times New Roman"/>
          <w:b/>
          <w:i w:val="0"/>
          <w:color w:val="18324A"/>
          <w:sz w:val="21"/>
        </w:rPr>
        <w:t xml:space="preserve">CẤU TRÚC: </w:t>
      </w:r>
      <w:r>
        <w:rPr>
          <w:rFonts w:ascii="Times New Roman" w:hAnsi="Times New Roman" w:eastAsia="Times New Roman"/>
          <w:b w:val="0"/>
          <w:i w:val="0"/>
          <w:sz w:val="21"/>
        </w:rPr>
        <w:t>18 câu trắc nghiệm nhiều lựa chọn • 4 câu Đúng/Sai • 6 câu trả lời ngắn • 4 câu tự luận.</w:t>
      </w:r>
    </w:p>
    <w:p>
      <w:pPr>
        <w:keepNext w:val="0"/>
        <w:spacing w:after="60" w:line="271" w:lineRule="auto"/>
        <w:ind w:left="0"/>
      </w:pPr>
      <w:r>
        <w:rPr>
          <w:rFonts w:ascii="Times New Roman" w:hAnsi="Times New Roman" w:eastAsia="Times New Roman"/>
          <w:b/>
          <w:i w:val="0"/>
          <w:color w:val="18324A"/>
          <w:sz w:val="21"/>
        </w:rPr>
        <w:t xml:space="preserve">CHÚ GIẢI MÀU: </w:t>
      </w:r>
      <w:r>
        <w:rPr>
          <w:rFonts w:ascii="Times New Roman" w:hAnsi="Times New Roman" w:eastAsia="Times New Roman"/>
          <w:b w:val="0"/>
          <w:i w:val="0"/>
          <w:sz w:val="21"/>
        </w:rPr>
        <w:t>Nhận biết (xanh lá) • Thông hiểu (xanh lam) • Vận dụng tính toán (nâu cam) • Vận dụng cao tính toán (tím).</w:t>
      </w:r>
    </w:p>
    <w:p>
      <w:pPr>
        <w:pStyle w:val="Heading1"/>
        <w:spacing w:before="300" w:after="160"/>
      </w:pPr>
      <w:r>
        <w:rPr>
          <w:rFonts w:ascii="Times New Roman" w:hAnsi="Times New Roman" w:eastAsia="Times New Roman"/>
          <w:b/>
          <w:i w:val="0"/>
          <w:color w:val="176BA0"/>
          <w:sz w:val="27"/>
        </w:rPr>
        <w:t>SƠ ĐỒ TƯ DUY: KIẾN THỨC TRỌNG TÂM</w:t>
      </w:r>
    </w:p>
    <w:p>
      <w:r>
        <w:drawing>
          <wp:inline xmlns:a="http://schemas.openxmlformats.org/drawingml/2006/main" xmlns:pic="http://schemas.openxmlformats.org/drawingml/2006/picture">
            <wp:extent cx="6048000" cy="2486400"/>
            <wp:docPr id="1" name="Picture 1"/>
            <wp:cNvGraphicFramePr>
              <a:graphicFrameLocks noChangeAspect="1"/>
            </wp:cNvGraphicFramePr>
            <a:graphic>
              <a:graphicData uri="http://schemas.openxmlformats.org/drawingml/2006/picture">
                <pic:pic>
                  <pic:nvPicPr>
                    <pic:cNvPr id="0" name="atom_mindmap_concept.png"/>
                    <pic:cNvPicPr/>
                  </pic:nvPicPr>
                  <pic:blipFill>
                    <a:blip r:embed="rId10"/>
                    <a:stretch>
                      <a:fillRect/>
                    </a:stretch>
                  </pic:blipFill>
                  <pic:spPr>
                    <a:xfrm>
                      <a:off x="0" y="0"/>
                      <a:ext cx="6048000" cy="2486400"/>
                    </a:xfrm>
                    <a:prstGeom prst="rect"/>
                  </pic:spPr>
                </pic:pic>
              </a:graphicData>
            </a:graphic>
          </wp:inline>
        </w:drawing>
      </w:r>
    </w:p>
    <w:p>
      <w:pPr>
        <w:pStyle w:val="Heading1"/>
        <w:spacing w:before="300" w:after="160"/>
      </w:pPr>
      <w:r>
        <w:rPr>
          <w:rFonts w:ascii="Times New Roman" w:hAnsi="Times New Roman" w:eastAsia="Times New Roman"/>
          <w:b/>
          <w:i w:val="0"/>
          <w:color w:val="176BA0"/>
          <w:sz w:val="27"/>
        </w:rPr>
        <w:t>SƠ ĐỒ TƯ DUY: PHƯƠNG PHÁP GIẢI VÀ KIỂM SOÁT BẪY</w:t>
      </w:r>
    </w:p>
    <w:p>
      <w:r>
        <w:drawing>
          <wp:inline xmlns:a="http://schemas.openxmlformats.org/drawingml/2006/main" xmlns:pic="http://schemas.openxmlformats.org/drawingml/2006/picture">
            <wp:extent cx="6048000" cy="2486400"/>
            <wp:docPr id="2" name="Picture 2"/>
            <wp:cNvGraphicFramePr>
              <a:graphicFrameLocks noChangeAspect="1"/>
            </wp:cNvGraphicFramePr>
            <a:graphic>
              <a:graphicData uri="http://schemas.openxmlformats.org/drawingml/2006/picture">
                <pic:pic>
                  <pic:nvPicPr>
                    <pic:cNvPr id="0" name="atom_mindmap_method.png"/>
                    <pic:cNvPicPr/>
                  </pic:nvPicPr>
                  <pic:blipFill>
                    <a:blip r:embed="rId11"/>
                    <a:stretch>
                      <a:fillRect/>
                    </a:stretch>
                  </pic:blipFill>
                  <pic:spPr>
                    <a:xfrm>
                      <a:off x="0" y="0"/>
                      <a:ext cx="6048000" cy="2486400"/>
                    </a:xfrm>
                    <a:prstGeom prst="rect"/>
                  </pic:spPr>
                </pic:pic>
              </a:graphicData>
            </a:graphic>
          </wp:inline>
        </w:drawing>
      </w:r>
    </w:p>
    <w:p>
      <w:pPr>
        <w:pStyle w:val="Heading1"/>
        <w:spacing w:before="300" w:after="160"/>
      </w:pPr>
      <w:r>
        <w:rPr>
          <w:rFonts w:ascii="Times New Roman" w:hAnsi="Times New Roman" w:eastAsia="Times New Roman"/>
          <w:b/>
          <w:i w:val="0"/>
          <w:color w:val="176BA0"/>
          <w:sz w:val="27"/>
        </w:rPr>
        <w:t>TÓM TẮT LÝ THUYẾT VÀ CÔNG THỨC NỀN TẢNG</w:t>
      </w:r>
    </w:p>
    <w:p>
      <w:pPr>
        <w:keepNext w:val="0"/>
        <w:spacing w:after="80" w:line="271" w:lineRule="auto"/>
        <w:ind w:left="0"/>
      </w:pPr>
      <w:r>
        <w:rPr>
          <w:rFonts w:ascii="Times New Roman" w:hAnsi="Times New Roman" w:eastAsia="Times New Roman"/>
          <w:b/>
          <w:i w:val="0"/>
          <w:color w:val="18324A"/>
          <w:sz w:val="21"/>
        </w:rPr>
        <w:t xml:space="preserve">Hạt cơ bản: </w:t>
      </w:r>
      <w:r>
        <w:rPr>
          <w:rFonts w:ascii="Times New Roman" w:hAnsi="Times New Roman" w:eastAsia="Times New Roman"/>
          <w:b w:val="0"/>
          <w:i w:val="0"/>
          <w:sz w:val="21"/>
        </w:rPr>
        <w:t>Z = p; A = Z + N; nguyên tử trung hòa có e = Z; ion mang điện tích q (tính theo đơn vị e) có e = Z − q, chẳng hạn q = −2 thì e = Z + 2.</w:t>
      </w:r>
    </w:p>
    <w:p>
      <w:pPr>
        <w:keepNext w:val="0"/>
        <w:spacing w:after="80" w:line="271" w:lineRule="auto"/>
        <w:ind w:left="0"/>
      </w:pPr>
      <w:r>
        <w:rPr>
          <w:rFonts w:ascii="Times New Roman" w:hAnsi="Times New Roman" w:eastAsia="Times New Roman"/>
          <w:b/>
          <w:i w:val="0"/>
          <w:color w:val="18324A"/>
          <w:sz w:val="21"/>
        </w:rPr>
        <w:t xml:space="preserve">Đồng vị – khối lượng: </w:t>
      </w:r>
      <w:r>
        <w:rPr>
          <w:rFonts w:ascii="Times New Roman" w:hAnsi="Times New Roman" w:eastAsia="Times New Roman"/>
          <w:b w:val="0"/>
          <w:i w:val="0"/>
          <w:sz w:val="21"/>
        </w:rPr>
        <w:t>Đồng vị cùng số proton, khác neutron. Nguyên tử khối trung bình Ā = ∑(Aᵢfᵢ), trong đó fᵢ là tỉ phần đồng vị và ∑fᵢ = 1.</w:t>
      </w:r>
    </w:p>
    <w:p>
      <w:pPr>
        <w:keepNext w:val="0"/>
        <w:spacing w:after="80" w:line="271" w:lineRule="auto"/>
        <w:ind w:left="0"/>
      </w:pPr>
      <w:r>
        <w:rPr>
          <w:rFonts w:ascii="Times New Roman" w:hAnsi="Times New Roman" w:eastAsia="Times New Roman"/>
          <w:b/>
          <w:i w:val="0"/>
          <w:color w:val="18324A"/>
          <w:sz w:val="21"/>
        </w:rPr>
        <w:t xml:space="preserve">Đếm loại phân tử đồng vị: </w:t>
      </w:r>
      <w:r>
        <w:rPr>
          <w:rFonts w:ascii="Times New Roman" w:hAnsi="Times New Roman" w:eastAsia="Times New Roman"/>
          <w:b w:val="0"/>
          <w:i w:val="0"/>
          <w:sz w:val="21"/>
        </w:rPr>
        <w:t>Vị trí hai nguyên tố khác nhau: nhân số lựa chọn. Hai vị trí tương đương cùng nguyên tố có n đồng vị: n(n+1)/2 tổ hợp (có lặp).</w:t>
      </w:r>
    </w:p>
    <w:p>
      <w:pPr>
        <w:keepNext w:val="0"/>
        <w:spacing w:after="80" w:line="271" w:lineRule="auto"/>
        <w:ind w:left="0"/>
      </w:pPr>
      <w:r>
        <w:rPr>
          <w:rFonts w:ascii="Times New Roman" w:hAnsi="Times New Roman" w:eastAsia="Times New Roman"/>
          <w:b/>
          <w:i w:val="0"/>
          <w:color w:val="18324A"/>
          <w:sz w:val="21"/>
        </w:rPr>
        <w:t xml:space="preserve">Orbital và cấu hình: </w:t>
      </w:r>
      <w:r>
        <w:rPr>
          <w:rFonts w:ascii="Times New Roman" w:hAnsi="Times New Roman" w:eastAsia="Times New Roman"/>
          <w:b w:val="0"/>
          <w:i w:val="0"/>
          <w:sz w:val="21"/>
        </w:rPr>
        <w:t>Sức chứa phân lớp s², p⁶, d¹⁰, f¹⁴; nguyên lý Pauli và quy tắc Hund. Cr: [Ar]3d⁵4s¹, Cu: [Ar]3d¹⁰4s¹. Khi tạo cation kim loại chuyển tiếp, electron 4s tách trước 3d.</w:t>
      </w:r>
    </w:p>
    <w:p>
      <w:pPr>
        <w:keepNext w:val="0"/>
        <w:spacing w:after="80" w:line="271" w:lineRule="auto"/>
        <w:ind w:left="0"/>
      </w:pPr>
      <w:r>
        <w:rPr>
          <w:rFonts w:ascii="Times New Roman" w:hAnsi="Times New Roman" w:eastAsia="Times New Roman"/>
          <w:b/>
          <w:i w:val="0"/>
          <w:color w:val="18324A"/>
          <w:sz w:val="21"/>
        </w:rPr>
        <w:t xml:space="preserve">Lập hệ hạt: </w:t>
      </w:r>
      <w:r>
        <w:rPr>
          <w:rFonts w:ascii="Times New Roman" w:hAnsi="Times New Roman" w:eastAsia="Times New Roman"/>
          <w:b w:val="0"/>
          <w:i w:val="0"/>
          <w:sz w:val="21"/>
        </w:rPr>
        <w:t>Nguyên tử: T = 2Z + N, Δ = 2Z − N. Cation Mᵏ⁺: T = 2Z − k + N, Δ = 2Z − k − N. Luôn phân biệt tổng hạt của một nguyên tử với tổng của một công thức phân tử/hợp chất.</w:t>
      </w:r>
    </w:p>
    <w:p>
      <w:pPr>
        <w:pStyle w:val="Heading1"/>
        <w:spacing w:before="300" w:after="160"/>
      </w:pPr>
      <w:r>
        <w:rPr>
          <w:rFonts w:ascii="Times New Roman" w:hAnsi="Times New Roman" w:eastAsia="Times New Roman"/>
          <w:b/>
          <w:i w:val="0"/>
          <w:color w:val="176BA0"/>
          <w:sz w:val="27"/>
        </w:rPr>
        <w:t>PHẦN I. TRẮC NGHIỆM NHIỀU PHƯƠNG ÁN (18 CÂU)</w:t>
      </w:r>
    </w:p>
    <w:p>
      <w:pPr>
        <w:keepNext/>
        <w:spacing w:after="40" w:line="271" w:lineRule="auto" w:before="180"/>
        <w:ind w:left="0"/>
      </w:pPr>
      <w:r>
        <w:rPr>
          <w:rFonts w:ascii="Times New Roman" w:hAnsi="Times New Roman" w:eastAsia="Times New Roman"/>
          <w:b/>
          <w:i w:val="0"/>
          <w:color w:val="18324A"/>
          <w:sz w:val="23"/>
        </w:rPr>
        <w:t>CÂU 1</w:t>
      </w:r>
      <w:r>
        <w:rPr>
          <w:rFonts w:ascii="Times New Roman" w:hAnsi="Times New Roman" w:eastAsia="Times New Roman"/>
          <w:b/>
          <w:i w:val="0"/>
          <w:color w:val="2F6F4E"/>
          <w:sz w:val="18"/>
        </w:rPr>
        <w:t xml:space="preserve">   |   NHẬN BIẾT   •   Hạt cơ bản</w:t>
      </w:r>
    </w:p>
    <w:p>
      <w:pPr>
        <w:keepNext/>
        <w:spacing w:after="60" w:line="271" w:lineRule="auto"/>
        <w:ind w:left="0"/>
      </w:pPr>
      <w:r>
        <w:rPr>
          <w:rFonts w:ascii="Times New Roman" w:hAnsi="Times New Roman" w:eastAsia="Times New Roman"/>
          <w:b w:val="0"/>
          <w:i w:val="0"/>
          <w:sz w:val="22"/>
        </w:rPr>
        <w:t>X là nguyên tố phổ biến thứ tư trong vỏ Trái Đất, có mặt trong hemoglobin của máu. Nguyên tử X có 26 proton trong hạt nhân. Xét các phát biểu: (1) X có 26 neutron; (2) X có 26 electron; (3) điện tích hạt nhân của X là +26e; (4) khối lượng nguyên tử X bằng 26 amu. Số phát biểu đúng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1.</w:t>
            </w:r>
          </w:p>
        </w:tc>
        <w:tc>
          <w:tcPr>
            <w:tcW w:type="dxa" w:w="4819"/>
            <w:vAlign w:val="center"/>
          </w:tcPr>
          <w:p>
            <w:pPr>
              <w:spacing w:after="20" w:line="259" w:lineRule="auto"/>
            </w:pPr>
            <w:r/>
            <w:r>
              <w:rPr>
                <w:rFonts w:ascii="Times New Roman" w:hAnsi="Times New Roman" w:eastAsia="Times New Roman"/>
                <w:b w:val="0"/>
                <w:i w:val="0"/>
                <w:sz w:val="20"/>
              </w:rPr>
              <w:t>B. 2.</w:t>
            </w:r>
          </w:p>
        </w:tc>
      </w:tr>
      <w:tr>
        <w:tc>
          <w:tcPr>
            <w:tcW w:type="dxa" w:w="4819"/>
            <w:vAlign w:val="center"/>
          </w:tcPr>
          <w:p>
            <w:pPr>
              <w:spacing w:after="20" w:line="259" w:lineRule="auto"/>
            </w:pPr>
            <w:r/>
            <w:r>
              <w:rPr>
                <w:rFonts w:ascii="Times New Roman" w:hAnsi="Times New Roman" w:eastAsia="Times New Roman"/>
                <w:b w:val="0"/>
                <w:i w:val="0"/>
                <w:sz w:val="20"/>
              </w:rPr>
              <w:t>C. 3.</w:t>
            </w:r>
          </w:p>
        </w:tc>
        <w:tc>
          <w:tcPr>
            <w:tcW w:type="dxa" w:w="4819"/>
            <w:vAlign w:val="center"/>
          </w:tcPr>
          <w:p>
            <w:pPr>
              <w:spacing w:after="20" w:line="259" w:lineRule="auto"/>
            </w:pPr>
            <w:r/>
            <w:r>
              <w:rPr>
                <w:rFonts w:ascii="Times New Roman" w:hAnsi="Times New Roman" w:eastAsia="Times New Roman"/>
                <w:b w:val="0"/>
                <w:i w:val="0"/>
                <w:sz w:val="20"/>
              </w:rPr>
              <w:t>D. 4.</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X có Z = 26 nên là Fe. Nguyên tử Fe trung hòa có 26 electron; điện tích hạt nhân là +26e. Số neutron N = A − Z chưa xác định vì đề không cho số khối A; nguyên tử khối không bằng số proton. Do đó chỉ (2), (3) đúng.</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B.</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Chỉ công nhận một trong hai quan hệ Z = p = e (nguyên tử trung hòa) và Qₕₙ = +Ze; bỏ sót một phát biểu đúng → đếm 1.</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Ngộ nhận số neutron cũng bằng 26, từ đó xem (1) đúng → đếm 3.</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Đồng nhất 26 proton với cả 26 neutron và khối lượng 26 amu → đếm 4; sai vì A và khối lượng không được cho.</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Z là số proton; với nguyên tử trung hòa, p = e = Z. Số neutron phụ thuộc đồng vị.</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Từ “26 proton” không suy ra “26 neutron” hoặc “26 amu”.</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Khoanh ngay hai mệnh đề chắc chắn: p = e và điện tích hạt nhân +Ze.</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Lẫn số hiệu nguyên tử Z với số khối A → luôn ghi Z = p, A = p + n trước khi đánh giá.</w:t>
      </w:r>
    </w:p>
    <w:p>
      <w:pPr>
        <w:keepNext/>
        <w:spacing w:after="40" w:line="271" w:lineRule="auto" w:before="180"/>
        <w:ind w:left="0"/>
      </w:pPr>
      <w:r>
        <w:rPr>
          <w:rFonts w:ascii="Times New Roman" w:hAnsi="Times New Roman" w:eastAsia="Times New Roman"/>
          <w:b/>
          <w:i w:val="0"/>
          <w:color w:val="18324A"/>
          <w:sz w:val="23"/>
        </w:rPr>
        <w:t>CÂU 2</w:t>
      </w:r>
      <w:r>
        <w:rPr>
          <w:rFonts w:ascii="Times New Roman" w:hAnsi="Times New Roman" w:eastAsia="Times New Roman"/>
          <w:b/>
          <w:i w:val="0"/>
          <w:color w:val="176BA0"/>
          <w:sz w:val="18"/>
        </w:rPr>
        <w:t xml:space="preserve">   |   THÔNG HIỂU   •   Hạt cơ bản và ion</w:t>
      </w:r>
    </w:p>
    <w:p>
      <w:pPr>
        <w:keepNext/>
        <w:spacing w:after="60" w:line="271" w:lineRule="auto"/>
        <w:ind w:left="0"/>
      </w:pPr>
      <w:r>
        <w:rPr>
          <w:rFonts w:ascii="Times New Roman" w:hAnsi="Times New Roman" w:eastAsia="Times New Roman"/>
          <w:b w:val="0"/>
          <w:i w:val="0"/>
          <w:sz w:val="22"/>
        </w:rPr>
        <w:t>Một nguyên tử có 17 electron. Xét các phát biểu: (1) nguyên tử có 17 proton; (2) nguyên tử có 17 neutron; (3) ion tạo từ nguyên tử đó vẫn có 17 proton; (4) ion tạo từ nguyên tử đó có 17 neutron; (5) ion tạo từ nguyên tử đó vẫn có 17 electron. Số phát biểu đúng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1.</w:t>
            </w:r>
          </w:p>
        </w:tc>
        <w:tc>
          <w:tcPr>
            <w:tcW w:type="dxa" w:w="4819"/>
            <w:vAlign w:val="center"/>
          </w:tcPr>
          <w:p>
            <w:pPr>
              <w:spacing w:after="20" w:line="259" w:lineRule="auto"/>
            </w:pPr>
            <w:r/>
            <w:r>
              <w:rPr>
                <w:rFonts w:ascii="Times New Roman" w:hAnsi="Times New Roman" w:eastAsia="Times New Roman"/>
                <w:b w:val="0"/>
                <w:i w:val="0"/>
                <w:sz w:val="20"/>
              </w:rPr>
              <w:t>B. 2.</w:t>
            </w:r>
          </w:p>
        </w:tc>
      </w:tr>
      <w:tr>
        <w:tc>
          <w:tcPr>
            <w:tcW w:type="dxa" w:w="4819"/>
            <w:vAlign w:val="center"/>
          </w:tcPr>
          <w:p>
            <w:pPr>
              <w:spacing w:after="20" w:line="259" w:lineRule="auto"/>
            </w:pPr>
            <w:r/>
            <w:r>
              <w:rPr>
                <w:rFonts w:ascii="Times New Roman" w:hAnsi="Times New Roman" w:eastAsia="Times New Roman"/>
                <w:b w:val="0"/>
                <w:i w:val="0"/>
                <w:sz w:val="20"/>
              </w:rPr>
              <w:t>C. 3.</w:t>
            </w:r>
          </w:p>
        </w:tc>
        <w:tc>
          <w:tcPr>
            <w:tcW w:type="dxa" w:w="4819"/>
            <w:vAlign w:val="center"/>
          </w:tcPr>
          <w:p>
            <w:pPr>
              <w:spacing w:after="20" w:line="259" w:lineRule="auto"/>
            </w:pPr>
            <w:r/>
            <w:r>
              <w:rPr>
                <w:rFonts w:ascii="Times New Roman" w:hAnsi="Times New Roman" w:eastAsia="Times New Roman"/>
                <w:b w:val="0"/>
                <w:i w:val="0"/>
                <w:sz w:val="20"/>
              </w:rPr>
              <w:t>D. 4.</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Với nguyên tử trung hòa có e = 17, suy ra p = 17. Khi tạo ion, hạt nhân không đổi nên số proton vẫn bằng 17; electron có thể nhận thêm hoặc nhường bớt, còn số neutron không xác định nếu không biết đồng vị. Chỉ (1), (3) đúng.</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B.</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Chỉ xét (1), quên rằng sự tạo ion không làm thay đổi số proton → chọn 1.</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Coi (5) đúng vì nhầm ion với nguyên tử trung hòa → cộng thêm một mệnh đề sai.</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Suy diễn thêm hai mệnh đề về neutron dù không có A; không đủ căn cứ xác định neutron.</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Tạo ion thông thường chỉ thay đổi số electron, không thay đổi số proton, neutron.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“Ion tạo từ nguyên tử đó” không mặc định là ion dương hay âm; số electron của ion chưa biết.</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Khi gặp câu hỏi ion: khóa số proton trước, chỉ biến đổi electron theo điện tích.</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Tự đồng nhất p = n = e → đối chiếu: p = e chỉ đúng với nguyên tử trung hòa.</w:t>
      </w:r>
    </w:p>
    <w:p>
      <w:pPr>
        <w:keepNext/>
        <w:spacing w:after="40" w:line="271" w:lineRule="auto" w:before="180"/>
        <w:ind w:left="0"/>
      </w:pPr>
      <w:r>
        <w:rPr>
          <w:rFonts w:ascii="Times New Roman" w:hAnsi="Times New Roman" w:eastAsia="Times New Roman"/>
          <w:b/>
          <w:i w:val="0"/>
          <w:color w:val="18324A"/>
          <w:sz w:val="23"/>
        </w:rPr>
        <w:t>CÂU 3</w:t>
      </w:r>
      <w:r>
        <w:rPr>
          <w:rFonts w:ascii="Times New Roman" w:hAnsi="Times New Roman" w:eastAsia="Times New Roman"/>
          <w:b/>
          <w:i w:val="0"/>
          <w:color w:val="A96814"/>
          <w:sz w:val="18"/>
        </w:rPr>
        <w:t xml:space="preserve">   |   VẬN DỤNG TÍNH TOÁN   •   Kích thước nguyên tử</w:t>
      </w:r>
    </w:p>
    <w:p>
      <w:pPr>
        <w:keepNext/>
        <w:spacing w:after="60" w:line="271" w:lineRule="auto"/>
        <w:ind w:left="0"/>
      </w:pPr>
      <w:r>
        <w:rPr>
          <w:rFonts w:ascii="Times New Roman" w:hAnsi="Times New Roman" w:eastAsia="Times New Roman"/>
          <w:b w:val="0"/>
          <w:i w:val="0"/>
          <w:sz w:val="22"/>
        </w:rPr>
        <w:t>Nếu đường kính của nguyên tử khoảng 10² pm và đường kính hạt nhân bằng khoảng 10⁻⁴ lần đường kính nguyên tử, đường kính hạt nhân xấp xỉ bằng</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10² pm.</w:t>
            </w:r>
          </w:p>
        </w:tc>
        <w:tc>
          <w:tcPr>
            <w:tcW w:type="dxa" w:w="4819"/>
            <w:vAlign w:val="center"/>
          </w:tcPr>
          <w:p>
            <w:pPr>
              <w:spacing w:after="20" w:line="259" w:lineRule="auto"/>
            </w:pPr>
            <w:r/>
            <w:r>
              <w:rPr>
                <w:rFonts w:ascii="Times New Roman" w:hAnsi="Times New Roman" w:eastAsia="Times New Roman"/>
                <w:b w:val="0"/>
                <w:i w:val="0"/>
                <w:sz w:val="20"/>
              </w:rPr>
              <w:t>B. 10⁻⁴ pm.</w:t>
            </w:r>
          </w:p>
        </w:tc>
      </w:tr>
      <w:tr>
        <w:tc>
          <w:tcPr>
            <w:tcW w:type="dxa" w:w="4819"/>
            <w:vAlign w:val="center"/>
          </w:tcPr>
          <w:p>
            <w:pPr>
              <w:spacing w:after="20" w:line="259" w:lineRule="auto"/>
            </w:pPr>
            <w:r/>
            <w:r>
              <w:rPr>
                <w:rFonts w:ascii="Times New Roman" w:hAnsi="Times New Roman" w:eastAsia="Times New Roman"/>
                <w:b w:val="0"/>
                <w:i w:val="0"/>
                <w:sz w:val="20"/>
              </w:rPr>
              <w:t>C. 10⁻² pm.</w:t>
            </w:r>
          </w:p>
        </w:tc>
        <w:tc>
          <w:tcPr>
            <w:tcW w:type="dxa" w:w="4819"/>
            <w:vAlign w:val="center"/>
          </w:tcPr>
          <w:p>
            <w:pPr>
              <w:spacing w:after="20" w:line="259" w:lineRule="auto"/>
            </w:pPr>
            <w:r/>
            <w:r>
              <w:rPr>
                <w:rFonts w:ascii="Times New Roman" w:hAnsi="Times New Roman" w:eastAsia="Times New Roman"/>
                <w:b w:val="0"/>
                <w:i w:val="0"/>
                <w:sz w:val="20"/>
              </w:rPr>
              <w:t>D. 10⁴ pm.</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d(hạt nhân) = d(nguyên tử) × 10⁻⁴ = 10² × 10⁻⁴ = 10⁻² pm. Vậy chọn C.</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C.</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Lấy nguyên đường kính nguyên tử, bỏ qua hệ số 10⁻⁴ → 10² pm.</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Nhầm tỉ số đường kính với kích thước tuyệt đối → 10⁻⁴ pm.</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Đổi chiều quan hệ, lấy 10² ÷ 10⁻² hoặc cộng sai số mũ → 10⁴ pm.</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Nhân lũy thừa cơ số 10 thì cộng số mũ: 10ᵃ × 10ᵇ = 10ᵃ⁺ᵇ.</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Đường kính nhỏ hơn 10⁴ lần, không phải đường kính là 10⁻⁴ pm.</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Ước lượng trước: hạt nhân phải nhỏ hơn nguyên tử rất nhiều.</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Sai dấu số mũ → viết phép nhân trước khi rút gọn 10² × 10⁻⁴.</w:t>
      </w:r>
    </w:p>
    <w:p>
      <w:pPr>
        <w:keepNext/>
        <w:spacing w:after="40" w:line="271" w:lineRule="auto" w:before="180"/>
        <w:ind w:left="0"/>
      </w:pPr>
      <w:r>
        <w:rPr>
          <w:rFonts w:ascii="Times New Roman" w:hAnsi="Times New Roman" w:eastAsia="Times New Roman"/>
          <w:b/>
          <w:i w:val="0"/>
          <w:color w:val="18324A"/>
          <w:sz w:val="23"/>
        </w:rPr>
        <w:t>CÂU 4</w:t>
      </w:r>
      <w:r>
        <w:rPr>
          <w:rFonts w:ascii="Times New Roman" w:hAnsi="Times New Roman" w:eastAsia="Times New Roman"/>
          <w:b/>
          <w:i w:val="0"/>
          <w:color w:val="A96814"/>
          <w:sz w:val="18"/>
        </w:rPr>
        <w:t xml:space="preserve">   |   VẬN DỤNG TÍNH TOÁN   •   Khối lượng hạt cơ bản</w:t>
      </w:r>
    </w:p>
    <w:p>
      <w:pPr>
        <w:keepNext/>
        <w:spacing w:after="60" w:line="271" w:lineRule="auto"/>
        <w:ind w:left="0"/>
      </w:pPr>
      <w:r>
        <w:rPr>
          <w:rFonts w:ascii="Times New Roman" w:hAnsi="Times New Roman" w:eastAsia="Times New Roman"/>
          <w:b w:val="0"/>
          <w:i w:val="0"/>
          <w:sz w:val="22"/>
        </w:rPr>
        <w:t>Nguyên tử helium có 2 proton, 2 neutron, 2 electron. Cho mₚ ≈ mₙ ≈ 1 amu; mₑ = 0,00055 amu. Phần trăm khối lượng electron trong nguyên tử helium gần nhất với giá trị nào?</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2,72%.</w:t>
            </w:r>
          </w:p>
        </w:tc>
        <w:tc>
          <w:tcPr>
            <w:tcW w:type="dxa" w:w="4819"/>
            <w:vAlign w:val="center"/>
          </w:tcPr>
          <w:p>
            <w:pPr>
              <w:spacing w:after="20" w:line="259" w:lineRule="auto"/>
            </w:pPr>
            <w:r/>
            <w:r>
              <w:rPr>
                <w:rFonts w:ascii="Times New Roman" w:hAnsi="Times New Roman" w:eastAsia="Times New Roman"/>
                <w:b w:val="0"/>
                <w:i w:val="0"/>
                <w:sz w:val="20"/>
              </w:rPr>
              <w:t>B. 0,272%.</w:t>
            </w:r>
          </w:p>
        </w:tc>
      </w:tr>
      <w:tr>
        <w:tc>
          <w:tcPr>
            <w:tcW w:type="dxa" w:w="4819"/>
            <w:vAlign w:val="center"/>
          </w:tcPr>
          <w:p>
            <w:pPr>
              <w:spacing w:after="20" w:line="259" w:lineRule="auto"/>
            </w:pPr>
            <w:r/>
            <w:r>
              <w:rPr>
                <w:rFonts w:ascii="Times New Roman" w:hAnsi="Times New Roman" w:eastAsia="Times New Roman"/>
                <w:b w:val="0"/>
                <w:i w:val="0"/>
                <w:sz w:val="20"/>
              </w:rPr>
              <w:t>C. 0,0272%.</w:t>
            </w:r>
          </w:p>
        </w:tc>
        <w:tc>
          <w:tcPr>
            <w:tcW w:type="dxa" w:w="4819"/>
            <w:vAlign w:val="center"/>
          </w:tcPr>
          <w:p>
            <w:pPr>
              <w:spacing w:after="20" w:line="259" w:lineRule="auto"/>
            </w:pPr>
            <w:r/>
            <w:r>
              <w:rPr>
                <w:rFonts w:ascii="Times New Roman" w:hAnsi="Times New Roman" w:eastAsia="Times New Roman"/>
                <w:b w:val="0"/>
                <w:i w:val="0"/>
                <w:sz w:val="20"/>
              </w:rPr>
              <w:t>D. 0,0227%.</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m(electron) = 2 × 0,00055 = 0,00110 amu; m(He) ≈ 2×1 + 2×1 + 0,00110 = 4,00110 amu. Tỉ lệ phần trăm = 0,00110 / 4,00110 × 100% ≈ 0,02749%, gần nhất với 0,0272%.</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C.</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Kết quả 2,72% quá lớn; thường do chuyển đổi phần trăm sai hai bậc độ lớn.</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Kết quả 0,272% lớn gần 10 lần; dấu hiệu nhầm vị trí dấu thập phân.</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0,0227% gần nhưng không phải giá trị gần nhất với phép tính 0,02749%; cần so chênh lệch tuyệt đối.</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Khối lượng nguyên tử tập trung chủ yếu ở hạt nhân; electron chỉ chiếm tỉ lệ rất nhỏ.</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Đề yêu cầu giá trị “gần nhất”, không nhất thiết trùng số tính được.</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Tính theo 0,0011/4 × 100% ≈ 0,0275% là đủ chọn C.</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Bỏ nhân 100% hoặc nhân sai số electron → ghi rõ tử số là tổng khối lượng hai electron.</w:t>
      </w:r>
    </w:p>
    <w:p>
      <w:pPr>
        <w:keepNext/>
        <w:spacing w:after="40" w:line="271" w:lineRule="auto" w:before="180"/>
        <w:ind w:left="0"/>
      </w:pPr>
      <w:r>
        <w:rPr>
          <w:rFonts w:ascii="Times New Roman" w:hAnsi="Times New Roman" w:eastAsia="Times New Roman"/>
          <w:b/>
          <w:i w:val="0"/>
          <w:color w:val="18324A"/>
          <w:sz w:val="23"/>
        </w:rPr>
        <w:t>CÂU 5</w:t>
      </w:r>
      <w:r>
        <w:rPr>
          <w:rFonts w:ascii="Times New Roman" w:hAnsi="Times New Roman" w:eastAsia="Times New Roman"/>
          <w:b/>
          <w:i w:val="0"/>
          <w:color w:val="2F6F4E"/>
          <w:sz w:val="18"/>
        </w:rPr>
        <w:t xml:space="preserve">   |   NHẬN BIẾT   •   Số hiệu nguyên tử – số khối</w:t>
      </w:r>
    </w:p>
    <w:p>
      <w:pPr>
        <w:keepNext/>
        <w:spacing w:after="60" w:line="271" w:lineRule="auto"/>
        <w:ind w:left="0"/>
      </w:pPr>
      <w:r>
        <w:rPr>
          <w:rFonts w:ascii="Times New Roman" w:hAnsi="Times New Roman" w:eastAsia="Times New Roman"/>
          <w:b w:val="0"/>
          <w:i w:val="0"/>
          <w:sz w:val="22"/>
        </w:rPr>
        <w:t>Phát biểu nào sau đây không đúng?</w:t>
      </w:r>
    </w:p>
    <w:p>
      <w:pPr>
        <w:keepNext w:val="0"/>
        <w:spacing w:after="20" w:line="271" w:lineRule="auto"/>
        <w:ind w:left="198"/>
      </w:pPr>
      <w:r>
        <w:rPr>
          <w:rFonts w:ascii="Times New Roman" w:hAnsi="Times New Roman" w:eastAsia="Times New Roman"/>
          <w:b w:val="0"/>
          <w:i w:val="0"/>
          <w:sz w:val="22"/>
        </w:rPr>
        <w:t>A. Số hiệu nguyên tử bằng số đơn vị điện tích hạt nhân.</w:t>
      </w:r>
    </w:p>
    <w:p>
      <w:pPr>
        <w:keepNext w:val="0"/>
        <w:spacing w:after="20" w:line="271" w:lineRule="auto"/>
        <w:ind w:left="198"/>
      </w:pPr>
      <w:r>
        <w:rPr>
          <w:rFonts w:ascii="Times New Roman" w:hAnsi="Times New Roman" w:eastAsia="Times New Roman"/>
          <w:b w:val="0"/>
          <w:i w:val="0"/>
          <w:sz w:val="22"/>
        </w:rPr>
        <w:t>B. Số khối bằng tổng số proton và neutron.</w:t>
      </w:r>
    </w:p>
    <w:p>
      <w:pPr>
        <w:keepNext w:val="0"/>
        <w:spacing w:after="20" w:line="271" w:lineRule="auto"/>
        <w:ind w:left="198"/>
      </w:pPr>
      <w:r>
        <w:rPr>
          <w:rFonts w:ascii="Times New Roman" w:hAnsi="Times New Roman" w:eastAsia="Times New Roman"/>
          <w:b w:val="0"/>
          <w:i w:val="0"/>
          <w:sz w:val="22"/>
        </w:rPr>
        <w:t>C. Trong nguyên tử, số đơn vị điện tích hạt nhân bằng số proton và bằng số neutron.</w:t>
      </w:r>
    </w:p>
    <w:p>
      <w:pPr>
        <w:keepNext w:val="0"/>
        <w:spacing w:after="20" w:line="271" w:lineRule="auto"/>
        <w:ind w:left="198"/>
      </w:pPr>
      <w:r>
        <w:rPr>
          <w:rFonts w:ascii="Times New Roman" w:hAnsi="Times New Roman" w:eastAsia="Times New Roman"/>
          <w:b w:val="0"/>
          <w:i w:val="0"/>
          <w:sz w:val="22"/>
        </w:rPr>
        <w:t>D. Nguyên tố hóa học gồm các nguyên tử cùng số đơn vị điện tích hạt nhân.</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Theo định nghĩa, Z = p là số đơn vị điện tích hạt nhân; A = p + n. Các nguyên tử cùng nguyên tố có cùng Z. Mệnh đề C khẳng định Z = p = n trong mọi nguyên tử là không đúng vì số neutron có thể khác số proton.</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C.</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A là phát biểu đúng theo định nghĩa Z, không thể chọn khi đề hỏi “không đúng”.</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B đúng vì số khối A = Z + N, không phải khối lượng đo bằng amu.</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D đúng: các đồng vị cùng nguyên tố có cùng số proton dù số neutron khác nhau.</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Z = p; A = p + n; nguyên tố xác định duy nhất bởi Z.</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Từ phủ định “không đúng” dễ khiến chọn nhầm một phát biểu đúng.</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Thử phản ví dụ: ¹H có 1 proton, 0 neutron; lập tức bác bỏ C.</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Không đọc từ phủ định → gạch chân “không đúng” trước khi chọn.</w:t>
      </w:r>
    </w:p>
    <w:p>
      <w:pPr>
        <w:keepNext/>
        <w:spacing w:after="40" w:line="271" w:lineRule="auto" w:before="180"/>
        <w:ind w:left="0"/>
      </w:pPr>
      <w:r>
        <w:rPr>
          <w:rFonts w:ascii="Times New Roman" w:hAnsi="Times New Roman" w:eastAsia="Times New Roman"/>
          <w:b/>
          <w:i w:val="0"/>
          <w:color w:val="18324A"/>
          <w:sz w:val="23"/>
        </w:rPr>
        <w:t>CÂU 6</w:t>
      </w:r>
      <w:r>
        <w:rPr>
          <w:rFonts w:ascii="Times New Roman" w:hAnsi="Times New Roman" w:eastAsia="Times New Roman"/>
          <w:b/>
          <w:i w:val="0"/>
          <w:color w:val="A96814"/>
          <w:sz w:val="18"/>
        </w:rPr>
        <w:t xml:space="preserve">   |   VẬN DỤNG TÍNH TOÁN   •   Đồng vị</w:t>
      </w:r>
    </w:p>
    <w:p>
      <w:pPr>
        <w:keepNext/>
        <w:spacing w:after="60" w:line="271" w:lineRule="auto"/>
        <w:ind w:left="0"/>
      </w:pPr>
      <w:r>
        <w:rPr>
          <w:rFonts w:ascii="Times New Roman" w:hAnsi="Times New Roman" w:eastAsia="Times New Roman"/>
          <w:b w:val="0"/>
          <w:i w:val="0"/>
          <w:sz w:val="22"/>
        </w:rPr>
        <w:t>Cho các nguyên tử: X có 17 proton và A = 35; Y có 17 neutron và A = 33; Z có 17 neutron và 15 proton; T có 20 neutron và A = 37. Cặp nào sau đây là đồng vị của cùng một nguyên tố?</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X và Y.</w:t>
            </w:r>
          </w:p>
        </w:tc>
        <w:tc>
          <w:tcPr>
            <w:tcW w:type="dxa" w:w="4819"/>
            <w:vAlign w:val="center"/>
          </w:tcPr>
          <w:p>
            <w:pPr>
              <w:spacing w:after="20" w:line="259" w:lineRule="auto"/>
            </w:pPr>
            <w:r/>
            <w:r>
              <w:rPr>
                <w:rFonts w:ascii="Times New Roman" w:hAnsi="Times New Roman" w:eastAsia="Times New Roman"/>
                <w:b w:val="0"/>
                <w:i w:val="0"/>
                <w:sz w:val="20"/>
              </w:rPr>
              <w:t>B. Y và T.</w:t>
            </w:r>
          </w:p>
        </w:tc>
      </w:tr>
      <w:tr>
        <w:tc>
          <w:tcPr>
            <w:tcW w:type="dxa" w:w="4819"/>
            <w:vAlign w:val="center"/>
          </w:tcPr>
          <w:p>
            <w:pPr>
              <w:spacing w:after="20" w:line="259" w:lineRule="auto"/>
            </w:pPr>
            <w:r/>
            <w:r>
              <w:rPr>
                <w:rFonts w:ascii="Times New Roman" w:hAnsi="Times New Roman" w:eastAsia="Times New Roman"/>
                <w:b w:val="0"/>
                <w:i w:val="0"/>
                <w:sz w:val="20"/>
              </w:rPr>
              <w:t>C. Z và Y.</w:t>
            </w:r>
          </w:p>
        </w:tc>
        <w:tc>
          <w:tcPr>
            <w:tcW w:type="dxa" w:w="4819"/>
            <w:vAlign w:val="center"/>
          </w:tcPr>
          <w:p>
            <w:pPr>
              <w:spacing w:after="20" w:line="259" w:lineRule="auto"/>
            </w:pPr>
            <w:r/>
            <w:r>
              <w:rPr>
                <w:rFonts w:ascii="Times New Roman" w:hAnsi="Times New Roman" w:eastAsia="Times New Roman"/>
                <w:b w:val="0"/>
                <w:i w:val="0"/>
                <w:sz w:val="20"/>
              </w:rPr>
              <w:t>D. X và T.</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Tính số proton: X có Z = 17; Y có Z = 33 − 17 = 16; Z có Z = 15; T có Z = 37 − 20 = 17. Chỉ X và T có cùng Z = 17; neutron của X là 18, của T là 20, nên là hai đồng vị.</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D.</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X và Y khác số proton (17 và 16), dù cùng xuất hiện số 17 trong dữ kiện.</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Y và T có số proton lần lượt 16 và 17, không phải cùng nguyên tố.</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C: Z và Y có số proton 15 và 16; cùng có 17 neutron không đủ tạo đồng vị.</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Hai đồng vị: cùng số proton Z, khác số neutron 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Các số 17 của Y và Z là neutron, không phải proton.</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Lập cột Z cho bốn nguyên tử rồi đối chiếu; không cần viết cấu hình electron.</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So sánh số neutron để tìm đồng vị → luôn tìm Z trước.</w:t>
      </w:r>
    </w:p>
    <w:p>
      <w:pPr>
        <w:keepNext/>
        <w:spacing w:after="40" w:line="271" w:lineRule="auto" w:before="180"/>
        <w:ind w:left="0"/>
      </w:pPr>
      <w:r>
        <w:rPr>
          <w:rFonts w:ascii="Times New Roman" w:hAnsi="Times New Roman" w:eastAsia="Times New Roman"/>
          <w:b/>
          <w:i w:val="0"/>
          <w:color w:val="18324A"/>
          <w:sz w:val="23"/>
        </w:rPr>
        <w:t>CÂU 7</w:t>
      </w:r>
      <w:r>
        <w:rPr>
          <w:rFonts w:ascii="Times New Roman" w:hAnsi="Times New Roman" w:eastAsia="Times New Roman"/>
          <w:b/>
          <w:i w:val="0"/>
          <w:color w:val="A96814"/>
          <w:sz w:val="18"/>
        </w:rPr>
        <w:t xml:space="preserve">   |   VẬN DỤNG TÍNH TOÁN   •   Tổ hợp đồng vị</w:t>
      </w:r>
    </w:p>
    <w:p>
      <w:pPr>
        <w:keepNext/>
        <w:spacing w:after="60" w:line="271" w:lineRule="auto"/>
        <w:ind w:left="0"/>
      </w:pPr>
      <w:r>
        <w:rPr>
          <w:rFonts w:ascii="Times New Roman" w:hAnsi="Times New Roman" w:eastAsia="Times New Roman"/>
          <w:b w:val="0"/>
          <w:i w:val="0"/>
          <w:sz w:val="22"/>
        </w:rPr>
        <w:t>Từ hai đồng vị hydrogen (¹H, ²H) và hai đồng vị chlorine (³⁵Cl, ³⁷Cl), số loại phân tử HCl có thể tạo thành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2.</w:t>
            </w:r>
          </w:p>
        </w:tc>
        <w:tc>
          <w:tcPr>
            <w:tcW w:type="dxa" w:w="4819"/>
            <w:vAlign w:val="center"/>
          </w:tcPr>
          <w:p>
            <w:pPr>
              <w:spacing w:after="20" w:line="259" w:lineRule="auto"/>
            </w:pPr>
            <w:r/>
            <w:r>
              <w:rPr>
                <w:rFonts w:ascii="Times New Roman" w:hAnsi="Times New Roman" w:eastAsia="Times New Roman"/>
                <w:b w:val="0"/>
                <w:i w:val="0"/>
                <w:sz w:val="20"/>
              </w:rPr>
              <w:t>B. 3.</w:t>
            </w:r>
          </w:p>
        </w:tc>
      </w:tr>
      <w:tr>
        <w:tc>
          <w:tcPr>
            <w:tcW w:type="dxa" w:w="4819"/>
            <w:vAlign w:val="center"/>
          </w:tcPr>
          <w:p>
            <w:pPr>
              <w:spacing w:after="20" w:line="259" w:lineRule="auto"/>
            </w:pPr>
            <w:r/>
            <w:r>
              <w:rPr>
                <w:rFonts w:ascii="Times New Roman" w:hAnsi="Times New Roman" w:eastAsia="Times New Roman"/>
                <w:b w:val="0"/>
                <w:i w:val="0"/>
                <w:sz w:val="20"/>
              </w:rPr>
              <w:t>C. 4.</w:t>
            </w:r>
          </w:p>
        </w:tc>
        <w:tc>
          <w:tcPr>
            <w:tcW w:type="dxa" w:w="4819"/>
            <w:vAlign w:val="center"/>
          </w:tcPr>
          <w:p>
            <w:pPr>
              <w:spacing w:after="20" w:line="259" w:lineRule="auto"/>
            </w:pPr>
            <w:r/>
            <w:r>
              <w:rPr>
                <w:rFonts w:ascii="Times New Roman" w:hAnsi="Times New Roman" w:eastAsia="Times New Roman"/>
                <w:b w:val="0"/>
                <w:i w:val="0"/>
                <w:sz w:val="20"/>
              </w:rPr>
              <w:t>D. 5.</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H có 2 đồng vị; Cl có 2 đồng vị. Trong HCl, hai vị trí nguyên tử thuộc hai nguyên tố khác nhau nên số phân tử phân biệt = 2 × 2 = 4.</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C.</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Chỉ đếm theo hai đồng vị của một nguyên tố → 2.</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Bỏ sót một tổ hợp khi liệt kê ¹H³⁵Cl, ¹H³⁷Cl, ²H³⁵Cl, ²H³⁷Cl → 3.</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Tính trùng hoặc thêm một tổ hợp không tồn tại → 5.</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Hai vị trí thuộc hai nguyên tố khác nhau: nhân số lựa chọn đồng vị.</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Không được bỏ đồng vị ²H chỉ vì hydrogen thường dùng ¹H.</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Sơ đồ nhánh 2 lựa chọn H × 2 lựa chọn Cl.</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Liệt kê thiếu cặp → kẻ bảng 2 × 2.</w:t>
      </w:r>
    </w:p>
    <w:p>
      <w:pPr>
        <w:keepNext/>
        <w:spacing w:after="40" w:line="271" w:lineRule="auto" w:before="180"/>
        <w:ind w:left="0"/>
      </w:pPr>
      <w:r>
        <w:rPr>
          <w:rFonts w:ascii="Times New Roman" w:hAnsi="Times New Roman" w:eastAsia="Times New Roman"/>
          <w:b/>
          <w:i w:val="0"/>
          <w:color w:val="18324A"/>
          <w:sz w:val="23"/>
        </w:rPr>
        <w:t>CÂU 8</w:t>
      </w:r>
      <w:r>
        <w:rPr>
          <w:rFonts w:ascii="Times New Roman" w:hAnsi="Times New Roman" w:eastAsia="Times New Roman"/>
          <w:b/>
          <w:i w:val="0"/>
          <w:color w:val="176BA0"/>
          <w:sz w:val="18"/>
        </w:rPr>
        <w:t xml:space="preserve">   |   THÔNG HIỂU   •   So sánh phân tử khối đồng vị</w:t>
      </w:r>
    </w:p>
    <w:p>
      <w:pPr>
        <w:keepNext/>
        <w:spacing w:after="60" w:line="271" w:lineRule="auto"/>
        <w:ind w:left="0"/>
      </w:pPr>
      <w:r>
        <w:rPr>
          <w:rFonts w:ascii="Times New Roman" w:hAnsi="Times New Roman" w:eastAsia="Times New Roman"/>
          <w:b w:val="0"/>
          <w:i w:val="0"/>
          <w:sz w:val="22"/>
        </w:rPr>
        <w:t>Cho hai đồng vị copper ⁶³Cu, ⁶⁵Cu và hai đồng vị chlorine ³⁵Cl, ³⁷Cl. Phân tử CuCl₂ có phân tử khối nhỏ nhất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³⁵Cl⁶³Cu³⁵Cl.</w:t>
            </w:r>
          </w:p>
        </w:tc>
        <w:tc>
          <w:tcPr>
            <w:tcW w:type="dxa" w:w="4819"/>
            <w:vAlign w:val="center"/>
          </w:tcPr>
          <w:p>
            <w:pPr>
              <w:spacing w:after="20" w:line="259" w:lineRule="auto"/>
            </w:pPr>
            <w:r/>
            <w:r>
              <w:rPr>
                <w:rFonts w:ascii="Times New Roman" w:hAnsi="Times New Roman" w:eastAsia="Times New Roman"/>
                <w:b w:val="0"/>
                <w:i w:val="0"/>
                <w:sz w:val="20"/>
              </w:rPr>
              <w:t>B. ³⁵Cl⁶⁵Cu³⁷Cl.</w:t>
            </w:r>
          </w:p>
        </w:tc>
      </w:tr>
      <w:tr>
        <w:tc>
          <w:tcPr>
            <w:tcW w:type="dxa" w:w="4819"/>
            <w:vAlign w:val="center"/>
          </w:tcPr>
          <w:p>
            <w:pPr>
              <w:spacing w:after="20" w:line="259" w:lineRule="auto"/>
            </w:pPr>
            <w:r/>
            <w:r>
              <w:rPr>
                <w:rFonts w:ascii="Times New Roman" w:hAnsi="Times New Roman" w:eastAsia="Times New Roman"/>
                <w:b w:val="0"/>
                <w:i w:val="0"/>
                <w:sz w:val="20"/>
              </w:rPr>
              <w:t>C. ³⁷Cl⁶⁵Cu³⁷Cl.</w:t>
            </w:r>
          </w:p>
        </w:tc>
        <w:tc>
          <w:tcPr>
            <w:tcW w:type="dxa" w:w="4819"/>
            <w:vAlign w:val="center"/>
          </w:tcPr>
          <w:p>
            <w:pPr>
              <w:spacing w:after="20" w:line="259" w:lineRule="auto"/>
            </w:pPr>
            <w:r/>
            <w:r>
              <w:rPr>
                <w:rFonts w:ascii="Times New Roman" w:hAnsi="Times New Roman" w:eastAsia="Times New Roman"/>
                <w:b w:val="0"/>
                <w:i w:val="0"/>
                <w:sz w:val="20"/>
              </w:rPr>
              <w:t>D. ³⁵Cl⁶⁵Cu³⁵Cl.</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Phân tử CuCl₂ nhẹ nhất khi Cu là ⁶³Cu và cả hai Cl là ³⁵Cl: khối lượng xấp xỉ 63 + 35 + 35 = 133 amu. Phương án A biểu diễn đúng tổ hợp này.</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B: Chứa ⁶⁵Cu và ³⁷Cl, khối lượng 65 + 35 + 37 = 137 amu &gt; 133.</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Dùng tất cả đồng vị nặng: 65 + 37 + 37 = 139 amu, là cực đại.</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Cả hai Cl nhẹ nhưng Cu là ⁶⁵Cu: 135 amu &gt; 133.</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Để có phân tử khối cực tiểu, chọn đồng vị nhẹ nhất cho từng vị trí nguyên tử.</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Hai nguyên tử Cl đều phải xét, không chỉ một.</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So các số khối trực tiếp thay vì tính khối lượng nguyên tử trung bình.</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Dùng nguyên tử khối trung bình 63,5 và 35,5 sẽ không tìm được phân tử đồng vị nhẹ nhất.</w:t>
      </w:r>
    </w:p>
    <w:p>
      <w:pPr>
        <w:keepNext/>
        <w:spacing w:after="40" w:line="271" w:lineRule="auto" w:before="180"/>
        <w:ind w:left="0"/>
      </w:pPr>
      <w:r>
        <w:rPr>
          <w:rFonts w:ascii="Times New Roman" w:hAnsi="Times New Roman" w:eastAsia="Times New Roman"/>
          <w:b/>
          <w:i w:val="0"/>
          <w:color w:val="18324A"/>
          <w:sz w:val="23"/>
        </w:rPr>
        <w:t>CÂU 9</w:t>
      </w:r>
      <w:r>
        <w:rPr>
          <w:rFonts w:ascii="Times New Roman" w:hAnsi="Times New Roman" w:eastAsia="Times New Roman"/>
          <w:b/>
          <w:i w:val="0"/>
          <w:color w:val="A96814"/>
          <w:sz w:val="18"/>
        </w:rPr>
        <w:t xml:space="preserve">   |   VẬN DỤNG TÍNH TOÁN   •   Tổ hợp hai vị trí tương đương</w:t>
      </w:r>
    </w:p>
    <w:p>
      <w:pPr>
        <w:keepNext/>
        <w:spacing w:after="60" w:line="271" w:lineRule="auto"/>
        <w:ind w:left="0"/>
      </w:pPr>
      <w:r>
        <w:rPr>
          <w:rFonts w:ascii="Times New Roman" w:hAnsi="Times New Roman" w:eastAsia="Times New Roman"/>
          <w:b w:val="0"/>
          <w:i w:val="0"/>
          <w:sz w:val="22"/>
        </w:rPr>
        <w:t>Trong tự nhiên, oxygen có ba đồng vị ¹⁶O, ¹⁷O, ¹⁸O. Số loại phân tử O₂ phân biệt theo thành phần đồng vị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3.</w:t>
            </w:r>
          </w:p>
        </w:tc>
        <w:tc>
          <w:tcPr>
            <w:tcW w:type="dxa" w:w="4819"/>
            <w:vAlign w:val="center"/>
          </w:tcPr>
          <w:p>
            <w:pPr>
              <w:spacing w:after="20" w:line="259" w:lineRule="auto"/>
            </w:pPr>
            <w:r/>
            <w:r>
              <w:rPr>
                <w:rFonts w:ascii="Times New Roman" w:hAnsi="Times New Roman" w:eastAsia="Times New Roman"/>
                <w:b w:val="0"/>
                <w:i w:val="0"/>
                <w:sz w:val="20"/>
              </w:rPr>
              <w:t>B. 6.</w:t>
            </w:r>
          </w:p>
        </w:tc>
      </w:tr>
      <w:tr>
        <w:tc>
          <w:tcPr>
            <w:tcW w:type="dxa" w:w="4819"/>
            <w:vAlign w:val="center"/>
          </w:tcPr>
          <w:p>
            <w:pPr>
              <w:spacing w:after="20" w:line="259" w:lineRule="auto"/>
            </w:pPr>
            <w:r/>
            <w:r>
              <w:rPr>
                <w:rFonts w:ascii="Times New Roman" w:hAnsi="Times New Roman" w:eastAsia="Times New Roman"/>
                <w:b w:val="0"/>
                <w:i w:val="0"/>
                <w:sz w:val="20"/>
              </w:rPr>
              <w:t>C. 9.</w:t>
            </w:r>
          </w:p>
        </w:tc>
        <w:tc>
          <w:tcPr>
            <w:tcW w:type="dxa" w:w="4819"/>
            <w:vAlign w:val="center"/>
          </w:tcPr>
          <w:p>
            <w:pPr>
              <w:spacing w:after="20" w:line="259" w:lineRule="auto"/>
            </w:pPr>
            <w:r/>
            <w:r>
              <w:rPr>
                <w:rFonts w:ascii="Times New Roman" w:hAnsi="Times New Roman" w:eastAsia="Times New Roman"/>
                <w:b w:val="0"/>
                <w:i w:val="0"/>
                <w:sz w:val="20"/>
              </w:rPr>
              <w:t>D. 12.</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Gọi ba đồng vị là a = ¹⁶O, b = ¹⁷O, c = ¹⁸O. Vì hai vị trí O tương đương, các cặp không phân biệt thứ tự là aa, ab, ac, bb, bc, cc: có 6 loại. Cách đếm tổ hợp lặp: C(3+2−1,2) = C(4,2) = 6.</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B.</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Chỉ tính ba phân tử đồng hạt (¹⁶O₂, ¹⁷O₂, ¹⁸O₂), bỏ các cặp khác đồng vị.</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Đếm 3 × 3 = 9, coi ¹⁶O¹⁷O và ¹⁷O¹⁶O là hai loại khác nhau.</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Không xét đúng tính tương đương của hai vị trí hoặc nhân thêm hệ số không có căn cứ.</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Hai vị trí nguyên tố giống nhau và hoán vị không tạo loại mới → dùng tổ hợp lặp.</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Khái niệm “phân biệt theo thành phần đồng vị” nghĩa là không đếm thứ tự.</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Với n đồng vị, X₂ có n(n + 1)/2 loại.</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Dùng chỉnh hợp có lặp n² → kiểm tra xem hai vị trí có hoán đổi tương đương không.</w:t>
      </w:r>
    </w:p>
    <w:p>
      <w:pPr>
        <w:keepNext/>
        <w:spacing w:after="40" w:line="271" w:lineRule="auto" w:before="180"/>
        <w:ind w:left="0"/>
      </w:pPr>
      <w:r>
        <w:rPr>
          <w:rFonts w:ascii="Times New Roman" w:hAnsi="Times New Roman" w:eastAsia="Times New Roman"/>
          <w:b/>
          <w:i w:val="0"/>
          <w:color w:val="18324A"/>
          <w:sz w:val="23"/>
        </w:rPr>
        <w:t>CÂU 10</w:t>
      </w:r>
      <w:r>
        <w:rPr>
          <w:rFonts w:ascii="Times New Roman" w:hAnsi="Times New Roman" w:eastAsia="Times New Roman"/>
          <w:b/>
          <w:i w:val="0"/>
          <w:color w:val="813C99"/>
          <w:sz w:val="18"/>
        </w:rPr>
        <w:t xml:space="preserve">   |   VẬN DỤNG CAO TÍNH TOÁN   •   Tổ hợp đồng vị trong phân tử nhiều vị trí</w:t>
      </w:r>
    </w:p>
    <w:p>
      <w:pPr>
        <w:keepNext/>
        <w:spacing w:after="60" w:line="271" w:lineRule="auto"/>
        <w:ind w:left="0"/>
      </w:pPr>
      <w:r>
        <w:rPr>
          <w:rFonts w:ascii="Times New Roman" w:hAnsi="Times New Roman" w:eastAsia="Times New Roman"/>
          <w:b w:val="0"/>
          <w:i w:val="0"/>
          <w:sz w:val="22"/>
        </w:rPr>
        <w:t>Nitrogen có hai đồng vị bền ¹⁴N và ¹⁵N; oxygen có ba đồng vị bền ¹⁶O, ¹⁷O, ¹⁸O. Số loại phân tử NO₂ phân biệt theo thành phần đồng vị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3.</w:t>
            </w:r>
          </w:p>
        </w:tc>
        <w:tc>
          <w:tcPr>
            <w:tcW w:type="dxa" w:w="4819"/>
            <w:vAlign w:val="center"/>
          </w:tcPr>
          <w:p>
            <w:pPr>
              <w:spacing w:after="20" w:line="259" w:lineRule="auto"/>
            </w:pPr>
            <w:r/>
            <w:r>
              <w:rPr>
                <w:rFonts w:ascii="Times New Roman" w:hAnsi="Times New Roman" w:eastAsia="Times New Roman"/>
                <w:b w:val="0"/>
                <w:i w:val="0"/>
                <w:sz w:val="20"/>
              </w:rPr>
              <w:t>B. 6.</w:t>
            </w:r>
          </w:p>
        </w:tc>
      </w:tr>
      <w:tr>
        <w:tc>
          <w:tcPr>
            <w:tcW w:type="dxa" w:w="4819"/>
            <w:vAlign w:val="center"/>
          </w:tcPr>
          <w:p>
            <w:pPr>
              <w:spacing w:after="20" w:line="259" w:lineRule="auto"/>
            </w:pPr>
            <w:r/>
            <w:r>
              <w:rPr>
                <w:rFonts w:ascii="Times New Roman" w:hAnsi="Times New Roman" w:eastAsia="Times New Roman"/>
                <w:b w:val="0"/>
                <w:i w:val="0"/>
                <w:sz w:val="20"/>
              </w:rPr>
              <w:t>C. 9.</w:t>
            </w:r>
          </w:p>
        </w:tc>
        <w:tc>
          <w:tcPr>
            <w:tcW w:type="dxa" w:w="4819"/>
            <w:vAlign w:val="center"/>
          </w:tcPr>
          <w:p>
            <w:pPr>
              <w:spacing w:after="20" w:line="259" w:lineRule="auto"/>
            </w:pPr>
            <w:r/>
            <w:r>
              <w:rPr>
                <w:rFonts w:ascii="Times New Roman" w:hAnsi="Times New Roman" w:eastAsia="Times New Roman"/>
                <w:b w:val="0"/>
                <w:i w:val="0"/>
                <w:sz w:val="20"/>
              </w:rPr>
              <w:t>D. 12.</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Có 2 cách chọn đồng vị N. Hai nguyên tử O tương đương, từ 3 đồng vị có C(4,2) = 6 cặp khác nhau (có thể trùng đồng vị). Do đó số loại NO₂ = 2 × 6 = 12.</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D.</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Chỉ tính 3 đồng vị O, quên hai vị trí oxygen và hai đồng vị nitrogen → 3.</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Đếm đúng 6 tổ hợp cho O₂ nhưng quên nhân 2 trường hợp đồng vị N → 6.</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C: Dùng 3² = 9 cặp O có thứ tự và quên nhân hai đồng vị N → 9.</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NO₂: chọn N độc lập, đếm cặp O theo tổ hợp lặp; phân tử không phân biệt hoán vị hai O.</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Nhân 2 × 3² là đếm trùng các cặp O không đồng nhất.</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Công thức chung cho AX₂: n(A) × n(X)[n(X)+1]/2.</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Lẫn vị trí phân biệt và không phân biệt → tách vai trò N và hai O.</w:t>
      </w:r>
    </w:p>
    <w:p>
      <w:pPr>
        <w:keepNext/>
        <w:spacing w:after="40" w:line="271" w:lineRule="auto" w:before="180"/>
        <w:ind w:left="0"/>
      </w:pPr>
      <w:r>
        <w:rPr>
          <w:rFonts w:ascii="Times New Roman" w:hAnsi="Times New Roman" w:eastAsia="Times New Roman"/>
          <w:b/>
          <w:i w:val="0"/>
          <w:color w:val="18324A"/>
          <w:sz w:val="23"/>
        </w:rPr>
        <w:t>CÂU 11</w:t>
      </w:r>
      <w:r>
        <w:rPr>
          <w:rFonts w:ascii="Times New Roman" w:hAnsi="Times New Roman" w:eastAsia="Times New Roman"/>
          <w:b/>
          <w:i w:val="0"/>
          <w:color w:val="176BA0"/>
          <w:sz w:val="18"/>
        </w:rPr>
        <w:t xml:space="preserve">   |   THÔNG HIỂU   •   Orbital và quy tắc Hund</w:t>
      </w:r>
    </w:p>
    <w:p>
      <w:pPr>
        <w:keepNext/>
        <w:spacing w:after="60" w:line="271" w:lineRule="auto"/>
        <w:ind w:left="0"/>
      </w:pPr>
      <w:r>
        <w:rPr>
          <w:rFonts w:ascii="Times New Roman" w:hAnsi="Times New Roman" w:eastAsia="Times New Roman"/>
          <w:b w:val="0"/>
          <w:i w:val="0"/>
          <w:sz w:val="22"/>
        </w:rPr>
        <w:t>Nếu 5 electron được phân bố ở trạng thái cơ bản vào 3 orbital cùng một phân lớp p, số electron độc thân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0.</w:t>
            </w:r>
          </w:p>
        </w:tc>
        <w:tc>
          <w:tcPr>
            <w:tcW w:type="dxa" w:w="4819"/>
            <w:vAlign w:val="center"/>
          </w:tcPr>
          <w:p>
            <w:pPr>
              <w:spacing w:after="20" w:line="259" w:lineRule="auto"/>
            </w:pPr>
            <w:r/>
            <w:r>
              <w:rPr>
                <w:rFonts w:ascii="Times New Roman" w:hAnsi="Times New Roman" w:eastAsia="Times New Roman"/>
                <w:b w:val="0"/>
                <w:i w:val="0"/>
                <w:sz w:val="20"/>
              </w:rPr>
              <w:t>B. 1.</w:t>
            </w:r>
          </w:p>
        </w:tc>
      </w:tr>
      <w:tr>
        <w:tc>
          <w:tcPr>
            <w:tcW w:type="dxa" w:w="4819"/>
            <w:vAlign w:val="center"/>
          </w:tcPr>
          <w:p>
            <w:pPr>
              <w:spacing w:after="20" w:line="259" w:lineRule="auto"/>
            </w:pPr>
            <w:r/>
            <w:r>
              <w:rPr>
                <w:rFonts w:ascii="Times New Roman" w:hAnsi="Times New Roman" w:eastAsia="Times New Roman"/>
                <w:b w:val="0"/>
                <w:i w:val="0"/>
                <w:sz w:val="20"/>
              </w:rPr>
              <w:t>C. 2.</w:t>
            </w:r>
          </w:p>
        </w:tc>
        <w:tc>
          <w:tcPr>
            <w:tcW w:type="dxa" w:w="4819"/>
            <w:vAlign w:val="center"/>
          </w:tcPr>
          <w:p>
            <w:pPr>
              <w:spacing w:after="20" w:line="259" w:lineRule="auto"/>
            </w:pPr>
            <w:r/>
            <w:r>
              <w:rPr>
                <w:rFonts w:ascii="Times New Roman" w:hAnsi="Times New Roman" w:eastAsia="Times New Roman"/>
                <w:b w:val="0"/>
                <w:i w:val="0"/>
                <w:sz w:val="20"/>
              </w:rPr>
              <w:t>D. 5.</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Ba orbital p chứa 5 electron theo quy tắc Hund: trước tiên mỗi orbital có 1 electron cùng chiều spin; 2 electron tiếp theo ghép đôi ở hai orbital. Phân bố tương ứng (↑↓)(↑↓)(↑), còn đúng 1 electron độc thân.</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B.</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Cho rằng mọi electron đã ghép đôi, trái số lượng lẻ 5 electron.</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Đếm số orbital có hai electron thay vì đếm electron độc thân → 2.</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Cho 5 electron nằm riêng lẻ trong 3 orbital, vượt số orbital khả dụng.</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Phân lớp p có 3 orbital; mỗi orbital tối đa 2 electron ngược spin.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“Electron độc thân” là electron trong orbital chỉ có một electron.</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p¹,p²,p³,p⁴,p⁵,p⁶ có electron độc thân lần lượt 1,2,3,2,1,0.</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Vẽ 5 mũi tên vào 5 ô khác nhau → nhớ phân lớp p chỉ có ba ô.</w:t>
      </w:r>
    </w:p>
    <w:p>
      <w:pPr>
        <w:keepNext/>
        <w:spacing w:after="40" w:line="271" w:lineRule="auto" w:before="180"/>
        <w:ind w:left="0"/>
      </w:pPr>
      <w:r>
        <w:rPr>
          <w:rFonts w:ascii="Times New Roman" w:hAnsi="Times New Roman" w:eastAsia="Times New Roman"/>
          <w:b/>
          <w:i w:val="0"/>
          <w:color w:val="18324A"/>
          <w:sz w:val="23"/>
        </w:rPr>
        <w:t>CÂU 12</w:t>
      </w:r>
      <w:r>
        <w:rPr>
          <w:rFonts w:ascii="Times New Roman" w:hAnsi="Times New Roman" w:eastAsia="Times New Roman"/>
          <w:b/>
          <w:i w:val="0"/>
          <w:color w:val="176BA0"/>
          <w:sz w:val="18"/>
        </w:rPr>
        <w:t xml:space="preserve">   |   THÔNG HIỂU   •   Nhận diện kim loại từ cấu hình</w:t>
      </w:r>
    </w:p>
    <w:p>
      <w:pPr>
        <w:keepNext/>
        <w:spacing w:after="60" w:line="271" w:lineRule="auto"/>
        <w:ind w:left="0"/>
      </w:pPr>
      <w:r>
        <w:rPr>
          <w:rFonts w:ascii="Times New Roman" w:hAnsi="Times New Roman" w:eastAsia="Times New Roman"/>
          <w:b w:val="0"/>
          <w:i w:val="0"/>
          <w:sz w:val="22"/>
        </w:rPr>
        <w:t>Cho các cấu hình electron nguyên tử: (1) 1s²2s²2p⁶; (2) 1s²2s²2p⁶3s²; (3) [Ar]3d⁶4s²; (4) [Ar]3d¹4s²; (5) [Ne]3s²3p⁴; (6) [Ne]3s²3p⁵. Số nguyên tố kim loại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1.</w:t>
            </w:r>
          </w:p>
        </w:tc>
        <w:tc>
          <w:tcPr>
            <w:tcW w:type="dxa" w:w="4819"/>
            <w:vAlign w:val="center"/>
          </w:tcPr>
          <w:p>
            <w:pPr>
              <w:spacing w:after="20" w:line="259" w:lineRule="auto"/>
            </w:pPr>
            <w:r/>
            <w:r>
              <w:rPr>
                <w:rFonts w:ascii="Times New Roman" w:hAnsi="Times New Roman" w:eastAsia="Times New Roman"/>
                <w:b w:val="0"/>
                <w:i w:val="0"/>
                <w:sz w:val="20"/>
              </w:rPr>
              <w:t>B. 2.</w:t>
            </w:r>
          </w:p>
        </w:tc>
      </w:tr>
      <w:tr>
        <w:tc>
          <w:tcPr>
            <w:tcW w:type="dxa" w:w="4819"/>
            <w:vAlign w:val="center"/>
          </w:tcPr>
          <w:p>
            <w:pPr>
              <w:spacing w:after="20" w:line="259" w:lineRule="auto"/>
            </w:pPr>
            <w:r/>
            <w:r>
              <w:rPr>
                <w:rFonts w:ascii="Times New Roman" w:hAnsi="Times New Roman" w:eastAsia="Times New Roman"/>
                <w:b w:val="0"/>
                <w:i w:val="0"/>
                <w:sz w:val="20"/>
              </w:rPr>
              <w:t>C. 3.</w:t>
            </w:r>
          </w:p>
        </w:tc>
        <w:tc>
          <w:tcPr>
            <w:tcW w:type="dxa" w:w="4819"/>
            <w:vAlign w:val="center"/>
          </w:tcPr>
          <w:p>
            <w:pPr>
              <w:spacing w:after="20" w:line="259" w:lineRule="auto"/>
            </w:pPr>
            <w:r/>
            <w:r>
              <w:rPr>
                <w:rFonts w:ascii="Times New Roman" w:hAnsi="Times New Roman" w:eastAsia="Times New Roman"/>
                <w:b w:val="0"/>
                <w:i w:val="0"/>
                <w:sz w:val="20"/>
              </w:rPr>
              <w:t>D. 4.</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Các cấu hình ứng với: (1) Ne – khí hiếm; (2) Mg – kim loại; (3) Fe – kim loại; (4) Sc – kim loại; (5) S – phi kim; (6) Cl – phi kim. Có 3 nguyên tố kim loại: Mg, Fe và Sc.</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C.</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Chỉ nhận ra Mg là kim loại và bỏ qua Fe, Sc do có electron d → 1.</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Nhận ra Mg, Fe nhưng bỏ sót Sc → 2.</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Xếp thêm S hoặc Cl vào kim loại dù chúng thuộc nhóm phi kim → 4.</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Để phân loại chuẩn, xác định nguyên tố từ Z hoặc vị trí trong bảng tuần hoàn.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Có phân lớp d không đồng nghĩa nguyên tố phi kim.</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Tổng electron từng cấu hình → Z → tên nguyên tố: 10,12,26,21,16,17.</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Chỉ nhìn electron lớp ngoài cùng mà không xác định nguyên tố → tra Z trước.</w:t>
      </w:r>
    </w:p>
    <w:p>
      <w:pPr>
        <w:keepNext/>
        <w:spacing w:after="40" w:line="271" w:lineRule="auto" w:before="180"/>
        <w:ind w:left="0"/>
      </w:pPr>
      <w:r>
        <w:rPr>
          <w:rFonts w:ascii="Times New Roman" w:hAnsi="Times New Roman" w:eastAsia="Times New Roman"/>
          <w:b/>
          <w:i w:val="0"/>
          <w:color w:val="18324A"/>
          <w:sz w:val="23"/>
        </w:rPr>
        <w:t>CÂU 13</w:t>
      </w:r>
      <w:r>
        <w:rPr>
          <w:rFonts w:ascii="Times New Roman" w:hAnsi="Times New Roman" w:eastAsia="Times New Roman"/>
          <w:b/>
          <w:i w:val="0"/>
          <w:color w:val="A96814"/>
          <w:sz w:val="18"/>
        </w:rPr>
        <w:t xml:space="preserve">   |   VẬN DỤNG TÍNH TOÁN   •   Tổng electron ở các phân lớp p</w:t>
      </w:r>
    </w:p>
    <w:p>
      <w:pPr>
        <w:keepNext/>
        <w:spacing w:after="60" w:line="271" w:lineRule="auto"/>
        <w:ind w:left="0"/>
      </w:pPr>
      <w:r>
        <w:rPr>
          <w:rFonts w:ascii="Times New Roman" w:hAnsi="Times New Roman" w:eastAsia="Times New Roman"/>
          <w:b w:val="0"/>
          <w:i w:val="0"/>
          <w:sz w:val="22"/>
        </w:rPr>
        <w:t>Ở trạng thái cơ bản, nguyên tử X có tổng số electron nằm trong các phân lớp p bằng 8. X là nguyên tố nào?</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Si (Z = 14).</w:t>
            </w:r>
          </w:p>
        </w:tc>
        <w:tc>
          <w:tcPr>
            <w:tcW w:type="dxa" w:w="4819"/>
            <w:vAlign w:val="center"/>
          </w:tcPr>
          <w:p>
            <w:pPr>
              <w:spacing w:after="20" w:line="259" w:lineRule="auto"/>
            </w:pPr>
            <w:r/>
            <w:r>
              <w:rPr>
                <w:rFonts w:ascii="Times New Roman" w:hAnsi="Times New Roman" w:eastAsia="Times New Roman"/>
                <w:b w:val="0"/>
                <w:i w:val="0"/>
                <w:sz w:val="20"/>
              </w:rPr>
              <w:t>B. O (Z = 8).</w:t>
            </w:r>
          </w:p>
        </w:tc>
      </w:tr>
      <w:tr>
        <w:tc>
          <w:tcPr>
            <w:tcW w:type="dxa" w:w="4819"/>
            <w:vAlign w:val="center"/>
          </w:tcPr>
          <w:p>
            <w:pPr>
              <w:spacing w:after="20" w:line="259" w:lineRule="auto"/>
            </w:pPr>
            <w:r/>
            <w:r>
              <w:rPr>
                <w:rFonts w:ascii="Times New Roman" w:hAnsi="Times New Roman" w:eastAsia="Times New Roman"/>
                <w:b w:val="0"/>
                <w:i w:val="0"/>
                <w:sz w:val="20"/>
              </w:rPr>
              <w:t>C. Al (Z = 13).</w:t>
            </w:r>
          </w:p>
        </w:tc>
        <w:tc>
          <w:tcPr>
            <w:tcW w:type="dxa" w:w="4819"/>
            <w:vAlign w:val="center"/>
          </w:tcPr>
          <w:p>
            <w:pPr>
              <w:spacing w:after="20" w:line="259" w:lineRule="auto"/>
            </w:pPr>
            <w:r/>
            <w:r>
              <w:rPr>
                <w:rFonts w:ascii="Times New Roman" w:hAnsi="Times New Roman" w:eastAsia="Times New Roman"/>
                <w:b w:val="0"/>
                <w:i w:val="0"/>
                <w:sz w:val="20"/>
              </w:rPr>
              <w:t>D. Cl (Z = 17).</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Si (Z = 14): 1s²2s²2p⁶3s²3p²; số electron ở các phân lớp p = 6 + 2 = 8. O có 2p⁴ → 4; Al có 2p⁶3p¹ → 7; Cl có 2p⁶3p⁵ → 11.</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B: O chỉ có 4 electron phân lớp p, không phải 8.</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Al có 6 + 1 = 7 electron p, thiếu 1 so với yêu cầu.</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Cl có 6 + 5 = 11 electron p, vượt 8.</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Tổng electron p là tổng ở mọi phân lớp p đã có, không chỉ phân lớp ngoài cùng.</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Nếu chỉ lấy 3p² của Si sẽ đếm thiếu 2p⁶.</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Viết cấu hình rút gọn thành [Ne]3s²3p² rồi cộng 6 (của lõi Ne) + 2.</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Nhầm số electron lớp ngoài cùng với tổng electron p → rà từng phân lớp p.</w:t>
      </w:r>
    </w:p>
    <w:p>
      <w:pPr>
        <w:keepNext/>
        <w:spacing w:after="40" w:line="271" w:lineRule="auto" w:before="180"/>
        <w:ind w:left="0"/>
      </w:pPr>
      <w:r>
        <w:rPr>
          <w:rFonts w:ascii="Times New Roman" w:hAnsi="Times New Roman" w:eastAsia="Times New Roman"/>
          <w:b/>
          <w:i w:val="0"/>
          <w:color w:val="18324A"/>
          <w:sz w:val="23"/>
        </w:rPr>
        <w:t>CÂU 14</w:t>
      </w:r>
      <w:r>
        <w:rPr>
          <w:rFonts w:ascii="Times New Roman" w:hAnsi="Times New Roman" w:eastAsia="Times New Roman"/>
          <w:b/>
          <w:i w:val="0"/>
          <w:color w:val="176BA0"/>
          <w:sz w:val="18"/>
        </w:rPr>
        <w:t xml:space="preserve">   |   THÔNG HIỂU   •   Thứ tự phân bố electron</w:t>
      </w:r>
    </w:p>
    <w:p>
      <w:pPr>
        <w:keepNext/>
        <w:spacing w:after="60" w:line="271" w:lineRule="auto"/>
        <w:ind w:left="0"/>
      </w:pPr>
      <w:r>
        <w:rPr>
          <w:rFonts w:ascii="Times New Roman" w:hAnsi="Times New Roman" w:eastAsia="Times New Roman"/>
          <w:b w:val="0"/>
          <w:i w:val="0"/>
          <w:sz w:val="22"/>
        </w:rPr>
        <w:t>Nguyên tử X có electron cuối cùng điền vào 3p¹; nguyên tử Y có electron cuối cùng điền vào 3p³. Số proton của X và Y lần lượt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13 và 15.</w:t>
            </w:r>
          </w:p>
        </w:tc>
        <w:tc>
          <w:tcPr>
            <w:tcW w:type="dxa" w:w="4819"/>
            <w:vAlign w:val="center"/>
          </w:tcPr>
          <w:p>
            <w:pPr>
              <w:spacing w:after="20" w:line="259" w:lineRule="auto"/>
            </w:pPr>
            <w:r/>
            <w:r>
              <w:rPr>
                <w:rFonts w:ascii="Times New Roman" w:hAnsi="Times New Roman" w:eastAsia="Times New Roman"/>
                <w:b w:val="0"/>
                <w:i w:val="0"/>
                <w:sz w:val="20"/>
              </w:rPr>
              <w:t>B. 12 và 14.</w:t>
            </w:r>
          </w:p>
        </w:tc>
      </w:tr>
      <w:tr>
        <w:tc>
          <w:tcPr>
            <w:tcW w:type="dxa" w:w="4819"/>
            <w:vAlign w:val="center"/>
          </w:tcPr>
          <w:p>
            <w:pPr>
              <w:spacing w:after="20" w:line="259" w:lineRule="auto"/>
            </w:pPr>
            <w:r/>
            <w:r>
              <w:rPr>
                <w:rFonts w:ascii="Times New Roman" w:hAnsi="Times New Roman" w:eastAsia="Times New Roman"/>
                <w:b w:val="0"/>
                <w:i w:val="0"/>
                <w:sz w:val="20"/>
              </w:rPr>
              <w:t>C. 13 và 14.</w:t>
            </w:r>
          </w:p>
        </w:tc>
        <w:tc>
          <w:tcPr>
            <w:tcW w:type="dxa" w:w="4819"/>
            <w:vAlign w:val="center"/>
          </w:tcPr>
          <w:p>
            <w:pPr>
              <w:spacing w:after="20" w:line="259" w:lineRule="auto"/>
            </w:pPr>
            <w:r/>
            <w:r>
              <w:rPr>
                <w:rFonts w:ascii="Times New Roman" w:hAnsi="Times New Roman" w:eastAsia="Times New Roman"/>
                <w:b w:val="0"/>
                <w:i w:val="0"/>
                <w:sz w:val="20"/>
              </w:rPr>
              <w:t>D. 12 và 15.</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Electron cuối cùng thuộc 3p¹: cấu hình [Ne]3s²3p¹ → Z(X) = 13 (Al). Electron cuối cùng thuộc 3p³: [Ne]3s²3p³ → Z(Y) = 15 (P). Cặp cần tìm 13 và 15.</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B: 12 và 14 lần lượt ứng với Mg (3s²) và Si (3p²), không trùng các phân lớp chỉ ra.</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13 và 14 đúng X nhưng Y thực tế 3p², không phải 3p³.</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12 và 15 đúng Y nhưng X thực tế có phân lớp ngoài cùng 3s².</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Ở chu kì 3, dãy 3p¹–3p⁶ có Z từ 13 đến 18.</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“Electron cuối cùng” trong trạng thái cơ bản khác “electron ngoài cùng” trong một số trường hợp kim loại d.</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3pᵏ trong chu kì 3 → Z = 12 + k (k = 1,...,6).</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Bỏ qua 10 electron của lõi [Ne] → cộng 10 + 2 + k.</w:t>
      </w:r>
    </w:p>
    <w:p>
      <w:pPr>
        <w:keepNext/>
        <w:spacing w:after="40" w:line="271" w:lineRule="auto" w:before="180"/>
        <w:ind w:left="0"/>
      </w:pPr>
      <w:r>
        <w:rPr>
          <w:rFonts w:ascii="Times New Roman" w:hAnsi="Times New Roman" w:eastAsia="Times New Roman"/>
          <w:b/>
          <w:i w:val="0"/>
          <w:color w:val="18324A"/>
          <w:sz w:val="23"/>
        </w:rPr>
        <w:t>CÂU 15</w:t>
      </w:r>
      <w:r>
        <w:rPr>
          <w:rFonts w:ascii="Times New Roman" w:hAnsi="Times New Roman" w:eastAsia="Times New Roman"/>
          <w:b/>
          <w:i w:val="0"/>
          <w:color w:val="176BA0"/>
          <w:sz w:val="18"/>
        </w:rPr>
        <w:t xml:space="preserve">   |   THÔNG HIỂU   •   Ion âm và electron</w:t>
      </w:r>
    </w:p>
    <w:p>
      <w:pPr>
        <w:keepNext/>
        <w:spacing w:after="60" w:line="271" w:lineRule="auto"/>
        <w:ind w:left="0"/>
      </w:pPr>
      <w:r>
        <w:rPr>
          <w:rFonts w:ascii="Times New Roman" w:hAnsi="Times New Roman" w:eastAsia="Times New Roman"/>
          <w:b w:val="0"/>
          <w:i w:val="0"/>
          <w:sz w:val="22"/>
        </w:rPr>
        <w:t>Ion X²⁻ có cấu hình electron trạng thái cơ bản là 1s²2s²2p⁶. Nguyên tố X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Ne (Z = 10).</w:t>
            </w:r>
          </w:p>
        </w:tc>
        <w:tc>
          <w:tcPr>
            <w:tcW w:type="dxa" w:w="4819"/>
            <w:vAlign w:val="center"/>
          </w:tcPr>
          <w:p>
            <w:pPr>
              <w:spacing w:after="20" w:line="259" w:lineRule="auto"/>
            </w:pPr>
            <w:r/>
            <w:r>
              <w:rPr>
                <w:rFonts w:ascii="Times New Roman" w:hAnsi="Times New Roman" w:eastAsia="Times New Roman"/>
                <w:b w:val="0"/>
                <w:i w:val="0"/>
                <w:sz w:val="20"/>
              </w:rPr>
              <w:t>B. O (Z = 8).</w:t>
            </w:r>
          </w:p>
        </w:tc>
      </w:tr>
      <w:tr>
        <w:tc>
          <w:tcPr>
            <w:tcW w:type="dxa" w:w="4819"/>
            <w:vAlign w:val="center"/>
          </w:tcPr>
          <w:p>
            <w:pPr>
              <w:spacing w:after="20" w:line="259" w:lineRule="auto"/>
            </w:pPr>
            <w:r/>
            <w:r>
              <w:rPr>
                <w:rFonts w:ascii="Times New Roman" w:hAnsi="Times New Roman" w:eastAsia="Times New Roman"/>
                <w:b w:val="0"/>
                <w:i w:val="0"/>
                <w:sz w:val="20"/>
              </w:rPr>
              <w:t>C. Mg (Z = 12).</w:t>
            </w:r>
          </w:p>
        </w:tc>
        <w:tc>
          <w:tcPr>
            <w:tcW w:type="dxa" w:w="4819"/>
            <w:vAlign w:val="center"/>
          </w:tcPr>
          <w:p>
            <w:pPr>
              <w:spacing w:after="20" w:line="259" w:lineRule="auto"/>
            </w:pPr>
            <w:r/>
            <w:r>
              <w:rPr>
                <w:rFonts w:ascii="Times New Roman" w:hAnsi="Times New Roman" w:eastAsia="Times New Roman"/>
                <w:b w:val="0"/>
                <w:i w:val="0"/>
                <w:sz w:val="20"/>
              </w:rPr>
              <w:t>D. F (Z = 9).</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Ion X²⁻ có 10 electron. Ion có điện tích −2 do nguyên tử X nhận 2 electron; do đó nguyên tử trung hòa có Z = 10 − 2 = 8, chính là O.</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B.</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Ne có 10 proton và Ne²⁻ (nếu giả định) phải có 12 electron; nhầm electron ion với Z nguyên tử.</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Cộng nhầm 2 vào 10 để suy Z = 12, tức giả định X²⁻ đã mất 2 electron; sai chiều nhận electron của anion.</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Nhầm điện tích X²⁻ với X⁻ nên lấy Z = 10 − 1 = 9 (F); điện tích thực là 2−.</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Đối với ion Xᵏ⁻: e(ion) = Z + k. Đối với cation Xᵏ⁺: e(ion) = Z − k.</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Dấu “2−” nghĩa là nhận hai electron, không phải mất hai.</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Z = e(ion) − 2 = 8.</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Cộng nhầm điện tích vào Z → kiểm tra bằng ví dụ O + 2e → O²⁻.</w:t>
      </w:r>
    </w:p>
    <w:p>
      <w:pPr>
        <w:keepNext/>
        <w:spacing w:after="40" w:line="271" w:lineRule="auto" w:before="180"/>
        <w:ind w:left="0"/>
      </w:pPr>
      <w:r>
        <w:rPr>
          <w:rFonts w:ascii="Times New Roman" w:hAnsi="Times New Roman" w:eastAsia="Times New Roman"/>
          <w:b/>
          <w:i w:val="0"/>
          <w:color w:val="18324A"/>
          <w:sz w:val="23"/>
        </w:rPr>
        <w:t>CÂU 16</w:t>
      </w:r>
      <w:r>
        <w:rPr>
          <w:rFonts w:ascii="Times New Roman" w:hAnsi="Times New Roman" w:eastAsia="Times New Roman"/>
          <w:b/>
          <w:i w:val="0"/>
          <w:color w:val="813C99"/>
          <w:sz w:val="18"/>
        </w:rPr>
        <w:t xml:space="preserve">   |   VẬN DỤNG CAO TÍNH TOÁN   •   Cấu hình ion kim loại chuyển tiếp</w:t>
      </w:r>
    </w:p>
    <w:p>
      <w:pPr>
        <w:keepNext/>
        <w:spacing w:after="60" w:line="271" w:lineRule="auto"/>
        <w:ind w:left="0"/>
      </w:pPr>
      <w:r>
        <w:rPr>
          <w:rFonts w:ascii="Times New Roman" w:hAnsi="Times New Roman" w:eastAsia="Times New Roman"/>
          <w:b w:val="0"/>
          <w:i w:val="0"/>
          <w:sz w:val="22"/>
        </w:rPr>
        <w:t>Cấu hình electron của ion Cu²⁺ và Cr³⁺ (ở trạng thái cơ bản) lần lượt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[Ar]3d⁹ và [Ar]3d¹4s².</w:t>
            </w:r>
          </w:p>
        </w:tc>
        <w:tc>
          <w:tcPr>
            <w:tcW w:type="dxa" w:w="4819"/>
            <w:vAlign w:val="center"/>
          </w:tcPr>
          <w:p>
            <w:pPr>
              <w:spacing w:after="20" w:line="259" w:lineRule="auto"/>
            </w:pPr>
            <w:r/>
            <w:r>
              <w:rPr>
                <w:rFonts w:ascii="Times New Roman" w:hAnsi="Times New Roman" w:eastAsia="Times New Roman"/>
                <w:b w:val="0"/>
                <w:i w:val="0"/>
                <w:sz w:val="20"/>
              </w:rPr>
              <w:t>B. [Ar]3d⁷4s² và [Ar]3d³.</w:t>
            </w:r>
          </w:p>
        </w:tc>
      </w:tr>
      <w:tr>
        <w:tc>
          <w:tcPr>
            <w:tcW w:type="dxa" w:w="4819"/>
            <w:vAlign w:val="center"/>
          </w:tcPr>
          <w:p>
            <w:pPr>
              <w:spacing w:after="20" w:line="259" w:lineRule="auto"/>
            </w:pPr>
            <w:r/>
            <w:r>
              <w:rPr>
                <w:rFonts w:ascii="Times New Roman" w:hAnsi="Times New Roman" w:eastAsia="Times New Roman"/>
                <w:b w:val="0"/>
                <w:i w:val="0"/>
                <w:sz w:val="20"/>
              </w:rPr>
              <w:t>C. [Ar]3d⁹ và [Ar]3d³.</w:t>
            </w:r>
          </w:p>
        </w:tc>
        <w:tc>
          <w:tcPr>
            <w:tcW w:type="dxa" w:w="4819"/>
            <w:vAlign w:val="center"/>
          </w:tcPr>
          <w:p>
            <w:pPr>
              <w:spacing w:after="20" w:line="259" w:lineRule="auto"/>
            </w:pPr>
            <w:r/>
            <w:r>
              <w:rPr>
                <w:rFonts w:ascii="Times New Roman" w:hAnsi="Times New Roman" w:eastAsia="Times New Roman"/>
                <w:b w:val="0"/>
                <w:i w:val="0"/>
                <w:sz w:val="20"/>
              </w:rPr>
              <w:t>D. [Ar]3d⁷4s² và [Ar]3d¹4s².</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Cu: [Ar]3d¹⁰4s¹. Cu²⁺ mất 1 electron 4s rồi 1 electron 3d → [Ar]3d⁹. Cr: [Ar]3d⁵4s¹. Cr³⁺ mất 1 electron 4s rồi 2 electron 3d → [Ar]3d³. Đúng phương án C.</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C.</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Cu²⁺ đúng nhưng Cr³⁺ còn 4s² là sai vì phải tách electron 4s trước.</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B: Viết Cu²⁺ [Ar]3d⁷4s², vừa sai cấu hình cơ bản của Cu vừa không tách electron 4s.</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Đồng thời giữ 4s² ở cả hai ion, trái nguyên tắc tạo cation d.</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Khi nguyên tử kim loại chuyển tiếp tạo cation, electron 4s bị tách trước electron 3d.</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Cr và Cu có cấu hình trung hòa ngoại lệ: Cr 3d⁵4s¹, Cu 3d¹⁰4s¹.</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Cấu hình nguyên tử trung hòa → bỏ hết 4s cần thiết → mới bỏ 3d.</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Làm ngược thứ tự phân bố và thứ tự tách electron → viết ion từ cấu hình nguyên tử thật trước.</w:t>
      </w:r>
    </w:p>
    <w:p>
      <w:pPr>
        <w:keepNext/>
        <w:spacing w:after="40" w:line="271" w:lineRule="auto" w:before="180"/>
        <w:ind w:left="0"/>
      </w:pPr>
      <w:r>
        <w:rPr>
          <w:rFonts w:ascii="Times New Roman" w:hAnsi="Times New Roman" w:eastAsia="Times New Roman"/>
          <w:b/>
          <w:i w:val="0"/>
          <w:color w:val="18324A"/>
          <w:sz w:val="23"/>
        </w:rPr>
        <w:t>CÂU 17</w:t>
      </w:r>
      <w:r>
        <w:rPr>
          <w:rFonts w:ascii="Times New Roman" w:hAnsi="Times New Roman" w:eastAsia="Times New Roman"/>
          <w:b/>
          <w:i w:val="0"/>
          <w:color w:val="A96814"/>
          <w:sz w:val="18"/>
        </w:rPr>
        <w:t xml:space="preserve">   |   VẬN DỤNG TÍNH TOÁN   •   Hệ hạt proton–neutron–electron</w:t>
      </w:r>
    </w:p>
    <w:p>
      <w:pPr>
        <w:keepNext/>
        <w:spacing w:after="60" w:line="271" w:lineRule="auto"/>
        <w:ind w:left="0"/>
      </w:pPr>
      <w:r>
        <w:rPr>
          <w:rFonts w:ascii="Times New Roman" w:hAnsi="Times New Roman" w:eastAsia="Times New Roman"/>
          <w:b w:val="0"/>
          <w:i w:val="0"/>
          <w:sz w:val="22"/>
        </w:rPr>
        <w:t>Nguyên tử R có tổng số hạt proton, neutron và electron là 46; số hạt mang điện nhiều hơn số hạt không mang điện là 14. Cấu hình electron của R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[Ne]3s²3p³.</w:t>
            </w:r>
          </w:p>
        </w:tc>
        <w:tc>
          <w:tcPr>
            <w:tcW w:type="dxa" w:w="4819"/>
            <w:vAlign w:val="center"/>
          </w:tcPr>
          <w:p>
            <w:pPr>
              <w:spacing w:after="20" w:line="259" w:lineRule="auto"/>
            </w:pPr>
            <w:r/>
            <w:r>
              <w:rPr>
                <w:rFonts w:ascii="Times New Roman" w:hAnsi="Times New Roman" w:eastAsia="Times New Roman"/>
                <w:b w:val="0"/>
                <w:i w:val="0"/>
                <w:sz w:val="20"/>
              </w:rPr>
              <w:t>B. [Ne]3s²3p⁵.</w:t>
            </w:r>
          </w:p>
        </w:tc>
      </w:tr>
      <w:tr>
        <w:tc>
          <w:tcPr>
            <w:tcW w:type="dxa" w:w="4819"/>
            <w:vAlign w:val="center"/>
          </w:tcPr>
          <w:p>
            <w:pPr>
              <w:spacing w:after="20" w:line="259" w:lineRule="auto"/>
            </w:pPr>
            <w:r/>
            <w:r>
              <w:rPr>
                <w:rFonts w:ascii="Times New Roman" w:hAnsi="Times New Roman" w:eastAsia="Times New Roman"/>
                <w:b w:val="0"/>
                <w:i w:val="0"/>
                <w:sz w:val="20"/>
              </w:rPr>
              <w:t>C. [Ar]3d¹4s².</w:t>
            </w:r>
          </w:p>
        </w:tc>
        <w:tc>
          <w:tcPr>
            <w:tcW w:type="dxa" w:w="4819"/>
            <w:vAlign w:val="center"/>
          </w:tcPr>
          <w:p>
            <w:pPr>
              <w:spacing w:after="20" w:line="259" w:lineRule="auto"/>
            </w:pPr>
            <w:r/>
            <w:r>
              <w:rPr>
                <w:rFonts w:ascii="Times New Roman" w:hAnsi="Times New Roman" w:eastAsia="Times New Roman"/>
                <w:b w:val="0"/>
                <w:i w:val="0"/>
                <w:sz w:val="20"/>
              </w:rPr>
              <w:t>D. [Ar]4s².</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R trung hòa: p = e = Z. Đặt N = n. Ta có 2Z + N = 46 và 2Z − N = 14. Cộng hai phương trình: 4Z = 60 → Z = 15 (P), N = 16. Cấu hình electron của P là [Ne]3s²3p³.</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B: [Ne]3s²3p⁵ có Z = 17; khi đó N = 12 theo tổng hạt, làm chênh lệch hạt mang điện là 34 − 12 = 22 ≠ 14.</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[Ar]3d¹4s² có Z = 21; theo tổng hạt N = 4, hiệu 42 − 4 = 38 ≠ 14.</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[Ar]4s² có Z = 20; khi đó N = 6, hiệu 40 − 6 = 34 ≠ 14.</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Nguyên tử trung hòa: số hạt mang điện = p + e = 2Z, không mang điện = 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46 là tổng proton + neutron + electron, không phải số khối A.</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Cộng hai phương trình → 4Z = tổng hạt + hiệu hạt.</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Nhầm hệ số điện tích: hạt mang điện có cả proton lẫn electron.</w:t>
      </w:r>
    </w:p>
    <w:p>
      <w:pPr>
        <w:keepNext/>
        <w:spacing w:after="40" w:line="271" w:lineRule="auto" w:before="180"/>
        <w:ind w:left="0"/>
      </w:pPr>
      <w:r>
        <w:rPr>
          <w:rFonts w:ascii="Times New Roman" w:hAnsi="Times New Roman" w:eastAsia="Times New Roman"/>
          <w:b/>
          <w:i w:val="0"/>
          <w:color w:val="18324A"/>
          <w:sz w:val="23"/>
        </w:rPr>
        <w:t>CÂU 18</w:t>
      </w:r>
      <w:r>
        <w:rPr>
          <w:rFonts w:ascii="Times New Roman" w:hAnsi="Times New Roman" w:eastAsia="Times New Roman"/>
          <w:b/>
          <w:i w:val="0"/>
          <w:color w:val="813C99"/>
          <w:sz w:val="18"/>
        </w:rPr>
        <w:t xml:space="preserve">   |   VẬN DỤNG CAO TÍNH TOÁN   •   Hệ hạt trong ion dương</w:t>
      </w:r>
    </w:p>
    <w:p>
      <w:pPr>
        <w:keepNext/>
        <w:spacing w:after="60" w:line="271" w:lineRule="auto"/>
        <w:ind w:left="0"/>
      </w:pPr>
      <w:r>
        <w:rPr>
          <w:rFonts w:ascii="Times New Roman" w:hAnsi="Times New Roman" w:eastAsia="Times New Roman"/>
          <w:b w:val="0"/>
          <w:i w:val="0"/>
          <w:sz w:val="22"/>
        </w:rPr>
        <w:t>Ion M³⁺ có tổng số proton, neutron và electron là 79, trong đó số hạt mang điện nhiều hơn số hạt không mang điện là 19. Cấu hình electron của nguyên tử M là</w:t>
      </w:r>
    </w:p>
    <w:tbl>
      <w:tblPr>
        <w:tblW w:type="auto" w:w="0"/>
        <w:tblLayout w:type="fixed"/>
        <w:tblLook w:firstColumn="1" w:firstRow="1" w:lastColumn="0" w:lastRow="0" w:noHBand="0" w:noVBand="1" w:val="04A0"/>
      </w:tblPr>
      <w:tblGrid>
        <w:gridCol w:w="4819"/>
        <w:gridCol w:w="4819"/>
      </w:tblGrid>
      <w:tr>
        <w:tc>
          <w:tcPr>
            <w:tcW w:type="dxa" w:w="4819"/>
            <w:vAlign w:val="center"/>
          </w:tcPr>
          <w:p>
            <w:pPr>
              <w:spacing w:after="20" w:line="259" w:lineRule="auto"/>
            </w:pPr>
            <w:r/>
            <w:r>
              <w:rPr>
                <w:rFonts w:ascii="Times New Roman" w:hAnsi="Times New Roman" w:eastAsia="Times New Roman"/>
                <w:b w:val="0"/>
                <w:i w:val="0"/>
                <w:sz w:val="20"/>
              </w:rPr>
              <w:t>A. [Ar]3d⁵4s¹.</w:t>
            </w:r>
          </w:p>
        </w:tc>
        <w:tc>
          <w:tcPr>
            <w:tcW w:type="dxa" w:w="4819"/>
            <w:vAlign w:val="center"/>
          </w:tcPr>
          <w:p>
            <w:pPr>
              <w:spacing w:after="20" w:line="259" w:lineRule="auto"/>
            </w:pPr>
            <w:r/>
            <w:r>
              <w:rPr>
                <w:rFonts w:ascii="Times New Roman" w:hAnsi="Times New Roman" w:eastAsia="Times New Roman"/>
                <w:b w:val="0"/>
                <w:i w:val="0"/>
                <w:sz w:val="20"/>
              </w:rPr>
              <w:t>B. [Ar]3d⁶4s².</w:t>
            </w:r>
          </w:p>
        </w:tc>
      </w:tr>
      <w:tr>
        <w:tc>
          <w:tcPr>
            <w:tcW w:type="dxa" w:w="4819"/>
            <w:vAlign w:val="center"/>
          </w:tcPr>
          <w:p>
            <w:pPr>
              <w:spacing w:after="20" w:line="259" w:lineRule="auto"/>
            </w:pPr>
            <w:r/>
            <w:r>
              <w:rPr>
                <w:rFonts w:ascii="Times New Roman" w:hAnsi="Times New Roman" w:eastAsia="Times New Roman"/>
                <w:b w:val="0"/>
                <w:i w:val="0"/>
                <w:sz w:val="20"/>
              </w:rPr>
              <w:t>C. [Ar]3d⁶4s¹.</w:t>
            </w:r>
          </w:p>
        </w:tc>
        <w:tc>
          <w:tcPr>
            <w:tcW w:type="dxa" w:w="4819"/>
            <w:vAlign w:val="center"/>
          </w:tcPr>
          <w:p>
            <w:pPr>
              <w:spacing w:after="20" w:line="259" w:lineRule="auto"/>
            </w:pPr>
            <w:r/>
            <w:r>
              <w:rPr>
                <w:rFonts w:ascii="Times New Roman" w:hAnsi="Times New Roman" w:eastAsia="Times New Roman"/>
                <w:b w:val="0"/>
                <w:i w:val="0"/>
                <w:sz w:val="20"/>
              </w:rPr>
              <w:t>D. [Ar]3d³4s².</w:t>
            </w:r>
          </w:p>
        </w:tc>
      </w:tr>
    </w:tbl>
    <w:p>
      <w:pPr>
        <w:spacing w:after="0"/>
      </w:pP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M³⁺ có p = Z, e = Z − 3, n = N nên hạt mang điện = 2Z − 3. Lập hệ: (2Z − 3) + N = 79 và (2Z − 3) − N = 19. Cộng: 4Z − 6 = 98 → Z = 26, N = 30. M là Fe và cấu hình nguyên tử Fe là [Ar]3d⁶4s².</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B.</w:t>
      </w:r>
    </w:p>
    <w:p>
      <w:pPr>
        <w:keepNext/>
        <w:spacing w:after="40" w:line="271" w:lineRule="auto" w:before="60"/>
        <w:ind w:left="0"/>
      </w:pPr>
      <w:r>
        <w:rPr>
          <w:rFonts w:ascii="Times New Roman" w:hAnsi="Times New Roman" w:eastAsia="Times New Roman"/>
          <w:b/>
          <w:i w:val="0"/>
          <w:color w:val="176BA0"/>
          <w:sz w:val="20"/>
        </w:rPr>
        <w:t>② PHÂN TÍCH LỖI SAI THEO PHƯƠNG ÁN</w:t>
      </w:r>
    </w:p>
    <w:p>
      <w:pPr>
        <w:keepNext w:val="0"/>
        <w:spacing w:after="40" w:line="271" w:lineRule="auto"/>
        <w:ind w:left="0"/>
      </w:pPr>
      <w:r>
        <w:rPr>
          <w:rFonts w:ascii="Times New Roman" w:hAnsi="Times New Roman" w:eastAsia="Times New Roman"/>
          <w:b/>
          <w:i w:val="0"/>
          <w:color w:val="A05C24"/>
          <w:sz w:val="21"/>
        </w:rPr>
        <w:t xml:space="preserve">(1) </w:t>
      </w:r>
      <w:r>
        <w:rPr>
          <w:rFonts w:ascii="Times New Roman" w:hAnsi="Times New Roman" w:eastAsia="Times New Roman"/>
          <w:b w:val="0"/>
          <w:i w:val="0"/>
          <w:sz w:val="21"/>
        </w:rPr>
        <w:t>A: [Ar]3d⁵4s¹ là Cr (Z = 24), nếu tổng hạt 79 thì hiệu hạt của Cr³⁺ chỉ là 11, không đạt 19.</w:t>
      </w:r>
    </w:p>
    <w:p>
      <w:pPr>
        <w:keepNext w:val="0"/>
        <w:spacing w:after="40" w:line="271" w:lineRule="auto"/>
        <w:ind w:left="0"/>
      </w:pPr>
      <w:r>
        <w:rPr>
          <w:rFonts w:ascii="Times New Roman" w:hAnsi="Times New Roman" w:eastAsia="Times New Roman"/>
          <w:b/>
          <w:i w:val="0"/>
          <w:color w:val="A05C24"/>
          <w:sz w:val="21"/>
        </w:rPr>
        <w:t xml:space="preserve">(2) </w:t>
      </w:r>
      <w:r>
        <w:rPr>
          <w:rFonts w:ascii="Times New Roman" w:hAnsi="Times New Roman" w:eastAsia="Times New Roman"/>
          <w:b w:val="0"/>
          <w:i w:val="0"/>
          <w:sz w:val="21"/>
        </w:rPr>
        <w:t>C: [Ar]3d⁶4s¹ tương ứng Co (Z = 25), cho hiệu hạt 15 nếu tổng 79.</w:t>
      </w:r>
    </w:p>
    <w:p>
      <w:pPr>
        <w:keepNext w:val="0"/>
        <w:spacing w:after="40" w:line="271" w:lineRule="auto"/>
        <w:ind w:left="0"/>
      </w:pPr>
      <w:r>
        <w:rPr>
          <w:rFonts w:ascii="Times New Roman" w:hAnsi="Times New Roman" w:eastAsia="Times New Roman"/>
          <w:b/>
          <w:i w:val="0"/>
          <w:color w:val="A05C24"/>
          <w:sz w:val="21"/>
        </w:rPr>
        <w:t xml:space="preserve">(3) </w:t>
      </w:r>
      <w:r>
        <w:rPr>
          <w:rFonts w:ascii="Times New Roman" w:hAnsi="Times New Roman" w:eastAsia="Times New Roman"/>
          <w:b w:val="0"/>
          <w:i w:val="0"/>
          <w:sz w:val="21"/>
        </w:rPr>
        <w:t>D: [Ar]3d³4s² tương ứng V (Z = 23), cho hiệu hạt 7 nếu tổng 79.</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Cation 3+ có e = Z − 3, vì thế số hạt mang điện không bằng 2Z.</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Đề hỏi cấu hình nguyên tử M, không phải cấu hình ion M³⁺.</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Từ tổng T và hiệu Δ: 2Z − 3 = (T + Δ)/2 = 49 → Z = 26.</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Quên trừ 3 electron của ion hoặc trả lời cấu hình Fe³⁺ → tách rõ bước tìm Z và bước viết cấu hình nguyên tử.</w:t>
      </w:r>
    </w:p>
    <w:p>
      <w:pPr>
        <w:pStyle w:val="Heading1"/>
        <w:spacing w:before="300" w:after="160"/>
      </w:pPr>
      <w:r>
        <w:rPr>
          <w:rFonts w:ascii="Times New Roman" w:hAnsi="Times New Roman" w:eastAsia="Times New Roman"/>
          <w:b/>
          <w:i w:val="0"/>
          <w:color w:val="176BA0"/>
          <w:sz w:val="27"/>
        </w:rPr>
        <w:t>PHẦN II. TRẮC NGHIỆM ĐÚNG/SAI (4 CÂU)</w:t>
      </w:r>
    </w:p>
    <w:p>
      <w:pPr>
        <w:keepNext/>
        <w:spacing w:after="40" w:line="271" w:lineRule="auto" w:before="180"/>
        <w:ind w:left="0"/>
      </w:pPr>
      <w:r>
        <w:rPr>
          <w:rFonts w:ascii="Times New Roman" w:hAnsi="Times New Roman" w:eastAsia="Times New Roman"/>
          <w:b/>
          <w:i w:val="0"/>
          <w:color w:val="18324A"/>
          <w:sz w:val="23"/>
        </w:rPr>
        <w:t>CÂU 1</w:t>
      </w:r>
      <w:r>
        <w:rPr>
          <w:rFonts w:ascii="Times New Roman" w:hAnsi="Times New Roman" w:eastAsia="Times New Roman"/>
          <w:b/>
          <w:i w:val="0"/>
          <w:color w:val="A96814"/>
          <w:sz w:val="18"/>
        </w:rPr>
        <w:t xml:space="preserve">   |   VẬN DỤNG TÍNH TOÁN   •   Hạt cơ bản – điện tích</w:t>
      </w:r>
    </w:p>
    <w:p>
      <w:pPr>
        <w:keepNext w:val="0"/>
        <w:spacing w:after="40" w:line="271" w:lineRule="auto"/>
        <w:ind w:left="0"/>
      </w:pPr>
      <w:r>
        <w:rPr>
          <w:rFonts w:ascii="Times New Roman" w:hAnsi="Times New Roman" w:eastAsia="Times New Roman"/>
          <w:b w:val="0"/>
          <w:i w:val="0"/>
          <w:sz w:val="22"/>
        </w:rPr>
        <w:t>Nguyên tử R có điện tích lớp vỏ bằng −41,6×10⁻¹⁹C. Biết điện tích của một electron bằng −1,602×10⁻¹⁹C. Đánh dấu đúng/sai cho từng nhận định:</w:t>
      </w:r>
    </w:p>
    <w:p>
      <w:pPr>
        <w:keepNext w:val="0"/>
        <w:spacing w:after="20" w:line="271" w:lineRule="auto"/>
        <w:ind w:left="170"/>
      </w:pPr>
      <w:r>
        <w:rPr>
          <w:rFonts w:ascii="Times New Roman" w:hAnsi="Times New Roman" w:eastAsia="Times New Roman"/>
          <w:b w:val="0"/>
          <w:i w:val="0"/>
          <w:sz w:val="22"/>
        </w:rPr>
        <w:t>a) Lớp vỏ nguyên tử R có khoảng 26 electron.</w:t>
      </w:r>
    </w:p>
    <w:p>
      <w:pPr>
        <w:keepNext w:val="0"/>
        <w:spacing w:after="20" w:line="271" w:lineRule="auto"/>
        <w:ind w:left="170"/>
      </w:pPr>
      <w:r>
        <w:rPr>
          <w:rFonts w:ascii="Times New Roman" w:hAnsi="Times New Roman" w:eastAsia="Times New Roman"/>
          <w:b w:val="0"/>
          <w:i w:val="0"/>
          <w:sz w:val="22"/>
        </w:rPr>
        <w:t>b) Hạt nhân nguyên tử R có 26 proton.</w:t>
      </w:r>
    </w:p>
    <w:p>
      <w:pPr>
        <w:keepNext w:val="0"/>
        <w:spacing w:after="20" w:line="271" w:lineRule="auto"/>
        <w:ind w:left="170"/>
      </w:pPr>
      <w:r>
        <w:rPr>
          <w:rFonts w:ascii="Times New Roman" w:hAnsi="Times New Roman" w:eastAsia="Times New Roman"/>
          <w:b w:val="0"/>
          <w:i w:val="0"/>
          <w:sz w:val="22"/>
        </w:rPr>
        <w:t>c) Hạt nhân nguyên tử R có 26 neutron.</w:t>
      </w:r>
    </w:p>
    <w:p>
      <w:pPr>
        <w:keepNext w:val="0"/>
        <w:spacing w:after="20" w:line="271" w:lineRule="auto"/>
        <w:ind w:left="170"/>
      </w:pPr>
      <w:r>
        <w:rPr>
          <w:rFonts w:ascii="Times New Roman" w:hAnsi="Times New Roman" w:eastAsia="Times New Roman"/>
          <w:b w:val="0"/>
          <w:i w:val="0"/>
          <w:sz w:val="22"/>
        </w:rPr>
        <w:t>d) Nguyên tử R trung hòa về điện.</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Số electron ước tính: nₑ = |Q|/|e| = 41,6/1,602 ≈ 25,97 ≈ 26. Với nguyên tử trung hòa, Z = p = e ≈ 26. Số neutron cần số khối A nên không suy ra được.</w:t>
      </w:r>
    </w:p>
    <w:p>
      <w:pPr>
        <w:keepNext/>
        <w:spacing w:after="40" w:line="271" w:lineRule="auto" w:before="60"/>
        <w:ind w:left="0"/>
      </w:pPr>
      <w:r>
        <w:rPr>
          <w:rFonts w:ascii="Times New Roman" w:hAnsi="Times New Roman" w:eastAsia="Times New Roman"/>
          <w:b/>
          <w:i w:val="0"/>
          <w:color w:val="176BA0"/>
          <w:sz w:val="20"/>
        </w:rPr>
        <w:t>② PHÂN TÍCH TỪNG NHẬN ĐỊNH</w:t>
      </w:r>
    </w:p>
    <w:p>
      <w:pPr>
        <w:keepNext w:val="0"/>
        <w:spacing w:after="40" w:line="271" w:lineRule="auto"/>
        <w:ind w:left="0"/>
      </w:pPr>
      <w:r>
        <w:rPr>
          <w:rFonts w:ascii="Times New Roman" w:hAnsi="Times New Roman" w:eastAsia="Times New Roman"/>
          <w:b/>
          <w:i w:val="0"/>
          <w:color w:val="257149"/>
          <w:sz w:val="21"/>
        </w:rPr>
        <w:t xml:space="preserve">a) Đúng: </w:t>
      </w:r>
      <w:r>
        <w:rPr>
          <w:rFonts w:ascii="Times New Roman" w:hAnsi="Times New Roman" w:eastAsia="Times New Roman"/>
          <w:b w:val="0"/>
          <w:i w:val="0"/>
          <w:sz w:val="21"/>
        </w:rPr>
        <w:t>Điện tích lớp vỏ tương ứng khoảng 26 electron.</w:t>
      </w:r>
    </w:p>
    <w:p>
      <w:pPr>
        <w:keepNext w:val="0"/>
        <w:spacing w:after="40" w:line="271" w:lineRule="auto"/>
        <w:ind w:left="0"/>
      </w:pPr>
      <w:r>
        <w:rPr>
          <w:rFonts w:ascii="Times New Roman" w:hAnsi="Times New Roman" w:eastAsia="Times New Roman"/>
          <w:b/>
          <w:i w:val="0"/>
          <w:color w:val="257149"/>
          <w:sz w:val="21"/>
        </w:rPr>
        <w:t xml:space="preserve">b) Đúng: </w:t>
      </w:r>
      <w:r>
        <w:rPr>
          <w:rFonts w:ascii="Times New Roman" w:hAnsi="Times New Roman" w:eastAsia="Times New Roman"/>
          <w:b w:val="0"/>
          <w:i w:val="0"/>
          <w:sz w:val="21"/>
        </w:rPr>
        <w:t>Nguyên tử trung hòa có số proton bằng số electron.</w:t>
      </w:r>
    </w:p>
    <w:p>
      <w:pPr>
        <w:keepNext w:val="0"/>
        <w:spacing w:after="40" w:line="271" w:lineRule="auto"/>
        <w:ind w:left="0"/>
      </w:pPr>
      <w:r>
        <w:rPr>
          <w:rFonts w:ascii="Times New Roman" w:hAnsi="Times New Roman" w:eastAsia="Times New Roman"/>
          <w:b/>
          <w:i w:val="0"/>
          <w:color w:val="A05C24"/>
          <w:sz w:val="21"/>
        </w:rPr>
        <w:t xml:space="preserve">c) Sai: </w:t>
      </w:r>
      <w:r>
        <w:rPr>
          <w:rFonts w:ascii="Times New Roman" w:hAnsi="Times New Roman" w:eastAsia="Times New Roman"/>
          <w:b w:val="0"/>
          <w:i w:val="0"/>
          <w:sz w:val="21"/>
        </w:rPr>
        <w:t>Điện tích chỉ cho số electron, không đủ xác định số neutron.</w:t>
      </w:r>
    </w:p>
    <w:p>
      <w:pPr>
        <w:keepNext w:val="0"/>
        <w:spacing w:after="40" w:line="271" w:lineRule="auto"/>
        <w:ind w:left="0"/>
      </w:pPr>
      <w:r>
        <w:rPr>
          <w:rFonts w:ascii="Times New Roman" w:hAnsi="Times New Roman" w:eastAsia="Times New Roman"/>
          <w:b/>
          <w:i w:val="0"/>
          <w:color w:val="257149"/>
          <w:sz w:val="21"/>
        </w:rPr>
        <w:t xml:space="preserve">d) Đúng: </w:t>
      </w:r>
      <w:r>
        <w:rPr>
          <w:rFonts w:ascii="Times New Roman" w:hAnsi="Times New Roman" w:eastAsia="Times New Roman"/>
          <w:b w:val="0"/>
          <w:i w:val="0"/>
          <w:sz w:val="21"/>
        </w:rPr>
        <w:t>Đề nói nguyên tử; về định nghĩa, nguyên tử trung hòa điện.</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 Đúng; b) Đúng; c) Sai; d) Đúng.</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Số electron = độ lớn điện tích lớp vỏ / điện tích nguyên tố; Z = e chỉ với nguyên tử trung hòa.</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Giá trị 41,6/1,602 ≈ 25,97 là xấp xỉ do dữ kiện làm tròn; không đòi số hạt thập phân.</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Từ Q/e xác định Z rồi xét từng nhận định; tuyệt đối không suy N.</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Lấy dấu âm khiến số electron âm; nhầm n = p; bỏ qua điều kiện xấp xỉ → chỉ xét trị tuyệt đối và phân biệt Z với N.</w:t>
      </w:r>
    </w:p>
    <w:p>
      <w:pPr>
        <w:keepNext/>
        <w:spacing w:after="40" w:line="271" w:lineRule="auto" w:before="180"/>
        <w:ind w:left="0"/>
      </w:pPr>
      <w:r>
        <w:rPr>
          <w:rFonts w:ascii="Times New Roman" w:hAnsi="Times New Roman" w:eastAsia="Times New Roman"/>
          <w:b/>
          <w:i w:val="0"/>
          <w:color w:val="18324A"/>
          <w:sz w:val="23"/>
        </w:rPr>
        <w:t>CÂU 2</w:t>
      </w:r>
      <w:r>
        <w:rPr>
          <w:rFonts w:ascii="Times New Roman" w:hAnsi="Times New Roman" w:eastAsia="Times New Roman"/>
          <w:b/>
          <w:i w:val="0"/>
          <w:color w:val="176BA0"/>
          <w:sz w:val="18"/>
        </w:rPr>
        <w:t xml:space="preserve">   |   THÔNG HIỂU   •   Tổ hợp đồng vị</w:t>
      </w:r>
    </w:p>
    <w:p>
      <w:pPr>
        <w:keepNext w:val="0"/>
        <w:spacing w:after="40" w:line="271" w:lineRule="auto"/>
        <w:ind w:left="0"/>
      </w:pPr>
      <w:r>
        <w:rPr>
          <w:rFonts w:ascii="Times New Roman" w:hAnsi="Times New Roman" w:eastAsia="Times New Roman"/>
          <w:b w:val="0"/>
          <w:i w:val="0"/>
          <w:sz w:val="22"/>
        </w:rPr>
        <w:t>Copper có hai đồng vị ⁶³Cu và ⁶⁵Cu; oxygen có ba đồng vị ¹⁶O, ¹⁷O, ¹⁸O. Đánh dấu đúng/sai:</w:t>
      </w:r>
    </w:p>
    <w:p>
      <w:pPr>
        <w:keepNext w:val="0"/>
        <w:spacing w:after="20" w:line="271" w:lineRule="auto"/>
        <w:ind w:left="170"/>
      </w:pPr>
      <w:r>
        <w:rPr>
          <w:rFonts w:ascii="Times New Roman" w:hAnsi="Times New Roman" w:eastAsia="Times New Roman"/>
          <w:b w:val="0"/>
          <w:i w:val="0"/>
          <w:sz w:val="22"/>
        </w:rPr>
        <w:t>a) Có tối đa 6 loại phân tử CuO phân biệt theo đồng vị.</w:t>
      </w:r>
    </w:p>
    <w:p>
      <w:pPr>
        <w:keepNext w:val="0"/>
        <w:spacing w:after="20" w:line="271" w:lineRule="auto"/>
        <w:ind w:left="170"/>
      </w:pPr>
      <w:r>
        <w:rPr>
          <w:rFonts w:ascii="Times New Roman" w:hAnsi="Times New Roman" w:eastAsia="Times New Roman"/>
          <w:b w:val="0"/>
          <w:i w:val="0"/>
          <w:sz w:val="22"/>
        </w:rPr>
        <w:t>b) Có tối đa 2 loại phân tử CuO chứa đồng vị ⁶³Cu.</w:t>
      </w:r>
    </w:p>
    <w:p>
      <w:pPr>
        <w:keepNext w:val="0"/>
        <w:spacing w:after="20" w:line="271" w:lineRule="auto"/>
        <w:ind w:left="170"/>
      </w:pPr>
      <w:r>
        <w:rPr>
          <w:rFonts w:ascii="Times New Roman" w:hAnsi="Times New Roman" w:eastAsia="Times New Roman"/>
          <w:b w:val="0"/>
          <w:i w:val="0"/>
          <w:sz w:val="22"/>
        </w:rPr>
        <w:t>c) Phân tử CuO có phân tử khối lớn nhất là ⁶⁵Cu¹⁶O.</w:t>
      </w:r>
    </w:p>
    <w:p>
      <w:pPr>
        <w:keepNext w:val="0"/>
        <w:spacing w:after="20" w:line="271" w:lineRule="auto"/>
        <w:ind w:left="170"/>
      </w:pPr>
      <w:r>
        <w:rPr>
          <w:rFonts w:ascii="Times New Roman" w:hAnsi="Times New Roman" w:eastAsia="Times New Roman"/>
          <w:b w:val="0"/>
          <w:i w:val="0"/>
          <w:sz w:val="22"/>
        </w:rPr>
        <w:t>d) Phân tử CuO có phân tử khối nhỏ nhất là ⁶³Cu¹⁶O.</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CuO có một vị trí Cu (2 cách chọn) và một vị trí O (3 cách chọn), nên có 2 × 3 = 6 loại. Với ⁶³Cu cố định, vẫn có 3 loại oxygen; cực đại 65 + 18 = 83, cực tiểu 63 + 16 = 79.</w:t>
      </w:r>
    </w:p>
    <w:p>
      <w:pPr>
        <w:keepNext/>
        <w:spacing w:after="40" w:line="271" w:lineRule="auto" w:before="60"/>
        <w:ind w:left="0"/>
      </w:pPr>
      <w:r>
        <w:rPr>
          <w:rFonts w:ascii="Times New Roman" w:hAnsi="Times New Roman" w:eastAsia="Times New Roman"/>
          <w:b/>
          <w:i w:val="0"/>
          <w:color w:val="176BA0"/>
          <w:sz w:val="20"/>
        </w:rPr>
        <w:t>② PHÂN TÍCH TỪNG NHẬN ĐỊNH</w:t>
      </w:r>
    </w:p>
    <w:p>
      <w:pPr>
        <w:keepNext w:val="0"/>
        <w:spacing w:after="40" w:line="271" w:lineRule="auto"/>
        <w:ind w:left="0"/>
      </w:pPr>
      <w:r>
        <w:rPr>
          <w:rFonts w:ascii="Times New Roman" w:hAnsi="Times New Roman" w:eastAsia="Times New Roman"/>
          <w:b/>
          <w:i w:val="0"/>
          <w:color w:val="257149"/>
          <w:sz w:val="21"/>
        </w:rPr>
        <w:t xml:space="preserve">a) Đúng: </w:t>
      </w:r>
      <w:r>
        <w:rPr>
          <w:rFonts w:ascii="Times New Roman" w:hAnsi="Times New Roman" w:eastAsia="Times New Roman"/>
          <w:b w:val="0"/>
          <w:i w:val="0"/>
          <w:sz w:val="21"/>
        </w:rPr>
        <w:t>2 đồng vị Cu × 3 đồng vị O = 6 loại CuO.</w:t>
      </w:r>
    </w:p>
    <w:p>
      <w:pPr>
        <w:keepNext w:val="0"/>
        <w:spacing w:after="40" w:line="271" w:lineRule="auto"/>
        <w:ind w:left="0"/>
      </w:pPr>
      <w:r>
        <w:rPr>
          <w:rFonts w:ascii="Times New Roman" w:hAnsi="Times New Roman" w:eastAsia="Times New Roman"/>
          <w:b/>
          <w:i w:val="0"/>
          <w:color w:val="A05C24"/>
          <w:sz w:val="21"/>
        </w:rPr>
        <w:t xml:space="preserve">b) Sai: </w:t>
      </w:r>
      <w:r>
        <w:rPr>
          <w:rFonts w:ascii="Times New Roman" w:hAnsi="Times New Roman" w:eastAsia="Times New Roman"/>
          <w:b w:val="0"/>
          <w:i w:val="0"/>
          <w:sz w:val="21"/>
        </w:rPr>
        <w:t>Cố định ⁶³Cu vẫn phối hợp được cả ¹⁶O, ¹⁷O, ¹⁸O: có 3 loại, không phải 2.</w:t>
      </w:r>
    </w:p>
    <w:p>
      <w:pPr>
        <w:keepNext w:val="0"/>
        <w:spacing w:after="40" w:line="271" w:lineRule="auto"/>
        <w:ind w:left="0"/>
      </w:pPr>
      <w:r>
        <w:rPr>
          <w:rFonts w:ascii="Times New Roman" w:hAnsi="Times New Roman" w:eastAsia="Times New Roman"/>
          <w:b/>
          <w:i w:val="0"/>
          <w:color w:val="A05C24"/>
          <w:sz w:val="21"/>
        </w:rPr>
        <w:t xml:space="preserve">c) Sai: </w:t>
      </w:r>
      <w:r>
        <w:rPr>
          <w:rFonts w:ascii="Times New Roman" w:hAnsi="Times New Roman" w:eastAsia="Times New Roman"/>
          <w:b w:val="0"/>
          <w:i w:val="0"/>
          <w:sz w:val="21"/>
        </w:rPr>
        <w:t>Phân tử nặng nhất là ⁶⁵Cu¹⁸O, không phải ⁶⁵Cu¹⁶O.</w:t>
      </w:r>
    </w:p>
    <w:p>
      <w:pPr>
        <w:keepNext w:val="0"/>
        <w:spacing w:after="40" w:line="271" w:lineRule="auto"/>
        <w:ind w:left="0"/>
      </w:pPr>
      <w:r>
        <w:rPr>
          <w:rFonts w:ascii="Times New Roman" w:hAnsi="Times New Roman" w:eastAsia="Times New Roman"/>
          <w:b/>
          <w:i w:val="0"/>
          <w:color w:val="257149"/>
          <w:sz w:val="21"/>
        </w:rPr>
        <w:t xml:space="preserve">d) Đúng: </w:t>
      </w:r>
      <w:r>
        <w:rPr>
          <w:rFonts w:ascii="Times New Roman" w:hAnsi="Times New Roman" w:eastAsia="Times New Roman"/>
          <w:b w:val="0"/>
          <w:i w:val="0"/>
          <w:sz w:val="21"/>
        </w:rPr>
        <w:t>Phân tử nhẹ nhất là ⁶³Cu¹⁶O.</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 Đúng; b) Sai; c) Sai; d) Đúng.</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AX có n(A) × n(X) loại phân tử đồng vị nếu mỗi vị trí là một nguyên tử.</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Không dùng 63,54 amu và 16,00 amu để tìm phân tử đồng vị cụ thể.</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Cực đại/cực tiểu: chọn đồng vị lớn nhất/nhỏ nhất cho từng nguyên tố.</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Bỏ sót đồng vị ¹⁷O; nhầm số đồng vị Cu với tổng tổ hợp; đảo cực trị → kẻ bảng 2 × 3.</w:t>
      </w:r>
    </w:p>
    <w:p>
      <w:pPr>
        <w:keepNext/>
        <w:spacing w:after="40" w:line="271" w:lineRule="auto" w:before="180"/>
        <w:ind w:left="0"/>
      </w:pPr>
      <w:r>
        <w:rPr>
          <w:rFonts w:ascii="Times New Roman" w:hAnsi="Times New Roman" w:eastAsia="Times New Roman"/>
          <w:b/>
          <w:i w:val="0"/>
          <w:color w:val="18324A"/>
          <w:sz w:val="23"/>
        </w:rPr>
        <w:t>CÂU 3</w:t>
      </w:r>
      <w:r>
        <w:rPr>
          <w:rFonts w:ascii="Times New Roman" w:hAnsi="Times New Roman" w:eastAsia="Times New Roman"/>
          <w:b/>
          <w:i w:val="0"/>
          <w:color w:val="176BA0"/>
          <w:sz w:val="18"/>
        </w:rPr>
        <w:t xml:space="preserve">   |   THÔNG HIỂU   •   Ion đẳng electron – cấu hình</w:t>
      </w:r>
    </w:p>
    <w:p>
      <w:pPr>
        <w:keepNext w:val="0"/>
        <w:spacing w:after="40" w:line="271" w:lineRule="auto"/>
        <w:ind w:left="0"/>
      </w:pPr>
      <w:r>
        <w:rPr>
          <w:rFonts w:ascii="Times New Roman" w:hAnsi="Times New Roman" w:eastAsia="Times New Roman"/>
          <w:b w:val="0"/>
          <w:i w:val="0"/>
          <w:sz w:val="22"/>
        </w:rPr>
        <w:t>X tham gia điều chế nước Javel; Y liên quan phát triển hệ xương. Anion X⁻ và cation Y²⁺ có cùng cấu hình electron lớp ngoài cùng 3s²3p⁶. Đánh dấu đúng/sai:</w:t>
      </w:r>
    </w:p>
    <w:p>
      <w:pPr>
        <w:keepNext w:val="0"/>
        <w:spacing w:after="20" w:line="271" w:lineRule="auto"/>
        <w:ind w:left="170"/>
      </w:pPr>
      <w:r>
        <w:rPr>
          <w:rFonts w:ascii="Times New Roman" w:hAnsi="Times New Roman" w:eastAsia="Times New Roman"/>
          <w:b w:val="0"/>
          <w:i w:val="0"/>
          <w:sz w:val="22"/>
        </w:rPr>
        <w:t>a) Cấu hình electron nguyên tử X là [Ar]4s¹.</w:t>
      </w:r>
    </w:p>
    <w:p>
      <w:pPr>
        <w:keepNext w:val="0"/>
        <w:spacing w:after="20" w:line="271" w:lineRule="auto"/>
        <w:ind w:left="170"/>
      </w:pPr>
      <w:r>
        <w:rPr>
          <w:rFonts w:ascii="Times New Roman" w:hAnsi="Times New Roman" w:eastAsia="Times New Roman"/>
          <w:b w:val="0"/>
          <w:i w:val="0"/>
          <w:sz w:val="22"/>
        </w:rPr>
        <w:t>b) Cấu hình electron nguyên tử Y là [Ar]4s².</w:t>
      </w:r>
    </w:p>
    <w:p>
      <w:pPr>
        <w:keepNext w:val="0"/>
        <w:spacing w:after="20" w:line="271" w:lineRule="auto"/>
        <w:ind w:left="170"/>
      </w:pPr>
      <w:r>
        <w:rPr>
          <w:rFonts w:ascii="Times New Roman" w:hAnsi="Times New Roman" w:eastAsia="Times New Roman"/>
          <w:b w:val="0"/>
          <w:i w:val="0"/>
          <w:sz w:val="22"/>
        </w:rPr>
        <w:t>c) Ở trạng thái cơ bản, nguyên tử X có 1 electron độc thân.</w:t>
      </w:r>
    </w:p>
    <w:p>
      <w:pPr>
        <w:keepNext w:val="0"/>
        <w:spacing w:after="20" w:line="271" w:lineRule="auto"/>
        <w:ind w:left="170"/>
      </w:pPr>
      <w:r>
        <w:rPr>
          <w:rFonts w:ascii="Times New Roman" w:hAnsi="Times New Roman" w:eastAsia="Times New Roman"/>
          <w:b w:val="0"/>
          <w:i w:val="0"/>
          <w:sz w:val="22"/>
        </w:rPr>
        <w:t>d) Ở trạng thái cơ bản, nguyên tử Y có 2 electron độc thân.</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X⁻ và Y²⁺ đều có lớp ngoài 3s²3p⁶ và cấu hình kiểu [Ar] (18 electron). Suy ra X có Z = 17 là Cl (liên hệ nước Javel); Y có Z = 20 là Ca. Cl: [Ne]3s²3p⁵, có 1 electron độc thân. Ca: [Ar]4s², không có electron độc thân.</w:t>
      </w:r>
    </w:p>
    <w:p>
      <w:pPr>
        <w:keepNext/>
        <w:spacing w:after="40" w:line="271" w:lineRule="auto" w:before="60"/>
        <w:ind w:left="0"/>
      </w:pPr>
      <w:r>
        <w:rPr>
          <w:rFonts w:ascii="Times New Roman" w:hAnsi="Times New Roman" w:eastAsia="Times New Roman"/>
          <w:b/>
          <w:i w:val="0"/>
          <w:color w:val="176BA0"/>
          <w:sz w:val="20"/>
        </w:rPr>
        <w:t>② PHÂN TÍCH TỪNG NHẬN ĐỊNH</w:t>
      </w:r>
    </w:p>
    <w:p>
      <w:pPr>
        <w:keepNext w:val="0"/>
        <w:spacing w:after="40" w:line="271" w:lineRule="auto"/>
        <w:ind w:left="0"/>
      </w:pPr>
      <w:r>
        <w:rPr>
          <w:rFonts w:ascii="Times New Roman" w:hAnsi="Times New Roman" w:eastAsia="Times New Roman"/>
          <w:b/>
          <w:i w:val="0"/>
          <w:color w:val="A05C24"/>
          <w:sz w:val="21"/>
        </w:rPr>
        <w:t xml:space="preserve">a) Sai: </w:t>
      </w:r>
      <w:r>
        <w:rPr>
          <w:rFonts w:ascii="Times New Roman" w:hAnsi="Times New Roman" w:eastAsia="Times New Roman"/>
          <w:b w:val="0"/>
          <w:i w:val="0"/>
          <w:sz w:val="21"/>
        </w:rPr>
        <w:t>[Ar]4s¹ ứng với K, không phải Cl.</w:t>
      </w:r>
    </w:p>
    <w:p>
      <w:pPr>
        <w:keepNext w:val="0"/>
        <w:spacing w:after="40" w:line="271" w:lineRule="auto"/>
        <w:ind w:left="0"/>
      </w:pPr>
      <w:r>
        <w:rPr>
          <w:rFonts w:ascii="Times New Roman" w:hAnsi="Times New Roman" w:eastAsia="Times New Roman"/>
          <w:b/>
          <w:i w:val="0"/>
          <w:color w:val="257149"/>
          <w:sz w:val="21"/>
        </w:rPr>
        <w:t xml:space="preserve">b) Đúng: </w:t>
      </w:r>
      <w:r>
        <w:rPr>
          <w:rFonts w:ascii="Times New Roman" w:hAnsi="Times New Roman" w:eastAsia="Times New Roman"/>
          <w:b w:val="0"/>
          <w:i w:val="0"/>
          <w:sz w:val="21"/>
        </w:rPr>
        <w:t>Ca (Z = 20) có cấu hình [Ar]4s².</w:t>
      </w:r>
    </w:p>
    <w:p>
      <w:pPr>
        <w:keepNext w:val="0"/>
        <w:spacing w:after="40" w:line="271" w:lineRule="auto"/>
        <w:ind w:left="0"/>
      </w:pPr>
      <w:r>
        <w:rPr>
          <w:rFonts w:ascii="Times New Roman" w:hAnsi="Times New Roman" w:eastAsia="Times New Roman"/>
          <w:b/>
          <w:i w:val="0"/>
          <w:color w:val="257149"/>
          <w:sz w:val="21"/>
        </w:rPr>
        <w:t xml:space="preserve">c) Đúng: </w:t>
      </w:r>
      <w:r>
        <w:rPr>
          <w:rFonts w:ascii="Times New Roman" w:hAnsi="Times New Roman" w:eastAsia="Times New Roman"/>
          <w:b w:val="0"/>
          <w:i w:val="0"/>
          <w:sz w:val="21"/>
        </w:rPr>
        <w:t>Cl có 3p⁵ nên còn 1 electron độc thân.</w:t>
      </w:r>
    </w:p>
    <w:p>
      <w:pPr>
        <w:keepNext w:val="0"/>
        <w:spacing w:after="40" w:line="271" w:lineRule="auto"/>
        <w:ind w:left="0"/>
      </w:pPr>
      <w:r>
        <w:rPr>
          <w:rFonts w:ascii="Times New Roman" w:hAnsi="Times New Roman" w:eastAsia="Times New Roman"/>
          <w:b/>
          <w:i w:val="0"/>
          <w:color w:val="A05C24"/>
          <w:sz w:val="21"/>
        </w:rPr>
        <w:t xml:space="preserve">d) Sai: </w:t>
      </w:r>
      <w:r>
        <w:rPr>
          <w:rFonts w:ascii="Times New Roman" w:hAnsi="Times New Roman" w:eastAsia="Times New Roman"/>
          <w:b w:val="0"/>
          <w:i w:val="0"/>
          <w:sz w:val="21"/>
        </w:rPr>
        <w:t>Hai electron trong 4s² đã ghép đôi, số electron độc thân của Ca bằng 0.</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 Sai; b) Đúng; c) Đúng; d) Sai.</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Ion có cùng số electron không nhất thiết là cùng nguyên tố; số electron trung hòa thay đổi theo điện tích.</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“Cùng cấu hình lớp ngoài cùng 3s²3p⁶” trong hai ion dẫn đến cấu hình đóng vỏ [Ar]; không lấy nguyên cấu hình đó cho nguyên tử.</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X⁻ có 18e → X có 17p; Y²⁺ có 18e → Y có 20p.</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Từ X⁻ suy X có 19e; cho rằng 4s² là 2 electron độc thân → nhắc lại quy tắc ghép đôi trong một orbital.</w:t>
      </w:r>
    </w:p>
    <w:p>
      <w:pPr>
        <w:keepNext/>
        <w:spacing w:after="40" w:line="271" w:lineRule="auto" w:before="180"/>
        <w:ind w:left="0"/>
      </w:pPr>
      <w:r>
        <w:rPr>
          <w:rFonts w:ascii="Times New Roman" w:hAnsi="Times New Roman" w:eastAsia="Times New Roman"/>
          <w:b/>
          <w:i w:val="0"/>
          <w:color w:val="18324A"/>
          <w:sz w:val="23"/>
        </w:rPr>
        <w:t>CÂU 4</w:t>
      </w:r>
      <w:r>
        <w:rPr>
          <w:rFonts w:ascii="Times New Roman" w:hAnsi="Times New Roman" w:eastAsia="Times New Roman"/>
          <w:b/>
          <w:i w:val="0"/>
          <w:color w:val="813C99"/>
          <w:sz w:val="18"/>
        </w:rPr>
        <w:t xml:space="preserve">   |   VẬN DỤNG CAO TÍNH TOÁN   •   Cấu hình d – ngoại lệ</w:t>
      </w:r>
    </w:p>
    <w:p>
      <w:pPr>
        <w:keepNext w:val="0"/>
        <w:spacing w:after="40" w:line="271" w:lineRule="auto"/>
        <w:ind w:left="0"/>
      </w:pPr>
      <w:r>
        <w:rPr>
          <w:rFonts w:ascii="Times New Roman" w:hAnsi="Times New Roman" w:eastAsia="Times New Roman"/>
          <w:b w:val="0"/>
          <w:i w:val="0"/>
          <w:sz w:val="22"/>
        </w:rPr>
        <w:t>Nguyên tử X có 4 lớp electron; electron ở mức năng lượng cao nhất thuộc 3d; phân lớp ở lớp ngoài cùng đã bão hòa. Xét các phát biểu ở trạng thái cơ bản:</w:t>
      </w:r>
    </w:p>
    <w:p>
      <w:pPr>
        <w:keepNext w:val="0"/>
        <w:spacing w:after="20" w:line="271" w:lineRule="auto"/>
        <w:ind w:left="170"/>
      </w:pPr>
      <w:r>
        <w:rPr>
          <w:rFonts w:ascii="Times New Roman" w:hAnsi="Times New Roman" w:eastAsia="Times New Roman"/>
          <w:b w:val="0"/>
          <w:i w:val="0"/>
          <w:sz w:val="22"/>
        </w:rPr>
        <w:t>a) X có 2 electron ở lớp ngoài cùng.</w:t>
      </w:r>
    </w:p>
    <w:p>
      <w:pPr>
        <w:keepNext w:val="0"/>
        <w:spacing w:after="20" w:line="271" w:lineRule="auto"/>
        <w:ind w:left="170"/>
      </w:pPr>
      <w:r>
        <w:rPr>
          <w:rFonts w:ascii="Times New Roman" w:hAnsi="Times New Roman" w:eastAsia="Times New Roman"/>
          <w:b w:val="0"/>
          <w:i w:val="0"/>
          <w:sz w:val="22"/>
        </w:rPr>
        <w:t>b) Tổng số electron trên các phân lớp s và p của X là 20.</w:t>
      </w:r>
    </w:p>
    <w:p>
      <w:pPr>
        <w:keepNext w:val="0"/>
        <w:spacing w:after="20" w:line="271" w:lineRule="auto"/>
        <w:ind w:left="170"/>
      </w:pPr>
      <w:r>
        <w:rPr>
          <w:rFonts w:ascii="Times New Roman" w:hAnsi="Times New Roman" w:eastAsia="Times New Roman"/>
          <w:b w:val="0"/>
          <w:i w:val="0"/>
          <w:sz w:val="22"/>
        </w:rPr>
        <w:t>c) Có 8 cấu hình electron nguyên tử khác nhau thỏa mãn dữ kiện.</w:t>
      </w:r>
    </w:p>
    <w:p>
      <w:pPr>
        <w:keepNext w:val="0"/>
        <w:spacing w:after="20" w:line="271" w:lineRule="auto"/>
        <w:ind w:left="170"/>
      </w:pPr>
      <w:r>
        <w:rPr>
          <w:rFonts w:ascii="Times New Roman" w:hAnsi="Times New Roman" w:eastAsia="Times New Roman"/>
          <w:b w:val="0"/>
          <w:i w:val="0"/>
          <w:sz w:val="22"/>
        </w:rPr>
        <w:t>d) Cấu hình electron X là 1s²2s²2p⁶3s²3p⁶4s².</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X có 4 lớp electron, lớp ngoài cùng 4s đã bão hòa → 4s². Phân lớp mức năng lượng cao nhất có electron ở 3d, nên xét các nguyên tử chu kì 4 từ Sc tới Zn có 3dᵏ4s²: Sc, Ti, V, Mn, Fe, Co, Ni, Zn (8 cấu hình). Loại Cr và Cu vì cấu hình cơ bản lần lượt 3d⁵4s¹, 3d¹⁰4s¹. Các electron s,p gồm lõi [Ar] (18 electron) và 4s² (2 electron) → tổng 20.</w:t>
      </w:r>
    </w:p>
    <w:p>
      <w:pPr>
        <w:keepNext/>
        <w:spacing w:after="40" w:line="271" w:lineRule="auto" w:before="60"/>
        <w:ind w:left="0"/>
      </w:pPr>
      <w:r>
        <w:rPr>
          <w:rFonts w:ascii="Times New Roman" w:hAnsi="Times New Roman" w:eastAsia="Times New Roman"/>
          <w:b/>
          <w:i w:val="0"/>
          <w:color w:val="176BA0"/>
          <w:sz w:val="20"/>
        </w:rPr>
        <w:t>② PHÂN TÍCH TỪNG NHẬN ĐỊNH</w:t>
      </w:r>
    </w:p>
    <w:p>
      <w:pPr>
        <w:keepNext w:val="0"/>
        <w:spacing w:after="40" w:line="271" w:lineRule="auto"/>
        <w:ind w:left="0"/>
      </w:pPr>
      <w:r>
        <w:rPr>
          <w:rFonts w:ascii="Times New Roman" w:hAnsi="Times New Roman" w:eastAsia="Times New Roman"/>
          <w:b/>
          <w:i w:val="0"/>
          <w:color w:val="257149"/>
          <w:sz w:val="21"/>
        </w:rPr>
        <w:t xml:space="preserve">a) Đúng: </w:t>
      </w:r>
      <w:r>
        <w:rPr>
          <w:rFonts w:ascii="Times New Roman" w:hAnsi="Times New Roman" w:eastAsia="Times New Roman"/>
          <w:b w:val="0"/>
          <w:i w:val="0"/>
          <w:sz w:val="21"/>
        </w:rPr>
        <w:t>4s² nên lớp n = 4 có 2 electron.</w:t>
      </w:r>
    </w:p>
    <w:p>
      <w:pPr>
        <w:keepNext w:val="0"/>
        <w:spacing w:after="40" w:line="271" w:lineRule="auto"/>
        <w:ind w:left="0"/>
      </w:pPr>
      <w:r>
        <w:rPr>
          <w:rFonts w:ascii="Times New Roman" w:hAnsi="Times New Roman" w:eastAsia="Times New Roman"/>
          <w:b/>
          <w:i w:val="0"/>
          <w:color w:val="257149"/>
          <w:sz w:val="21"/>
        </w:rPr>
        <w:t xml:space="preserve">b) Đúng: </w:t>
      </w:r>
      <w:r>
        <w:rPr>
          <w:rFonts w:ascii="Times New Roman" w:hAnsi="Times New Roman" w:eastAsia="Times New Roman"/>
          <w:b w:val="0"/>
          <w:i w:val="0"/>
          <w:sz w:val="21"/>
        </w:rPr>
        <w:t>Các phân lớp s,p của [Ar] chứa 18 electron, thêm 4s² là 20.</w:t>
      </w:r>
    </w:p>
    <w:p>
      <w:pPr>
        <w:keepNext w:val="0"/>
        <w:spacing w:after="40" w:line="271" w:lineRule="auto"/>
        <w:ind w:left="0"/>
      </w:pPr>
      <w:r>
        <w:rPr>
          <w:rFonts w:ascii="Times New Roman" w:hAnsi="Times New Roman" w:eastAsia="Times New Roman"/>
          <w:b/>
          <w:i w:val="0"/>
          <w:color w:val="257149"/>
          <w:sz w:val="21"/>
        </w:rPr>
        <w:t xml:space="preserve">c) Đúng: </w:t>
      </w:r>
      <w:r>
        <w:rPr>
          <w:rFonts w:ascii="Times New Roman" w:hAnsi="Times New Roman" w:eastAsia="Times New Roman"/>
          <w:b w:val="0"/>
          <w:i w:val="0"/>
          <w:sz w:val="21"/>
        </w:rPr>
        <w:t>Có 8 cấu hình thỏa mãn khi loại ngoại lệ Cr, Cu khỏi dãy Sc đến Zn.</w:t>
      </w:r>
    </w:p>
    <w:p>
      <w:pPr>
        <w:keepNext w:val="0"/>
        <w:spacing w:after="40" w:line="271" w:lineRule="auto"/>
        <w:ind w:left="0"/>
      </w:pPr>
      <w:r>
        <w:rPr>
          <w:rFonts w:ascii="Times New Roman" w:hAnsi="Times New Roman" w:eastAsia="Times New Roman"/>
          <w:b/>
          <w:i w:val="0"/>
          <w:color w:val="A05C24"/>
          <w:sz w:val="21"/>
        </w:rPr>
        <w:t xml:space="preserve">d) Sai: </w:t>
      </w:r>
      <w:r>
        <w:rPr>
          <w:rFonts w:ascii="Times New Roman" w:hAnsi="Times New Roman" w:eastAsia="Times New Roman"/>
          <w:b w:val="0"/>
          <w:i w:val="0"/>
          <w:sz w:val="21"/>
        </w:rPr>
        <w:t>Cấu hình [Ar]4s² là Ca (Z = 20), không có electron 3d như yêu cầu.</w:t>
      </w:r>
    </w:p>
    <w:p>
      <w:pPr>
        <w:keepNext w:val="0"/>
        <w:spacing w:after="60" w:line="271" w:lineRule="auto"/>
        <w:ind w:left="0"/>
      </w:pPr>
      <w:r>
        <w:rPr>
          <w:rFonts w:ascii="Times New Roman" w:hAnsi="Times New Roman" w:eastAsia="Times New Roman"/>
          <w:b/>
          <w:i w:val="0"/>
          <w:color w:val="257149"/>
          <w:sz w:val="21"/>
        </w:rPr>
        <w:t xml:space="preserve">→ ĐÁP ÁN: </w:t>
      </w:r>
      <w:r>
        <w:rPr>
          <w:rFonts w:ascii="Times New Roman" w:hAnsi="Times New Roman" w:eastAsia="Times New Roman"/>
          <w:b w:val="0"/>
          <w:i w:val="0"/>
          <w:sz w:val="21"/>
        </w:rPr>
        <w:t>a) Đúng; b) Đúng; c) Đúng; d) Sai.</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Dãy 3d có 10 nguyên tử từ Sc đến Zn; Cr và Cu có 4s¹ ở trạng thái cơ bản.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Điều kiện 4s bão hòa loại Cr, Cu; điều kiện 3d có electron loại Ca.</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Đếm 10 − 2 = 8 thay vì liệt kê dài.</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Cho Cr, Cu là 4s² theo quy tắc đơn giản; quên electron 3d; hiểu sai cụm “mức năng lượng cao nhất” → rà cấu hình thật trước khi kết luận.</w:t>
      </w:r>
    </w:p>
    <w:p>
      <w:pPr>
        <w:pStyle w:val="Heading1"/>
        <w:spacing w:before="300" w:after="160"/>
      </w:pPr>
      <w:r>
        <w:rPr>
          <w:rFonts w:ascii="Times New Roman" w:hAnsi="Times New Roman" w:eastAsia="Times New Roman"/>
          <w:b/>
          <w:i w:val="0"/>
          <w:color w:val="176BA0"/>
          <w:sz w:val="27"/>
        </w:rPr>
        <w:t>PHẦN III. CÂU HỎI TRẢ LỜI NGẮN (6 CÂU)</w:t>
      </w:r>
    </w:p>
    <w:p>
      <w:pPr>
        <w:keepNext/>
        <w:spacing w:after="40" w:line="271" w:lineRule="auto" w:before="180"/>
        <w:ind w:left="0"/>
      </w:pPr>
      <w:r>
        <w:rPr>
          <w:rFonts w:ascii="Times New Roman" w:hAnsi="Times New Roman" w:eastAsia="Times New Roman"/>
          <w:b/>
          <w:i w:val="0"/>
          <w:color w:val="18324A"/>
          <w:sz w:val="23"/>
        </w:rPr>
        <w:t>CÂU 1</w:t>
      </w:r>
      <w:r>
        <w:rPr>
          <w:rFonts w:ascii="Times New Roman" w:hAnsi="Times New Roman" w:eastAsia="Times New Roman"/>
          <w:b/>
          <w:i w:val="0"/>
          <w:color w:val="A96814"/>
          <w:sz w:val="18"/>
        </w:rPr>
        <w:t xml:space="preserve">   |   VẬN DỤNG TÍNH TOÁN   •   Khối lượng hạt</w:t>
      </w:r>
    </w:p>
    <w:p>
      <w:pPr>
        <w:keepNext w:val="0"/>
        <w:spacing w:after="60" w:line="271" w:lineRule="auto"/>
        <w:ind w:left="0"/>
      </w:pPr>
      <w:r>
        <w:rPr>
          <w:rFonts w:ascii="Times New Roman" w:hAnsi="Times New Roman" w:eastAsia="Times New Roman"/>
          <w:b w:val="0"/>
          <w:i w:val="0"/>
          <w:sz w:val="22"/>
        </w:rPr>
        <w:t>Khối lượng proton gấp khối lượng electron khoảng bao nhiêu lần? Cho mₚ ≈ 1 amu và mₑ ≈ 0,00055 amu. Làm tròn đến hàng đơn vị.</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mₚ/mₑ = 1/0,00055 ≈ 1818,18. Làm tròn hàng đơn vị: 1818 lần.</w:t>
      </w:r>
    </w:p>
    <w:p>
      <w:pPr>
        <w:keepNext w:val="0"/>
        <w:spacing w:after="60" w:line="271" w:lineRule="auto"/>
        <w:ind w:left="0"/>
      </w:pPr>
      <w:r>
        <w:rPr>
          <w:rFonts w:ascii="Times New Roman" w:hAnsi="Times New Roman" w:eastAsia="Times New Roman"/>
          <w:b/>
          <w:i w:val="0"/>
          <w:color w:val="257149"/>
          <w:sz w:val="21"/>
        </w:rPr>
        <w:t xml:space="preserve">→ KẾT QUẢ: </w:t>
      </w:r>
      <w:r>
        <w:rPr>
          <w:rFonts w:ascii="Times New Roman" w:hAnsi="Times New Roman" w:eastAsia="Times New Roman"/>
          <w:b w:val="0"/>
          <w:i w:val="0"/>
          <w:sz w:val="21"/>
        </w:rPr>
        <w:t>1818.</w:t>
      </w:r>
    </w:p>
    <w:p>
      <w:pPr>
        <w:keepNext/>
        <w:spacing w:after="40" w:line="271" w:lineRule="auto" w:before="60"/>
        <w:ind w:left="0"/>
      </w:pPr>
      <w:r>
        <w:rPr>
          <w:rFonts w:ascii="Times New Roman" w:hAnsi="Times New Roman" w:eastAsia="Times New Roman"/>
          <w:b/>
          <w:i w:val="0"/>
          <w:color w:val="176BA0"/>
          <w:sz w:val="20"/>
        </w:rPr>
        <w:t>② PHÂN TÍCH LỖI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Đảo tỉ số thành 0,00055 (lần) hoặc đặt dấu phẩy sai khiến kết quả kém 10–1000 lần.</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Khối lượng proton lớn hơn electron khoảng 1,8 × 10³ lần.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Đề cung cấp số liệu xấp xỉ 1 amu và 0,00055 amu; chỉ dùng chúng.</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Lấy 1 ÷ 5,5 × 10⁻⁴ ≈ 1818.</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Nhầm tỉ số electron/proton → đọc đúng “proton gấp electron”.</w:t>
      </w:r>
    </w:p>
    <w:p>
      <w:pPr>
        <w:keepNext/>
        <w:spacing w:after="40" w:line="271" w:lineRule="auto" w:before="180"/>
        <w:ind w:left="0"/>
      </w:pPr>
      <w:r>
        <w:rPr>
          <w:rFonts w:ascii="Times New Roman" w:hAnsi="Times New Roman" w:eastAsia="Times New Roman"/>
          <w:b/>
          <w:i w:val="0"/>
          <w:color w:val="18324A"/>
          <w:sz w:val="23"/>
        </w:rPr>
        <w:t>CÂU 2</w:t>
      </w:r>
      <w:r>
        <w:rPr>
          <w:rFonts w:ascii="Times New Roman" w:hAnsi="Times New Roman" w:eastAsia="Times New Roman"/>
          <w:b/>
          <w:i w:val="0"/>
          <w:color w:val="A96814"/>
          <w:sz w:val="18"/>
        </w:rPr>
        <w:t xml:space="preserve">   |   VẬN DỤNG TÍNH TOÁN   •   Nguyên tử khối trung bình</w:t>
      </w:r>
    </w:p>
    <w:p>
      <w:pPr>
        <w:keepNext w:val="0"/>
        <w:spacing w:after="60" w:line="271" w:lineRule="auto"/>
        <w:ind w:left="0"/>
      </w:pPr>
      <w:r>
        <w:rPr>
          <w:rFonts w:ascii="Times New Roman" w:hAnsi="Times New Roman" w:eastAsia="Times New Roman"/>
          <w:b w:val="0"/>
          <w:i w:val="0"/>
          <w:sz w:val="22"/>
        </w:rPr>
        <w:t>Phổ khối lượng của magnesium (ion đồng vị đều có điện tích +1) cho thấy các đỉnh ở m/z = 24, 25, 26 với tỉ lệ tương ứng 79%, 10%, 11%. Tính nguyên tử khối trung bình của Mg, làm tròn đến một chữ số thập phân.</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Ā = 24×0,79 + 25×0,10 + 26×0,11 = 24,32 amu. Làm tròn một chữ số thập phân: 24,3 amu.</w:t>
      </w:r>
    </w:p>
    <w:p>
      <w:pPr>
        <w:keepNext w:val="0"/>
        <w:spacing w:after="60" w:line="271" w:lineRule="auto"/>
        <w:ind w:left="0"/>
      </w:pPr>
      <w:r>
        <w:rPr>
          <w:rFonts w:ascii="Times New Roman" w:hAnsi="Times New Roman" w:eastAsia="Times New Roman"/>
          <w:b/>
          <w:i w:val="0"/>
          <w:color w:val="257149"/>
          <w:sz w:val="21"/>
        </w:rPr>
        <w:t xml:space="preserve">→ KẾT QUẢ: </w:t>
      </w:r>
      <w:r>
        <w:rPr>
          <w:rFonts w:ascii="Times New Roman" w:hAnsi="Times New Roman" w:eastAsia="Times New Roman"/>
          <w:b w:val="0"/>
          <w:i w:val="0"/>
          <w:sz w:val="21"/>
        </w:rPr>
        <w:t>24,3.</w:t>
      </w:r>
    </w:p>
    <w:p>
      <w:pPr>
        <w:keepNext/>
        <w:spacing w:after="40" w:line="271" w:lineRule="auto" w:before="60"/>
        <w:ind w:left="0"/>
      </w:pPr>
      <w:r>
        <w:rPr>
          <w:rFonts w:ascii="Times New Roman" w:hAnsi="Times New Roman" w:eastAsia="Times New Roman"/>
          <w:b/>
          <w:i w:val="0"/>
          <w:color w:val="176BA0"/>
          <w:sz w:val="20"/>
        </w:rPr>
        <w:t>② PHÂN TÍCH LỖI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Lấy trung bình cộng ba m/z → 25,0; dùng tỉ lệ 79,10,11 không quy đổi → 2432.</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Trung bình có trọng số theo tỉ lệ số nguyên tử của từng đồng vị.</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m/z là số khối khi ion mang điện tích +1; đề đã cho điều kiện này.</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Lấy 24 + 0,10 + 2×0,11 = 24,32.</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Lấy trung bình cộng (24+25+26)/3 hoặc dùng phần trăm trực tiếp không chia 100 → đổi 79% thành 0,79.</w:t>
      </w:r>
    </w:p>
    <w:p>
      <w:pPr>
        <w:keepNext/>
        <w:spacing w:after="40" w:line="271" w:lineRule="auto" w:before="180"/>
        <w:ind w:left="0"/>
      </w:pPr>
      <w:r>
        <w:rPr>
          <w:rFonts w:ascii="Times New Roman" w:hAnsi="Times New Roman" w:eastAsia="Times New Roman"/>
          <w:b/>
          <w:i w:val="0"/>
          <w:color w:val="18324A"/>
          <w:sz w:val="23"/>
        </w:rPr>
        <w:t>CÂU 3</w:t>
      </w:r>
      <w:r>
        <w:rPr>
          <w:rFonts w:ascii="Times New Roman" w:hAnsi="Times New Roman" w:eastAsia="Times New Roman"/>
          <w:b/>
          <w:i w:val="0"/>
          <w:color w:val="813C99"/>
          <w:sz w:val="18"/>
        </w:rPr>
        <w:t xml:space="preserve">   |   VẬN DỤNG CAO TÍNH TOÁN   •   Đếm phân tử đồng vị</w:t>
      </w:r>
    </w:p>
    <w:p>
      <w:pPr>
        <w:keepNext w:val="0"/>
        <w:spacing w:after="60" w:line="271" w:lineRule="auto"/>
        <w:ind w:left="0"/>
      </w:pPr>
      <w:r>
        <w:rPr>
          <w:rFonts w:ascii="Times New Roman" w:hAnsi="Times New Roman" w:eastAsia="Times New Roman"/>
          <w:b w:val="0"/>
          <w:i w:val="0"/>
          <w:sz w:val="22"/>
        </w:rPr>
        <w:t>Oxygen có ba đồng vị ¹⁶O, ¹⁷O, ¹⁸O; hydrogen có ba đồng vị ¹H, ²H, ³H. Hỏi có tối đa bao nhiêu loại phân tử H₂O khác nhau về thành phần đồng vị? Không phân biệt đổi vị trí của hai nguyên tử H.</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Hai H có cùng vai trò. Chọn 2 đồng vị H có lặp trong 3 loại: C(4,2) = 6 cặp. Nguyên tử O có 3 lựa chọn → 6 × 3 = 18 loại H₂O.</w:t>
      </w:r>
    </w:p>
    <w:p>
      <w:pPr>
        <w:keepNext w:val="0"/>
        <w:spacing w:after="60" w:line="271" w:lineRule="auto"/>
        <w:ind w:left="0"/>
      </w:pPr>
      <w:r>
        <w:rPr>
          <w:rFonts w:ascii="Times New Roman" w:hAnsi="Times New Roman" w:eastAsia="Times New Roman"/>
          <w:b/>
          <w:i w:val="0"/>
          <w:color w:val="257149"/>
          <w:sz w:val="21"/>
        </w:rPr>
        <w:t xml:space="preserve">→ KẾT QUẢ: </w:t>
      </w:r>
      <w:r>
        <w:rPr>
          <w:rFonts w:ascii="Times New Roman" w:hAnsi="Times New Roman" w:eastAsia="Times New Roman"/>
          <w:b w:val="0"/>
          <w:i w:val="0"/>
          <w:sz w:val="21"/>
        </w:rPr>
        <w:t>18.</w:t>
      </w:r>
    </w:p>
    <w:p>
      <w:pPr>
        <w:keepNext/>
        <w:spacing w:after="40" w:line="271" w:lineRule="auto" w:before="60"/>
        <w:ind w:left="0"/>
      </w:pPr>
      <w:r>
        <w:rPr>
          <w:rFonts w:ascii="Times New Roman" w:hAnsi="Times New Roman" w:eastAsia="Times New Roman"/>
          <w:b/>
          <w:i w:val="0"/>
          <w:color w:val="176BA0"/>
          <w:sz w:val="20"/>
        </w:rPr>
        <w:t>② PHÂN TÍCH LỖI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Đếm có thứ tự hai đồng vị H → 3×3×3 = 27; chỉ chọn hai H giống đồng vị → 3×3 = 9.</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Hai H tương đương, nên ¹H²H và ²H¹H không phải hai loại riêng.</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Không lấy 3²×3 = 27 vì sẽ đếm trùng cặp hydrogen đảo vị trí.</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3×4/2×3 = 18.</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Quên các trường hợp H giống nhau, hoặc đếm 27 → dùng công thức tổ hợp lặp.</w:t>
      </w:r>
    </w:p>
    <w:p>
      <w:pPr>
        <w:keepNext/>
        <w:spacing w:after="40" w:line="271" w:lineRule="auto" w:before="180"/>
        <w:ind w:left="0"/>
      </w:pPr>
      <w:r>
        <w:rPr>
          <w:rFonts w:ascii="Times New Roman" w:hAnsi="Times New Roman" w:eastAsia="Times New Roman"/>
          <w:b/>
          <w:i w:val="0"/>
          <w:color w:val="18324A"/>
          <w:sz w:val="23"/>
        </w:rPr>
        <w:t>CÂU 4</w:t>
      </w:r>
      <w:r>
        <w:rPr>
          <w:rFonts w:ascii="Times New Roman" w:hAnsi="Times New Roman" w:eastAsia="Times New Roman"/>
          <w:b/>
          <w:i w:val="0"/>
          <w:color w:val="2F6F4E"/>
          <w:sz w:val="18"/>
        </w:rPr>
        <w:t xml:space="preserve">   |   NHẬN BIẾT   •   Phân lớp bão hòa</w:t>
      </w:r>
    </w:p>
    <w:p>
      <w:pPr>
        <w:keepNext w:val="0"/>
        <w:spacing w:after="60" w:line="271" w:lineRule="auto"/>
        <w:ind w:left="0"/>
      </w:pPr>
      <w:r>
        <w:rPr>
          <w:rFonts w:ascii="Times New Roman" w:hAnsi="Times New Roman" w:eastAsia="Times New Roman"/>
          <w:b w:val="0"/>
          <w:i w:val="0"/>
          <w:sz w:val="22"/>
        </w:rPr>
        <w:t>Có bao nhiêu phân lớp bão hòa trong các phân lớp: 1s², 2s², 2p³, 3d¹⁰, 3p⁴?</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Sức chứa tối đa: s², p⁶, d¹⁰. Các phân lớp bão hòa là 1s², 2s², 3d¹⁰. 2p³ và 3p⁴ chưa bão hòa.</w:t>
      </w:r>
    </w:p>
    <w:p>
      <w:pPr>
        <w:keepNext w:val="0"/>
        <w:spacing w:after="60" w:line="271" w:lineRule="auto"/>
        <w:ind w:left="0"/>
      </w:pPr>
      <w:r>
        <w:rPr>
          <w:rFonts w:ascii="Times New Roman" w:hAnsi="Times New Roman" w:eastAsia="Times New Roman"/>
          <w:b/>
          <w:i w:val="0"/>
          <w:color w:val="257149"/>
          <w:sz w:val="21"/>
        </w:rPr>
        <w:t xml:space="preserve">→ KẾT QUẢ: </w:t>
      </w:r>
      <w:r>
        <w:rPr>
          <w:rFonts w:ascii="Times New Roman" w:hAnsi="Times New Roman" w:eastAsia="Times New Roman"/>
          <w:b w:val="0"/>
          <w:i w:val="0"/>
          <w:sz w:val="21"/>
        </w:rPr>
        <w:t>3.</w:t>
      </w:r>
    </w:p>
    <w:p>
      <w:pPr>
        <w:keepNext/>
        <w:spacing w:after="40" w:line="271" w:lineRule="auto" w:before="60"/>
        <w:ind w:left="0"/>
      </w:pPr>
      <w:r>
        <w:rPr>
          <w:rFonts w:ascii="Times New Roman" w:hAnsi="Times New Roman" w:eastAsia="Times New Roman"/>
          <w:b/>
          <w:i w:val="0"/>
          <w:color w:val="176BA0"/>
          <w:sz w:val="20"/>
        </w:rPr>
        <w:t>② PHÂN TÍCH LỖI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Nhầm 2p³ là bão hòa → ra 4; thực chất p bão hòa ở p⁶.</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Một phân lớp bão hòa khi số electron đạt 2(2l + 1).</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2p³ là bán bão hòa, không phải bão hòa.</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Nhớ nhanh s² – p⁶ – d¹⁰ – f¹⁴.</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Nhầm phân lớp có nhiều electron với đã bão hòa → so với sức chứa tối đa.</w:t>
      </w:r>
    </w:p>
    <w:p>
      <w:pPr>
        <w:keepNext/>
        <w:spacing w:after="40" w:line="271" w:lineRule="auto" w:before="180"/>
        <w:ind w:left="0"/>
      </w:pPr>
      <w:r>
        <w:rPr>
          <w:rFonts w:ascii="Times New Roman" w:hAnsi="Times New Roman" w:eastAsia="Times New Roman"/>
          <w:b/>
          <w:i w:val="0"/>
          <w:color w:val="18324A"/>
          <w:sz w:val="23"/>
        </w:rPr>
        <w:t>CÂU 5</w:t>
      </w:r>
      <w:r>
        <w:rPr>
          <w:rFonts w:ascii="Times New Roman" w:hAnsi="Times New Roman" w:eastAsia="Times New Roman"/>
          <w:b/>
          <w:i w:val="0"/>
          <w:color w:val="A96814"/>
          <w:sz w:val="18"/>
        </w:rPr>
        <w:t xml:space="preserve">   |   VẬN DỤNG TÍNH TOÁN   •   Thứ tự mức năng lượng</w:t>
      </w:r>
    </w:p>
    <w:p>
      <w:pPr>
        <w:keepNext w:val="0"/>
        <w:spacing w:after="60" w:line="271" w:lineRule="auto"/>
        <w:ind w:left="0"/>
      </w:pPr>
      <w:r>
        <w:rPr>
          <w:rFonts w:ascii="Times New Roman" w:hAnsi="Times New Roman" w:eastAsia="Times New Roman"/>
          <w:b w:val="0"/>
          <w:i w:val="0"/>
          <w:sz w:val="22"/>
        </w:rPr>
        <w:t>Nguyên tử X ở trạng thái cơ bản có cấu hình electron được xây dựng đến phân lớp 3d² theo thứ tự mức năng lượng tăng dần. Hỏi nguyên tử X có bao nhiêu electron?</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Theo thứ tự mức năng lượng: 1s²2s²2p⁶3s²3p⁶4s²3d². Tổng e = 2+2+6+2+6+2+2 = 22.</w:t>
      </w:r>
    </w:p>
    <w:p>
      <w:pPr>
        <w:keepNext w:val="0"/>
        <w:spacing w:after="60" w:line="271" w:lineRule="auto"/>
        <w:ind w:left="0"/>
      </w:pPr>
      <w:r>
        <w:rPr>
          <w:rFonts w:ascii="Times New Roman" w:hAnsi="Times New Roman" w:eastAsia="Times New Roman"/>
          <w:b/>
          <w:i w:val="0"/>
          <w:color w:val="257149"/>
          <w:sz w:val="21"/>
        </w:rPr>
        <w:t xml:space="preserve">→ KẾT QUẢ: </w:t>
      </w:r>
      <w:r>
        <w:rPr>
          <w:rFonts w:ascii="Times New Roman" w:hAnsi="Times New Roman" w:eastAsia="Times New Roman"/>
          <w:b w:val="0"/>
          <w:i w:val="0"/>
          <w:sz w:val="21"/>
        </w:rPr>
        <w:t>22.</w:t>
      </w:r>
    </w:p>
    <w:p>
      <w:pPr>
        <w:keepNext/>
        <w:spacing w:after="40" w:line="271" w:lineRule="auto" w:before="60"/>
        <w:ind w:left="0"/>
      </w:pPr>
      <w:r>
        <w:rPr>
          <w:rFonts w:ascii="Times New Roman" w:hAnsi="Times New Roman" w:eastAsia="Times New Roman"/>
          <w:b/>
          <w:i w:val="0"/>
          <w:color w:val="176BA0"/>
          <w:sz w:val="20"/>
        </w:rPr>
        <w:t>② PHÂN TÍCH LỖI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Không tính 4s² trước khi điền 3d² → sai 20 electron.</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4s được điền trước 3d khi xây dựng cấu hình theo quy tắc đơn giản.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“Đến 3d²” không nghĩa chỉ gồm các phân lớp có n ≤ 3.</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18 electron của [Ar] + 2 electron 4s + 2 electron 3d = 22.</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Bỏ qua 4s² → ra 20; cần phân biệt thứ tự năng lượng với thứ tự lớp.</w:t>
      </w:r>
    </w:p>
    <w:p>
      <w:pPr>
        <w:keepNext/>
        <w:spacing w:after="40" w:line="271" w:lineRule="auto" w:before="180"/>
        <w:ind w:left="0"/>
      </w:pPr>
      <w:r>
        <w:rPr>
          <w:rFonts w:ascii="Times New Roman" w:hAnsi="Times New Roman" w:eastAsia="Times New Roman"/>
          <w:b/>
          <w:i w:val="0"/>
          <w:color w:val="18324A"/>
          <w:sz w:val="23"/>
        </w:rPr>
        <w:t>CÂU 6</w:t>
      </w:r>
      <w:r>
        <w:rPr>
          <w:rFonts w:ascii="Times New Roman" w:hAnsi="Times New Roman" w:eastAsia="Times New Roman"/>
          <w:b/>
          <w:i w:val="0"/>
          <w:color w:val="176BA0"/>
          <w:sz w:val="18"/>
        </w:rPr>
        <w:t xml:space="preserve">   |   THÔNG HIỂU   •   Quy tắc Hund – electron độc thân</w:t>
      </w:r>
    </w:p>
    <w:p>
      <w:pPr>
        <w:keepNext w:val="0"/>
        <w:spacing w:after="60" w:line="271" w:lineRule="auto"/>
        <w:ind w:left="0"/>
      </w:pPr>
      <w:r>
        <w:rPr>
          <w:rFonts w:ascii="Times New Roman" w:hAnsi="Times New Roman" w:eastAsia="Times New Roman"/>
          <w:b w:val="0"/>
          <w:i w:val="0"/>
          <w:sz w:val="22"/>
        </w:rPr>
        <w:t>Nguyên tử chromium, Cr (Z = 24), có cấu hình electron ở trạng thái cơ bản [Ar]3d⁵4s¹. Hỏi Cr có bao nhiêu electron độc thân?</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Cr: [Ar]3d⁵4s¹. Phân lớp 3d⁵ có 5 orbital mỗi orbital 1 electron; 4s¹ có 1 electron đơn lẻ → tổng 6 electron độc thân.</w:t>
      </w:r>
    </w:p>
    <w:p>
      <w:pPr>
        <w:keepNext w:val="0"/>
        <w:spacing w:after="60" w:line="271" w:lineRule="auto"/>
        <w:ind w:left="0"/>
      </w:pPr>
      <w:r>
        <w:rPr>
          <w:rFonts w:ascii="Times New Roman" w:hAnsi="Times New Roman" w:eastAsia="Times New Roman"/>
          <w:b/>
          <w:i w:val="0"/>
          <w:color w:val="257149"/>
          <w:sz w:val="21"/>
        </w:rPr>
        <w:t xml:space="preserve">→ KẾT QUẢ: </w:t>
      </w:r>
      <w:r>
        <w:rPr>
          <w:rFonts w:ascii="Times New Roman" w:hAnsi="Times New Roman" w:eastAsia="Times New Roman"/>
          <w:b w:val="0"/>
          <w:i w:val="0"/>
          <w:sz w:val="21"/>
        </w:rPr>
        <w:t>6.</w:t>
      </w:r>
    </w:p>
    <w:p>
      <w:pPr>
        <w:keepNext/>
        <w:spacing w:after="40" w:line="271" w:lineRule="auto" w:before="60"/>
        <w:ind w:left="0"/>
      </w:pPr>
      <w:r>
        <w:rPr>
          <w:rFonts w:ascii="Times New Roman" w:hAnsi="Times New Roman" w:eastAsia="Times New Roman"/>
          <w:b/>
          <w:i w:val="0"/>
          <w:color w:val="176BA0"/>
          <w:sz w:val="20"/>
        </w:rPr>
        <w:t>② PHÂN TÍCH LỖI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Chỉ đếm 5 orbital d độc thân và bỏ qua 4s¹ → ra 5 electron.</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Cr là ngoại lệ bền 3d⁵4s¹.</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Không tự đổi thành 3d⁴4s²; sẽ dẫn đến đếm sai.</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5 electron độc thân d + 1 electron độc thân s = 6.</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Cho rằng 4s¹ ghép đôi với electron 3d → electron ở orbital khác nhau không ghép đôi theo cách đó.</w:t>
      </w:r>
    </w:p>
    <w:p>
      <w:pPr>
        <w:pStyle w:val="Heading1"/>
        <w:spacing w:before="300" w:after="160"/>
      </w:pPr>
      <w:r>
        <w:rPr>
          <w:rFonts w:ascii="Times New Roman" w:hAnsi="Times New Roman" w:eastAsia="Times New Roman"/>
          <w:b/>
          <w:i w:val="0"/>
          <w:color w:val="176BA0"/>
          <w:sz w:val="27"/>
        </w:rPr>
        <w:t>PHẦN IV. CÂU HỎI TỰ LUẬN (4 CÂU)</w:t>
      </w:r>
    </w:p>
    <w:p>
      <w:pPr>
        <w:keepNext/>
        <w:spacing w:after="40" w:line="271" w:lineRule="auto" w:before="180"/>
        <w:ind w:left="0"/>
      </w:pPr>
      <w:r>
        <w:rPr>
          <w:rFonts w:ascii="Times New Roman" w:hAnsi="Times New Roman" w:eastAsia="Times New Roman"/>
          <w:b/>
          <w:i w:val="0"/>
          <w:color w:val="18324A"/>
          <w:sz w:val="23"/>
        </w:rPr>
        <w:t>CÂU 1</w:t>
      </w:r>
      <w:r>
        <w:rPr>
          <w:rFonts w:ascii="Times New Roman" w:hAnsi="Times New Roman" w:eastAsia="Times New Roman"/>
          <w:b/>
          <w:i w:val="0"/>
          <w:color w:val="A96814"/>
          <w:sz w:val="18"/>
        </w:rPr>
        <w:t xml:space="preserve">   |   VẬN DỤNG TÍNH TOÁN   •   Điện tích và khối lượng electron</w:t>
      </w:r>
    </w:p>
    <w:p>
      <w:pPr>
        <w:keepNext w:val="0"/>
        <w:spacing w:after="60" w:line="271" w:lineRule="auto"/>
        <w:ind w:left="0"/>
      </w:pPr>
      <w:r>
        <w:rPr>
          <w:rFonts w:ascii="Times New Roman" w:hAnsi="Times New Roman" w:eastAsia="Times New Roman"/>
          <w:b w:val="0"/>
          <w:i w:val="0"/>
          <w:sz w:val="22"/>
        </w:rPr>
        <w:t>Vào ngày hanh khô, cơ thể có thể tích điện khi đi trên thảm hoặc chải tóc. Giả sử cơ thể tích điện tích −10 μC.</w:t>
      </w:r>
    </w:p>
    <w:p>
      <w:pPr>
        <w:keepNext w:val="0"/>
        <w:spacing w:after="60" w:line="271" w:lineRule="auto"/>
        <w:ind w:left="0"/>
      </w:pPr>
      <w:r>
        <w:rPr>
          <w:rFonts w:ascii="Times New Roman" w:hAnsi="Times New Roman" w:eastAsia="Times New Roman"/>
          <w:b w:val="0"/>
          <w:i w:val="0"/>
          <w:sz w:val="22"/>
        </w:rPr>
        <w:t>(1) Cơ thể nhận thêm hay mất electron?</w:t>
      </w:r>
    </w:p>
    <w:p>
      <w:pPr>
        <w:keepNext w:val="0"/>
        <w:spacing w:after="60" w:line="271" w:lineRule="auto"/>
        <w:ind w:left="0"/>
      </w:pPr>
      <w:r>
        <w:rPr>
          <w:rFonts w:ascii="Times New Roman" w:hAnsi="Times New Roman" w:eastAsia="Times New Roman"/>
          <w:b w:val="0"/>
          <w:i w:val="0"/>
          <w:sz w:val="22"/>
        </w:rPr>
        <w:t>(2) Tính tổng khối lượng electron tương ứng. Cho |e| = 1,602×10⁻¹⁹ C, mₑ = 9,1×10⁻³¹ kg và 1 μC = 10⁻⁶C.</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Điện tích cơ thể âm nên cơ thể đã nhận thêm electron.</w:t>
      </w:r>
    </w:p>
    <w:p>
      <w:pPr>
        <w:keepNext w:val="0"/>
        <w:spacing w:after="40" w:line="271" w:lineRule="auto"/>
        <w:ind w:left="142"/>
      </w:pPr>
      <w:r>
        <w:rPr>
          <w:rFonts w:ascii="Times New Roman" w:hAnsi="Times New Roman" w:eastAsia="Times New Roman"/>
          <w:b w:val="0"/>
          <w:i w:val="0"/>
          <w:sz w:val="22"/>
        </w:rPr>
        <w:t>Độ lớn điện tích Q = 10 μC = 10 × 10⁻⁶ C = 1,0 × 10⁻⁵ C.</w:t>
      </w:r>
    </w:p>
    <w:p>
      <w:pPr>
        <w:keepNext w:val="0"/>
        <w:spacing w:after="40" w:line="271" w:lineRule="auto"/>
        <w:ind w:left="142"/>
      </w:pPr>
      <w:r>
        <w:rPr>
          <w:rFonts w:ascii="Times New Roman" w:hAnsi="Times New Roman" w:eastAsia="Times New Roman"/>
          <w:b w:val="0"/>
          <w:i w:val="0"/>
          <w:sz w:val="22"/>
        </w:rPr>
        <w:t>Số electron nhận thêm: nₑ = |Q|/|e| = (1,0 × 10⁻⁵)/(1,602 × 10⁻¹⁹) ≈ 6,242 × 10¹³ electron.</w:t>
      </w:r>
    </w:p>
    <w:p>
      <w:pPr>
        <w:keepNext w:val="0"/>
        <w:spacing w:after="40" w:line="271" w:lineRule="auto"/>
        <w:ind w:left="142"/>
      </w:pPr>
      <w:r>
        <w:rPr>
          <w:rFonts w:ascii="Times New Roman" w:hAnsi="Times New Roman" w:eastAsia="Times New Roman"/>
          <w:b w:val="0"/>
          <w:i w:val="0"/>
          <w:sz w:val="22"/>
        </w:rPr>
        <w:t>Khối lượng electron tương ứng: m = nₑmₑ = 6,242 × 10¹³ × 9,1 × 10⁻³¹ ≈ 5,68 × 10⁻¹⁷ kg.</w:t>
      </w:r>
    </w:p>
    <w:p>
      <w:pPr>
        <w:keepNext w:val="0"/>
        <w:spacing w:after="60" w:line="271" w:lineRule="auto"/>
        <w:ind w:left="0"/>
      </w:pPr>
      <w:r>
        <w:rPr>
          <w:rFonts w:ascii="Times New Roman" w:hAnsi="Times New Roman" w:eastAsia="Times New Roman"/>
          <w:b/>
          <w:i w:val="0"/>
          <w:color w:val="257149"/>
          <w:sz w:val="21"/>
        </w:rPr>
        <w:t xml:space="preserve">→ KẾT LUẬN: </w:t>
      </w:r>
      <w:r>
        <w:rPr>
          <w:rFonts w:ascii="Times New Roman" w:hAnsi="Times New Roman" w:eastAsia="Times New Roman"/>
          <w:b w:val="0"/>
          <w:i w:val="0"/>
          <w:sz w:val="21"/>
        </w:rPr>
        <w:t>Nhận thêm electron; số electron ≈ 6,24 × 10¹³; khối lượng ≈ 5,68 × 10⁻¹⁷ kg.</w:t>
      </w:r>
    </w:p>
    <w:p>
      <w:pPr>
        <w:keepNext/>
        <w:spacing w:after="40" w:line="271" w:lineRule="auto" w:before="60"/>
        <w:ind w:left="0"/>
      </w:pPr>
      <w:r>
        <w:rPr>
          <w:rFonts w:ascii="Times New Roman" w:hAnsi="Times New Roman" w:eastAsia="Times New Roman"/>
          <w:b/>
          <w:i w:val="0"/>
          <w:color w:val="176BA0"/>
          <w:sz w:val="20"/>
        </w:rPr>
        <w:t>② PHÂN TÍCH HƯỚNG GIẢI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Hướng sai 1: q âm nên cơ thể mất electron, trái dấu q. Hướng sai 2: bỏ 10⁻⁶ khi đổi μC sẽ làm số electron lớn hơn 10⁶ lần.</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Âm điện là thừa electron, không phải mất proton.</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Điện tích âm dễ dẫn đến tính “−số hạt”; luôn dùng |Q| để tính số lượng.</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m = |Q|mₑ/|e|, có thể tính trực tiếp nếu không cần số electron trung gian.</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Quên đổi μC sang C; lấy mₚ thay mₑ; giữ dấu âm trong khối lượng → tách dấu điện tích khỏi độ lớn.</w:t>
      </w:r>
    </w:p>
    <w:p>
      <w:pPr>
        <w:keepNext/>
        <w:spacing w:after="40" w:line="271" w:lineRule="auto" w:before="180"/>
        <w:ind w:left="0"/>
      </w:pPr>
      <w:r>
        <w:rPr>
          <w:rFonts w:ascii="Times New Roman" w:hAnsi="Times New Roman" w:eastAsia="Times New Roman"/>
          <w:b/>
          <w:i w:val="0"/>
          <w:color w:val="18324A"/>
          <w:sz w:val="23"/>
        </w:rPr>
        <w:t>CÂU 2</w:t>
      </w:r>
      <w:r>
        <w:rPr>
          <w:rFonts w:ascii="Times New Roman" w:hAnsi="Times New Roman" w:eastAsia="Times New Roman"/>
          <w:b/>
          <w:i w:val="0"/>
          <w:color w:val="813C99"/>
          <w:sz w:val="18"/>
        </w:rPr>
        <w:t xml:space="preserve">   |   VẬN DỤNG CAO TÍNH TOÁN   •   Thành phần đồng vị – số mol</w:t>
      </w:r>
    </w:p>
    <w:p>
      <w:pPr>
        <w:keepNext w:val="0"/>
        <w:spacing w:after="60" w:line="271" w:lineRule="auto"/>
        <w:ind w:left="0"/>
      </w:pPr>
      <w:r>
        <w:rPr>
          <w:rFonts w:ascii="Times New Roman" w:hAnsi="Times New Roman" w:eastAsia="Times New Roman"/>
          <w:b w:val="0"/>
          <w:i w:val="0"/>
          <w:sz w:val="22"/>
        </w:rPr>
        <w:t>Copper trong tự nhiên có hai đồng vị bền ⁶³Cu và ⁶⁵Cu. Nguyên tử khối trung bình của Cu là 63,54 (theo cách xấp xỉ khối lượng mỗi đồng vị bằng số khối). Tính số mol mỗi loại đồng vị có trong 6,354 g copper.</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Gọi x là tỉ lệ số nguyên tử đồng vị ⁶³Cu, còn 1 − x là tỉ lệ của ⁶⁵Cu.</w:t>
      </w:r>
    </w:p>
    <w:p>
      <w:pPr>
        <w:keepNext w:val="0"/>
        <w:spacing w:after="40" w:line="271" w:lineRule="auto"/>
        <w:ind w:left="142"/>
      </w:pPr>
      <w:r>
        <w:rPr>
          <w:rFonts w:ascii="Times New Roman" w:hAnsi="Times New Roman" w:eastAsia="Times New Roman"/>
          <w:b w:val="0"/>
          <w:i w:val="0"/>
          <w:sz w:val="22"/>
        </w:rPr>
        <w:t>63x + 65(1 − x) = 63,54 → 65 − 2x = 63,54 → x = 0,73.</w:t>
      </w:r>
    </w:p>
    <w:p>
      <w:pPr>
        <w:keepNext w:val="0"/>
        <w:spacing w:after="40" w:line="271" w:lineRule="auto"/>
        <w:ind w:left="142"/>
      </w:pPr>
      <w:r>
        <w:rPr>
          <w:rFonts w:ascii="Times New Roman" w:hAnsi="Times New Roman" w:eastAsia="Times New Roman"/>
          <w:b w:val="0"/>
          <w:i w:val="0"/>
          <w:sz w:val="22"/>
        </w:rPr>
        <w:t>Số mol Cu tổng cộng: n = 6,354/63,54 = 0,100 mol.</w:t>
      </w:r>
    </w:p>
    <w:p>
      <w:pPr>
        <w:keepNext w:val="0"/>
        <w:spacing w:after="40" w:line="271" w:lineRule="auto"/>
        <w:ind w:left="142"/>
      </w:pPr>
      <w:r>
        <w:rPr>
          <w:rFonts w:ascii="Times New Roman" w:hAnsi="Times New Roman" w:eastAsia="Times New Roman"/>
          <w:b w:val="0"/>
          <w:i w:val="0"/>
          <w:sz w:val="22"/>
        </w:rPr>
        <w:t>Vậy n(⁶³Cu) = 0,73×0,100 = 0,073 mol; n(⁶⁵Cu) = 0,27×0,100 = 0,027 mol.</w:t>
      </w:r>
    </w:p>
    <w:p>
      <w:pPr>
        <w:keepNext w:val="0"/>
        <w:spacing w:after="60" w:line="271" w:lineRule="auto"/>
        <w:ind w:left="0"/>
      </w:pPr>
      <w:r>
        <w:rPr>
          <w:rFonts w:ascii="Times New Roman" w:hAnsi="Times New Roman" w:eastAsia="Times New Roman"/>
          <w:b/>
          <w:i w:val="0"/>
          <w:color w:val="257149"/>
          <w:sz w:val="21"/>
        </w:rPr>
        <w:t xml:space="preserve">→ KẾT LUẬN: </w:t>
      </w:r>
      <w:r>
        <w:rPr>
          <w:rFonts w:ascii="Times New Roman" w:hAnsi="Times New Roman" w:eastAsia="Times New Roman"/>
          <w:b w:val="0"/>
          <w:i w:val="0"/>
          <w:sz w:val="21"/>
        </w:rPr>
        <w:t>n(⁶³Cu) = 0,073 mol; n(⁶⁵Cu) = 0,027 mol.</w:t>
      </w:r>
    </w:p>
    <w:p>
      <w:pPr>
        <w:keepNext/>
        <w:spacing w:after="40" w:line="271" w:lineRule="auto" w:before="60"/>
        <w:ind w:left="0"/>
      </w:pPr>
      <w:r>
        <w:rPr>
          <w:rFonts w:ascii="Times New Roman" w:hAnsi="Times New Roman" w:eastAsia="Times New Roman"/>
          <w:b/>
          <w:i w:val="0"/>
          <w:color w:val="176BA0"/>
          <w:sz w:val="20"/>
        </w:rPr>
        <w:t>② PHÂN TÍCH HƯỚNG GIẢI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Hướng sai 1: gán 63,54 là % của ⁶³Cu. Hướng sai 2: chia riêng toàn bộ 6,354 g cho 63 và 65 sẽ đếm khối lượng trùng nhau.</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Phần trăm đồng vị là theo số lượng nguyên tử, cũng là tỉ lệ mol.</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Không lấy 6,354/63 hoặc /65 riêng cho toàn bộ hỗn hợp; phải tìm tổng mol trước.</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Dùng quy tắc đường chéo: ⁶³Cu : ⁶⁵Cu = (65 − 63,54) : (63,54 − 63) = 1,46 : 0,54 = 73 : 27.</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Nhầm phần trăm khối lượng với phần trăm số nguyên tử; bỏ ràng buộc n₆₃+n₆₅=0,1 → thiết lập hai điều kiện độc lập.</w:t>
      </w:r>
    </w:p>
    <w:p>
      <w:pPr>
        <w:keepNext/>
        <w:spacing w:after="40" w:line="271" w:lineRule="auto" w:before="180"/>
        <w:ind w:left="0"/>
      </w:pPr>
      <w:r>
        <w:rPr>
          <w:rFonts w:ascii="Times New Roman" w:hAnsi="Times New Roman" w:eastAsia="Times New Roman"/>
          <w:b/>
          <w:i w:val="0"/>
          <w:color w:val="18324A"/>
          <w:sz w:val="23"/>
        </w:rPr>
        <w:t>CÂU 3</w:t>
      </w:r>
      <w:r>
        <w:rPr>
          <w:rFonts w:ascii="Times New Roman" w:hAnsi="Times New Roman" w:eastAsia="Times New Roman"/>
          <w:b/>
          <w:i w:val="0"/>
          <w:color w:val="813C99"/>
          <w:sz w:val="18"/>
        </w:rPr>
        <w:t xml:space="preserve">   |   VẬN DỤNG CAO TÍNH TOÁN   •   Cấu hình nguyên tử và cation</w:t>
      </w:r>
    </w:p>
    <w:p>
      <w:pPr>
        <w:keepNext w:val="0"/>
        <w:spacing w:after="60" w:line="271" w:lineRule="auto"/>
        <w:ind w:left="0"/>
      </w:pPr>
      <w:r>
        <w:rPr>
          <w:rFonts w:ascii="Times New Roman" w:hAnsi="Times New Roman" w:eastAsia="Times New Roman"/>
          <w:b w:val="0"/>
          <w:i w:val="0"/>
          <w:sz w:val="22"/>
        </w:rPr>
        <w:t>Cho các nguyên tố N (Z=7), Ti (Z=22), Fe (Z=26), Cr (Z=24), Cu (Z=29).</w:t>
      </w:r>
    </w:p>
    <w:p>
      <w:pPr>
        <w:keepNext w:val="0"/>
        <w:spacing w:after="60" w:line="271" w:lineRule="auto"/>
        <w:ind w:left="0"/>
      </w:pPr>
      <w:r>
        <w:rPr>
          <w:rFonts w:ascii="Times New Roman" w:hAnsi="Times New Roman" w:eastAsia="Times New Roman"/>
          <w:b w:val="0"/>
          <w:i w:val="0"/>
          <w:sz w:val="22"/>
        </w:rPr>
        <w:t>(1) Viết cấu hình electron của nguyên tử các nguyên tố trên ở trạng thái cơ bản.</w:t>
      </w:r>
    </w:p>
    <w:p>
      <w:pPr>
        <w:keepNext w:val="0"/>
        <w:spacing w:after="60" w:line="271" w:lineRule="auto"/>
        <w:ind w:left="0"/>
      </w:pPr>
      <w:r>
        <w:rPr>
          <w:rFonts w:ascii="Times New Roman" w:hAnsi="Times New Roman" w:eastAsia="Times New Roman"/>
          <w:b w:val="0"/>
          <w:i w:val="0"/>
          <w:sz w:val="22"/>
        </w:rPr>
        <w:t>(2) Viết cấu hình electron của các ion N³⁻, Fe³⁺, Cr²⁺, Cu²⁺. Giải thích thứ tự electron bị tách khi tạo cation kim loại chuyển tiếp.</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Cấu hình nguyên tử ở trạng thái cơ bản:</w:t>
      </w:r>
    </w:p>
    <w:p>
      <w:pPr>
        <w:keepNext w:val="0"/>
        <w:spacing w:after="40" w:line="271" w:lineRule="auto"/>
        <w:ind w:left="142"/>
      </w:pPr>
      <w:r>
        <w:rPr>
          <w:rFonts w:ascii="Times New Roman" w:hAnsi="Times New Roman" w:eastAsia="Times New Roman"/>
          <w:b w:val="0"/>
          <w:i w:val="0"/>
          <w:sz w:val="22"/>
        </w:rPr>
        <w:t>N (Z = 7): 1s²2s²2p³.</w:t>
      </w:r>
    </w:p>
    <w:p>
      <w:pPr>
        <w:keepNext w:val="0"/>
        <w:spacing w:after="40" w:line="271" w:lineRule="auto"/>
        <w:ind w:left="142"/>
      </w:pPr>
      <w:r>
        <w:rPr>
          <w:rFonts w:ascii="Times New Roman" w:hAnsi="Times New Roman" w:eastAsia="Times New Roman"/>
          <w:b w:val="0"/>
          <w:i w:val="0"/>
          <w:sz w:val="22"/>
        </w:rPr>
        <w:t>Ti (Z = 22): [Ar]3d²4s².</w:t>
      </w:r>
    </w:p>
    <w:p>
      <w:pPr>
        <w:keepNext w:val="0"/>
        <w:spacing w:after="40" w:line="271" w:lineRule="auto"/>
        <w:ind w:left="142"/>
      </w:pPr>
      <w:r>
        <w:rPr>
          <w:rFonts w:ascii="Times New Roman" w:hAnsi="Times New Roman" w:eastAsia="Times New Roman"/>
          <w:b w:val="0"/>
          <w:i w:val="0"/>
          <w:sz w:val="22"/>
        </w:rPr>
        <w:t>Fe (Z = 26): [Ar]3d⁶4s².</w:t>
      </w:r>
    </w:p>
    <w:p>
      <w:pPr>
        <w:keepNext w:val="0"/>
        <w:spacing w:after="40" w:line="271" w:lineRule="auto"/>
        <w:ind w:left="142"/>
      </w:pPr>
      <w:r>
        <w:rPr>
          <w:rFonts w:ascii="Times New Roman" w:hAnsi="Times New Roman" w:eastAsia="Times New Roman"/>
          <w:b w:val="0"/>
          <w:i w:val="0"/>
          <w:sz w:val="22"/>
        </w:rPr>
        <w:t>Cr (Z = 24): [Ar]3d⁵4s¹ (ngoại lệ).</w:t>
      </w:r>
    </w:p>
    <w:p>
      <w:pPr>
        <w:keepNext w:val="0"/>
        <w:spacing w:after="40" w:line="271" w:lineRule="auto"/>
        <w:ind w:left="142"/>
      </w:pPr>
      <w:r>
        <w:rPr>
          <w:rFonts w:ascii="Times New Roman" w:hAnsi="Times New Roman" w:eastAsia="Times New Roman"/>
          <w:b w:val="0"/>
          <w:i w:val="0"/>
          <w:sz w:val="22"/>
        </w:rPr>
        <w:t>Cu (Z = 29): [Ar]3d¹⁰4s¹ (ngoại lệ).</w:t>
      </w:r>
    </w:p>
    <w:p>
      <w:pPr>
        <w:keepNext w:val="0"/>
        <w:spacing w:after="40" w:line="271" w:lineRule="auto"/>
        <w:ind w:left="142"/>
      </w:pPr>
      <w:r>
        <w:rPr>
          <w:rFonts w:ascii="Times New Roman" w:hAnsi="Times New Roman" w:eastAsia="Times New Roman"/>
          <w:b w:val="0"/>
          <w:i w:val="0"/>
          <w:sz w:val="22"/>
        </w:rPr>
        <w:t>Cấu hình các ion:</w:t>
      </w:r>
    </w:p>
    <w:p>
      <w:pPr>
        <w:keepNext w:val="0"/>
        <w:spacing w:after="40" w:line="271" w:lineRule="auto"/>
        <w:ind w:left="142"/>
      </w:pPr>
      <w:r>
        <w:rPr>
          <w:rFonts w:ascii="Times New Roman" w:hAnsi="Times New Roman" w:eastAsia="Times New Roman"/>
          <w:b w:val="0"/>
          <w:i w:val="0"/>
          <w:sz w:val="22"/>
        </w:rPr>
        <w:t>N³⁻: 1s²2s²2p⁶ = [Ne].</w:t>
      </w:r>
    </w:p>
    <w:p>
      <w:pPr>
        <w:keepNext w:val="0"/>
        <w:spacing w:after="40" w:line="271" w:lineRule="auto"/>
        <w:ind w:left="142"/>
      </w:pPr>
      <w:r>
        <w:rPr>
          <w:rFonts w:ascii="Times New Roman" w:hAnsi="Times New Roman" w:eastAsia="Times New Roman"/>
          <w:b w:val="0"/>
          <w:i w:val="0"/>
          <w:sz w:val="22"/>
        </w:rPr>
        <w:t>Fe³⁺: [Ar]3d⁵.</w:t>
      </w:r>
    </w:p>
    <w:p>
      <w:pPr>
        <w:keepNext w:val="0"/>
        <w:spacing w:after="40" w:line="271" w:lineRule="auto"/>
        <w:ind w:left="142"/>
      </w:pPr>
      <w:r>
        <w:rPr>
          <w:rFonts w:ascii="Times New Roman" w:hAnsi="Times New Roman" w:eastAsia="Times New Roman"/>
          <w:b w:val="0"/>
          <w:i w:val="0"/>
          <w:sz w:val="22"/>
        </w:rPr>
        <w:t>Cr²⁺: [Ar]3d⁴.</w:t>
      </w:r>
    </w:p>
    <w:p>
      <w:pPr>
        <w:keepNext w:val="0"/>
        <w:spacing w:after="40" w:line="271" w:lineRule="auto"/>
        <w:ind w:left="142"/>
      </w:pPr>
      <w:r>
        <w:rPr>
          <w:rFonts w:ascii="Times New Roman" w:hAnsi="Times New Roman" w:eastAsia="Times New Roman"/>
          <w:b w:val="0"/>
          <w:i w:val="0"/>
          <w:sz w:val="22"/>
        </w:rPr>
        <w:t>Cu²⁺: [Ar]3d⁹.</w:t>
      </w:r>
    </w:p>
    <w:p>
      <w:pPr>
        <w:keepNext w:val="0"/>
        <w:spacing w:after="40" w:line="271" w:lineRule="auto"/>
        <w:ind w:left="142"/>
      </w:pPr>
      <w:r>
        <w:rPr>
          <w:rFonts w:ascii="Times New Roman" w:hAnsi="Times New Roman" w:eastAsia="Times New Roman"/>
          <w:b w:val="0"/>
          <w:i w:val="0"/>
          <w:sz w:val="22"/>
        </w:rPr>
        <w:t>Ở cation kim loại chuyển tiếp, electron thuộc 4s bị tách trước 3d dù khi xây dựng cấu hình trung hòa, 4s thường được điền trước 3d.</w:t>
      </w:r>
    </w:p>
    <w:p>
      <w:pPr>
        <w:keepNext w:val="0"/>
        <w:spacing w:after="60" w:line="271" w:lineRule="auto"/>
        <w:ind w:left="0"/>
      </w:pPr>
      <w:r>
        <w:rPr>
          <w:rFonts w:ascii="Times New Roman" w:hAnsi="Times New Roman" w:eastAsia="Times New Roman"/>
          <w:b/>
          <w:i w:val="0"/>
          <w:color w:val="257149"/>
          <w:sz w:val="21"/>
        </w:rPr>
        <w:t xml:space="preserve">→ KẾT LUẬN: </w:t>
      </w:r>
      <w:r>
        <w:rPr>
          <w:rFonts w:ascii="Times New Roman" w:hAnsi="Times New Roman" w:eastAsia="Times New Roman"/>
          <w:b w:val="0"/>
          <w:i w:val="0"/>
          <w:sz w:val="21"/>
        </w:rPr>
        <w:t>Đủ 5 cấu hình nguyên tử và 4 cấu hình ion như trên.</w:t>
      </w:r>
    </w:p>
    <w:p>
      <w:pPr>
        <w:keepNext/>
        <w:spacing w:after="40" w:line="271" w:lineRule="auto" w:before="60"/>
        <w:ind w:left="0"/>
      </w:pPr>
      <w:r>
        <w:rPr>
          <w:rFonts w:ascii="Times New Roman" w:hAnsi="Times New Roman" w:eastAsia="Times New Roman"/>
          <w:b/>
          <w:i w:val="0"/>
          <w:color w:val="176BA0"/>
          <w:sz w:val="20"/>
        </w:rPr>
        <w:t>② PHÂN TÍCH HƯỚNG GIẢI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Hướng sai 1: viết Cr: [Ar]3d⁴4s² và Cu: [Ar]3d⁹4s². Hướng sai 2: tách 3d trước 4s, dẫn tới Fe³⁺ giữ 4s và có electron đếm sai.</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Cr và Cu là ngoại lệ trong cấu hình trung hòa; cation chuyển tiếp mất 4s trước 3d.</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Đề có cả N³⁻ (ion âm nhận electron) và các cation (mất electron): không dùng chung một phép cộng/trừ không xét dấu.</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Viết cấu hình nguyên tử đúng → tách 4s trước, rồi trừ electron 3d để tạo cation.</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Viết Cr thành 3d⁴4s²; Cu thành 3d⁹4s²; giữ 4s trong cation → luôn kiểm tra ngoại lệ và thứ tự tách.</w:t>
      </w:r>
    </w:p>
    <w:p>
      <w:pPr>
        <w:keepNext/>
        <w:spacing w:after="40" w:line="271" w:lineRule="auto" w:before="180"/>
        <w:ind w:left="0"/>
      </w:pPr>
      <w:r>
        <w:rPr>
          <w:rFonts w:ascii="Times New Roman" w:hAnsi="Times New Roman" w:eastAsia="Times New Roman"/>
          <w:b/>
          <w:i w:val="0"/>
          <w:color w:val="18324A"/>
          <w:sz w:val="23"/>
        </w:rPr>
        <w:t>CÂU 4</w:t>
      </w:r>
      <w:r>
        <w:rPr>
          <w:rFonts w:ascii="Times New Roman" w:hAnsi="Times New Roman" w:eastAsia="Times New Roman"/>
          <w:b/>
          <w:i w:val="0"/>
          <w:color w:val="813C99"/>
          <w:sz w:val="18"/>
        </w:rPr>
        <w:t xml:space="preserve">   |   VẬN DỤNG CAO TÍNH TOÁN   •   Hệ hạt trong hợp chất M₂X</w:t>
      </w:r>
    </w:p>
    <w:p>
      <w:pPr>
        <w:keepNext w:val="0"/>
        <w:spacing w:after="60" w:line="271" w:lineRule="auto"/>
        <w:ind w:left="0"/>
      </w:pPr>
      <w:r>
        <w:rPr>
          <w:rFonts w:ascii="Times New Roman" w:hAnsi="Times New Roman" w:eastAsia="Times New Roman"/>
          <w:b w:val="0"/>
          <w:i w:val="0"/>
          <w:sz w:val="22"/>
        </w:rPr>
        <w:t>Hợp chất M₂X (được dùng trong ngành hóa chất) có tổng số hạt proton, neutron và electron bằng 140. Tổng số hạt mang điện nhiều hơn số hạt không mang điện 44 hạt. Số khối của M lớn hơn của X là 23; tổng số hạt trong một nguyên tử M nhiều hơn trong một nguyên tử X là 34. Xác định M, X, công thức hợp chất và viết cấu hình electron nguyên tử M, X.</w:t>
      </w:r>
    </w:p>
    <w:p>
      <w:pPr>
        <w:keepNext/>
        <w:spacing w:after="40" w:line="271" w:lineRule="auto" w:before="60"/>
        <w:ind w:left="0"/>
      </w:pPr>
      <w:r>
        <w:rPr>
          <w:rFonts w:ascii="Times New Roman" w:hAnsi="Times New Roman" w:eastAsia="Times New Roman"/>
          <w:b/>
          <w:i w:val="0"/>
          <w:color w:val="176BA0"/>
          <w:sz w:val="20"/>
        </w:rPr>
        <w:t>① HƯỚNG DẪN GIẢI</w:t>
      </w:r>
    </w:p>
    <w:p>
      <w:pPr>
        <w:keepNext w:val="0"/>
        <w:spacing w:after="40" w:line="271" w:lineRule="auto"/>
        <w:ind w:left="142"/>
      </w:pPr>
      <w:r>
        <w:rPr>
          <w:rFonts w:ascii="Times New Roman" w:hAnsi="Times New Roman" w:eastAsia="Times New Roman"/>
          <w:b w:val="0"/>
          <w:i w:val="0"/>
          <w:sz w:val="22"/>
        </w:rPr>
        <w:t>Đặt Zₘ, Nₘ và Zₓ, Nₓ lần lượt là proton, neutron của M và X. Hợp chất M₂X trung hòa gồm 2 nguyên tử M và 1 nguyên tử X.</w:t>
      </w:r>
    </w:p>
    <w:p>
      <w:pPr>
        <w:keepNext w:val="0"/>
        <w:spacing w:after="40" w:line="271" w:lineRule="auto"/>
        <w:ind w:left="142"/>
      </w:pPr>
      <w:r>
        <w:rPr>
          <w:rFonts w:ascii="Times New Roman" w:hAnsi="Times New Roman" w:eastAsia="Times New Roman"/>
          <w:b w:val="0"/>
          <w:i w:val="0"/>
          <w:sz w:val="22"/>
        </w:rPr>
        <w:t>Số hạt mang điện: 2(2Zₘ+Zₓ); hạt không mang điện: 2Nₘ+Nₓ.</w:t>
      </w:r>
    </w:p>
    <w:p>
      <w:pPr>
        <w:keepNext w:val="0"/>
        <w:spacing w:after="40" w:line="271" w:lineRule="auto"/>
        <w:ind w:left="142"/>
      </w:pPr>
      <w:r>
        <w:rPr>
          <w:rFonts w:ascii="Times New Roman" w:hAnsi="Times New Roman" w:eastAsia="Times New Roman"/>
          <w:b w:val="0"/>
          <w:i w:val="0"/>
          <w:sz w:val="22"/>
        </w:rPr>
        <w:t>Từ tổng 140 và hiệu 44: số hạt mang điện = (140+44)/2 = 92; hạt không mang điện = (140−44)/2 = 48.</w:t>
      </w:r>
    </w:p>
    <w:p>
      <w:pPr>
        <w:keepNext w:val="0"/>
        <w:spacing w:after="40" w:line="271" w:lineRule="auto"/>
        <w:ind w:left="142"/>
      </w:pPr>
      <w:r>
        <w:rPr>
          <w:rFonts w:ascii="Times New Roman" w:hAnsi="Times New Roman" w:eastAsia="Times New Roman"/>
          <w:b w:val="0"/>
          <w:i w:val="0"/>
          <w:sz w:val="22"/>
        </w:rPr>
        <w:t>Suy ra 2Zₘ+Zₓ = 46; 2Nₘ+Nₓ = 48.</w:t>
      </w:r>
    </w:p>
    <w:p>
      <w:pPr>
        <w:keepNext w:val="0"/>
        <w:spacing w:after="40" w:line="271" w:lineRule="auto"/>
        <w:ind w:left="142"/>
      </w:pPr>
      <w:r>
        <w:rPr>
          <w:rFonts w:ascii="Times New Roman" w:hAnsi="Times New Roman" w:eastAsia="Times New Roman"/>
          <w:b w:val="0"/>
          <w:i w:val="0"/>
          <w:sz w:val="22"/>
        </w:rPr>
        <w:t>Số khối: (Zₘ+Nₘ) − (Zₓ+Nₓ) = 23.</w:t>
      </w:r>
    </w:p>
    <w:p>
      <w:pPr>
        <w:keepNext w:val="0"/>
        <w:spacing w:after="40" w:line="271" w:lineRule="auto"/>
        <w:ind w:left="142"/>
      </w:pPr>
      <w:r>
        <w:rPr>
          <w:rFonts w:ascii="Times New Roman" w:hAnsi="Times New Roman" w:eastAsia="Times New Roman"/>
          <w:b w:val="0"/>
          <w:i w:val="0"/>
          <w:sz w:val="22"/>
        </w:rPr>
        <w:t>Tổng số hạt mỗi nguyên tử: (2Zₘ+Nₘ) − (2Zₓ+Nₓ) = 34.</w:t>
      </w:r>
    </w:p>
    <w:p>
      <w:pPr>
        <w:keepNext w:val="0"/>
        <w:spacing w:after="40" w:line="271" w:lineRule="auto"/>
        <w:ind w:left="142"/>
      </w:pPr>
      <w:r>
        <w:rPr>
          <w:rFonts w:ascii="Times New Roman" w:hAnsi="Times New Roman" w:eastAsia="Times New Roman"/>
          <w:b w:val="0"/>
          <w:i w:val="0"/>
          <w:sz w:val="22"/>
        </w:rPr>
        <w:t>Trừ hai điều kiện sau: Zₘ−Zₓ = 11; suy ra Nₘ−Nₓ = 12.</w:t>
      </w:r>
    </w:p>
    <w:p>
      <w:pPr>
        <w:keepNext w:val="0"/>
        <w:spacing w:after="40" w:line="271" w:lineRule="auto"/>
        <w:ind w:left="142"/>
      </w:pPr>
      <w:r>
        <w:rPr>
          <w:rFonts w:ascii="Times New Roman" w:hAnsi="Times New Roman" w:eastAsia="Times New Roman"/>
          <w:b w:val="0"/>
          <w:i w:val="0"/>
          <w:sz w:val="22"/>
        </w:rPr>
        <w:t>Thế Zₘ = Zₓ+11 vào 2Zₘ+Zₓ=46 → Zₓ=8, Zₘ=19.</w:t>
      </w:r>
    </w:p>
    <w:p>
      <w:pPr>
        <w:keepNext w:val="0"/>
        <w:spacing w:after="40" w:line="271" w:lineRule="auto"/>
        <w:ind w:left="142"/>
      </w:pPr>
      <w:r>
        <w:rPr>
          <w:rFonts w:ascii="Times New Roman" w:hAnsi="Times New Roman" w:eastAsia="Times New Roman"/>
          <w:b w:val="0"/>
          <w:i w:val="0"/>
          <w:sz w:val="22"/>
        </w:rPr>
        <w:t>Thế Nₘ=Nₓ+12 vào 2Nₘ+Nₓ=48 → Nₓ=8, Nₘ=20.</w:t>
      </w:r>
    </w:p>
    <w:p>
      <w:pPr>
        <w:keepNext w:val="0"/>
        <w:spacing w:after="40" w:line="271" w:lineRule="auto"/>
        <w:ind w:left="142"/>
      </w:pPr>
      <w:r>
        <w:rPr>
          <w:rFonts w:ascii="Times New Roman" w:hAnsi="Times New Roman" w:eastAsia="Times New Roman"/>
          <w:b w:val="0"/>
          <w:i w:val="0"/>
          <w:sz w:val="22"/>
        </w:rPr>
        <w:t>X là O (A = 16), M là K (A = 39); hợp chất là K₂O.</w:t>
      </w:r>
    </w:p>
    <w:p>
      <w:pPr>
        <w:keepNext w:val="0"/>
        <w:spacing w:after="40" w:line="271" w:lineRule="auto"/>
        <w:ind w:left="142"/>
      </w:pPr>
      <w:r>
        <w:rPr>
          <w:rFonts w:ascii="Times New Roman" w:hAnsi="Times New Roman" w:eastAsia="Times New Roman"/>
          <w:b w:val="0"/>
          <w:i w:val="0"/>
          <w:sz w:val="22"/>
        </w:rPr>
        <w:t>K: [Ar]4s¹; O: 1s²2s²2p⁴.</w:t>
      </w:r>
    </w:p>
    <w:p>
      <w:pPr>
        <w:keepNext w:val="0"/>
        <w:spacing w:after="40" w:line="271" w:lineRule="auto"/>
        <w:ind w:left="142"/>
      </w:pPr>
      <w:r>
        <w:rPr>
          <w:rFonts w:ascii="Times New Roman" w:hAnsi="Times New Roman" w:eastAsia="Times New Roman"/>
          <w:b w:val="0"/>
          <w:i w:val="0"/>
          <w:sz w:val="22"/>
        </w:rPr>
        <w:t>Kiểm tra: K₂O có hạt mang điện 2×(2×19)+2×8=92; neutron 2×20+8=48 → tổng 140, hiệu 44.</w:t>
      </w:r>
    </w:p>
    <w:p>
      <w:pPr>
        <w:keepNext w:val="0"/>
        <w:spacing w:after="60" w:line="271" w:lineRule="auto"/>
        <w:ind w:left="0"/>
      </w:pPr>
      <w:r>
        <w:rPr>
          <w:rFonts w:ascii="Times New Roman" w:hAnsi="Times New Roman" w:eastAsia="Times New Roman"/>
          <w:b/>
          <w:i w:val="0"/>
          <w:color w:val="257149"/>
          <w:sz w:val="21"/>
        </w:rPr>
        <w:t xml:space="preserve">→ KẾT LUẬN: </w:t>
      </w:r>
      <w:r>
        <w:rPr>
          <w:rFonts w:ascii="Times New Roman" w:hAnsi="Times New Roman" w:eastAsia="Times New Roman"/>
          <w:b w:val="0"/>
          <w:i w:val="0"/>
          <w:sz w:val="21"/>
        </w:rPr>
        <w:t>M = K (Z = 19, N = 20); X = O (Z = 8, N = 8); M₂X = K₂O.</w:t>
      </w:r>
    </w:p>
    <w:p>
      <w:pPr>
        <w:keepNext/>
        <w:spacing w:after="40" w:line="271" w:lineRule="auto" w:before="60"/>
        <w:ind w:left="0"/>
      </w:pPr>
      <w:r>
        <w:rPr>
          <w:rFonts w:ascii="Times New Roman" w:hAnsi="Times New Roman" w:eastAsia="Times New Roman"/>
          <w:b/>
          <w:i w:val="0"/>
          <w:color w:val="176BA0"/>
          <w:sz w:val="20"/>
        </w:rPr>
        <w:t>② PHÂN TÍCH HƯỚNG GIẢI SAI</w:t>
      </w:r>
    </w:p>
    <w:p>
      <w:pPr>
        <w:keepNext w:val="0"/>
        <w:spacing w:after="60" w:line="271" w:lineRule="auto"/>
        <w:ind w:left="0"/>
      </w:pPr>
      <w:r>
        <w:rPr>
          <w:rFonts w:ascii="Times New Roman" w:hAnsi="Times New Roman" w:eastAsia="Times New Roman"/>
          <w:b/>
          <w:i w:val="0"/>
          <w:color w:val="A05C24"/>
          <w:sz w:val="21"/>
        </w:rPr>
        <w:t xml:space="preserve">Lỗi có thể gặp: </w:t>
      </w:r>
      <w:r>
        <w:rPr>
          <w:rFonts w:ascii="Times New Roman" w:hAnsi="Times New Roman" w:eastAsia="Times New Roman"/>
          <w:b w:val="0"/>
          <w:i w:val="0"/>
          <w:sz w:val="21"/>
        </w:rPr>
        <w:t>Hướng sai 1: viết hạt mang điện của M₂X là 2Zₘ+Zₓ (quên electron). Hướng sai 2: coi 34 là hiệu số khối, bỏ điều kiện tổng 140.</w:t>
      </w:r>
    </w:p>
    <w:p>
      <w:pPr>
        <w:keepNext w:val="0"/>
        <w:spacing w:after="60" w:line="271" w:lineRule="auto"/>
        <w:ind w:left="0"/>
      </w:pPr>
      <w:r>
        <w:rPr>
          <w:rFonts w:ascii="Times New Roman" w:hAnsi="Times New Roman" w:eastAsia="Times New Roman"/>
          <w:b/>
          <w:i w:val="0"/>
          <w:color w:val="257149"/>
          <w:sz w:val="21"/>
        </w:rPr>
        <w:t xml:space="preserve">③ GHI NHỚ: </w:t>
      </w:r>
      <w:r>
        <w:rPr>
          <w:rFonts w:ascii="Times New Roman" w:hAnsi="Times New Roman" w:eastAsia="Times New Roman"/>
          <w:b w:val="0"/>
          <w:i w:val="0"/>
          <w:sz w:val="21"/>
        </w:rPr>
        <w:t>Trong nguyên tử trung hòa, mỗi Z đóng góp hai hạt mang điện (p,e). Đối với K₂O cần xét hệ số 2 của K.</w:t>
      </w:r>
    </w:p>
    <w:p>
      <w:pPr>
        <w:keepNext w:val="0"/>
        <w:spacing w:after="60" w:line="271" w:lineRule="auto"/>
        <w:ind w:left="0"/>
      </w:pPr>
      <w:r>
        <w:rPr>
          <w:rFonts w:ascii="Times New Roman" w:hAnsi="Times New Roman" w:eastAsia="Times New Roman"/>
          <w:b/>
          <w:i w:val="0"/>
          <w:color w:val="B76C13"/>
          <w:sz w:val="21"/>
        </w:rPr>
        <w:t xml:space="preserve">④ BẪY THƯỜNG GẶP: </w:t>
      </w:r>
      <w:r>
        <w:rPr>
          <w:rFonts w:ascii="Times New Roman" w:hAnsi="Times New Roman" w:eastAsia="Times New Roman"/>
          <w:b w:val="0"/>
          <w:i w:val="0"/>
          <w:sz w:val="21"/>
        </w:rPr>
        <w:t>34 là hiệu tổng số hạt của M và X riêng lẻ, không phải hiệu số khối; 23 mới là hiệu số khối.</w:t>
      </w:r>
    </w:p>
    <w:p>
      <w:pPr>
        <w:keepNext w:val="0"/>
        <w:spacing w:after="60" w:line="271" w:lineRule="auto"/>
        <w:ind w:left="0"/>
      </w:pPr>
      <w:r>
        <w:rPr>
          <w:rFonts w:ascii="Times New Roman" w:hAnsi="Times New Roman" w:eastAsia="Times New Roman"/>
          <w:b/>
          <w:i w:val="0"/>
          <w:color w:val="176BA0"/>
          <w:sz w:val="21"/>
        </w:rPr>
        <w:t xml:space="preserve">⑤ MẸO GIẢI NHANH: </w:t>
      </w:r>
      <w:r>
        <w:rPr>
          <w:rFonts w:ascii="Times New Roman" w:hAnsi="Times New Roman" w:eastAsia="Times New Roman"/>
          <w:b w:val="0"/>
          <w:i w:val="0"/>
          <w:sz w:val="21"/>
        </w:rPr>
        <w:t>Từ hiệu hai quan hệ: ΔZ=34−23=11; ΔN=23−11=12. Giải hai phương trình thành phần tương ứng.</w:t>
      </w:r>
    </w:p>
    <w:p>
      <w:pPr>
        <w:keepNext w:val="0"/>
        <w:spacing w:after="140" w:line="271" w:lineRule="auto"/>
        <w:ind w:left="0"/>
      </w:pPr>
      <w:r>
        <w:rPr>
          <w:rFonts w:ascii="Times New Roman" w:hAnsi="Times New Roman" w:eastAsia="Times New Roman"/>
          <w:b/>
          <w:i w:val="0"/>
          <w:color w:val="893E9B"/>
          <w:sz w:val="21"/>
        </w:rPr>
        <w:t xml:space="preserve">⑥ LỖI PHỔ BIẾN VÀ CÁCH KHẮC PHỤC: </w:t>
      </w:r>
      <w:r>
        <w:rPr>
          <w:rFonts w:ascii="Times New Roman" w:hAnsi="Times New Roman" w:eastAsia="Times New Roman"/>
          <w:b w:val="0"/>
          <w:i w:val="0"/>
          <w:sz w:val="21"/>
        </w:rPr>
        <w:t>Quên nhân 2 cho M, đặt nhầm tổng hạt mang điện bằng proton, hoặc gán A cho proton → lập bảng Z, N, 2Z+N của từng nguyên tử.</w:t>
      </w:r>
    </w:p>
    <w:p>
      <w:pPr>
        <w:pStyle w:val="Heading1"/>
        <w:spacing w:before="300" w:after="160"/>
      </w:pPr>
      <w:r>
        <w:rPr>
          <w:rFonts w:ascii="Times New Roman" w:hAnsi="Times New Roman" w:eastAsia="Times New Roman"/>
          <w:b/>
          <w:i w:val="0"/>
          <w:color w:val="176BA0"/>
          <w:sz w:val="27"/>
        </w:rPr>
        <w:t>BẢNG ĐÁP ÁN TỔNG HỢP</w:t>
      </w:r>
    </w:p>
    <w:p>
      <w:pPr>
        <w:keepNext w:val="0"/>
        <w:spacing w:after="100" w:line="271" w:lineRule="auto"/>
        <w:ind w:left="0"/>
      </w:pPr>
      <w:r>
        <w:rPr>
          <w:rFonts w:ascii="Times New Roman" w:hAnsi="Times New Roman" w:eastAsia="Times New Roman"/>
          <w:b w:val="0"/>
          <w:i w:val="0"/>
          <w:sz w:val="22"/>
        </w:rPr>
        <w:t>I. Trắc nghiệm: 1.B • 2.B • 3.C • 4.C • 5.C • 6.D • 7.C • 8.A • 9.B • 10.D • 11.B • 12.C • 13.A • 14.A • 15.B • 16.C • 17.A • 18.B</w:t>
      </w:r>
    </w:p>
    <w:p>
      <w:pPr>
        <w:keepNext w:val="0"/>
        <w:spacing w:after="40" w:line="271" w:lineRule="auto"/>
        <w:ind w:left="0"/>
      </w:pPr>
      <w:r>
        <w:rPr>
          <w:rFonts w:ascii="Times New Roman" w:hAnsi="Times New Roman" w:eastAsia="Times New Roman"/>
          <w:b w:val="0"/>
          <w:i w:val="0"/>
          <w:sz w:val="22"/>
        </w:rPr>
        <w:t>II.1: a Đúng – b Đúng – c Sai – d Đúng</w:t>
      </w:r>
    </w:p>
    <w:p>
      <w:pPr>
        <w:keepNext w:val="0"/>
        <w:spacing w:after="40" w:line="271" w:lineRule="auto"/>
        <w:ind w:left="0"/>
      </w:pPr>
      <w:r>
        <w:rPr>
          <w:rFonts w:ascii="Times New Roman" w:hAnsi="Times New Roman" w:eastAsia="Times New Roman"/>
          <w:b w:val="0"/>
          <w:i w:val="0"/>
          <w:sz w:val="22"/>
        </w:rPr>
        <w:t>II.2: a Đúng – b Sai – c Sai – d Đúng</w:t>
      </w:r>
    </w:p>
    <w:p>
      <w:pPr>
        <w:keepNext w:val="0"/>
        <w:spacing w:after="40" w:line="271" w:lineRule="auto"/>
        <w:ind w:left="0"/>
      </w:pPr>
      <w:r>
        <w:rPr>
          <w:rFonts w:ascii="Times New Roman" w:hAnsi="Times New Roman" w:eastAsia="Times New Roman"/>
          <w:b w:val="0"/>
          <w:i w:val="0"/>
          <w:sz w:val="22"/>
        </w:rPr>
        <w:t>II.3: a Sai – b Đúng – c Đúng – d Sai</w:t>
      </w:r>
    </w:p>
    <w:p>
      <w:pPr>
        <w:keepNext w:val="0"/>
        <w:spacing w:after="40" w:line="271" w:lineRule="auto"/>
        <w:ind w:left="0"/>
      </w:pPr>
      <w:r>
        <w:rPr>
          <w:rFonts w:ascii="Times New Roman" w:hAnsi="Times New Roman" w:eastAsia="Times New Roman"/>
          <w:b w:val="0"/>
          <w:i w:val="0"/>
          <w:sz w:val="22"/>
        </w:rPr>
        <w:t>II.4: a Đúng – b Đúng – c Đúng – d Sai</w:t>
      </w:r>
    </w:p>
    <w:p>
      <w:pPr>
        <w:keepNext w:val="0"/>
        <w:spacing w:after="100" w:line="271" w:lineRule="auto"/>
        <w:ind w:left="0"/>
      </w:pPr>
      <w:r>
        <w:rPr>
          <w:rFonts w:ascii="Times New Roman" w:hAnsi="Times New Roman" w:eastAsia="Times New Roman"/>
          <w:b w:val="0"/>
          <w:i w:val="0"/>
          <w:sz w:val="22"/>
        </w:rPr>
        <w:t>III. Trả lời ngắn: 1. 1818 • 2. 24,3 • 3. 18 • 4. 3 • 5. 22 • 6. 6</w:t>
      </w:r>
    </w:p>
    <w:p>
      <w:pPr>
        <w:keepNext w:val="0"/>
        <w:spacing w:after="80" w:line="271" w:lineRule="auto"/>
        <w:ind w:left="0"/>
      </w:pPr>
      <w:r>
        <w:rPr>
          <w:rFonts w:ascii="Times New Roman" w:hAnsi="Times New Roman" w:eastAsia="Times New Roman"/>
          <w:b w:val="0"/>
          <w:i w:val="0"/>
          <w:sz w:val="22"/>
        </w:rPr>
        <w:t>IV. Tự luận: xem đáp án và thuyết minh chi tiết ngay sau từng câu.</w:t>
      </w:r>
    </w:p>
    <w:p>
      <w:pPr>
        <w:keepNext w:val="0"/>
        <w:spacing w:after="60" w:line="271" w:lineRule="auto"/>
        <w:ind w:left="0"/>
      </w:pPr>
      <w:r>
        <w:rPr>
          <w:rFonts w:ascii="Times New Roman" w:hAnsi="Times New Roman" w:eastAsia="Times New Roman"/>
          <w:b/>
          <w:i w:val="0"/>
          <w:color w:val="586A78"/>
          <w:sz w:val="21"/>
        </w:rPr>
        <w:t xml:space="preserve">LƯU Ý BIÊN TẬP: </w:t>
      </w:r>
      <w:r>
        <w:rPr>
          <w:rFonts w:ascii="Times New Roman" w:hAnsi="Times New Roman" w:eastAsia="Times New Roman"/>
          <w:b w:val="0"/>
          <w:i w:val="0"/>
          <w:sz w:val="21"/>
        </w:rPr>
        <w:t>Trong bản gốc, bốn câu Đúng/Sai được đánh số 19–22 nối tiếp Phần I, thiếu tiêu đề Phần II. Tài liệu này đã chuẩn hóa thành Phần II – Câu 1 đến Câu 4, không thay đổi nội dung khoa học của bốn câu.</w:t>
      </w:r>
    </w:p>
    <w:sectPr w:rsidR="00FC693F" w:rsidRPr="0006063C" w:rsidSect="00034616">
      <w:footerReference w:type="default" r:id="rId9"/>
      <w:pgSz w:w="11906" w:h="16838"/>
      <w:pgMar w:top="964" w:right="1049" w:bottom="935" w:left="116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86A78"/>
        <w:sz w:val="16"/>
      </w:rPr>
      <w:t>HÓA HỌC 10   •   CẤU TẠO NGUYÊN TỬ   •   GIÁO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Times New Roman" w:hAnsi="Times New Roman"/>
      <w:color w:val="1E28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6B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8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8324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