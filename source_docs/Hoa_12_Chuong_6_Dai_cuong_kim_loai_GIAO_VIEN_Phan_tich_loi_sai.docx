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6 – ĐẠI CƯƠNG VỀ KIM LOẠI</w:t>
      </w:r>
    </w:p>
    <w:p>
      <w:pPr>
        <w:jc w:val="center"/>
      </w:pPr>
      <w:r>
        <w:rPr>
          <w:b/>
          <w:i w:val="0"/>
          <w:color w:val="136B99"/>
        </w:rPr>
        <w:t>HÓA HỌC 12  |  TÀI LIỆU GIÁO VIÊN – PHÂN TÍCH LỖI SAI</w:t>
      </w:r>
    </w:p>
    <w:p>
      <w:pPr>
        <w:jc w:val="center"/>
      </w:pPr>
      <w:r>
        <w:rPr>
          <w:b w:val="0"/>
          <w:i w:val="0"/>
          <w:color w:val="64717D"/>
        </w:rPr>
        <w:t>Form 2025 • 18 trắc nghiệm • 4 Đúng/Sai • 6 trả lời ngắn • 4 tự luận</w:t>
      </w:r>
    </w:p>
    <w:p>
      <w:r>
        <w:t>Mục tiêu: Giải đúng → Hiểu sai ở đâu → Nhận diện bẫy → Rút ngắn đường giải → Tự sửa lỗi.</w:t>
      </w:r>
    </w:p>
    <w:p>
      <w:pPr>
        <w:pStyle w:val="Heading1"/>
      </w:pPr>
      <w:r>
        <w:t>SƠ ĐỒ TƯ DUY – BẢN CHẤT VÀ PHƯƠNG PHÁP</w:t>
      </w:r>
    </w:p>
    <w:p>
      <w:r>
        <w:drawing>
          <wp:inline xmlns:a="http://schemas.openxmlformats.org/drawingml/2006/main" xmlns:pic="http://schemas.openxmlformats.org/drawingml/2006/picture">
            <wp:extent cx="5976000" cy="3286800"/>
            <wp:docPr id="1" name="Picture 1"/>
            <wp:cNvGraphicFramePr>
              <a:graphicFrameLocks noChangeAspect="1"/>
            </wp:cNvGraphicFramePr>
            <a:graphic>
              <a:graphicData uri="http://schemas.openxmlformats.org/drawingml/2006/picture">
                <pic:pic>
                  <pic:nvPicPr>
                    <pic:cNvPr id="0" name="So_do_tu_duy_Chuong_6_Dai_cuong_kim_loai.png"/>
                    <pic:cNvPicPr/>
                  </pic:nvPicPr>
                  <pic:blipFill>
                    <a:blip r:embed="rId10"/>
                    <a:stretch>
                      <a:fillRect/>
                    </a:stretch>
                  </pic:blipFill>
                  <pic:spPr>
                    <a:xfrm>
                      <a:off x="0" y="0"/>
                      <a:ext cx="5976000" cy="3286800"/>
                    </a:xfrm>
                    <a:prstGeom prst="rect"/>
                  </pic:spPr>
                </pic:pic>
              </a:graphicData>
            </a:graphic>
          </wp:inline>
        </w:drawing>
      </w:r>
    </w:p>
    <w:p>
      <w:pPr>
        <w:pStyle w:val="Heading1"/>
      </w:pPr>
      <w:r>
        <w:t>TÓM TẮT LÍ THUYẾT VÀ PHƯƠNG PHÁP GIẢI</w:t>
      </w:r>
    </w:p>
    <w:p>
      <w:pPr>
        <w:pStyle w:val="SubHead"/>
      </w:pPr>
      <w:r>
        <w:rPr>
          <w:b/>
          <w:i w:val="0"/>
          <w:color w:val="136B99"/>
        </w:rPr>
        <w:t>Dạng 1 – Cấu tạo, tính chất vật lí</w:t>
      </w:r>
    </w:p>
    <w:p>
      <w:pPr>
        <w:pStyle w:val="Explain"/>
        <w:keepLines/>
      </w:pPr>
      <w:r>
        <w:t>Mạng ion dương tương đối cố định, electron hóa trị phi định xứ. Độ dẫn điện: Ag &gt; Cu &gt; Au &gt; Al. Chọn vật liệu dựa cả đặc tính sử dụng, khối lượng riêng, kinh tế.</w:t>
      </w:r>
    </w:p>
    <w:p>
      <w:pPr>
        <w:pStyle w:val="SubHead"/>
      </w:pPr>
      <w:r>
        <w:rPr>
          <w:b/>
          <w:i w:val="0"/>
          <w:color w:val="136B99"/>
        </w:rPr>
        <w:t>Dạng 2 – Tính chất hóa học và dung dịch muối</w:t>
      </w:r>
    </w:p>
    <w:p>
      <w:pPr>
        <w:pStyle w:val="Explain"/>
        <w:keepLines/>
      </w:pPr>
      <w:r>
        <w:t>Kim loại nhường electron. Xét thứ tự phản ứng và dung môi nước; Na/Ba có thể phản ứng với nước trước. Dư/thiếu ion kim loại và kết tủa lưỡng tính có thể đảo kết quả.</w:t>
      </w:r>
    </w:p>
    <w:p>
      <w:pPr>
        <w:pStyle w:val="SubHead"/>
      </w:pPr>
      <w:r>
        <w:rPr>
          <w:b/>
          <w:i w:val="0"/>
          <w:color w:val="136B99"/>
        </w:rPr>
        <w:t>Dạng 3 – Bài toán bảo toàn</w:t>
      </w:r>
    </w:p>
    <w:p>
      <w:pPr>
        <w:pStyle w:val="Explain"/>
        <w:keepLines/>
      </w:pPr>
      <w:r>
        <w:t>n(e nhường) = n(e nhận). Δm thanh = m kim loại bám − m kim loại tan. Với muối chloride tạo từ HCl: m muối = m kim loại + 35,5·2nH₂ (không có chất oxi hóa phụ).</w:t>
      </w:r>
    </w:p>
    <w:p>
      <w:pPr>
        <w:pStyle w:val="SubHead"/>
      </w:pPr>
      <w:r>
        <w:rPr>
          <w:b/>
          <w:i w:val="0"/>
          <w:color w:val="136B99"/>
        </w:rPr>
        <w:t>Dạng 4 – Tách kim loại</w:t>
      </w:r>
    </w:p>
    <w:p>
      <w:pPr>
        <w:pStyle w:val="Explain"/>
        <w:keepLines/>
      </w:pPr>
      <w:r>
        <w:t>Nhiệt luyện CO/H₂ dùng cho oxide phù hợp; thủy luyện dùng kim loại hoạt động hơn khử ion kim loại yếu; điện phân nóng chảy cho kim loại mạnh như Na, Ca.</w:t>
      </w:r>
    </w:p>
    <w:p>
      <w:pPr>
        <w:pStyle w:val="SubHead"/>
      </w:pPr>
      <w:r>
        <w:rPr>
          <w:b/>
          <w:i w:val="0"/>
          <w:color w:val="136B99"/>
        </w:rPr>
        <w:t>Dạng 5 – Hợp kim, ăn mòn</w:t>
      </w:r>
    </w:p>
    <w:p>
      <w:pPr>
        <w:pStyle w:val="Explain"/>
        <w:keepLines/>
      </w:pPr>
      <w:r>
        <w:t>Ăn mòn điện hóa: anode oxi hóa kim loại, cathode nhận electron, hai vùng có tiếp xúc điện và chất điện li. Zn/Mg có thể bảo vệ Fe bằng anode hi sinh.</w:t>
      </w:r>
    </w:p>
    <w:p>
      <w:r>
        <w:br w:type="page"/>
      </w:r>
    </w:p>
    <w:p>
      <w:pPr>
        <w:pStyle w:val="Heading1"/>
      </w:pPr>
      <w:r>
        <w:t>BẢNG ĐÁP ÁN VÀ CÁC ĐIỂM KIỂM ĐỊNH</w:t>
      </w:r>
    </w:p>
    <w:tbl>
      <w:tblPr>
        <w:tblStyle w:val="TableGrid"/>
        <w:tblW w:type="auto" w:w="0"/>
        <w:tblLook w:firstColumn="1" w:firstRow="1" w:lastColumn="0" w:lastRow="0" w:noHBand="0" w:noVBand="1" w:val="04A0"/>
      </w:tblPr>
      <w:tblGrid>
        <w:gridCol w:w="2445"/>
        <w:gridCol w:w="2445"/>
        <w:gridCol w:w="2445"/>
        <w:gridCol w:w="2445"/>
      </w:tblGrid>
      <w:tr>
        <w:tc>
          <w:tcPr>
            <w:tcW w:type="dxa" w:w="2445"/>
            <w:shd w:fill="E5EDF4"/>
          </w:tcPr>
          <w:p>
            <w:r>
              <w:t>Câu 1–6</w:t>
            </w:r>
          </w:p>
        </w:tc>
        <w:tc>
          <w:tcPr>
            <w:tcW w:type="dxa" w:w="2445"/>
            <w:shd w:fill="E5EDF4"/>
          </w:tcPr>
          <w:p>
            <w:r>
              <w:t>Câu 7–12</w:t>
            </w:r>
          </w:p>
        </w:tc>
        <w:tc>
          <w:tcPr>
            <w:tcW w:type="dxa" w:w="2445"/>
            <w:shd w:fill="E5EDF4"/>
          </w:tcPr>
          <w:p>
            <w:r>
              <w:t>Câu 13–18</w:t>
            </w:r>
          </w:p>
        </w:tc>
        <w:tc>
          <w:tcPr>
            <w:tcW w:type="dxa" w:w="2445"/>
            <w:shd w:fill="E5EDF4"/>
          </w:tcPr>
          <w:p>
            <w:r>
              <w:t>Câu 19–22</w:t>
            </w:r>
          </w:p>
        </w:tc>
      </w:tr>
      <w:tr>
        <w:tc>
          <w:tcPr>
            <w:tcW w:type="dxa" w:w="2445"/>
          </w:tcPr>
          <w:p>
            <w:r>
              <w:t>1D, 2D, 3B, 4C, 5C, 6C</w:t>
            </w:r>
          </w:p>
        </w:tc>
        <w:tc>
          <w:tcPr>
            <w:tcW w:type="dxa" w:w="2445"/>
          </w:tcPr>
          <w:p>
            <w:r>
              <w:t>7B, 8A, 9A, 10B, 11C, 12B</w:t>
            </w:r>
          </w:p>
        </w:tc>
        <w:tc>
          <w:tcPr>
            <w:tcW w:type="dxa" w:w="2445"/>
          </w:tcPr>
          <w:p>
            <w:r>
              <w:t>13C, 14A, 15A, 16B, 17D, 18B</w:t>
            </w:r>
          </w:p>
        </w:tc>
        <w:tc>
          <w:tcPr>
            <w:tcW w:type="dxa" w:w="2445"/>
          </w:tcPr>
          <w:p>
            <w:r>
              <w:t>19: Đ–S–Đ–Đ*; 20: Đ–Đ–S–Đ; 21: Đ–Đ–S–S; 22: Đ–S–S–Đ</w:t>
            </w:r>
          </w:p>
        </w:tc>
      </w:tr>
    </w:tbl>
    <w:p>
      <w:r>
        <w:rPr>
          <w:color w:val="A43A3B"/>
        </w:rPr>
        <w:t>Dấu * ở câu 19d: đã thay câu khẳng định chưa đủ rõ về đồng trong đường dây cao thế thành phát biểu có thể đánh giá khoa học nhất quán. Câu 8: kiểm tra cân bằng khối lượng cho V₁ = V₂, đáp án A.</w:t>
      </w:r>
    </w:p>
    <w:p>
      <w:pPr>
        <w:pStyle w:val="Heading2"/>
        <w:keepLines/>
      </w:pPr>
      <w:r>
        <w:rPr>
          <w:b w:val="0"/>
          <w:i w:val="0"/>
        </w:rPr>
        <w:t>LƯU Ý VỀ HIỆU ĐÍNH</w:t>
      </w:r>
    </w:p>
    <w:p>
      <w:pPr>
        <w:keepLines/>
      </w:pPr>
      <w:r>
        <w:rPr>
          <w:b w:val="0"/>
          <w:i w:val="0"/>
        </w:rPr>
        <w:t>Câu 19d được diễn đạt lại để tránh mệnh đề “đồng được sử dụng làm dây dẫn điện cao thế” có thể đúng trong một số bối cảnh nhưng không phản ánh vật liệu phổ biến. Câu 20a cần phân biệt sản phẩm Fe + Cl₂ theo kiến thức phổ thông và phản ứng Fe khử FeCl₃ khi có điều kiện tiếp xúc phù hợp. Câu 18 xét theo mô hình viên Fe thuần không có vi pin sẵn.</w:t>
      </w:r>
    </w:p>
    <w:p>
      <w:pPr>
        <w:pStyle w:val="Heading1"/>
      </w:pPr>
      <w:r>
        <w:t>PHẦN I. TRẮC NGHIỆM NHIỀU PHƯƠNG ÁN</w:t>
      </w:r>
    </w:p>
    <w:p>
      <w:pPr>
        <w:pStyle w:val="Heading2"/>
      </w:pPr>
      <w:r>
        <w:t>Bài 1. Cấu tạo và tính chất vật lí của kim loại</w:t>
      </w:r>
    </w:p>
    <w:p>
      <w:pPr>
        <w:pStyle w:val="QHead"/>
        <w:keepNext/>
      </w:pPr>
      <w:r>
        <w:rPr>
          <w:b/>
          <w:i w:val="0"/>
          <w:color w:val="136B99"/>
        </w:rPr>
        <w:t xml:space="preserve">Câu 1. </w:t>
      </w:r>
      <w:r>
        <w:rPr>
          <w:b/>
          <w:i w:val="0"/>
          <w:color w:val="18385B"/>
        </w:rPr>
        <w:t>Dãy kim loại nào sau đây sắp xếp theo thứ tự độ dẫn điện giảm dần?</w:t>
      </w:r>
    </w:p>
    <w:p>
      <w:pPr>
        <w:keepLines/>
        <w:spacing w:after="40"/>
        <w:ind w:left="136"/>
      </w:pPr>
      <w:r>
        <w:t>A. Au, Ag, Cu, Al.   B. Ag, Au, Al, Cu.   C. Cu, Al, Ag, Au.   D. Ag, Cu, Au, Al.</w:t>
      </w:r>
    </w:p>
    <w:p>
      <w:pPr>
        <w:pStyle w:val="Tag"/>
      </w:pPr>
      <w:r>
        <w:rPr>
          <w:b/>
          <w:i w:val="0"/>
          <w:color w:val="136B99"/>
        </w:rPr>
        <w:t>MỨC ĐỘ: THÔNG HIỂU  •  DẠNG: 1. CẤU TẠO VÀ TÍNH CHẤT VẬT LÍ CỦA KIM LOẠI</w:t>
      </w:r>
    </w:p>
    <w:p>
      <w:pPr>
        <w:pStyle w:val="SubHead"/>
      </w:pPr>
      <w:r>
        <w:rPr>
          <w:b/>
          <w:i w:val="0"/>
          <w:color w:val="136B99"/>
        </w:rPr>
        <w:t>① HƯỚNG DẪN GIẢI</w:t>
      </w:r>
    </w:p>
    <w:p>
      <w:pPr>
        <w:pStyle w:val="Explain"/>
        <w:keepLines/>
      </w:pPr>
      <w:r>
        <w:t>Độ dẫn điện của bốn kim loại ở điều kiện thông thường giảm dần: Ag &gt; Cu &gt; Au &gt; Al. Đây là thứ tự thực nghiệm, không được suy trực tiếp chỉ từ màu sắc, giá thành hoặc khối lượng riêng.</w:t>
      </w:r>
    </w:p>
    <w:p>
      <w:r>
        <w:rPr>
          <w:b/>
          <w:i w:val="0"/>
          <w:color w:val="1A7451"/>
        </w:rPr>
        <w:t>→ ĐÁP ÁN: D.</w:t>
      </w:r>
    </w:p>
    <w:p>
      <w:pPr>
        <w:pStyle w:val="SubHead"/>
      </w:pPr>
      <w:r>
        <w:rPr>
          <w:b/>
          <w:i w:val="0"/>
          <w:color w:val="136B99"/>
        </w:rPr>
        <w:t>② PHÂN TÍCH LỖI SAI THEO PHƯƠNG ÁN</w:t>
      </w:r>
    </w:p>
    <w:p>
      <w:pPr>
        <w:pStyle w:val="Explain"/>
        <w:ind w:left="198"/>
      </w:pPr>
      <w:r>
        <w:rPr>
          <w:b/>
          <w:i w:val="0"/>
          <w:color w:val="A43A3B"/>
        </w:rPr>
        <w:t xml:space="preserve">(1) </w:t>
      </w:r>
      <w:r>
        <w:t>Đặt Au lên trước Ag vì vàng quý và bền hóa học; quý không đồng nghĩa với dẫn điện tốt hơn → chọn A.</w:t>
      </w:r>
    </w:p>
    <w:p>
      <w:pPr>
        <w:pStyle w:val="Explain"/>
        <w:ind w:left="198"/>
      </w:pPr>
      <w:r>
        <w:rPr>
          <w:b/>
          <w:i w:val="0"/>
          <w:color w:val="A43A3B"/>
        </w:rPr>
        <w:t xml:space="preserve">(2) </w:t>
      </w:r>
      <w:r>
        <w:t>Đặt Au trên Cu và Al trên Cu vì không nhớ thứ tự thực nghiệm → chọn B.</w:t>
      </w:r>
    </w:p>
    <w:p>
      <w:pPr>
        <w:pStyle w:val="Explain"/>
        <w:ind w:left="198"/>
      </w:pPr>
      <w:r>
        <w:rPr>
          <w:b/>
          <w:i w:val="0"/>
          <w:color w:val="A43A3B"/>
        </w:rPr>
        <w:t xml:space="preserve">(3) </w:t>
      </w:r>
      <w:r>
        <w:t>Cho Cu, Al vượt Ag và đảo toàn bộ thứ tự kim loại dẫn điện tốt → chọn C.</w:t>
      </w:r>
    </w:p>
    <w:p>
      <w:pPr>
        <w:pStyle w:val="SubHead"/>
      </w:pPr>
      <w:r>
        <w:rPr>
          <w:b/>
          <w:i w:val="0"/>
          <w:color w:val="136B99"/>
        </w:rPr>
        <w:t>③ GHI NHỚ</w:t>
      </w:r>
    </w:p>
    <w:p>
      <w:pPr>
        <w:pStyle w:val="Explain"/>
        <w:keepLines/>
      </w:pPr>
      <w:r>
        <w:t>Bốn kim loại thường gặp: bạc – đồng – vàng – nhôm (Ag–Cu–Au–Al).</w:t>
      </w:r>
    </w:p>
    <w:p>
      <w:pPr>
        <w:pStyle w:val="SubHead"/>
      </w:pPr>
      <w:r>
        <w:rPr>
          <w:b/>
          <w:i w:val="0"/>
          <w:color w:val="136B99"/>
        </w:rPr>
        <w:t>④ BẪY THƯỜNG GẶP</w:t>
      </w:r>
    </w:p>
    <w:p>
      <w:pPr>
        <w:pStyle w:val="Explain"/>
        <w:keepLines/>
      </w:pPr>
      <w:r>
        <w:t>Giá trị kinh tế hoặc tính chống oxi hóa không biểu diễn độ dẫn điện.</w:t>
      </w:r>
    </w:p>
    <w:p>
      <w:pPr>
        <w:pStyle w:val="SubHead"/>
      </w:pPr>
      <w:r>
        <w:rPr>
          <w:b/>
          <w:i w:val="0"/>
          <w:color w:val="136B99"/>
        </w:rPr>
        <w:t>⑤ MẸO PHƯƠNG PHÁP NHANH</w:t>
      </w:r>
    </w:p>
    <w:p>
      <w:pPr>
        <w:pStyle w:val="Explain"/>
        <w:keepLines/>
      </w:pPr>
      <w:r>
        <w:t>Đối chiếu vị trí của Ag (đầu) và Al (cuối) trước rồi kiểm tra Cu đứng trước Au.</w:t>
      </w:r>
    </w:p>
    <w:p>
      <w:pPr>
        <w:pStyle w:val="SubHead"/>
      </w:pPr>
      <w:r>
        <w:rPr>
          <w:b/>
          <w:i w:val="0"/>
          <w:color w:val="136B99"/>
        </w:rPr>
        <w:t>⑥ LỖI SAI PHỔ BIẾN – CÁCH KHẮC PHỤC</w:t>
      </w:r>
    </w:p>
    <w:p>
      <w:pPr>
        <w:pStyle w:val="Explain"/>
        <w:keepLines/>
      </w:pPr>
      <w:r>
        <w:t>Không suy từ độ hoạt động hóa học hay độ quý; ghi riêng bảng độ dẫn điện.</w:t>
      </w:r>
    </w:p>
    <w:p>
      <w:pPr>
        <w:pStyle w:val="QHead"/>
        <w:keepNext/>
      </w:pPr>
      <w:r>
        <w:rPr>
          <w:b/>
          <w:i w:val="0"/>
          <w:color w:val="136B99"/>
        </w:rPr>
        <w:t xml:space="preserve">Câu 2. </w:t>
      </w:r>
      <w:r>
        <w:rPr>
          <w:b/>
          <w:i w:val="0"/>
          <w:color w:val="18385B"/>
        </w:rPr>
        <w:t>Khi lựa chọn kim loại để làm vỏ hộp kim loại nhẹ chứa nước ngọt hoặc bia, tính chất nào sau đây thường không được xét đến?</w:t>
      </w:r>
    </w:p>
    <w:p>
      <w:pPr>
        <w:keepNext/>
        <w:keepLines/>
        <w:spacing w:after="40"/>
        <w:ind w:left="136"/>
      </w:pPr>
      <w:r>
        <w:t>A. Tính độc.      B. Khối lượng riêng.</w:t>
      </w:r>
    </w:p>
    <w:p>
      <w:pPr>
        <w:keepLines/>
        <w:spacing w:after="40"/>
        <w:ind w:left="136"/>
      </w:pPr>
      <w:r>
        <w:t>C. Tính dễ dát mỏng.      D. Nhiệt độ nóng chảy.</w:t>
      </w:r>
    </w:p>
    <w:p>
      <w:pPr>
        <w:pStyle w:val="Tag"/>
      </w:pPr>
      <w:r>
        <w:rPr>
          <w:b/>
          <w:i w:val="0"/>
          <w:color w:val="136B99"/>
        </w:rPr>
        <w:t>MỨC ĐỘ: THÔNG HIỂU  •  DẠNG: 1. CẤU TẠO VÀ TÍNH CHẤT VẬT LÍ CỦA KIM LOẠI</w:t>
      </w:r>
    </w:p>
    <w:p>
      <w:pPr>
        <w:pStyle w:val="SubHead"/>
      </w:pPr>
      <w:r>
        <w:rPr>
          <w:b/>
          <w:i w:val="0"/>
          <w:color w:val="136B99"/>
        </w:rPr>
        <w:t>① HƯỚNG DẪN GIẢI</w:t>
      </w:r>
    </w:p>
    <w:p>
      <w:pPr>
        <w:pStyle w:val="Explain"/>
        <w:keepLines/>
      </w:pPr>
      <w:r>
        <w:t>Vỏ hộp đồ uống cần vật liệu ít độc, nhẹ (khối lượng riêng nhỏ), dễ dát mỏng và tạo hình. Nhiệt độ nóng chảy không phải tiêu chí sử dụng trực tiếp thường được ưu tiên trong câu hỏi này; nhiệt độ nóng chảy vẫn có ý nghĩa ở công đoạn chế tạo.</w:t>
      </w:r>
    </w:p>
    <w:p>
      <w:r>
        <w:rPr>
          <w:b/>
          <w:i w:val="0"/>
          <w:color w:val="1A7451"/>
        </w:rPr>
        <w:t>→ ĐÁP ÁN: D.</w:t>
      </w:r>
    </w:p>
    <w:p>
      <w:pPr>
        <w:pStyle w:val="SubHead"/>
      </w:pPr>
      <w:r>
        <w:rPr>
          <w:b/>
          <w:i w:val="0"/>
          <w:color w:val="136B99"/>
        </w:rPr>
        <w:t>② PHÂN TÍCH LỖI SAI THEO PHƯƠNG ÁN</w:t>
      </w:r>
    </w:p>
    <w:p>
      <w:pPr>
        <w:pStyle w:val="Explain"/>
        <w:ind w:left="198"/>
      </w:pPr>
      <w:r>
        <w:rPr>
          <w:b/>
          <w:i w:val="0"/>
          <w:color w:val="A43A3B"/>
        </w:rPr>
        <w:t xml:space="preserve">(1) </w:t>
      </w:r>
      <w:r>
        <w:t>Loại tính độc vì chỉ quan tâm cơ tính; bỏ qua an toàn tiếp xúc thực phẩm → chọn A.</w:t>
      </w:r>
    </w:p>
    <w:p>
      <w:pPr>
        <w:pStyle w:val="Explain"/>
        <w:ind w:left="198"/>
      </w:pPr>
      <w:r>
        <w:rPr>
          <w:b/>
          <w:i w:val="0"/>
          <w:color w:val="A43A3B"/>
        </w:rPr>
        <w:t xml:space="preserve">(2) </w:t>
      </w:r>
      <w:r>
        <w:t>Bỏ qua khối lượng riêng dù yêu cầu vỏ hộp nhẹ → chọn B.</w:t>
      </w:r>
    </w:p>
    <w:p>
      <w:pPr>
        <w:pStyle w:val="Explain"/>
        <w:ind w:left="198"/>
      </w:pPr>
      <w:r>
        <w:rPr>
          <w:b/>
          <w:i w:val="0"/>
          <w:color w:val="A43A3B"/>
        </w:rPr>
        <w:t xml:space="preserve">(3) </w:t>
      </w:r>
      <w:r>
        <w:t>Bỏ qua khả năng dát mỏng dù cần tạo vỏ mỏng → chọn C.</w:t>
      </w:r>
    </w:p>
    <w:p>
      <w:pPr>
        <w:pStyle w:val="SubHead"/>
      </w:pPr>
      <w:r>
        <w:rPr>
          <w:b/>
          <w:i w:val="0"/>
          <w:color w:val="136B99"/>
        </w:rPr>
        <w:t>③ GHI NHỚ</w:t>
      </w:r>
    </w:p>
    <w:p>
      <w:pPr>
        <w:pStyle w:val="Explain"/>
        <w:keepLines/>
      </w:pPr>
      <w:r>
        <w:t>Lựa chọn vật liệu phải căn cứ điều kiện sử dụng: an toàn – nhẹ – dễ gia công.</w:t>
      </w:r>
    </w:p>
    <w:p>
      <w:pPr>
        <w:pStyle w:val="SubHead"/>
      </w:pPr>
      <w:r>
        <w:rPr>
          <w:b/>
          <w:i w:val="0"/>
          <w:color w:val="136B99"/>
        </w:rPr>
        <w:t>④ BẪY THƯỜNG GẶP</w:t>
      </w:r>
    </w:p>
    <w:p>
      <w:pPr>
        <w:pStyle w:val="Explain"/>
        <w:keepLines/>
      </w:pPr>
      <w:r>
        <w:t>Cụm “thường không được xét đến” không có nghĩa nhiệt độ nóng chảy hoàn toàn vô nghĩa.</w:t>
      </w:r>
    </w:p>
    <w:p>
      <w:pPr>
        <w:pStyle w:val="SubHead"/>
      </w:pPr>
      <w:r>
        <w:rPr>
          <w:b/>
          <w:i w:val="0"/>
          <w:color w:val="136B99"/>
        </w:rPr>
        <w:t>⑤ MẸO PHƯƠNG PHÁP NHANH</w:t>
      </w:r>
    </w:p>
    <w:p>
      <w:pPr>
        <w:pStyle w:val="Explain"/>
        <w:keepLines/>
      </w:pPr>
      <w:r>
        <w:t>Khoanh ba tiêu chí ứng dụng trực tiếp trước: an toàn, khối lượng, tạo hình.</w:t>
      </w:r>
    </w:p>
    <w:p>
      <w:pPr>
        <w:pStyle w:val="SubHead"/>
      </w:pPr>
      <w:r>
        <w:rPr>
          <w:b/>
          <w:i w:val="0"/>
          <w:color w:val="136B99"/>
        </w:rPr>
        <w:t>⑥ LỖI SAI PHỔ BIẾN – CÁCH KHẮC PHỤC</w:t>
      </w:r>
    </w:p>
    <w:p>
      <w:pPr>
        <w:pStyle w:val="Explain"/>
        <w:keepLines/>
      </w:pPr>
      <w:r>
        <w:t>Tách tính chất sử dụng sản phẩm khỏi thông số liên quan quá trình sản xuất.</w:t>
      </w:r>
    </w:p>
    <w:p>
      <w:pPr>
        <w:pStyle w:val="QHead"/>
        <w:keepNext/>
      </w:pPr>
      <w:r>
        <w:rPr>
          <w:b/>
          <w:i w:val="0"/>
          <w:color w:val="B76A12"/>
        </w:rPr>
        <w:t xml:space="preserve">Câu 3. </w:t>
      </w:r>
      <w:r>
        <w:rPr>
          <w:b/>
          <w:i w:val="0"/>
          <w:color w:val="18385B"/>
        </w:rPr>
        <w:t>Cho các phát biểu sau về tinh thể kim loại M:</w:t>
      </w:r>
    </w:p>
    <w:p>
      <w:pPr>
        <w:keepNext/>
        <w:keepLines/>
        <w:spacing w:after="40"/>
        <w:ind w:left="136"/>
      </w:pPr>
      <w:r>
        <w:t>(1) Trong tinh thể kim loại M có các cation Mⁿ⁺ và các electron hóa trị tự do.</w:t>
      </w:r>
    </w:p>
    <w:p>
      <w:pPr>
        <w:keepNext/>
        <w:keepLines/>
        <w:spacing w:after="40"/>
        <w:ind w:left="136"/>
      </w:pPr>
      <w:r>
        <w:t>(2) Trong tinh thể kim loại M có các electron hóa trị tự do chuyển động.</w:t>
      </w:r>
    </w:p>
    <w:p>
      <w:pPr>
        <w:keepNext/>
        <w:keepLines/>
        <w:spacing w:after="40"/>
        <w:ind w:left="136"/>
      </w:pPr>
      <w:r>
        <w:t>(3) Các cation Mⁿ⁺ chuyển động tự do trong mạng tinh thể kim loại.</w:t>
      </w:r>
    </w:p>
    <w:p>
      <w:pPr>
        <w:keepNext/>
        <w:keepLines/>
        <w:spacing w:after="40"/>
        <w:ind w:left="136"/>
      </w:pPr>
      <w:r>
        <w:t>(4) Lực hút giữa cation Mⁿ⁺ và electron hóa trị tự do trong tinh thể kim loại M phụ thuộc vào độ âm điện của kim loại M.</w:t>
      </w:r>
    </w:p>
    <w:p>
      <w:pPr>
        <w:keepNext/>
        <w:keepLines/>
        <w:spacing w:after="40"/>
        <w:ind w:left="136"/>
      </w:pPr>
      <w:r>
        <w:t>(5) Tinh thể kim loại M trung hòa về điện.</w:t>
      </w:r>
    </w:p>
    <w:p>
      <w:pPr>
        <w:keepNext/>
        <w:keepLines/>
        <w:spacing w:after="40"/>
        <w:ind w:left="136"/>
      </w:pPr>
      <w:r>
        <w:t>(6) Trong tinh thể kim loại M, các cation Mⁿ⁺ và electron hóa trị tự do được phân bố theo trật tự nhất định.</w:t>
      </w:r>
    </w:p>
    <w:p>
      <w:pPr>
        <w:keepNext/>
        <w:keepLines/>
        <w:spacing w:after="40"/>
        <w:ind w:left="136"/>
      </w:pPr>
      <w:r>
        <w:t>Số phát biểu đúng là</w:t>
      </w:r>
    </w:p>
    <w:p>
      <w:pPr>
        <w:keepLines/>
        <w:spacing w:after="40"/>
        <w:ind w:left="136"/>
      </w:pPr>
      <w:r>
        <w:t>A. 2.    B. 3.    C. 4.    D. 1.</w:t>
      </w:r>
    </w:p>
    <w:p>
      <w:pPr>
        <w:pStyle w:val="Tag"/>
      </w:pPr>
      <w:r>
        <w:rPr>
          <w:b/>
          <w:i w:val="0"/>
          <w:color w:val="B76A12"/>
        </w:rPr>
        <w:t>MỨC ĐỘ: VẬN DỤNG  •  DẠNG: 1. CẤU TẠO VÀ TÍNH CHẤT VẬT LÍ CỦA KIM LOẠI</w:t>
      </w:r>
    </w:p>
    <w:p>
      <w:pPr>
        <w:pStyle w:val="SubHead"/>
      </w:pPr>
      <w:r>
        <w:rPr>
          <w:b/>
          <w:i w:val="0"/>
          <w:color w:val="136B99"/>
        </w:rPr>
        <w:t>① HƯỚNG DẪN GIẢI</w:t>
      </w:r>
    </w:p>
    <w:p>
      <w:pPr>
        <w:pStyle w:val="Explain"/>
        <w:keepLines/>
      </w:pPr>
      <w:r>
        <w:t>Đúng: (1), (2), (5) theo mô hình liên kết kim loại phổ thông: mạng lõi ion dương, electron hóa trị phi định xứ chuyển động, toàn khối trung hòa. Sai: (3) lõi ion không tự do di chuyển qua mạng; (4) lực hút điện chủ yếu là lực Coulomb, không quy về một mình độ âm điện; (6) electron tự do không chiếm vị trí cố định, có trật tự như lõi ion. Vậy có 3 phát biểu đúng.</w:t>
      </w:r>
    </w:p>
    <w:p>
      <w:r>
        <w:rPr>
          <w:b/>
          <w:i w:val="0"/>
          <w:color w:val="1A7451"/>
        </w:rPr>
        <w:t>→ ĐÁP ÁN: B.</w:t>
      </w:r>
    </w:p>
    <w:p>
      <w:pPr>
        <w:pStyle w:val="SubHead"/>
      </w:pPr>
      <w:r>
        <w:rPr>
          <w:b/>
          <w:i w:val="0"/>
          <w:color w:val="136B99"/>
        </w:rPr>
        <w:t>② PHÂN TÍCH LỖI SAI THEO PHƯƠNG ÁN</w:t>
      </w:r>
    </w:p>
    <w:p>
      <w:pPr>
        <w:pStyle w:val="Explain"/>
        <w:ind w:left="198"/>
      </w:pPr>
      <w:r>
        <w:rPr>
          <w:b/>
          <w:i w:val="0"/>
          <w:color w:val="A43A3B"/>
        </w:rPr>
        <w:t xml:space="preserve">(1) </w:t>
      </w:r>
      <w:r>
        <w:t>Bỏ qua (1) hoặc (5) do không hiểu mô hình ion dương – electron phi định xứ → đếm 2, chọn A.</w:t>
      </w:r>
    </w:p>
    <w:p>
      <w:pPr>
        <w:pStyle w:val="Explain"/>
        <w:ind w:left="198"/>
      </w:pPr>
      <w:r>
        <w:rPr>
          <w:b/>
          <w:i w:val="0"/>
          <w:color w:val="A43A3B"/>
        </w:rPr>
        <w:t xml:space="preserve">(2) </w:t>
      </w:r>
      <w:r>
        <w:t>Nhầm (6) đúng vì tưởng electron tự do cố định theo ô mạng → đếm 4, chọn C.</w:t>
      </w:r>
    </w:p>
    <w:p>
      <w:pPr>
        <w:pStyle w:val="Explain"/>
        <w:ind w:left="198"/>
      </w:pPr>
      <w:r>
        <w:rPr>
          <w:b/>
          <w:i w:val="0"/>
          <w:color w:val="A43A3B"/>
        </w:rPr>
        <w:t xml:space="preserve">(3) </w:t>
      </w:r>
      <w:r>
        <w:t>Chỉ công nhận chuyển động của electron, bỏ quên tính trung hòa và các lõi ion dương → đếm 1, chọn D.</w:t>
      </w:r>
    </w:p>
    <w:p>
      <w:pPr>
        <w:pStyle w:val="SubHead"/>
      </w:pPr>
      <w:r>
        <w:rPr>
          <w:b/>
          <w:i w:val="0"/>
          <w:color w:val="136B99"/>
        </w:rPr>
        <w:t>③ GHI NHỚ</w:t>
      </w:r>
    </w:p>
    <w:p>
      <w:pPr>
        <w:pStyle w:val="Explain"/>
        <w:keepLines/>
      </w:pPr>
      <w:r>
        <w:t>Liên kết kim loại: ion dương tương đối cố định tại nút mạng; electron hóa trị phi định xứ.</w:t>
      </w:r>
    </w:p>
    <w:p>
      <w:pPr>
        <w:pStyle w:val="SubHead"/>
      </w:pPr>
      <w:r>
        <w:rPr>
          <w:b/>
          <w:i w:val="0"/>
          <w:color w:val="136B99"/>
        </w:rPr>
        <w:t>④ BẪY THƯỜNG GẶP</w:t>
      </w:r>
    </w:p>
    <w:p>
      <w:pPr>
        <w:pStyle w:val="Explain"/>
        <w:keepLines/>
      </w:pPr>
      <w:r>
        <w:t>Phân biệt “mạng ion dương có trật tự” và “electron hóa trị tự do có trật tự cố định”.</w:t>
      </w:r>
    </w:p>
    <w:p>
      <w:pPr>
        <w:pStyle w:val="SubHead"/>
      </w:pPr>
      <w:r>
        <w:rPr>
          <w:b/>
          <w:i w:val="0"/>
          <w:color w:val="136B99"/>
        </w:rPr>
        <w:t>⑤ MẸO PHƯƠNG PHÁP NHANH</w:t>
      </w:r>
    </w:p>
    <w:p>
      <w:pPr>
        <w:pStyle w:val="Explain"/>
        <w:keepLines/>
      </w:pPr>
      <w:r>
        <w:t>Loại ngay (3),(6), kiểm tra (4) bằng bản chất lực hút tĩnh điện.</w:t>
      </w:r>
    </w:p>
    <w:p>
      <w:pPr>
        <w:pStyle w:val="SubHead"/>
      </w:pPr>
      <w:r>
        <w:rPr>
          <w:b/>
          <w:i w:val="0"/>
          <w:color w:val="136B99"/>
        </w:rPr>
        <w:t>⑥ LỖI SAI PHỔ BIẾN – CÁCH KHẮC PHỤC</w:t>
      </w:r>
    </w:p>
    <w:p>
      <w:pPr>
        <w:pStyle w:val="Explain"/>
        <w:keepLines/>
      </w:pPr>
      <w:r>
        <w:t>Không hình dung tinh thể kim loại như một dung dịch có các cation chạy tự do.</w:t>
      </w:r>
    </w:p>
    <w:p>
      <w:pPr>
        <w:pStyle w:val="Heading2"/>
      </w:pPr>
      <w:r>
        <w:t>Bài 2. Tính chất hóa học của kim loại</w:t>
      </w:r>
    </w:p>
    <w:p>
      <w:pPr>
        <w:pStyle w:val="QHead"/>
        <w:keepNext/>
      </w:pPr>
      <w:r>
        <w:rPr>
          <w:b/>
          <w:i w:val="0"/>
          <w:color w:val="136B99"/>
        </w:rPr>
        <w:t xml:space="preserve">Câu 4. </w:t>
      </w:r>
      <w:r>
        <w:rPr>
          <w:b/>
          <w:i w:val="0"/>
          <w:color w:val="18385B"/>
        </w:rPr>
        <w:t>Kim loại nào sau đây phản ứng với dung dịch CuSO₄ tạo thành 2 chất kết tủa?</w:t>
      </w:r>
    </w:p>
    <w:p>
      <w:pPr>
        <w:keepLines/>
        <w:spacing w:after="40"/>
        <w:ind w:left="136"/>
      </w:pPr>
      <w:r>
        <w:t>A. Na.    B. Fe.    C. Ba.    D. Zn.</w:t>
      </w:r>
    </w:p>
    <w:p>
      <w:pPr>
        <w:pStyle w:val="Tag"/>
      </w:pPr>
      <w:r>
        <w:rPr>
          <w:b/>
          <w:i w:val="0"/>
          <w:color w:val="136B99"/>
        </w:rPr>
        <w:t>MỨC ĐỘ: THÔNG HIỂU  •  DẠNG: 2. TÍNH CHẤT HÓA HỌC CỦA KIM LOẠI</w:t>
      </w:r>
    </w:p>
    <w:p>
      <w:pPr>
        <w:pStyle w:val="SubHead"/>
      </w:pPr>
      <w:r>
        <w:rPr>
          <w:b/>
          <w:i w:val="0"/>
          <w:color w:val="136B99"/>
        </w:rPr>
        <w:t>① HƯỚNG DẪN GIẢI</w:t>
      </w:r>
    </w:p>
    <w:p>
      <w:pPr>
        <w:pStyle w:val="Explain"/>
        <w:keepLines/>
      </w:pPr>
      <w:r>
        <w:t>Ba phản ứng với nước: Ba + 2H₂O → Ba(OH)₂ + H₂↑; sau đó Ba²⁺ + SO₄²⁻ → BaSO₄↓ và Cu²⁺ + 2OH⁻ → Cu(OH)₂↓. Có hai chất kết tủa BaSO₄ và Cu(OH)₂.</w:t>
      </w:r>
    </w:p>
    <w:p>
      <w:r>
        <w:rPr>
          <w:b/>
          <w:i w:val="0"/>
          <w:color w:val="1A7451"/>
        </w:rPr>
        <w:t>→ ĐÁP ÁN: C.</w:t>
      </w:r>
    </w:p>
    <w:p>
      <w:pPr>
        <w:pStyle w:val="SubHead"/>
      </w:pPr>
      <w:r>
        <w:rPr>
          <w:b/>
          <w:i w:val="0"/>
          <w:color w:val="136B99"/>
        </w:rPr>
        <w:t>② PHÂN TÍCH LỖI SAI THEO PHƯƠNG ÁN</w:t>
      </w:r>
    </w:p>
    <w:p>
      <w:pPr>
        <w:pStyle w:val="Explain"/>
        <w:ind w:left="198"/>
      </w:pPr>
      <w:r>
        <w:rPr>
          <w:b/>
          <w:i w:val="0"/>
          <w:color w:val="A43A3B"/>
        </w:rPr>
        <w:t xml:space="preserve">(1) </w:t>
      </w:r>
      <w:r>
        <w:t>Na tạo NaOH, chỉ Cu(OH)₂ kết tủa (Na₂SO₄ tan), không có kết tủa sulfate → A sai.</w:t>
      </w:r>
    </w:p>
    <w:p>
      <w:pPr>
        <w:pStyle w:val="Explain"/>
        <w:ind w:left="198"/>
      </w:pPr>
      <w:r>
        <w:rPr>
          <w:b/>
          <w:i w:val="0"/>
          <w:color w:val="A43A3B"/>
        </w:rPr>
        <w:t xml:space="preserve">(2) </w:t>
      </w:r>
      <w:r>
        <w:t>Fe đẩy Cu: Fe + CuSO₄ → FeSO₄ + Cu; chỉ sinh kim loại Cu rắn → B sai.</w:t>
      </w:r>
    </w:p>
    <w:p>
      <w:pPr>
        <w:pStyle w:val="Explain"/>
        <w:ind w:left="198"/>
      </w:pPr>
      <w:r>
        <w:rPr>
          <w:b/>
          <w:i w:val="0"/>
          <w:color w:val="A43A3B"/>
        </w:rPr>
        <w:t xml:space="preserve">(3) </w:t>
      </w:r>
      <w:r>
        <w:t>Zn đẩy Cu: Zn + CuSO₄ → ZnSO₄ + Cu; chỉ tạo Cu rắn → D sai.</w:t>
      </w:r>
    </w:p>
    <w:p>
      <w:pPr>
        <w:pStyle w:val="SubHead"/>
      </w:pPr>
      <w:r>
        <w:rPr>
          <w:b/>
          <w:i w:val="0"/>
          <w:color w:val="136B99"/>
        </w:rPr>
        <w:t>③ GHI NHỚ</w:t>
      </w:r>
    </w:p>
    <w:p>
      <w:pPr>
        <w:pStyle w:val="Explain"/>
        <w:keepLines/>
      </w:pPr>
      <w:r>
        <w:t>Ba trong dung dịch muối sulfate: xét cả phản ứng với nước và kết tủa BaSO₄.</w:t>
      </w:r>
    </w:p>
    <w:p>
      <w:pPr>
        <w:pStyle w:val="SubHead"/>
      </w:pPr>
      <w:r>
        <w:rPr>
          <w:b/>
          <w:i w:val="0"/>
          <w:color w:val="136B99"/>
        </w:rPr>
        <w:t>④ BẪY THƯỜNG GẶP</w:t>
      </w:r>
    </w:p>
    <w:p>
      <w:pPr>
        <w:pStyle w:val="Explain"/>
        <w:keepLines/>
      </w:pPr>
      <w:r>
        <w:t>“Hai chất kết tủa” không có nghĩa hai kim loại bám trên bề mặt.</w:t>
      </w:r>
    </w:p>
    <w:p>
      <w:pPr>
        <w:pStyle w:val="SubHead"/>
      </w:pPr>
      <w:r>
        <w:rPr>
          <w:b/>
          <w:i w:val="0"/>
          <w:color w:val="136B99"/>
        </w:rPr>
        <w:t>⑤ MẸO PHƯƠNG PHÁP NHANH</w:t>
      </w:r>
    </w:p>
    <w:p>
      <w:pPr>
        <w:pStyle w:val="Explain"/>
        <w:keepLines/>
      </w:pPr>
      <w:r>
        <w:t>Tách hai nguồn ion: Ba²⁺ bắt SO₄²⁻, OH⁻ bắt Cu²⁺.</w:t>
      </w:r>
    </w:p>
    <w:p>
      <w:pPr>
        <w:pStyle w:val="SubHead"/>
      </w:pPr>
      <w:r>
        <w:rPr>
          <w:b/>
          <w:i w:val="0"/>
          <w:color w:val="136B99"/>
        </w:rPr>
        <w:t>⑥ LỖI SAI PHỔ BIẾN – CÁCH KHẮC PHỤC</w:t>
      </w:r>
    </w:p>
    <w:p>
      <w:pPr>
        <w:pStyle w:val="Explain"/>
        <w:keepLines/>
      </w:pPr>
      <w:r>
        <w:t>Không dùng sơ đồ Ba đẩy Cu trực tiếp rồi bỏ qua nước.</w:t>
      </w:r>
    </w:p>
    <w:p>
      <w:pPr>
        <w:pStyle w:val="QHead"/>
        <w:keepNext/>
      </w:pPr>
      <w:r>
        <w:rPr>
          <w:b/>
          <w:i w:val="0"/>
          <w:color w:val="136B99"/>
        </w:rPr>
        <w:t xml:space="preserve">Câu 5. </w:t>
      </w:r>
      <w:r>
        <w:rPr>
          <w:b/>
          <w:i w:val="0"/>
          <w:color w:val="18385B"/>
        </w:rPr>
        <w:t>Để hoà tan hoàn toàn hỗn hợp gồm hai kim loại Cu và Zn, ta có thể dùng một lượng dư dung dịch</w:t>
      </w:r>
    </w:p>
    <w:p>
      <w:pPr>
        <w:keepLines/>
        <w:spacing w:after="40"/>
        <w:ind w:left="136"/>
      </w:pPr>
      <w:r>
        <w:t>A. HCl.   B. AlCl₃.   C. AgNO₃.   D. CuSO₄.</w:t>
      </w:r>
    </w:p>
    <w:p>
      <w:pPr>
        <w:pStyle w:val="Tag"/>
      </w:pPr>
      <w:r>
        <w:rPr>
          <w:b/>
          <w:i w:val="0"/>
          <w:color w:val="136B99"/>
        </w:rPr>
        <w:t>MỨC ĐỘ: THÔNG HIỂU  •  DẠNG: 2. TÍNH CHẤT HÓA HỌC CỦA KIM LOẠI</w:t>
      </w:r>
    </w:p>
    <w:p>
      <w:pPr>
        <w:pStyle w:val="SubHead"/>
      </w:pPr>
      <w:r>
        <w:rPr>
          <w:b/>
          <w:i w:val="0"/>
          <w:color w:val="136B99"/>
        </w:rPr>
        <w:t>① HƯỚNG DẪN GIẢI</w:t>
      </w:r>
    </w:p>
    <w:p>
      <w:pPr>
        <w:pStyle w:val="Explain"/>
        <w:keepLines/>
      </w:pPr>
      <w:r>
        <w:t>Zn + 2AgNO₃ → Zn(NO₃)₂ + 2Ag; Cu + 2AgNO₃ → Cu(NO₃)₂ + 2Ag. Dung dịch AgNO₃ dư oxi hóa được cả Zn và Cu; cả hai kim loại ban đầu tan hết, Ag kết tủa/bám rắn.</w:t>
      </w:r>
    </w:p>
    <w:p>
      <w:r>
        <w:rPr>
          <w:b/>
          <w:i w:val="0"/>
          <w:color w:val="1A7451"/>
        </w:rPr>
        <w:t>→ ĐÁP ÁN: C.</w:t>
      </w:r>
    </w:p>
    <w:p>
      <w:pPr>
        <w:pStyle w:val="SubHead"/>
      </w:pPr>
      <w:r>
        <w:rPr>
          <w:b/>
          <w:i w:val="0"/>
          <w:color w:val="136B99"/>
        </w:rPr>
        <w:t>② PHÂN TÍCH LỖI SAI THEO PHƯƠNG ÁN</w:t>
      </w:r>
    </w:p>
    <w:p>
      <w:pPr>
        <w:pStyle w:val="Explain"/>
        <w:ind w:left="198"/>
      </w:pPr>
      <w:r>
        <w:rPr>
          <w:b/>
          <w:i w:val="0"/>
          <w:color w:val="A43A3B"/>
        </w:rPr>
        <w:t xml:space="preserve">(1) </w:t>
      </w:r>
      <w:r>
        <w:t>HCl không oxi hóa được Cu trong điều kiện thường → A sai.</w:t>
      </w:r>
    </w:p>
    <w:p>
      <w:pPr>
        <w:pStyle w:val="Explain"/>
        <w:ind w:left="198"/>
      </w:pPr>
      <w:r>
        <w:rPr>
          <w:b/>
          <w:i w:val="0"/>
          <w:color w:val="A43A3B"/>
        </w:rPr>
        <w:t xml:space="preserve">(2) </w:t>
      </w:r>
      <w:r>
        <w:t>Dung dịch AlCl₃ không có chất oxi hóa thích hợp làm tan hoàn toàn Cu, Zn → B sai.</w:t>
      </w:r>
    </w:p>
    <w:p>
      <w:pPr>
        <w:pStyle w:val="Explain"/>
        <w:ind w:left="198"/>
      </w:pPr>
      <w:r>
        <w:rPr>
          <w:b/>
          <w:i w:val="0"/>
          <w:color w:val="A43A3B"/>
        </w:rPr>
        <w:t xml:space="preserve">(3) </w:t>
      </w:r>
      <w:r>
        <w:t>CuSO₄ chỉ phản ứng với Zn; Cu ban đầu không tan nhờ chính dung dịch CuSO₄ → D sai.</w:t>
      </w:r>
    </w:p>
    <w:p>
      <w:pPr>
        <w:pStyle w:val="SubHead"/>
      </w:pPr>
      <w:r>
        <w:rPr>
          <w:b/>
          <w:i w:val="0"/>
          <w:color w:val="136B99"/>
        </w:rPr>
        <w:t>③ GHI NHỚ</w:t>
      </w:r>
    </w:p>
    <w:p>
      <w:pPr>
        <w:pStyle w:val="Explain"/>
        <w:keepLines/>
      </w:pPr>
      <w:r>
        <w:t>Ag⁺ nhận electron từ cả Cu và Zn, còn H⁺ của acid không oxi hóa thường không hòa tan Cu.</w:t>
      </w:r>
    </w:p>
    <w:p>
      <w:pPr>
        <w:pStyle w:val="SubHead"/>
      </w:pPr>
      <w:r>
        <w:rPr>
          <w:b/>
          <w:i w:val="0"/>
          <w:color w:val="136B99"/>
        </w:rPr>
        <w:t>④ BẪY THƯỜNG GẶP</w:t>
      </w:r>
    </w:p>
    <w:p>
      <w:pPr>
        <w:pStyle w:val="Explain"/>
        <w:keepLines/>
      </w:pPr>
      <w:r>
        <w:t>“Hòa tan hoàn toàn hỗn hợp” khác với “có ít nhất một kim loại phản ứng”.</w:t>
      </w:r>
    </w:p>
    <w:p>
      <w:pPr>
        <w:pStyle w:val="SubHead"/>
      </w:pPr>
      <w:r>
        <w:rPr>
          <w:b/>
          <w:i w:val="0"/>
          <w:color w:val="136B99"/>
        </w:rPr>
        <w:t>⑤ MẸO PHƯƠNG PHÁP NHANH</w:t>
      </w:r>
    </w:p>
    <w:p>
      <w:pPr>
        <w:pStyle w:val="Explain"/>
        <w:keepLines/>
      </w:pPr>
      <w:r>
        <w:t>Xét riêng từng kim loại với từng thuốc thử rồi tìm giao của hai tập phản ứng.</w:t>
      </w:r>
    </w:p>
    <w:p>
      <w:pPr>
        <w:pStyle w:val="SubHead"/>
      </w:pPr>
      <w:r>
        <w:rPr>
          <w:b/>
          <w:i w:val="0"/>
          <w:color w:val="136B99"/>
        </w:rPr>
        <w:t>⑥ LỖI SAI PHỔ BIẾN – CÁCH KHẮC PHỤC</w:t>
      </w:r>
    </w:p>
    <w:p>
      <w:pPr>
        <w:pStyle w:val="Explain"/>
        <w:keepLines/>
      </w:pPr>
      <w:r>
        <w:t>Không kết luận từ kim loại hoạt động hơn; cần kiểm tra chất kém hoạt động hơn là Cu.</w:t>
      </w:r>
    </w:p>
    <w:p>
      <w:pPr>
        <w:pStyle w:val="QHead"/>
        <w:keepNext/>
      </w:pPr>
      <w:r>
        <w:rPr>
          <w:b/>
          <w:i w:val="0"/>
          <w:color w:val="136B99"/>
        </w:rPr>
        <w:t xml:space="preserve">Câu 6. </w:t>
      </w:r>
      <w:r>
        <w:rPr>
          <w:b/>
          <w:i w:val="0"/>
          <w:color w:val="18385B"/>
        </w:rPr>
        <w:t>X là kim loại phản ứng được với dung dịch H₂SO₄ loãng, Y là kim loại tác dụng được với dung dịch Fe(NO₃)₃. Hai kim loại X, Y có thể là</w:t>
      </w:r>
    </w:p>
    <w:p>
      <w:pPr>
        <w:keepLines/>
        <w:spacing w:after="40"/>
        <w:ind w:left="136"/>
      </w:pPr>
      <w:r>
        <w:t>A. Ag, Mg.   B. Cu, Fe.   C. Fe, Cu.   D. Mg, Ag.</w:t>
      </w:r>
    </w:p>
    <w:p>
      <w:pPr>
        <w:pStyle w:val="Tag"/>
      </w:pPr>
      <w:r>
        <w:rPr>
          <w:b/>
          <w:i w:val="0"/>
          <w:color w:val="136B99"/>
        </w:rPr>
        <w:t>MỨC ĐỘ: THÔNG HIỂU  •  DẠNG: 2. TÍNH CHẤT HÓA HỌC CỦA KIM LOẠI</w:t>
      </w:r>
    </w:p>
    <w:p>
      <w:pPr>
        <w:pStyle w:val="SubHead"/>
      </w:pPr>
      <w:r>
        <w:rPr>
          <w:b/>
          <w:i w:val="0"/>
          <w:color w:val="136B99"/>
        </w:rPr>
        <w:t>① HƯỚNG DẪN GIẢI</w:t>
      </w:r>
    </w:p>
    <w:p>
      <w:pPr>
        <w:pStyle w:val="Explain"/>
        <w:keepLines/>
      </w:pPr>
      <w:r>
        <w:t>X = Fe: Fe + H₂SO₄(loãng) → FeSO₄ + H₂↑. Y = Cu: Cu + 2Fe(NO₃)₃ → Cu(NO₃)₂ + 2Fe(NO₃)₂. Ion Fe³⁺ oxi hóa được Cu dù Cu không giải phóng H₂ từ H₂SO₄ loãng.</w:t>
      </w:r>
    </w:p>
    <w:p>
      <w:r>
        <w:rPr>
          <w:b/>
          <w:i w:val="0"/>
          <w:color w:val="1A7451"/>
        </w:rPr>
        <w:t>→ ĐÁP ÁN: C.</w:t>
      </w:r>
    </w:p>
    <w:p>
      <w:pPr>
        <w:pStyle w:val="SubHead"/>
      </w:pPr>
      <w:r>
        <w:rPr>
          <w:b/>
          <w:i w:val="0"/>
          <w:color w:val="136B99"/>
        </w:rPr>
        <w:t>② PHÂN TÍCH LỖI SAI THEO PHƯƠNG ÁN</w:t>
      </w:r>
    </w:p>
    <w:p>
      <w:pPr>
        <w:pStyle w:val="Explain"/>
        <w:ind w:left="198"/>
      </w:pPr>
      <w:r>
        <w:rPr>
          <w:b/>
          <w:i w:val="0"/>
          <w:color w:val="A43A3B"/>
        </w:rPr>
        <w:t xml:space="preserve">(1) </w:t>
      </w:r>
      <w:r>
        <w:t>Ag không đẩy được H₂ từ H₂SO₄ loãng nên X không thể là Ag → A sai.</w:t>
      </w:r>
    </w:p>
    <w:p>
      <w:pPr>
        <w:pStyle w:val="Explain"/>
        <w:ind w:left="198"/>
      </w:pPr>
      <w:r>
        <w:rPr>
          <w:b/>
          <w:i w:val="0"/>
          <w:color w:val="A43A3B"/>
        </w:rPr>
        <w:t xml:space="preserve">(2) </w:t>
      </w:r>
      <w:r>
        <w:t>Cu không tác dụng với H₂SO₄ loãng tạo H₂ → B sai.</w:t>
      </w:r>
    </w:p>
    <w:p>
      <w:pPr>
        <w:pStyle w:val="Explain"/>
        <w:ind w:left="198"/>
      </w:pPr>
      <w:r>
        <w:rPr>
          <w:b/>
          <w:i w:val="0"/>
          <w:color w:val="A43A3B"/>
        </w:rPr>
        <w:t xml:space="preserve">(3) </w:t>
      </w:r>
      <w:r>
        <w:t>Ag thường không khử Fe³⁺ thành Fe²⁺ theo điều kiện dung dịch đã cho → D sai.</w:t>
      </w:r>
    </w:p>
    <w:p>
      <w:pPr>
        <w:pStyle w:val="SubHead"/>
      </w:pPr>
      <w:r>
        <w:rPr>
          <w:b/>
          <w:i w:val="0"/>
          <w:color w:val="136B99"/>
        </w:rPr>
        <w:t>③ GHI NHỚ</w:t>
      </w:r>
    </w:p>
    <w:p>
      <w:pPr>
        <w:pStyle w:val="Explain"/>
        <w:keepLines/>
      </w:pPr>
      <w:r>
        <w:t>Fe³⁺ là chất oxi hóa; Cu có thể khử Fe³⁺ dù không đẩy được H⁺ của acid loãng.</w:t>
      </w:r>
    </w:p>
    <w:p>
      <w:pPr>
        <w:pStyle w:val="SubHead"/>
      </w:pPr>
      <w:r>
        <w:rPr>
          <w:b/>
          <w:i w:val="0"/>
          <w:color w:val="136B99"/>
        </w:rPr>
        <w:t>④ BẪY THƯỜNG GẶP</w:t>
      </w:r>
    </w:p>
    <w:p>
      <w:pPr>
        <w:pStyle w:val="Explain"/>
        <w:keepLines/>
      </w:pPr>
      <w:r>
        <w:t>Không đánh đồng phản ứng với Fe³⁺ với phản ứng đẩy Fe kim loại từ muối Fe³⁺.</w:t>
      </w:r>
    </w:p>
    <w:p>
      <w:pPr>
        <w:pStyle w:val="SubHead"/>
      </w:pPr>
      <w:r>
        <w:rPr>
          <w:b/>
          <w:i w:val="0"/>
          <w:color w:val="136B99"/>
        </w:rPr>
        <w:t>⑤ MẸO PHƯƠNG PHÁP NHANH</w:t>
      </w:r>
    </w:p>
    <w:p>
      <w:pPr>
        <w:pStyle w:val="Explain"/>
        <w:keepLines/>
      </w:pPr>
      <w:r>
        <w:t>Xét trước X phải đứng trước H; sau đó dùng Cu + 2Fe³⁺ → Cu²⁺ + 2Fe²⁺.</w:t>
      </w:r>
    </w:p>
    <w:p>
      <w:pPr>
        <w:pStyle w:val="SubHead"/>
      </w:pPr>
      <w:r>
        <w:rPr>
          <w:b/>
          <w:i w:val="0"/>
          <w:color w:val="136B99"/>
        </w:rPr>
        <w:t>⑥ LỖI SAI PHỔ BIẾN – CÁCH KHẮC PHỤC</w:t>
      </w:r>
    </w:p>
    <w:p>
      <w:pPr>
        <w:pStyle w:val="Explain"/>
        <w:keepLines/>
      </w:pPr>
      <w:r>
        <w:t>So sánh đúng cặp oxi hóa–khử tham gia, không chỉ nhìn tên kim loại.</w:t>
      </w:r>
    </w:p>
    <w:p>
      <w:pPr>
        <w:pStyle w:val="QHead"/>
        <w:keepNext/>
      </w:pPr>
      <w:r>
        <w:rPr>
          <w:b/>
          <w:i w:val="0"/>
          <w:color w:val="B76A12"/>
        </w:rPr>
        <w:t xml:space="preserve">Câu 7. </w:t>
      </w:r>
      <w:r>
        <w:rPr>
          <w:b/>
          <w:i w:val="0"/>
          <w:color w:val="18385B"/>
        </w:rPr>
        <w:t>Cho bột Fe vào dung dịch AgNO₃ và Cu(NO₃)₂. Sau khi các phản ứng xảy ra hoàn toàn, thu được dung dịch X gồm hai muối và chất rắn Y gồm hai kim loại. Hai muối trong X và hai kim loại trong Y lần lượt là:</w:t>
      </w:r>
    </w:p>
    <w:p>
      <w:pPr>
        <w:keepNext/>
        <w:keepLines/>
        <w:spacing w:after="40"/>
        <w:ind w:left="136"/>
      </w:pPr>
      <w:r>
        <w:t>A. Cu(NO₃)₂; Fe(NO₃)₂ và Cu; Fe.   B. Cu(NO₃)₂; Fe(NO₃)₂ và Ag, Cu.</w:t>
      </w:r>
    </w:p>
    <w:p>
      <w:pPr>
        <w:keepLines/>
        <w:spacing w:after="40"/>
        <w:ind w:left="136"/>
      </w:pPr>
      <w:r>
        <w:t>C. Fe(NO₃)₂; Fe(NO₃)₃ và Cu, Ag.   D. Cu(NO₃)₂; AgNO₃ và Cu, Ag.</w:t>
      </w:r>
    </w:p>
    <w:p>
      <w:pPr>
        <w:pStyle w:val="Tag"/>
      </w:pPr>
      <w:r>
        <w:rPr>
          <w:b/>
          <w:i w:val="0"/>
          <w:color w:val="B76A12"/>
        </w:rPr>
        <w:t>MỨC ĐỘ: VẬN DỤNG  •  DẠNG: 2. TÍNH CHẤT HÓA HỌC CỦA KIM LOẠI</w:t>
      </w:r>
    </w:p>
    <w:p>
      <w:pPr>
        <w:pStyle w:val="SubHead"/>
      </w:pPr>
      <w:r>
        <w:rPr>
          <w:b/>
          <w:i w:val="0"/>
          <w:color w:val="136B99"/>
        </w:rPr>
        <w:t>① HƯỚNG DẪN GIẢI</w:t>
      </w:r>
    </w:p>
    <w:p>
      <w:pPr>
        <w:pStyle w:val="Explain"/>
        <w:keepLines/>
      </w:pPr>
      <w:r>
        <w:t>Fe khử Ag⁺ ưu tiên: Fe + 2Ag⁺ → Fe²⁺ + 2Ag; tiếp đến Fe + Cu²⁺ → Fe²⁺ + Cu (khi đủ Fe). Dung dịch gồm 2 muối Cu(NO₃)₂ và Fe(NO₃)₂; rắn gồm Ag và Cu. Không còn Fe kim loại vì nếu Fe dư thì Cu²⁺ bị khử hết, chỉ còn một muối Fe(NO₃)₂.</w:t>
      </w:r>
    </w:p>
    <w:p>
      <w:r>
        <w:rPr>
          <w:b/>
          <w:i w:val="0"/>
          <w:color w:val="1A7451"/>
        </w:rPr>
        <w:t>→ ĐÁP ÁN: B.</w:t>
      </w:r>
    </w:p>
    <w:p>
      <w:pPr>
        <w:pStyle w:val="SubHead"/>
      </w:pPr>
      <w:r>
        <w:rPr>
          <w:b/>
          <w:i w:val="0"/>
          <w:color w:val="136B99"/>
        </w:rPr>
        <w:t>② PHÂN TÍCH LỖI SAI THEO PHƯƠNG ÁN</w:t>
      </w:r>
    </w:p>
    <w:p>
      <w:pPr>
        <w:pStyle w:val="Explain"/>
        <w:ind w:left="198"/>
      </w:pPr>
      <w:r>
        <w:rPr>
          <w:b/>
          <w:i w:val="0"/>
          <w:color w:val="A43A3B"/>
        </w:rPr>
        <w:t xml:space="preserve">(1) </w:t>
      </w:r>
      <w:r>
        <w:t>Có Fe kim loại cùng Cu²⁺ trong dung dịch là không bền ở trạng thái sau phản ứng hoàn toàn → A sai.</w:t>
      </w:r>
    </w:p>
    <w:p>
      <w:pPr>
        <w:pStyle w:val="Explain"/>
        <w:ind w:left="198"/>
      </w:pPr>
      <w:r>
        <w:rPr>
          <w:b/>
          <w:i w:val="0"/>
          <w:color w:val="A43A3B"/>
        </w:rPr>
        <w:t xml:space="preserve">(2) </w:t>
      </w:r>
      <w:r>
        <w:t>Còn Fe³⁺ trong dung dịch cùng Cu kim loại không phù hợp vì Cu sẽ bị Fe³⁺ oxi hóa → C sai.</w:t>
      </w:r>
    </w:p>
    <w:p>
      <w:pPr>
        <w:pStyle w:val="Explain"/>
        <w:ind w:left="198"/>
      </w:pPr>
      <w:r>
        <w:rPr>
          <w:b/>
          <w:i w:val="0"/>
          <w:color w:val="A43A3B"/>
        </w:rPr>
        <w:t xml:space="preserve">(3) </w:t>
      </w:r>
      <w:r>
        <w:t>Ag⁺ không thể cùng tồn tại sau phản ứng với Cu kim loại và Fe tạo ra Fe²⁺ → D sai.</w:t>
      </w:r>
    </w:p>
    <w:p>
      <w:pPr>
        <w:pStyle w:val="SubHead"/>
      </w:pPr>
      <w:r>
        <w:rPr>
          <w:b/>
          <w:i w:val="0"/>
          <w:color w:val="136B99"/>
        </w:rPr>
        <w:t>③ GHI NHỚ</w:t>
      </w:r>
    </w:p>
    <w:p>
      <w:pPr>
        <w:pStyle w:val="Explain"/>
        <w:keepLines/>
      </w:pPr>
      <w:r>
        <w:t>Phải kiểm tra cặp chất khử – chất oxi hóa có thể phản ứng tiếp trong trạng thái cuối.</w:t>
      </w:r>
    </w:p>
    <w:p>
      <w:pPr>
        <w:pStyle w:val="SubHead"/>
      </w:pPr>
      <w:r>
        <w:rPr>
          <w:b/>
          <w:i w:val="0"/>
          <w:color w:val="136B99"/>
        </w:rPr>
        <w:t>④ BẪY THƯỜNG GẶP</w:t>
      </w:r>
    </w:p>
    <w:p>
      <w:pPr>
        <w:pStyle w:val="Explain"/>
        <w:keepLines/>
      </w:pPr>
      <w:r>
        <w:t>“Hai muối – hai kim loại” cần kiểm tra tương hợp hóa học, không chỉ đếm chất.</w:t>
      </w:r>
    </w:p>
    <w:p>
      <w:pPr>
        <w:pStyle w:val="SubHead"/>
      </w:pPr>
      <w:r>
        <w:rPr>
          <w:b/>
          <w:i w:val="0"/>
          <w:color w:val="136B99"/>
        </w:rPr>
        <w:t>⑤ MẸO PHƯƠNG PHÁP NHANH</w:t>
      </w:r>
    </w:p>
    <w:p>
      <w:pPr>
        <w:pStyle w:val="Explain"/>
        <w:keepLines/>
      </w:pPr>
      <w:r>
        <w:t>Dùng phép thử ngược: Fe + Cu²⁺; Cu + Ag⁺; Cu + Fe³⁺.</w:t>
      </w:r>
    </w:p>
    <w:p>
      <w:pPr>
        <w:pStyle w:val="SubHead"/>
      </w:pPr>
      <w:r>
        <w:rPr>
          <w:b/>
          <w:i w:val="0"/>
          <w:color w:val="136B99"/>
        </w:rPr>
        <w:t>⑥ LỖI SAI PHỔ BIẾN – CÁCH KHẮC PHỤC</w:t>
      </w:r>
    </w:p>
    <w:p>
      <w:pPr>
        <w:pStyle w:val="Explain"/>
        <w:keepLines/>
      </w:pPr>
      <w:r>
        <w:t>Không dừng ở một phương trình thế; xét tất cả phản ứng kế tiếp.</w:t>
      </w:r>
    </w:p>
    <w:p>
      <w:pPr>
        <w:pStyle w:val="QHead"/>
        <w:keepNext/>
      </w:pPr>
      <w:r>
        <w:rPr>
          <w:b/>
          <w:i w:val="0"/>
          <w:color w:val="B76A12"/>
        </w:rPr>
        <w:t xml:space="preserve">Câu 8. </w:t>
      </w:r>
      <w:r>
        <w:rPr>
          <w:b/>
          <w:i w:val="0"/>
          <w:color w:val="18385B"/>
        </w:rPr>
        <w:t>Tiến hành 2 thí nghiệm sau:</w:t>
      </w:r>
    </w:p>
    <w:p>
      <w:pPr>
        <w:keepNext/>
        <w:keepLines/>
        <w:spacing w:after="40"/>
        <w:ind w:left="136"/>
      </w:pPr>
      <w:r>
        <w:t>- Thí nghiệm 1: cho m gam bột Fe (dư) vào V₁ lít dung dịch Cu(NO₃)₂ 1M.</w:t>
      </w:r>
    </w:p>
    <w:p>
      <w:pPr>
        <w:keepNext/>
        <w:keepLines/>
        <w:spacing w:after="40"/>
        <w:ind w:left="136"/>
      </w:pPr>
      <w:r>
        <w:t>- Thí nghiệm 2: cho m gam bột Fe (dư) vào V₂ lít dung dịch AgNO₃ 0,1M.</w:t>
      </w:r>
    </w:p>
    <w:p>
      <w:pPr>
        <w:keepNext/>
        <w:keepLines/>
        <w:spacing w:after="40"/>
        <w:ind w:left="136"/>
      </w:pPr>
      <w:r>
        <w:t>Sau khi các phản ứng xảy ra hoàn toàn, khối lượng chất rắn thu được ở hai thí nghiệm đều bằng nhau. Giá trị của V₁ so với V₂ là</w:t>
      </w:r>
    </w:p>
    <w:p>
      <w:pPr>
        <w:keepLines/>
        <w:spacing w:after="40"/>
        <w:ind w:left="136"/>
      </w:pPr>
      <w:r>
        <w:t>A. V₁ = V₂.   B. V₁ =10V₂.   C. V₁ = 5V₂.   D. V₁ = 2V₂.</w:t>
      </w:r>
    </w:p>
    <w:p>
      <w:pPr>
        <w:pStyle w:val="Tag"/>
      </w:pPr>
      <w:r>
        <w:rPr>
          <w:b/>
          <w:i w:val="0"/>
          <w:color w:val="B76A12"/>
        </w:rPr>
        <w:t>MỨC ĐỘ: VẬN DỤNG  •  DẠNG: 2. TÍNH CHẤT HÓA HỌC CỦA KIM LOẠI</w:t>
      </w:r>
    </w:p>
    <w:p>
      <w:pPr>
        <w:pStyle w:val="SubHead"/>
      </w:pPr>
      <w:r>
        <w:rPr>
          <w:b/>
          <w:i w:val="0"/>
          <w:color w:val="136B99"/>
        </w:rPr>
        <w:t>① HƯỚNG DẪN GIẢI</w:t>
      </w:r>
    </w:p>
    <w:p>
      <w:pPr>
        <w:pStyle w:val="Explain"/>
        <w:keepLines/>
      </w:pPr>
      <w:r>
        <w:t>Fe + Cu²⁺ → Fe²⁺ + Cu: với 1 mol Cu²⁺, rắn tăng (64 − 56) = 8 g ⇒ Δm₁ = 8V₁. Fe + 2Ag⁺ → Fe²⁺ + 2Ag: với 1 mol Ag⁺, rắn tăng (108 − 56/2) = 80 g ⇒ Δm₂ = 0,1·80V₂ = 8V₂. Vì Δm₁ = Δm₂ nên V₁ = V₂, chọn A. Đây là câu dễ tính sai nếu quên khối lượng Fe đã tan.</w:t>
      </w:r>
    </w:p>
    <w:p>
      <w:r>
        <w:rPr>
          <w:b/>
          <w:i w:val="0"/>
          <w:color w:val="1A7451"/>
        </w:rPr>
        <w:t>→ ĐÁP ÁN: D.</w:t>
      </w:r>
    </w:p>
    <w:p>
      <w:pPr>
        <w:pStyle w:val="SubHead"/>
      </w:pPr>
      <w:r>
        <w:rPr>
          <w:b/>
          <w:i w:val="0"/>
          <w:color w:val="136B99"/>
        </w:rPr>
        <w:t>② PHÂN TÍCH LỖI SAI THEO PHƯƠNG ÁN</w:t>
      </w:r>
    </w:p>
    <w:p>
      <w:pPr>
        <w:pStyle w:val="Explain"/>
        <w:ind w:left="198"/>
      </w:pPr>
      <w:r>
        <w:rPr>
          <w:b/>
          <w:i w:val="0"/>
          <w:color w:val="A43A3B"/>
        </w:rPr>
        <w:t xml:space="preserve">(1) </w:t>
      </w:r>
      <w:r>
        <w:t>Lấy hệ số 0,1M rồi suy V₁=10V₂ mà bỏ qua lượng Ag sinh ra trên mỗi mol ion → chọn B.</w:t>
      </w:r>
    </w:p>
    <w:p>
      <w:pPr>
        <w:pStyle w:val="Explain"/>
        <w:ind w:left="198"/>
      </w:pPr>
      <w:r>
        <w:rPr>
          <w:b/>
          <w:i w:val="0"/>
          <w:color w:val="A43A3B"/>
        </w:rPr>
        <w:t xml:space="preserve">(2) </w:t>
      </w:r>
      <w:r>
        <w:t>So sánh tỉ số nồng độ và tỉ lệ Ag:Fe sai dẫn tới tỉ lệ 5 không có cơ sở → chọn C.</w:t>
      </w:r>
    </w:p>
    <w:p>
      <w:pPr>
        <w:pStyle w:val="Explain"/>
        <w:ind w:left="198"/>
      </w:pPr>
      <w:r>
        <w:rPr>
          <w:b/>
          <w:i w:val="0"/>
          <w:color w:val="A43A3B"/>
        </w:rPr>
        <w:t xml:space="preserve">(3) </w:t>
      </w:r>
      <w:r>
        <w:t>Dùng 2Ag⁺ ứng với 1Fe nhưng quên nồng độ AgNO₃ chỉ 0,1M dẫn tới kết luận V₁=2V₂ → chọn D.</w:t>
      </w:r>
    </w:p>
    <w:p>
      <w:pPr>
        <w:pStyle w:val="SubHead"/>
      </w:pPr>
      <w:r>
        <w:rPr>
          <w:b/>
          <w:i w:val="0"/>
          <w:color w:val="136B99"/>
        </w:rPr>
        <w:t>③ GHI NHỚ</w:t>
      </w:r>
    </w:p>
    <w:p>
      <w:pPr>
        <w:pStyle w:val="Explain"/>
        <w:keepLines/>
      </w:pPr>
      <w:r>
        <w:t>Độ tăng khối lượng chất rắn = khối lượng kim loại bám − khối lượng kim loại nền đã tan.</w:t>
      </w:r>
    </w:p>
    <w:p>
      <w:pPr>
        <w:pStyle w:val="SubHead"/>
      </w:pPr>
      <w:r>
        <w:rPr>
          <w:b/>
          <w:i w:val="0"/>
          <w:color w:val="136B99"/>
        </w:rPr>
        <w:t>④ BẪY THƯỜNG GẶP</w:t>
      </w:r>
    </w:p>
    <w:p>
      <w:pPr>
        <w:pStyle w:val="Explain"/>
        <w:keepLines/>
      </w:pPr>
      <w:r>
        <w:t>Hệ số 2 ở phương trình với Ag⁺ và hệ số 0,1 trong nồng độ phải được dùng đồng thời.</w:t>
      </w:r>
    </w:p>
    <w:p>
      <w:pPr>
        <w:pStyle w:val="SubHead"/>
      </w:pPr>
      <w:r>
        <w:rPr>
          <w:b/>
          <w:i w:val="0"/>
          <w:color w:val="136B99"/>
        </w:rPr>
        <w:t>⑤ MẸO PHƯƠNG PHÁP NHANH</w:t>
      </w:r>
    </w:p>
    <w:p>
      <w:pPr>
        <w:pStyle w:val="Explain"/>
        <w:keepLines/>
      </w:pPr>
      <w:r>
        <w:t>Quy đổi “tăng khối lượng trên một lít”: Cu(NO₃)₂ 1M → 8g/L; AgNO₃ 0,1M → 8g/L.</w:t>
      </w:r>
    </w:p>
    <w:p>
      <w:pPr>
        <w:pStyle w:val="SubHead"/>
      </w:pPr>
      <w:r>
        <w:rPr>
          <w:b/>
          <w:i w:val="0"/>
          <w:color w:val="136B99"/>
        </w:rPr>
        <w:t>⑥ LỖI SAI PHỔ BIẾN – CÁCH KHẮC PHỤC</w:t>
      </w:r>
    </w:p>
    <w:p>
      <w:pPr>
        <w:pStyle w:val="Explain"/>
        <w:keepLines/>
      </w:pPr>
      <w:r>
        <w:t>Kiểm tra lại bằng thử V₁=V₂=1 L: mỗi thí nghiệm đều tăng 8 g.</w:t>
      </w:r>
    </w:p>
    <w:p>
      <w:pPr>
        <w:pStyle w:val="QHead"/>
        <w:keepNext/>
      </w:pPr>
      <w:r>
        <w:rPr>
          <w:b/>
          <w:i w:val="0"/>
          <w:color w:val="A43A3B"/>
        </w:rPr>
        <w:t xml:space="preserve">Câu 9. </w:t>
      </w:r>
      <w:r>
        <w:rPr>
          <w:b/>
          <w:i w:val="0"/>
          <w:color w:val="18385B"/>
        </w:rPr>
        <w:t>Nhúng một thanh Zn vào 100 mL dung dịch CuSO₄, sau một thời gian phản ứng lấy thanh Zn ra khỏi dung dịch, làm khô và đem cân thấy khối lượng thanh Zn giảm 0,01 gam. Cho dung dịch NaOH dư vào dung dịch sau phản ứng thu được 0,49 gam kết tủa. Nồng độ mol của dung dịch CuSO₄ ban đầu là</w:t>
      </w:r>
    </w:p>
    <w:p>
      <w:pPr>
        <w:keepLines/>
        <w:spacing w:after="40"/>
        <w:ind w:left="136"/>
      </w:pPr>
      <w:r>
        <w:t>A. 0,15 M.   B. 0,015 M.   C. 0,1 M.   D. 0,05 M.</w:t>
      </w:r>
    </w:p>
    <w:p>
      <w:pPr>
        <w:pStyle w:val="Tag"/>
      </w:pPr>
      <w:r>
        <w:rPr>
          <w:b/>
          <w:i w:val="0"/>
          <w:color w:val="A43A3B"/>
        </w:rPr>
        <w:t>MỨC ĐỘ: VẬN DỤNG CAO  •  DẠNG: 2. TÍNH CHẤT HÓA HỌC CỦA KIM LOẠI</w:t>
      </w:r>
    </w:p>
    <w:p>
      <w:pPr>
        <w:pStyle w:val="SubHead"/>
      </w:pPr>
      <w:r>
        <w:rPr>
          <w:b/>
          <w:i w:val="0"/>
          <w:color w:val="136B99"/>
        </w:rPr>
        <w:t>① HƯỚNG DẪN GIẢI</w:t>
      </w:r>
    </w:p>
    <w:p>
      <w:pPr>
        <w:pStyle w:val="Explain"/>
        <w:keepLines/>
      </w:pPr>
      <w:r>
        <w:t>Zn + CuSO₄ → ZnSO₄ + Cu. Mỗi mol Zn tan làm thanh giảm 65 − 64 = 1 g ⇒ nZn đã tan = 0,010 mol. NaOH dư: Zn(OH)₂ lưỡng tính hòa tan thành zincate; chỉ Cu²⁺ còn dư tạo Cu(OH)₂↓. nCu²⁺ dư = 0,49/98 = 0,005 mol. Suy nCuSO₄ ban đầu = 0,010 + 0,005 = 0,015 mol; C₀ = 0,015/0,100 = 0,15 M.</w:t>
      </w:r>
    </w:p>
    <w:p>
      <w:r>
        <w:rPr>
          <w:b/>
          <w:i w:val="0"/>
          <w:color w:val="1A7451"/>
        </w:rPr>
        <w:t>→ ĐÁP ÁN: A.</w:t>
      </w:r>
    </w:p>
    <w:p>
      <w:pPr>
        <w:pStyle w:val="SubHead"/>
      </w:pPr>
      <w:r>
        <w:rPr>
          <w:b/>
          <w:i w:val="0"/>
          <w:color w:val="136B99"/>
        </w:rPr>
        <w:t>② PHÂN TÍCH LỖI SAI THEO PHƯƠNG ÁN</w:t>
      </w:r>
    </w:p>
    <w:p>
      <w:pPr>
        <w:pStyle w:val="Explain"/>
        <w:ind w:left="198"/>
      </w:pPr>
      <w:r>
        <w:rPr>
          <w:b/>
          <w:i w:val="0"/>
          <w:color w:val="A43A3B"/>
        </w:rPr>
        <w:t xml:space="preserve">(1) </w:t>
      </w:r>
      <w:r>
        <w:t>Quên đổi 100 mL thành 0,100 L; lấy 0,015 mol làm 0,015 M → chọn B.</w:t>
      </w:r>
    </w:p>
    <w:p>
      <w:pPr>
        <w:pStyle w:val="Explain"/>
        <w:ind w:left="198"/>
      </w:pPr>
      <w:r>
        <w:rPr>
          <w:b/>
          <w:i w:val="0"/>
          <w:color w:val="A43A3B"/>
        </w:rPr>
        <w:t xml:space="preserve">(2) </w:t>
      </w:r>
      <w:r>
        <w:t>Chỉ dùng số mol Zn phản ứng, bỏ Cu²⁺ dư tạo Cu(OH)₂ → ra 0,10 M, chọn C.</w:t>
      </w:r>
    </w:p>
    <w:p>
      <w:pPr>
        <w:pStyle w:val="Explain"/>
        <w:ind w:left="198"/>
      </w:pPr>
      <w:r>
        <w:rPr>
          <w:b/>
          <w:i w:val="0"/>
          <w:color w:val="A43A3B"/>
        </w:rPr>
        <w:t xml:space="preserve">(3) </w:t>
      </w:r>
      <w:r>
        <w:t>Chỉ tính Cu²⁺ dư từ 0,49 g Cu(OH)₂, bỏ Cu²⁺ đã bị Zn khử → ra 0,05 M, chọn D.</w:t>
      </w:r>
    </w:p>
    <w:p>
      <w:pPr>
        <w:pStyle w:val="SubHead"/>
      </w:pPr>
      <w:r>
        <w:rPr>
          <w:b/>
          <w:i w:val="0"/>
          <w:color w:val="136B99"/>
        </w:rPr>
        <w:t>③ GHI NHỚ</w:t>
      </w:r>
    </w:p>
    <w:p>
      <w:pPr>
        <w:pStyle w:val="Explain"/>
        <w:keepLines/>
      </w:pPr>
      <w:r>
        <w:t>Zn(OH)₂ tan trong kiềm dư; Cu(OH)₂ không tan trong NaOH dư (điều kiện thường).</w:t>
      </w:r>
    </w:p>
    <w:p>
      <w:pPr>
        <w:pStyle w:val="SubHead"/>
      </w:pPr>
      <w:r>
        <w:rPr>
          <w:b/>
          <w:i w:val="0"/>
          <w:color w:val="136B99"/>
        </w:rPr>
        <w:t>④ BẪY THƯỜNG GẶP</w:t>
      </w:r>
    </w:p>
    <w:p>
      <w:pPr>
        <w:pStyle w:val="Explain"/>
        <w:keepLines/>
      </w:pPr>
      <w:r>
        <w:t>Từ khóa “NaOH dư” quyết định kết tủa cuối chỉ còn Cu(OH)₂.</w:t>
      </w:r>
    </w:p>
    <w:p>
      <w:pPr>
        <w:pStyle w:val="SubHead"/>
      </w:pPr>
      <w:r>
        <w:rPr>
          <w:b/>
          <w:i w:val="0"/>
          <w:color w:val="136B99"/>
        </w:rPr>
        <w:t>⑤ MẸO PHƯƠNG PHÁP NHANH</w:t>
      </w:r>
    </w:p>
    <w:p>
      <w:pPr>
        <w:pStyle w:val="Explain"/>
        <w:keepLines/>
      </w:pPr>
      <w:r>
        <w:t>C = [(Δm)/(65−64) + m↓/98] / V(L).</w:t>
      </w:r>
    </w:p>
    <w:p>
      <w:pPr>
        <w:pStyle w:val="SubHead"/>
      </w:pPr>
      <w:r>
        <w:rPr>
          <w:b/>
          <w:i w:val="0"/>
          <w:color w:val="136B99"/>
        </w:rPr>
        <w:t>⑥ LỖI SAI PHỔ BIẾN – CÁCH KHẮC PHỤC</w:t>
      </w:r>
    </w:p>
    <w:p>
      <w:pPr>
        <w:pStyle w:val="Explain"/>
        <w:keepLines/>
      </w:pPr>
      <w:r>
        <w:t>Luôn kiểm tra chất kết tủa lưỡng tính trước khi đặt số mol.</w:t>
      </w:r>
    </w:p>
    <w:p>
      <w:pPr>
        <w:pStyle w:val="QHead"/>
        <w:keepNext/>
      </w:pPr>
      <w:r>
        <w:rPr>
          <w:b/>
          <w:i w:val="0"/>
          <w:color w:val="A43A3B"/>
        </w:rPr>
        <w:t xml:space="preserve">Câu 10. </w:t>
      </w:r>
      <w:r>
        <w:rPr>
          <w:b/>
          <w:i w:val="0"/>
          <w:color w:val="18385B"/>
        </w:rPr>
        <w:t>Cho 0,35 mol hỗn hợp X gồm Cl₂ và O₂ phản ứng vừa đủ với 11,1 gam hỗn hợp Y gồm Mg và Al, thu được 30,1 gam hỗn hợp Z. Phần trăm khối lượng của Al trong Y là</w:t>
      </w:r>
    </w:p>
    <w:p>
      <w:pPr>
        <w:keepLines/>
        <w:spacing w:after="40"/>
        <w:ind w:left="136"/>
      </w:pPr>
      <w:r>
        <w:t>A.75,68%.   B. 24,32%.   C. 51,35%.   D. 48,65%.</w:t>
      </w:r>
    </w:p>
    <w:p>
      <w:pPr>
        <w:pStyle w:val="Tag"/>
      </w:pPr>
      <w:r>
        <w:rPr>
          <w:b/>
          <w:i w:val="0"/>
          <w:color w:val="A43A3B"/>
        </w:rPr>
        <w:t>MỨC ĐỘ: VẬN DỤNG CAO  •  DẠNG: 2. TÍNH CHẤT HÓA HỌC CỦA KIM LOẠI</w:t>
      </w:r>
    </w:p>
    <w:p>
      <w:pPr>
        <w:pStyle w:val="SubHead"/>
      </w:pPr>
      <w:r>
        <w:rPr>
          <w:b/>
          <w:i w:val="0"/>
          <w:color w:val="136B99"/>
        </w:rPr>
        <w:t>① HƯỚNG DẪN GIẢI</w:t>
      </w:r>
    </w:p>
    <w:p>
      <w:pPr>
        <w:pStyle w:val="Explain"/>
        <w:keepLines/>
      </w:pPr>
      <w:r>
        <w:t>m(Cl₂ + O₂) = 30,1 − 11,1 = 19 g. Đặt x = nCl₂ thì nO₂ = 0,35 − x và 71x + 32(0,35−x)=19 ⇒ x=0,20, nO₂=0,15. Số mol electron nhận = 2·0,20 + 4·0,15 = 1,00. Đặt nMg=a, nAl=b: 2a+3b=1,00; 24a+27b=11,1 ⇒ a=0,35, b=0,10. mAl=2,70 g ⇒ %Al=24,32%.</w:t>
      </w:r>
    </w:p>
    <w:p>
      <w:r>
        <w:rPr>
          <w:b/>
          <w:i w:val="0"/>
          <w:color w:val="1A7451"/>
        </w:rPr>
        <w:t>→ ĐÁP ÁN: B.</w:t>
      </w:r>
    </w:p>
    <w:p>
      <w:pPr>
        <w:pStyle w:val="SubHead"/>
      </w:pPr>
      <w:r>
        <w:rPr>
          <w:b/>
          <w:i w:val="0"/>
          <w:color w:val="136B99"/>
        </w:rPr>
        <w:t>② PHÂN TÍCH LỖI SAI THEO PHƯƠNG ÁN</w:t>
      </w:r>
    </w:p>
    <w:p>
      <w:pPr>
        <w:pStyle w:val="Explain"/>
        <w:ind w:left="198"/>
      </w:pPr>
      <w:r>
        <w:rPr>
          <w:b/>
          <w:i w:val="0"/>
          <w:color w:val="A43A3B"/>
        </w:rPr>
        <w:t xml:space="preserve">(1) </w:t>
      </w:r>
      <w:r>
        <w:t>Nhầm %Mg và %Al: %Mg = 75,68% ⇒ chọn A.</w:t>
      </w:r>
    </w:p>
    <w:p>
      <w:pPr>
        <w:pStyle w:val="Explain"/>
        <w:ind w:left="198"/>
      </w:pPr>
      <w:r>
        <w:rPr>
          <w:b/>
          <w:i w:val="0"/>
          <w:color w:val="A43A3B"/>
        </w:rPr>
        <w:t xml:space="preserve">(2) </w:t>
      </w:r>
      <w:r>
        <w:t>Không nhân 4 khi tính electron O₂ nhận hoặc giải hệ sai, không thỏa bảo toàn e ⇒ kết quả 51,35% (C) không hợp lệ.</w:t>
      </w:r>
    </w:p>
    <w:p>
      <w:pPr>
        <w:pStyle w:val="Explain"/>
        <w:ind w:left="198"/>
      </w:pPr>
      <w:r>
        <w:rPr>
          <w:b/>
          <w:i w:val="0"/>
          <w:color w:val="A43A3B"/>
        </w:rPr>
        <w:t xml:space="preserve">(3) </w:t>
      </w:r>
      <w:r>
        <w:t>Nhầm vai trò nguyên tố hoặc phép chia phần trăm, giá trị 48,65% không thỏa hệ phương trình ⇒ chọn D.</w:t>
      </w:r>
    </w:p>
    <w:p>
      <w:pPr>
        <w:pStyle w:val="SubHead"/>
      </w:pPr>
      <w:r>
        <w:rPr>
          <w:b/>
          <w:i w:val="0"/>
          <w:color w:val="136B99"/>
        </w:rPr>
        <w:t>③ GHI NHỚ</w:t>
      </w:r>
    </w:p>
    <w:p>
      <w:pPr>
        <w:pStyle w:val="Explain"/>
        <w:keepLines/>
      </w:pPr>
      <w:r>
        <w:t>1 mol Cl₂ nhận 2 mol e; 1 mol O₂ nhận 4 mol e khi tạo chloride, oxide thông thường.</w:t>
      </w:r>
    </w:p>
    <w:p>
      <w:pPr>
        <w:pStyle w:val="SubHead"/>
      </w:pPr>
      <w:r>
        <w:rPr>
          <w:b/>
          <w:i w:val="0"/>
          <w:color w:val="136B99"/>
        </w:rPr>
        <w:t>④ BẪY THƯỜNG GẶP</w:t>
      </w:r>
    </w:p>
    <w:p>
      <w:pPr>
        <w:pStyle w:val="Explain"/>
        <w:keepLines/>
      </w:pPr>
      <w:r>
        <w:t>0,35 mol là TỔNG số mol hai khí, không phải số mol từng khí.</w:t>
      </w:r>
    </w:p>
    <w:p>
      <w:pPr>
        <w:pStyle w:val="SubHead"/>
      </w:pPr>
      <w:r>
        <w:rPr>
          <w:b/>
          <w:i w:val="0"/>
          <w:color w:val="136B99"/>
        </w:rPr>
        <w:t>⑤ MẸO PHƯƠNG PHÁP NHANH</w:t>
      </w:r>
    </w:p>
    <w:p>
      <w:pPr>
        <w:pStyle w:val="Explain"/>
        <w:keepLines/>
      </w:pPr>
      <w:r>
        <w:t>Hai bước độc lập: bảo toàn khối lượng → thành phần khí; bảo toàn e → thành phần kim loại.</w:t>
      </w:r>
    </w:p>
    <w:p>
      <w:pPr>
        <w:pStyle w:val="SubHead"/>
      </w:pPr>
      <w:r>
        <w:rPr>
          <w:b/>
          <w:i w:val="0"/>
          <w:color w:val="136B99"/>
        </w:rPr>
        <w:t>⑥ LỖI SAI PHỔ BIẾN – CÁCH KHẮC PHỤC</w:t>
      </w:r>
    </w:p>
    <w:p>
      <w:pPr>
        <w:pStyle w:val="Explain"/>
        <w:keepLines/>
      </w:pPr>
      <w:r>
        <w:t>Kiểm tra ngược % bằng khối lượng 11,1g và e nhận 1,00mol.</w:t>
      </w:r>
    </w:p>
    <w:p>
      <w:pPr>
        <w:pStyle w:val="Heading2"/>
      </w:pPr>
      <w:r>
        <w:t>Bài 3. Phương pháp tách kim loại</w:t>
      </w:r>
    </w:p>
    <w:p>
      <w:pPr>
        <w:pStyle w:val="QHead"/>
        <w:keepNext/>
      </w:pPr>
      <w:r>
        <w:rPr>
          <w:b/>
          <w:i w:val="0"/>
          <w:color w:val="136B99"/>
        </w:rPr>
        <w:t xml:space="preserve">Câu 11. </w:t>
      </w:r>
      <w:r>
        <w:rPr>
          <w:b/>
          <w:i w:val="0"/>
          <w:color w:val="18385B"/>
        </w:rPr>
        <w:t>Với quá trình tách natri (sodium) bằng phương pháp điện phân sodium chloride nóng chảy, phát biểu nào sau đây đúng?</w:t>
      </w:r>
    </w:p>
    <w:p>
      <w:pPr>
        <w:keepNext/>
        <w:keepLines/>
        <w:spacing w:after="40"/>
        <w:ind w:left="136"/>
      </w:pPr>
      <w:r>
        <w:t>A. Tại anode xảy ra quá trình khử ion Na+.    B. Tại cathode xảy ra quá trình khử ion Cl-.</w:t>
      </w:r>
    </w:p>
    <w:p>
      <w:pPr>
        <w:keepLines/>
        <w:spacing w:after="40"/>
        <w:ind w:left="136"/>
      </w:pPr>
      <w:r>
        <w:t>C. Tại cathode xảy ra quá trình khử ion Na+.   D. Tại anode xảy ra quá trình khử ion Cl-.</w:t>
      </w:r>
    </w:p>
    <w:p>
      <w:pPr>
        <w:pStyle w:val="Tag"/>
      </w:pPr>
      <w:r>
        <w:rPr>
          <w:b/>
          <w:i w:val="0"/>
          <w:color w:val="136B99"/>
        </w:rPr>
        <w:t>MỨC ĐỘ: THÔNG HIỂU  •  DẠNG: 3. PHƯƠNG PHÁP TÁCH KIM LOẠI</w:t>
      </w:r>
    </w:p>
    <w:p>
      <w:pPr>
        <w:pStyle w:val="SubHead"/>
      </w:pPr>
      <w:r>
        <w:rPr>
          <w:b/>
          <w:i w:val="0"/>
          <w:color w:val="136B99"/>
        </w:rPr>
        <w:t>① HƯỚNG DẪN GIẢI</w:t>
      </w:r>
    </w:p>
    <w:p>
      <w:pPr>
        <w:pStyle w:val="Explain"/>
        <w:keepLines/>
      </w:pPr>
      <w:r>
        <w:t>Điện phân NaCl nóng chảy: cathode (−) Na⁺ + e → Na (khử); anode (+) 2Cl⁻ → Cl₂ + 2e (oxi hóa).</w:t>
      </w:r>
    </w:p>
    <w:p>
      <w:r>
        <w:rPr>
          <w:b/>
          <w:i w:val="0"/>
          <w:color w:val="1A7451"/>
        </w:rPr>
        <w:t>→ ĐÁP ÁN: C.</w:t>
      </w:r>
    </w:p>
    <w:p>
      <w:pPr>
        <w:pStyle w:val="SubHead"/>
      </w:pPr>
      <w:r>
        <w:rPr>
          <w:b/>
          <w:i w:val="0"/>
          <w:color w:val="136B99"/>
        </w:rPr>
        <w:t>② PHÂN TÍCH LỖI SAI THEO PHƯƠNG ÁN</w:t>
      </w:r>
    </w:p>
    <w:p>
      <w:pPr>
        <w:pStyle w:val="Explain"/>
        <w:ind w:left="198"/>
      </w:pPr>
      <w:r>
        <w:rPr>
          <w:b/>
          <w:i w:val="0"/>
          <w:color w:val="A43A3B"/>
        </w:rPr>
        <w:t xml:space="preserve">(1) </w:t>
      </w:r>
      <w:r>
        <w:t>Nhầm anode là nơi khử Na⁺; anode luôn xảy ra oxi hóa → A sai.</w:t>
      </w:r>
    </w:p>
    <w:p>
      <w:pPr>
        <w:pStyle w:val="Explain"/>
        <w:ind w:left="198"/>
      </w:pPr>
      <w:r>
        <w:rPr>
          <w:b/>
          <w:i w:val="0"/>
          <w:color w:val="A43A3B"/>
        </w:rPr>
        <w:t xml:space="preserve">(2) </w:t>
      </w:r>
      <w:r>
        <w:t>Nhầm ion Cl⁻ nhận electron ở cathode; Cl⁻ là ion bị oxi hóa → B sai.</w:t>
      </w:r>
    </w:p>
    <w:p>
      <w:pPr>
        <w:pStyle w:val="Explain"/>
        <w:ind w:left="198"/>
      </w:pPr>
      <w:r>
        <w:rPr>
          <w:b/>
          <w:i w:val="0"/>
          <w:color w:val="A43A3B"/>
        </w:rPr>
        <w:t xml:space="preserve">(3) </w:t>
      </w:r>
      <w:r>
        <w:t>Xác định đúng anode nhưng gọi phản ứng mất electron của Cl⁻ là “khử” → D sai.</w:t>
      </w:r>
    </w:p>
    <w:p>
      <w:pPr>
        <w:pStyle w:val="SubHead"/>
      </w:pPr>
      <w:r>
        <w:rPr>
          <w:b/>
          <w:i w:val="0"/>
          <w:color w:val="136B99"/>
        </w:rPr>
        <w:t>③ GHI NHỚ</w:t>
      </w:r>
    </w:p>
    <w:p>
      <w:pPr>
        <w:pStyle w:val="Explain"/>
        <w:keepLines/>
      </w:pPr>
      <w:r>
        <w:t>Catot khử – anot oxi hóa; xét NaCl nóng chảy, không có nước cạnh tranh.</w:t>
      </w:r>
    </w:p>
    <w:p>
      <w:pPr>
        <w:pStyle w:val="SubHead"/>
      </w:pPr>
      <w:r>
        <w:rPr>
          <w:b/>
          <w:i w:val="0"/>
          <w:color w:val="136B99"/>
        </w:rPr>
        <w:t>④ BẪY THƯỜNG GẶP</w:t>
      </w:r>
    </w:p>
    <w:p>
      <w:pPr>
        <w:pStyle w:val="Explain"/>
        <w:keepLines/>
      </w:pPr>
      <w:r>
        <w:t>Nhầm dấu điện cực với bản chất quá trình oxi hóa/khử.</w:t>
      </w:r>
    </w:p>
    <w:p>
      <w:pPr>
        <w:pStyle w:val="SubHead"/>
      </w:pPr>
      <w:r>
        <w:rPr>
          <w:b/>
          <w:i w:val="0"/>
          <w:color w:val="136B99"/>
        </w:rPr>
        <w:t>⑤ MẸO PHƯƠNG PHÁP NHANH</w:t>
      </w:r>
    </w:p>
    <w:p>
      <w:pPr>
        <w:pStyle w:val="Explain"/>
        <w:keepLines/>
      </w:pPr>
      <w:r>
        <w:t>Chỉ cần nhớ Na⁺ + e → Na là quá trình nhận electron.</w:t>
      </w:r>
    </w:p>
    <w:p>
      <w:pPr>
        <w:pStyle w:val="SubHead"/>
      </w:pPr>
      <w:r>
        <w:rPr>
          <w:b/>
          <w:i w:val="0"/>
          <w:color w:val="136B99"/>
        </w:rPr>
        <w:t>⑥ LỖI SAI PHỔ BIẾN – CÁCH KHẮC PHỤC</w:t>
      </w:r>
    </w:p>
    <w:p>
      <w:pPr>
        <w:pStyle w:val="Explain"/>
        <w:keepLines/>
      </w:pPr>
      <w:r>
        <w:t>Viết bán phản ứng để kiểm tra electron ở vế nào.</w:t>
      </w:r>
    </w:p>
    <w:p>
      <w:pPr>
        <w:pStyle w:val="QHead"/>
        <w:keepNext/>
      </w:pPr>
      <w:r>
        <w:rPr>
          <w:b/>
          <w:i w:val="0"/>
          <w:color w:val="136B99"/>
        </w:rPr>
        <w:t xml:space="preserve">Câu 12. </w:t>
      </w:r>
      <w:r>
        <w:rPr>
          <w:b/>
          <w:i w:val="0"/>
          <w:color w:val="18385B"/>
        </w:rPr>
        <w:t>Phản ứng nào sau đây không điều chế được kim loại Cu?</w:t>
      </w:r>
    </w:p>
    <w:p>
      <w:pPr>
        <w:keepNext/>
        <w:keepLines/>
        <w:spacing w:after="40"/>
        <w:ind w:left="136"/>
      </w:pPr>
      <w:r>
        <w:t>A. Cho Fe tác dụng với dung dịch CuSO₄.</w:t>
      </w:r>
    </w:p>
    <w:p>
      <w:pPr>
        <w:keepNext/>
        <w:keepLines/>
        <w:spacing w:after="40"/>
        <w:ind w:left="136"/>
      </w:pPr>
      <w:r>
        <w:t>B. Cho Na tác dụng với dung dịch CuSO₄.</w:t>
      </w:r>
    </w:p>
    <w:p>
      <w:pPr>
        <w:keepNext/>
        <w:keepLines/>
        <w:spacing w:after="40"/>
        <w:ind w:left="136"/>
      </w:pPr>
      <w:r>
        <w:t>C. Điện phân dung dịch CuSO₄ (điện cực trơ).</w:t>
      </w:r>
    </w:p>
    <w:p>
      <w:pPr>
        <w:keepLines/>
        <w:spacing w:after="40"/>
        <w:ind w:left="136"/>
      </w:pPr>
      <w:r>
        <w:t>D. Cho H₂ tác dụng với CuO, đun nóng.</w:t>
      </w:r>
    </w:p>
    <w:p>
      <w:pPr>
        <w:pStyle w:val="Tag"/>
      </w:pPr>
      <w:r>
        <w:rPr>
          <w:b/>
          <w:i w:val="0"/>
          <w:color w:val="136B99"/>
        </w:rPr>
        <w:t>MỨC ĐỘ: THÔNG HIỂU  •  DẠNG: 3. PHƯƠNG PHÁP TÁCH KIM LOẠI</w:t>
      </w:r>
    </w:p>
    <w:p>
      <w:pPr>
        <w:pStyle w:val="SubHead"/>
      </w:pPr>
      <w:r>
        <w:rPr>
          <w:b/>
          <w:i w:val="0"/>
          <w:color w:val="136B99"/>
        </w:rPr>
        <w:t>① HƯỚNG DẪN GIẢI</w:t>
      </w:r>
    </w:p>
    <w:p>
      <w:pPr>
        <w:pStyle w:val="Explain"/>
        <w:keepLines/>
      </w:pPr>
      <w:r>
        <w:t>Na vào dung dịch CuSO₄ phản ứng mạnh với nước trước: 2Na + 2H₂O → 2NaOH + H₂; tiếp CuSO₄ + 2NaOH → Cu(OH)₂↓ + Na₂SO₄. Không tạo Cu bằng cách cho Na trực tiếp vào dung dịch muối.</w:t>
      </w:r>
    </w:p>
    <w:p>
      <w:r>
        <w:rPr>
          <w:b/>
          <w:i w:val="0"/>
          <w:color w:val="1A7451"/>
        </w:rPr>
        <w:t>→ ĐÁP ÁN: B.</w:t>
      </w:r>
    </w:p>
    <w:p>
      <w:pPr>
        <w:pStyle w:val="SubHead"/>
      </w:pPr>
      <w:r>
        <w:rPr>
          <w:b/>
          <w:i w:val="0"/>
          <w:color w:val="136B99"/>
        </w:rPr>
        <w:t>② PHÂN TÍCH LỖI SAI THEO PHƯƠNG ÁN</w:t>
      </w:r>
    </w:p>
    <w:p>
      <w:pPr>
        <w:pStyle w:val="Explain"/>
        <w:ind w:left="198"/>
      </w:pPr>
      <w:r>
        <w:rPr>
          <w:b/>
          <w:i w:val="0"/>
          <w:color w:val="A43A3B"/>
        </w:rPr>
        <w:t xml:space="preserve">(1) </w:t>
      </w:r>
      <w:r>
        <w:t>Fe + CuSO₄ → FeSO₄ + Cu nên điều chế được Cu → A không phù hợp.</w:t>
      </w:r>
    </w:p>
    <w:p>
      <w:pPr>
        <w:pStyle w:val="Explain"/>
        <w:ind w:left="198"/>
      </w:pPr>
      <w:r>
        <w:rPr>
          <w:b/>
          <w:i w:val="0"/>
          <w:color w:val="A43A3B"/>
        </w:rPr>
        <w:t xml:space="preserve">(2) </w:t>
      </w:r>
      <w:r>
        <w:t>Điện phân CuSO₄ điện cực trơ: Cu²⁺ + 2e → Cu ở cathode → C không phù hợp.</w:t>
      </w:r>
    </w:p>
    <w:p>
      <w:pPr>
        <w:pStyle w:val="Explain"/>
        <w:ind w:left="198"/>
      </w:pPr>
      <w:r>
        <w:rPr>
          <w:b/>
          <w:i w:val="0"/>
          <w:color w:val="A43A3B"/>
        </w:rPr>
        <w:t xml:space="preserve">(3) </w:t>
      </w:r>
      <w:r>
        <w:t>CuO + H₂ (nung nóng) → Cu + H₂O → D không phù hợp.</w:t>
      </w:r>
    </w:p>
    <w:p>
      <w:pPr>
        <w:pStyle w:val="SubHead"/>
      </w:pPr>
      <w:r>
        <w:rPr>
          <w:b/>
          <w:i w:val="0"/>
          <w:color w:val="136B99"/>
        </w:rPr>
        <w:t>③ GHI NHỚ</w:t>
      </w:r>
    </w:p>
    <w:p>
      <w:pPr>
        <w:pStyle w:val="Explain"/>
        <w:keepLines/>
      </w:pPr>
      <w:r>
        <w:t>Kim loại kiềm phản ứng với nước trong dung dịch trước, không dùng để đẩy Cu từ muối nước.</w:t>
      </w:r>
    </w:p>
    <w:p>
      <w:pPr>
        <w:pStyle w:val="SubHead"/>
      </w:pPr>
      <w:r>
        <w:rPr>
          <w:b/>
          <w:i w:val="0"/>
          <w:color w:val="136B99"/>
        </w:rPr>
        <w:t>④ BẪY THƯỜNG GẶP</w:t>
      </w:r>
    </w:p>
    <w:p>
      <w:pPr>
        <w:pStyle w:val="Explain"/>
        <w:keepLines/>
      </w:pPr>
      <w:r>
        <w:t>Không được suy từ dãy hoạt động điện hóa mà bỏ qua dung môi nước.</w:t>
      </w:r>
    </w:p>
    <w:p>
      <w:pPr>
        <w:pStyle w:val="SubHead"/>
      </w:pPr>
      <w:r>
        <w:rPr>
          <w:b/>
          <w:i w:val="0"/>
          <w:color w:val="136B99"/>
        </w:rPr>
        <w:t>⑤ MẸO PHƯƠNG PHÁP NHANH</w:t>
      </w:r>
    </w:p>
    <w:p>
      <w:pPr>
        <w:pStyle w:val="Explain"/>
        <w:keepLines/>
      </w:pPr>
      <w:r>
        <w:t>Kiểm tra chất phản ứng có Na/K/Ba/Ca mạnh: xem nước trước.</w:t>
      </w:r>
    </w:p>
    <w:p>
      <w:pPr>
        <w:pStyle w:val="SubHead"/>
      </w:pPr>
      <w:r>
        <w:rPr>
          <w:b/>
          <w:i w:val="0"/>
          <w:color w:val="136B99"/>
        </w:rPr>
        <w:t>⑥ LỖI SAI PHỔ BIẾN – CÁCH KHẮC PHỤC</w:t>
      </w:r>
    </w:p>
    <w:p>
      <w:pPr>
        <w:pStyle w:val="Explain"/>
        <w:keepLines/>
      </w:pPr>
      <w:r>
        <w:t>Nêu hai giai đoạn Na–H₂O và OH⁻–Cu²⁺, không viết Na + CuSO₄ trực tiếp.</w:t>
      </w:r>
    </w:p>
    <w:p>
      <w:pPr>
        <w:pStyle w:val="QHead"/>
        <w:keepNext/>
      </w:pPr>
      <w:r>
        <w:rPr>
          <w:b/>
          <w:i w:val="0"/>
          <w:color w:val="B76A12"/>
        </w:rPr>
        <w:t xml:space="preserve">Câu 13. </w:t>
      </w:r>
      <w:r>
        <w:rPr>
          <w:b/>
          <w:i w:val="0"/>
          <w:color w:val="18385B"/>
        </w:rPr>
        <w:t>Cho luồng khí CO dư qua hỗn hợp các oxide CuO, Fe₂O₃, Al₂O₃, MgO nung nóng ở nhiệt độ cao. Sau phản ứng, hỗn hợp chất rắn thu được gồm</w:t>
      </w:r>
    </w:p>
    <w:p>
      <w:pPr>
        <w:keepNext/>
        <w:keepLines/>
        <w:spacing w:after="40"/>
        <w:ind w:left="136"/>
      </w:pPr>
      <w:r>
        <w:t>A. Cu, Fe, Al, Mg.      B. Cu, FeO, Al₂O₃, MgO.</w:t>
      </w:r>
    </w:p>
    <w:p>
      <w:pPr>
        <w:keepLines/>
        <w:spacing w:after="40"/>
        <w:ind w:left="136"/>
      </w:pPr>
      <w:r>
        <w:t>C. Cu, Fe, Al₂O₃, MgO.      D. Cu, Fe, Al, MgO.</w:t>
      </w:r>
    </w:p>
    <w:p>
      <w:pPr>
        <w:pStyle w:val="Tag"/>
      </w:pPr>
      <w:r>
        <w:rPr>
          <w:b/>
          <w:i w:val="0"/>
          <w:color w:val="B76A12"/>
        </w:rPr>
        <w:t>MỨC ĐỘ: VẬN DỤNG  •  DẠNG: 3. PHƯƠNG PHÁP TÁCH KIM LOẠI</w:t>
      </w:r>
    </w:p>
    <w:p>
      <w:pPr>
        <w:pStyle w:val="SubHead"/>
      </w:pPr>
      <w:r>
        <w:rPr>
          <w:b/>
          <w:i w:val="0"/>
          <w:color w:val="136B99"/>
        </w:rPr>
        <w:t>① HƯỚNG DẪN GIẢI</w:t>
      </w:r>
    </w:p>
    <w:p>
      <w:pPr>
        <w:pStyle w:val="Explain"/>
        <w:keepLines/>
      </w:pPr>
      <w:r>
        <w:t>CO dư nung nóng khử hoàn toàn CuO → Cu và Fe₂O₃ → Fe; Al₂O₃, MgO bền, không bị CO khử trong điều kiện bài. Rắn cuối gồm Cu, Fe, Al₂O₃, MgO.</w:t>
      </w:r>
    </w:p>
    <w:p>
      <w:r>
        <w:rPr>
          <w:b/>
          <w:i w:val="0"/>
          <w:color w:val="1A7451"/>
        </w:rPr>
        <w:t>→ ĐÁP ÁN: C.</w:t>
      </w:r>
    </w:p>
    <w:p>
      <w:pPr>
        <w:pStyle w:val="SubHead"/>
      </w:pPr>
      <w:r>
        <w:rPr>
          <w:b/>
          <w:i w:val="0"/>
          <w:color w:val="136B99"/>
        </w:rPr>
        <w:t>② PHÂN TÍCH LỖI SAI THEO PHƯƠNG ÁN</w:t>
      </w:r>
    </w:p>
    <w:p>
      <w:pPr>
        <w:pStyle w:val="Explain"/>
        <w:ind w:left="198"/>
      </w:pPr>
      <w:r>
        <w:rPr>
          <w:b/>
          <w:i w:val="0"/>
          <w:color w:val="A43A3B"/>
        </w:rPr>
        <w:t xml:space="preserve">(1) </w:t>
      </w:r>
      <w:r>
        <w:t>Cho CO khử cả Al₂O₃ lẫn MgO → chọn A.</w:t>
      </w:r>
    </w:p>
    <w:p>
      <w:pPr>
        <w:pStyle w:val="Explain"/>
        <w:ind w:left="198"/>
      </w:pPr>
      <w:r>
        <w:rPr>
          <w:b/>
          <w:i w:val="0"/>
          <w:color w:val="A43A3B"/>
        </w:rPr>
        <w:t xml:space="preserve">(2) </w:t>
      </w:r>
      <w:r>
        <w:t>Cho rằng khử Fe₂O₃ dừng ở FeO dù CO dư và phản ứng hoàn toàn → chọn B.</w:t>
      </w:r>
    </w:p>
    <w:p>
      <w:pPr>
        <w:pStyle w:val="Explain"/>
        <w:ind w:left="198"/>
      </w:pPr>
      <w:r>
        <w:rPr>
          <w:b/>
          <w:i w:val="0"/>
          <w:color w:val="A43A3B"/>
        </w:rPr>
        <w:t xml:space="preserve">(3) </w:t>
      </w:r>
      <w:r>
        <w:t>Cho CO khử Al₂O₃ thành Al còn MgO không đổi → chọn D.</w:t>
      </w:r>
    </w:p>
    <w:p>
      <w:pPr>
        <w:pStyle w:val="SubHead"/>
      </w:pPr>
      <w:r>
        <w:rPr>
          <w:b/>
          <w:i w:val="0"/>
          <w:color w:val="136B99"/>
        </w:rPr>
        <w:t>③ GHI NHỚ</w:t>
      </w:r>
    </w:p>
    <w:p>
      <w:pPr>
        <w:pStyle w:val="Explain"/>
        <w:keepLines/>
      </w:pPr>
      <w:r>
        <w:t>CO/H₂ thường khử oxit kim loại hoạt động trung bình và yếu; không dùng khử Al₂O₃, MgO.</w:t>
      </w:r>
    </w:p>
    <w:p>
      <w:pPr>
        <w:pStyle w:val="SubHead"/>
      </w:pPr>
      <w:r>
        <w:rPr>
          <w:b/>
          <w:i w:val="0"/>
          <w:color w:val="136B99"/>
        </w:rPr>
        <w:t>④ BẪY THƯỜNG GẶP</w:t>
      </w:r>
    </w:p>
    <w:p>
      <w:pPr>
        <w:pStyle w:val="Explain"/>
        <w:keepLines/>
      </w:pPr>
      <w:r>
        <w:t>“CO dư” và “nung nóng” giúp Fe₂O₃ về Fe (khi đủ điều kiện), không mặc nhiên khử mọi oxit.</w:t>
      </w:r>
    </w:p>
    <w:p>
      <w:pPr>
        <w:pStyle w:val="SubHead"/>
      </w:pPr>
      <w:r>
        <w:rPr>
          <w:b/>
          <w:i w:val="0"/>
          <w:color w:val="136B99"/>
        </w:rPr>
        <w:t>⑤ MẸO PHƯƠNG PHÁP NHANH</w:t>
      </w:r>
    </w:p>
    <w:p>
      <w:pPr>
        <w:pStyle w:val="Explain"/>
        <w:keepLines/>
      </w:pPr>
      <w:r>
        <w:t>Chia oxit thành nhóm khử được (Fe, Cu) và bền (Mg, Al).</w:t>
      </w:r>
    </w:p>
    <w:p>
      <w:pPr>
        <w:pStyle w:val="SubHead"/>
      </w:pPr>
      <w:r>
        <w:rPr>
          <w:b/>
          <w:i w:val="0"/>
          <w:color w:val="136B99"/>
        </w:rPr>
        <w:t>⑥ LỖI SAI PHỔ BIẾN – CÁCH KHẮC PHỤC</w:t>
      </w:r>
    </w:p>
    <w:p>
      <w:pPr>
        <w:pStyle w:val="Explain"/>
        <w:keepLines/>
      </w:pPr>
      <w:r>
        <w:t>Không suy rằng bất cứ khí khử nào cũng tách được kim loại rất hoạt động.</w:t>
      </w:r>
    </w:p>
    <w:p>
      <w:pPr>
        <w:pStyle w:val="QHead"/>
        <w:keepNext/>
      </w:pPr>
      <w:r>
        <w:rPr>
          <w:b/>
          <w:i w:val="0"/>
          <w:color w:val="A43A3B"/>
        </w:rPr>
        <w:t xml:space="preserve">Câu 14. </w:t>
      </w:r>
      <w:r>
        <w:rPr>
          <w:b/>
          <w:i w:val="0"/>
          <w:color w:val="18385B"/>
        </w:rPr>
        <w:t>Cho khí CO (dư) đi qua ống sứ nung nóng đựng hỗn hợp X gồm Al₂O₃, MgO, Fe₃O₄ và CuO, thu được chất rắn Y. Cho Y vào dung dịch NaOH dư, khuấy kĩ, thấy còn lại phần không tan Z. Giả sử các phản ứng xảy ra hoàn toàn. Phần không tan Z gồm</w:t>
      </w:r>
    </w:p>
    <w:p>
      <w:pPr>
        <w:keepLines/>
        <w:spacing w:after="40"/>
        <w:ind w:left="136"/>
      </w:pPr>
      <w:r>
        <w:t>A. MgO, Fe, Cu.   B. Mg, Fe, Cu.   C. MgO, Fe₃O₄, Cu.   D. Mg, Al, Fe, Cu</w:t>
      </w:r>
    </w:p>
    <w:p>
      <w:pPr>
        <w:pStyle w:val="Tag"/>
      </w:pPr>
      <w:r>
        <w:rPr>
          <w:b/>
          <w:i w:val="0"/>
          <w:color w:val="A43A3B"/>
        </w:rPr>
        <w:t>MỨC ĐỘ: VẬN DỤNG CAO  •  DẠNG: 3. PHƯƠNG PHÁP TÁCH KIM LOẠI</w:t>
      </w:r>
    </w:p>
    <w:p>
      <w:pPr>
        <w:pStyle w:val="SubHead"/>
      </w:pPr>
      <w:r>
        <w:rPr>
          <w:b/>
          <w:i w:val="0"/>
          <w:color w:val="136B99"/>
        </w:rPr>
        <w:t>① HƯỚNG DẪN GIẢI</w:t>
      </w:r>
    </w:p>
    <w:p>
      <w:pPr>
        <w:pStyle w:val="Explain"/>
        <w:keepLines/>
      </w:pPr>
      <w:r>
        <w:t>CO dư khử Fe₃O₄ → Fe và CuO → Cu; MgO, Al₂O₃ không đổi. Dung dịch NaOH dư hòa tan Al₂O₃: Al₂O₃ + 2NaOH + 3H₂O → 2Na[Al(OH)₄] (dạng dung dịch). Chất rắn không tan cuối là MgO, Fe, Cu.</w:t>
      </w:r>
    </w:p>
    <w:p>
      <w:r>
        <w:rPr>
          <w:b/>
          <w:i w:val="0"/>
          <w:color w:val="1A7451"/>
        </w:rPr>
        <w:t>→ ĐÁP ÁN: A.</w:t>
      </w:r>
    </w:p>
    <w:p>
      <w:pPr>
        <w:pStyle w:val="SubHead"/>
      </w:pPr>
      <w:r>
        <w:rPr>
          <w:b/>
          <w:i w:val="0"/>
          <w:color w:val="136B99"/>
        </w:rPr>
        <w:t>② PHÂN TÍCH LỖI SAI THEO PHƯƠNG ÁN</w:t>
      </w:r>
    </w:p>
    <w:p>
      <w:pPr>
        <w:pStyle w:val="Explain"/>
        <w:ind w:left="198"/>
      </w:pPr>
      <w:r>
        <w:rPr>
          <w:b/>
          <w:i w:val="0"/>
          <w:color w:val="A43A3B"/>
        </w:rPr>
        <w:t xml:space="preserve">(1) </w:t>
      </w:r>
      <w:r>
        <w:t>Giả thiết MgO bị CO khử thành Mg → chọn B.</w:t>
      </w:r>
    </w:p>
    <w:p>
      <w:pPr>
        <w:pStyle w:val="Explain"/>
        <w:ind w:left="198"/>
      </w:pPr>
      <w:r>
        <w:rPr>
          <w:b/>
          <w:i w:val="0"/>
          <w:color w:val="A43A3B"/>
        </w:rPr>
        <w:t xml:space="preserve">(2) </w:t>
      </w:r>
      <w:r>
        <w:t>Bỏ sót phản ứng khử Fe₃O₄ thành Fe trong CO dư → chọn C.</w:t>
      </w:r>
    </w:p>
    <w:p>
      <w:pPr>
        <w:pStyle w:val="Explain"/>
        <w:ind w:left="198"/>
      </w:pPr>
      <w:r>
        <w:rPr>
          <w:b/>
          <w:i w:val="0"/>
          <w:color w:val="A43A3B"/>
        </w:rPr>
        <w:t xml:space="preserve">(3) </w:t>
      </w:r>
      <w:r>
        <w:t>Cho Al₂O₃ và MgO đều bị CO khử thành kim loại → chọn D.</w:t>
      </w:r>
    </w:p>
    <w:p>
      <w:pPr>
        <w:pStyle w:val="SubHead"/>
      </w:pPr>
      <w:r>
        <w:rPr>
          <w:b/>
          <w:i w:val="0"/>
          <w:color w:val="136B99"/>
        </w:rPr>
        <w:t>③ GHI NHỚ</w:t>
      </w:r>
    </w:p>
    <w:p>
      <w:pPr>
        <w:pStyle w:val="Explain"/>
        <w:keepLines/>
      </w:pPr>
      <w:r>
        <w:t>Al₂O₃ là oxit lưỡng tính, tan trong kiềm mạnh; MgO không tan đáng kể trong NaOH.</w:t>
      </w:r>
    </w:p>
    <w:p>
      <w:pPr>
        <w:pStyle w:val="SubHead"/>
      </w:pPr>
      <w:r>
        <w:rPr>
          <w:b/>
          <w:i w:val="0"/>
          <w:color w:val="136B99"/>
        </w:rPr>
        <w:t>④ BẪY THƯỜNG GẶP</w:t>
      </w:r>
    </w:p>
    <w:p>
      <w:pPr>
        <w:pStyle w:val="Explain"/>
        <w:keepLines/>
      </w:pPr>
      <w:r>
        <w:t>Có hai giai đoạn: CO nung nóng trước, NaOH dư sau.</w:t>
      </w:r>
    </w:p>
    <w:p>
      <w:pPr>
        <w:pStyle w:val="SubHead"/>
      </w:pPr>
      <w:r>
        <w:rPr>
          <w:b/>
          <w:i w:val="0"/>
          <w:color w:val="136B99"/>
        </w:rPr>
        <w:t>⑤ MẸO PHƯƠNG PHÁP NHANH</w:t>
      </w:r>
    </w:p>
    <w:p>
      <w:pPr>
        <w:pStyle w:val="Explain"/>
        <w:keepLines/>
      </w:pPr>
      <w:r>
        <w:t>Lọc lần 1 “Fe, Cu, Al₂O₃, MgO”; lọc lần 2 bỏ Al₂O₃.</w:t>
      </w:r>
    </w:p>
    <w:p>
      <w:pPr>
        <w:pStyle w:val="SubHead"/>
      </w:pPr>
      <w:r>
        <w:rPr>
          <w:b/>
          <w:i w:val="0"/>
          <w:color w:val="136B99"/>
        </w:rPr>
        <w:t>⑥ LỖI SAI PHỔ BIẾN – CÁCH KHẮC PHỤC</w:t>
      </w:r>
    </w:p>
    <w:p>
      <w:pPr>
        <w:pStyle w:val="Explain"/>
        <w:keepLines/>
      </w:pPr>
      <w:r>
        <w:t>Xét từng tác nhân theo thời gian; không xem NaOH chỉ là chất rửa.</w:t>
      </w:r>
    </w:p>
    <w:p>
      <w:pPr>
        <w:pStyle w:val="Heading2"/>
      </w:pPr>
      <w:r>
        <w:t>Bài 4. Hợp kim và sự ăn mòn kim loại</w:t>
      </w:r>
    </w:p>
    <w:p>
      <w:pPr>
        <w:pStyle w:val="QHead"/>
        <w:keepNext/>
      </w:pPr>
      <w:r>
        <w:rPr>
          <w:b/>
          <w:i w:val="0"/>
          <w:color w:val="136B99"/>
        </w:rPr>
        <w:t xml:space="preserve">Câu 15. </w:t>
      </w:r>
      <w:r>
        <w:rPr>
          <w:b/>
          <w:i w:val="0"/>
          <w:color w:val="18385B"/>
        </w:rPr>
        <w:t>Nguyên nhân chủ yếu làm cho hợp kim cứng hơn các kim loại thành phần là do</w:t>
      </w:r>
    </w:p>
    <w:p>
      <w:pPr>
        <w:keepNext/>
        <w:keepLines/>
        <w:spacing w:after="40"/>
        <w:ind w:left="136"/>
      </w:pPr>
      <w:r>
        <w:t>A. hợp kim chứa các nguyên tử của các nguyên tố khác nhau làm cho các lớp tinh thể kim loại trong hợp kim khó trượt lên nhau.</w:t>
      </w:r>
    </w:p>
    <w:p>
      <w:pPr>
        <w:keepNext/>
        <w:keepLines/>
        <w:spacing w:after="40"/>
        <w:ind w:left="136"/>
      </w:pPr>
      <w:r>
        <w:t>B. hợp kim chứa các kim loại pha trộn cứng hơn kim loại cơ bản.</w:t>
      </w:r>
    </w:p>
    <w:p>
      <w:pPr>
        <w:keepNext/>
        <w:keepLines/>
        <w:spacing w:after="40"/>
        <w:ind w:left="136"/>
      </w:pPr>
      <w:r>
        <w:t>C. trong hợp kim, các nguyên tố khác nhau tạo nên hợp chất hoá học.</w:t>
      </w:r>
    </w:p>
    <w:p>
      <w:pPr>
        <w:keepLines/>
        <w:spacing w:after="40"/>
        <w:ind w:left="136"/>
      </w:pPr>
      <w:r>
        <w:t>D. hợp kim được chế tạo ở nhiệt độ cao làm cho hợp kim cứng hơn kim loại nguyên chất.</w:t>
      </w:r>
    </w:p>
    <w:p>
      <w:pPr>
        <w:pStyle w:val="Tag"/>
      </w:pPr>
      <w:r>
        <w:rPr>
          <w:b/>
          <w:i w:val="0"/>
          <w:color w:val="136B99"/>
        </w:rPr>
        <w:t>MỨC ĐỘ: THÔNG HIỂU  •  DẠNG: 4. HỢP KIM VÀ SỰ ĂN MÒN KIM LOẠI</w:t>
      </w:r>
    </w:p>
    <w:p>
      <w:pPr>
        <w:pStyle w:val="SubHead"/>
      </w:pPr>
      <w:r>
        <w:rPr>
          <w:b/>
          <w:i w:val="0"/>
          <w:color w:val="136B99"/>
        </w:rPr>
        <w:t>① HƯỚNG DẪN GIẢI</w:t>
      </w:r>
    </w:p>
    <w:p>
      <w:pPr>
        <w:pStyle w:val="Explain"/>
        <w:keepLines/>
      </w:pPr>
      <w:r>
        <w:t>Các nguyên tử khác kích thước trong hợp kim cản trở sự trượt của các mặt tinh thể, nên nhiều hợp kim cứng hơn kim loại nền. Đây là cơ chế gia cường mạng tinh thể, không phải mọi hợp kim đều luôn cứng hơn.</w:t>
      </w:r>
    </w:p>
    <w:p>
      <w:r>
        <w:rPr>
          <w:b/>
          <w:i w:val="0"/>
          <w:color w:val="1A7451"/>
        </w:rPr>
        <w:t>→ ĐÁP ÁN: A.</w:t>
      </w:r>
    </w:p>
    <w:p>
      <w:pPr>
        <w:pStyle w:val="SubHead"/>
      </w:pPr>
      <w:r>
        <w:rPr>
          <w:b/>
          <w:i w:val="0"/>
          <w:color w:val="136B99"/>
        </w:rPr>
        <w:t>② PHÂN TÍCH LỖI SAI THEO PHƯƠNG ÁN</w:t>
      </w:r>
    </w:p>
    <w:p>
      <w:pPr>
        <w:pStyle w:val="Explain"/>
        <w:ind w:left="198"/>
      </w:pPr>
      <w:r>
        <w:rPr>
          <w:b/>
          <w:i w:val="0"/>
          <w:color w:val="A43A3B"/>
        </w:rPr>
        <w:t xml:space="preserve">(1) </w:t>
      </w:r>
      <w:r>
        <w:t>Cho rằng tất cả thành phần trộn vào vốn cứng hơn kim loại nền → B không phải nguyên nhân phổ quát.</w:t>
      </w:r>
    </w:p>
    <w:p>
      <w:pPr>
        <w:pStyle w:val="Explain"/>
        <w:ind w:left="198"/>
      </w:pPr>
      <w:r>
        <w:rPr>
          <w:b/>
          <w:i w:val="0"/>
          <w:color w:val="A43A3B"/>
        </w:rPr>
        <w:t xml:space="preserve">(2) </w:t>
      </w:r>
      <w:r>
        <w:t>Đồng nhất hợp kim với một hợp chất hóa học có tỉ lệ xác định → C sai.</w:t>
      </w:r>
    </w:p>
    <w:p>
      <w:pPr>
        <w:pStyle w:val="Explain"/>
        <w:ind w:left="198"/>
      </w:pPr>
      <w:r>
        <w:rPr>
          <w:b/>
          <w:i w:val="0"/>
          <w:color w:val="A43A3B"/>
        </w:rPr>
        <w:t xml:space="preserve">(3) </w:t>
      </w:r>
      <w:r>
        <w:t>Cho rằng nhiệt độ chế tạo cao tự nó làm cứng sản phẩm → D sai.</w:t>
      </w:r>
    </w:p>
    <w:p>
      <w:pPr>
        <w:pStyle w:val="SubHead"/>
      </w:pPr>
      <w:r>
        <w:rPr>
          <w:b/>
          <w:i w:val="0"/>
          <w:color w:val="136B99"/>
        </w:rPr>
        <w:t>③ GHI NHỚ</w:t>
      </w:r>
    </w:p>
    <w:p>
      <w:pPr>
        <w:pStyle w:val="Explain"/>
        <w:keepLines/>
      </w:pPr>
      <w:r>
        <w:t>Độ cứng tăng chủ yếu do cản trở chuyển động lệch mạng/trượt các mặt tinh thể.</w:t>
      </w:r>
    </w:p>
    <w:p>
      <w:pPr>
        <w:pStyle w:val="SubHead"/>
      </w:pPr>
      <w:r>
        <w:rPr>
          <w:b/>
          <w:i w:val="0"/>
          <w:color w:val="136B99"/>
        </w:rPr>
        <w:t>④ BẪY THƯỜNG GẶP</w:t>
      </w:r>
    </w:p>
    <w:p>
      <w:pPr>
        <w:pStyle w:val="Explain"/>
        <w:keepLines/>
      </w:pPr>
      <w:r>
        <w:t>Câu hỏi hỏi “nguyên nhân chủ yếu”, không phải đặc điểm xuất hiện ở mọi hợp kim.</w:t>
      </w:r>
    </w:p>
    <w:p>
      <w:pPr>
        <w:pStyle w:val="SubHead"/>
      </w:pPr>
      <w:r>
        <w:rPr>
          <w:b/>
          <w:i w:val="0"/>
          <w:color w:val="136B99"/>
        </w:rPr>
        <w:t>⑤ MẸO PHƯƠNG PHÁP NHANH</w:t>
      </w:r>
    </w:p>
    <w:p>
      <w:pPr>
        <w:pStyle w:val="Explain"/>
        <w:keepLines/>
      </w:pPr>
      <w:r>
        <w:t>Nhận diện cụm “khó trượt lên nhau”.</w:t>
      </w:r>
    </w:p>
    <w:p>
      <w:pPr>
        <w:pStyle w:val="SubHead"/>
      </w:pPr>
      <w:r>
        <w:rPr>
          <w:b/>
          <w:i w:val="0"/>
          <w:color w:val="136B99"/>
        </w:rPr>
        <w:t>⑥ LỖI SAI PHỔ BIẾN – CÁCH KHẮC PHỤC</w:t>
      </w:r>
    </w:p>
    <w:p>
      <w:pPr>
        <w:pStyle w:val="Explain"/>
        <w:keepLines/>
      </w:pPr>
      <w:r>
        <w:t>Giải thích cơ chế cấu trúc tinh thể thay vì nêu dữ kiện gia công.</w:t>
      </w:r>
    </w:p>
    <w:p>
      <w:pPr>
        <w:pStyle w:val="QHead"/>
        <w:keepNext/>
      </w:pPr>
      <w:r>
        <w:rPr>
          <w:b/>
          <w:i w:val="0"/>
          <w:color w:val="B76A12"/>
        </w:rPr>
        <w:t xml:space="preserve">Câu 16. </w:t>
      </w:r>
      <w:r>
        <w:rPr>
          <w:b/>
          <w:i w:val="0"/>
          <w:color w:val="18385B"/>
        </w:rPr>
        <w:t>Để các hợp kim: Fe – Cu; Fe – C; Zn – Fe; Mg – Fe lâu ngày trong không khí ẩm. Số hợp kim mà trong đó Fe bị ăn mòn điện hoá là</w:t>
      </w:r>
    </w:p>
    <w:p>
      <w:pPr>
        <w:keepLines/>
        <w:spacing w:after="40"/>
        <w:ind w:left="136"/>
      </w:pPr>
      <w:r>
        <w:t>A. 1.   B. 2.   C. 3.   D. 4.</w:t>
      </w:r>
    </w:p>
    <w:p>
      <w:pPr>
        <w:pStyle w:val="Tag"/>
      </w:pPr>
      <w:r>
        <w:rPr>
          <w:b/>
          <w:i w:val="0"/>
          <w:color w:val="B76A12"/>
        </w:rPr>
        <w:t>MỨC ĐỘ: VẬN DỤNG  •  DẠNG: 4. HỢP KIM VÀ SỰ ĂN MÒN KIM LOẠI</w:t>
      </w:r>
    </w:p>
    <w:p>
      <w:pPr>
        <w:pStyle w:val="SubHead"/>
      </w:pPr>
      <w:r>
        <w:rPr>
          <w:b/>
          <w:i w:val="0"/>
          <w:color w:val="136B99"/>
        </w:rPr>
        <w:t>① HƯỚNG DẪN GIẢI</w:t>
      </w:r>
    </w:p>
    <w:p>
      <w:pPr>
        <w:pStyle w:val="Explain"/>
        <w:keepLines/>
      </w:pPr>
      <w:r>
        <w:t>Trong môi trường ẩm có điện li: Fe–Cu và Fe–C, Fe kém bền điện hóa hơn nên là anode, bị oxi hóa. Với Zn–Fe và Mg–Fe, Zn/Mg hoạt động hơn Fe, bị hi sinh, Fe được bảo vệ. Có 2 hợp kim trong đó Fe bị ăn mòn điện hóa.</w:t>
      </w:r>
    </w:p>
    <w:p>
      <w:r>
        <w:rPr>
          <w:b/>
          <w:i w:val="0"/>
          <w:color w:val="1A7451"/>
        </w:rPr>
        <w:t>→ ĐÁP ÁN: B.</w:t>
      </w:r>
    </w:p>
    <w:p>
      <w:pPr>
        <w:pStyle w:val="SubHead"/>
      </w:pPr>
      <w:r>
        <w:rPr>
          <w:b/>
          <w:i w:val="0"/>
          <w:color w:val="136B99"/>
        </w:rPr>
        <w:t>② PHÂN TÍCH LỖI SAI THEO PHƯƠNG ÁN</w:t>
      </w:r>
    </w:p>
    <w:p>
      <w:pPr>
        <w:pStyle w:val="Explain"/>
        <w:ind w:left="198"/>
      </w:pPr>
      <w:r>
        <w:rPr>
          <w:b/>
          <w:i w:val="0"/>
          <w:color w:val="A43A3B"/>
        </w:rPr>
        <w:t xml:space="preserve">(1) </w:t>
      </w:r>
      <w:r>
        <w:t>Chỉ nhận Fe–Cu mà bỏ Fe–C (graphite/cementite làm vùng cathode) → đếm 1, chọn A.</w:t>
      </w:r>
    </w:p>
    <w:p>
      <w:pPr>
        <w:pStyle w:val="Explain"/>
        <w:ind w:left="198"/>
      </w:pPr>
      <w:r>
        <w:rPr>
          <w:b/>
          <w:i w:val="0"/>
          <w:color w:val="A43A3B"/>
        </w:rPr>
        <w:t xml:space="preserve">(2) </w:t>
      </w:r>
      <w:r>
        <w:t>Tưởng Zn–Fe khiến Fe ăn mòn dù Zn hi sinh → đếm 3, chọn C.</w:t>
      </w:r>
    </w:p>
    <w:p>
      <w:pPr>
        <w:pStyle w:val="Explain"/>
        <w:ind w:left="198"/>
      </w:pPr>
      <w:r>
        <w:rPr>
          <w:b/>
          <w:i w:val="0"/>
          <w:color w:val="A43A3B"/>
        </w:rPr>
        <w:t xml:space="preserve">(3) </w:t>
      </w:r>
      <w:r>
        <w:t>Cho mọi cặp kim loại hay carbon tiếp xúc đều làm Fe bị ăn mòn → đếm 4, chọn D.</w:t>
      </w:r>
    </w:p>
    <w:p>
      <w:pPr>
        <w:pStyle w:val="SubHead"/>
      </w:pPr>
      <w:r>
        <w:rPr>
          <w:b/>
          <w:i w:val="0"/>
          <w:color w:val="136B99"/>
        </w:rPr>
        <w:t>③ GHI NHỚ</w:t>
      </w:r>
    </w:p>
    <w:p>
      <w:pPr>
        <w:pStyle w:val="Explain"/>
        <w:keepLines/>
      </w:pPr>
      <w:r>
        <w:t>Cặp kim loại trong chất điện li: cực âm (anode) có thế điện cực thấp hơn thường bị ăn mòn.</w:t>
      </w:r>
    </w:p>
    <w:p>
      <w:pPr>
        <w:pStyle w:val="SubHead"/>
      </w:pPr>
      <w:r>
        <w:rPr>
          <w:b/>
          <w:i w:val="0"/>
          <w:color w:val="136B99"/>
        </w:rPr>
        <w:t>④ BẪY THƯỜNG GẶP</w:t>
      </w:r>
    </w:p>
    <w:p>
      <w:pPr>
        <w:pStyle w:val="Explain"/>
        <w:keepLines/>
      </w:pPr>
      <w:r>
        <w:t>Không phải “có Fe và kim loại khác” thì Fe luôn tan; so mức độ hoạt động.</w:t>
      </w:r>
    </w:p>
    <w:p>
      <w:pPr>
        <w:pStyle w:val="SubHead"/>
      </w:pPr>
      <w:r>
        <w:rPr>
          <w:b/>
          <w:i w:val="0"/>
          <w:color w:val="136B99"/>
        </w:rPr>
        <w:t>⑤ MẸO PHƯƠNG PHÁP NHANH</w:t>
      </w:r>
    </w:p>
    <w:p>
      <w:pPr>
        <w:pStyle w:val="Explain"/>
        <w:keepLines/>
      </w:pPr>
      <w:r>
        <w:t>Thứ tự bảo vệ: Mg, Zn hoạt động hơn Fe; Cu, C làm Fe thành anode.</w:t>
      </w:r>
    </w:p>
    <w:p>
      <w:pPr>
        <w:pStyle w:val="SubHead"/>
      </w:pPr>
      <w:r>
        <w:rPr>
          <w:b/>
          <w:i w:val="0"/>
          <w:color w:val="136B99"/>
        </w:rPr>
        <w:t>⑥ LỖI SAI PHỔ BIẾN – CÁCH KHẮC PHỤC</w:t>
      </w:r>
    </w:p>
    <w:p>
      <w:pPr>
        <w:pStyle w:val="Explain"/>
        <w:keepLines/>
      </w:pPr>
      <w:r>
        <w:t>Chỉ rõ kim loại bị oxi hóa trong mỗi cặp, không chỉ ghi có ăn mòn điện hóa.</w:t>
      </w:r>
    </w:p>
    <w:p>
      <w:pPr>
        <w:pStyle w:val="QHead"/>
        <w:keepNext/>
      </w:pPr>
      <w:r>
        <w:rPr>
          <w:b/>
          <w:i w:val="0"/>
          <w:color w:val="B76A12"/>
        </w:rPr>
        <w:t xml:space="preserve">Câu 17. </w:t>
      </w:r>
      <w:r>
        <w:rPr>
          <w:b/>
          <w:i w:val="0"/>
          <w:color w:val="18385B"/>
        </w:rPr>
        <w:t>Cho một số phương pháp bảo vệ kim loại khỏi bị ăn mòn:</w:t>
      </w:r>
    </w:p>
    <w:p>
      <w:pPr>
        <w:keepNext/>
        <w:keepLines/>
        <w:spacing w:after="40"/>
        <w:ind w:left="136"/>
      </w:pPr>
      <w:r>
        <w:t>(1) Cách li kim loại với môi trường xung quanh.</w:t>
      </w:r>
    </w:p>
    <w:p>
      <w:pPr>
        <w:keepNext/>
        <w:keepLines/>
        <w:spacing w:after="40"/>
        <w:ind w:left="136"/>
      </w:pPr>
      <w:r>
        <w:t>(2) Dùng hợp kim chống gỉ.</w:t>
      </w:r>
    </w:p>
    <w:p>
      <w:pPr>
        <w:keepNext/>
        <w:keepLines/>
        <w:spacing w:after="40"/>
        <w:ind w:left="136"/>
      </w:pPr>
      <w:r>
        <w:t>(3) Dùng chất kìm hãm.</w:t>
      </w:r>
    </w:p>
    <w:p>
      <w:pPr>
        <w:keepNext/>
        <w:keepLines/>
        <w:spacing w:after="40"/>
        <w:ind w:left="136"/>
      </w:pPr>
      <w:r>
        <w:t>(4) Ngâm kim loại trong H₂O.</w:t>
      </w:r>
    </w:p>
    <w:p>
      <w:pPr>
        <w:keepNext/>
        <w:keepLines/>
        <w:spacing w:after="40"/>
        <w:ind w:left="136"/>
      </w:pPr>
      <w:r>
        <w:t>(5) Dùng phương pháp điện hoá.</w:t>
      </w:r>
    </w:p>
    <w:p>
      <w:pPr>
        <w:keepNext/>
        <w:keepLines/>
        <w:spacing w:after="40"/>
        <w:ind w:left="136"/>
      </w:pPr>
      <w:r>
        <w:t>Các phương pháp đúng là</w:t>
      </w:r>
    </w:p>
    <w:p>
      <w:pPr>
        <w:keepNext/>
        <w:keepLines/>
        <w:spacing w:after="40"/>
        <w:ind w:left="136"/>
      </w:pPr>
      <w:r>
        <w:t>A. (1), (3), (4), (5).      B. (1), (2), (3), (4).</w:t>
      </w:r>
    </w:p>
    <w:p>
      <w:pPr>
        <w:keepLines/>
        <w:spacing w:after="40"/>
        <w:ind w:left="136"/>
      </w:pPr>
      <w:r>
        <w:t>C. (2), (3), (4), (5).      D. (1), (2), (3), (5).</w:t>
      </w:r>
    </w:p>
    <w:p>
      <w:pPr>
        <w:pStyle w:val="Tag"/>
      </w:pPr>
      <w:r>
        <w:rPr>
          <w:b/>
          <w:i w:val="0"/>
          <w:color w:val="B76A12"/>
        </w:rPr>
        <w:t>MỨC ĐỘ: VẬN DỤNG  •  DẠNG: 4. HỢP KIM VÀ SỰ ĂN MÒN KIM LOẠI</w:t>
      </w:r>
    </w:p>
    <w:p>
      <w:pPr>
        <w:pStyle w:val="SubHead"/>
      </w:pPr>
      <w:r>
        <w:rPr>
          <w:b/>
          <w:i w:val="0"/>
          <w:color w:val="136B99"/>
        </w:rPr>
        <w:t>① HƯỚNG DẪN GIẢI</w:t>
      </w:r>
    </w:p>
    <w:p>
      <w:pPr>
        <w:pStyle w:val="Explain"/>
        <w:keepLines/>
      </w:pPr>
      <w:r>
        <w:t>(1) phủ/cách li, (2) hợp kim chống gỉ, (3) chất ức chế, (5) bảo vệ điện hóa đều phù hợp. (4) ngâm nước thường không chống gỉ mà có thể tạo môi trường điện li. Chọn (1),(2),(3),(5).</w:t>
      </w:r>
    </w:p>
    <w:p>
      <w:r>
        <w:rPr>
          <w:b/>
          <w:i w:val="0"/>
          <w:color w:val="1A7451"/>
        </w:rPr>
        <w:t>→ ĐÁP ÁN: D.</w:t>
      </w:r>
    </w:p>
    <w:p>
      <w:pPr>
        <w:pStyle w:val="SubHead"/>
      </w:pPr>
      <w:r>
        <w:rPr>
          <w:b/>
          <w:i w:val="0"/>
          <w:color w:val="136B99"/>
        </w:rPr>
        <w:t>② PHÂN TÍCH LỖI SAI THEO PHƯƠNG ÁN</w:t>
      </w:r>
    </w:p>
    <w:p>
      <w:pPr>
        <w:pStyle w:val="Explain"/>
        <w:ind w:left="198"/>
      </w:pPr>
      <w:r>
        <w:rPr>
          <w:b/>
          <w:i w:val="0"/>
          <w:color w:val="A43A3B"/>
        </w:rPr>
        <w:t xml:space="preserve">(1) </w:t>
      </w:r>
      <w:r>
        <w:t>Thay hợp kim chống gỉ bằng ngâm nước → chọn A.</w:t>
      </w:r>
    </w:p>
    <w:p>
      <w:pPr>
        <w:pStyle w:val="Explain"/>
        <w:ind w:left="198"/>
      </w:pPr>
      <w:r>
        <w:rPr>
          <w:b/>
          <w:i w:val="0"/>
          <w:color w:val="A43A3B"/>
        </w:rPr>
        <w:t xml:space="preserve">(2) </w:t>
      </w:r>
      <w:r>
        <w:t>Bỏ phương pháp bảo vệ điện hóa (5), lại giữ ngâm nước (4) → chọn B.</w:t>
      </w:r>
    </w:p>
    <w:p>
      <w:pPr>
        <w:pStyle w:val="Explain"/>
        <w:ind w:left="198"/>
      </w:pPr>
      <w:r>
        <w:rPr>
          <w:b/>
          <w:i w:val="0"/>
          <w:color w:val="A43A3B"/>
        </w:rPr>
        <w:t xml:space="preserve">(3) </w:t>
      </w:r>
      <w:r>
        <w:t>Bỏ phương pháp cách li (1), lại giữ ngâm nước (4) → chọn C.</w:t>
      </w:r>
    </w:p>
    <w:p>
      <w:pPr>
        <w:pStyle w:val="SubHead"/>
      </w:pPr>
      <w:r>
        <w:rPr>
          <w:b/>
          <w:i w:val="0"/>
          <w:color w:val="136B99"/>
        </w:rPr>
        <w:t>③ GHI NHỚ</w:t>
      </w:r>
    </w:p>
    <w:p>
      <w:pPr>
        <w:pStyle w:val="Explain"/>
        <w:keepLines/>
      </w:pPr>
      <w:r>
        <w:t>Ngăn tiếp xúc môi trường, hợp kim bền, chất ức chế, điện hóa là các nhóm biện pháp chính.</w:t>
      </w:r>
    </w:p>
    <w:p>
      <w:pPr>
        <w:pStyle w:val="SubHead"/>
      </w:pPr>
      <w:r>
        <w:rPr>
          <w:b/>
          <w:i w:val="0"/>
          <w:color w:val="136B99"/>
        </w:rPr>
        <w:t>④ BẪY THƯỜNG GẶP</w:t>
      </w:r>
    </w:p>
    <w:p>
      <w:pPr>
        <w:pStyle w:val="Explain"/>
        <w:keepLines/>
      </w:pPr>
      <w:r>
        <w:t>“Ngâm trong nước” không đồng nghĩa bảo vệ khỏi oxygen và chất điện li.</w:t>
      </w:r>
    </w:p>
    <w:p>
      <w:pPr>
        <w:pStyle w:val="SubHead"/>
      </w:pPr>
      <w:r>
        <w:rPr>
          <w:b/>
          <w:i w:val="0"/>
          <w:color w:val="136B99"/>
        </w:rPr>
        <w:t>⑤ MẸO PHƯƠNG PHÁP NHANH</w:t>
      </w:r>
    </w:p>
    <w:p>
      <w:pPr>
        <w:pStyle w:val="Explain"/>
        <w:keepLines/>
      </w:pPr>
      <w:r>
        <w:t>Loại phương án chứa (4); chỉ D không chứa (4).</w:t>
      </w:r>
    </w:p>
    <w:p>
      <w:pPr>
        <w:pStyle w:val="SubHead"/>
      </w:pPr>
      <w:r>
        <w:rPr>
          <w:b/>
          <w:i w:val="0"/>
          <w:color w:val="136B99"/>
        </w:rPr>
        <w:t>⑥ LỖI SAI PHỔ BIẾN – CÁCH KHẮC PHỤC</w:t>
      </w:r>
    </w:p>
    <w:p>
      <w:pPr>
        <w:pStyle w:val="Explain"/>
        <w:keepLines/>
      </w:pPr>
      <w:r>
        <w:t>Nhớ nguyên lí chống ăn mòn: triệt đường tiếp xúc hoặc chuyển kim loại cần bảo vệ thành cathode.</w:t>
      </w:r>
    </w:p>
    <w:p>
      <w:pPr>
        <w:pStyle w:val="QHead"/>
        <w:keepNext/>
      </w:pPr>
      <w:r>
        <w:rPr>
          <w:b/>
          <w:i w:val="0"/>
          <w:color w:val="A43A3B"/>
        </w:rPr>
        <w:t xml:space="preserve">Câu 18. </w:t>
      </w:r>
      <w:r>
        <w:rPr>
          <w:b/>
          <w:i w:val="0"/>
          <w:color w:val="18385B"/>
        </w:rPr>
        <w:t>Thực hiện các thí nghiệm sau:</w:t>
      </w:r>
    </w:p>
    <w:p>
      <w:pPr>
        <w:keepNext/>
        <w:keepLines/>
        <w:spacing w:after="40"/>
        <w:ind w:left="136"/>
      </w:pPr>
      <w:r>
        <w:t>(1) Thả một viên Fe vào dung dịch HCl;</w:t>
      </w:r>
    </w:p>
    <w:p>
      <w:pPr>
        <w:keepNext/>
        <w:keepLines/>
        <w:spacing w:after="40"/>
        <w:ind w:left="136"/>
      </w:pPr>
      <w:r>
        <w:t>(2) Thả một viên Fe vào dung dịch FeCl₃;</w:t>
      </w:r>
    </w:p>
    <w:p>
      <w:pPr>
        <w:keepNext/>
        <w:keepLines/>
        <w:spacing w:after="40"/>
        <w:ind w:left="136"/>
      </w:pPr>
      <w:r>
        <w:t>(3) Thả một viên Fe vào dung dịch Cu(NO₃)₂;</w:t>
      </w:r>
    </w:p>
    <w:p>
      <w:pPr>
        <w:keepNext/>
        <w:keepLines/>
        <w:spacing w:after="40"/>
        <w:ind w:left="136"/>
      </w:pPr>
      <w:r>
        <w:t>(4) Đốt một dây Fe trong bình kín chứa đầy khí O₂;</w:t>
      </w:r>
    </w:p>
    <w:p>
      <w:pPr>
        <w:keepNext/>
        <w:keepLines/>
        <w:spacing w:after="40"/>
        <w:ind w:left="136"/>
      </w:pPr>
      <w:r>
        <w:t>(5) Nối một dây Ni với một dây Fe rồi để trong không khí ẩm;</w:t>
      </w:r>
    </w:p>
    <w:p>
      <w:pPr>
        <w:keepNext/>
        <w:keepLines/>
        <w:spacing w:after="40"/>
        <w:ind w:left="136"/>
      </w:pPr>
      <w:r>
        <w:t>(6) Thả một viên Fe vào dung dịch chứa đồng thời CuSO₄ và H₂SO₄ loãng.</w:t>
      </w:r>
    </w:p>
    <w:p>
      <w:pPr>
        <w:keepNext/>
        <w:keepLines/>
        <w:spacing w:after="40"/>
        <w:ind w:left="136"/>
      </w:pPr>
      <w:r>
        <w:t>Số thí nghiệm mà Fe bị ăn mòn điện hóa học là</w:t>
      </w:r>
    </w:p>
    <w:p>
      <w:pPr>
        <w:keepLines/>
        <w:spacing w:after="40"/>
        <w:ind w:left="136"/>
      </w:pPr>
      <w:r>
        <w:t>A. 2.   B. 3.   C. 4.   D. 5.</w:t>
      </w:r>
    </w:p>
    <w:p>
      <w:pPr>
        <w:pStyle w:val="Tag"/>
      </w:pPr>
      <w:r>
        <w:rPr>
          <w:b/>
          <w:i w:val="0"/>
          <w:color w:val="A43A3B"/>
        </w:rPr>
        <w:t>MỨC ĐỘ: VẬN DỤNG CAO  •  DẠNG: 4. HỢP KIM VÀ SỰ ĂN MÒN KIM LOẠI</w:t>
      </w:r>
    </w:p>
    <w:p>
      <w:pPr>
        <w:pStyle w:val="SubHead"/>
      </w:pPr>
      <w:r>
        <w:rPr>
          <w:b/>
          <w:i w:val="0"/>
          <w:color w:val="136B99"/>
        </w:rPr>
        <w:t>① HƯỚNG DẪN GIẢI</w:t>
      </w:r>
    </w:p>
    <w:p>
      <w:pPr>
        <w:pStyle w:val="Explain"/>
        <w:keepLines/>
      </w:pPr>
      <w:r>
        <w:t>Điện hóa ở (3): Cu bám lên Fe, sinh cặp Fe–Cu trong dung dịch; (5): Ni–Fe tiếp xúc trong không khí ẩm, Fe là anode; (6): Cu bám lên Fe trong dung dịch điện li acid, sinh vi pin Fe–Cu. (1),(2) thường được xét là ăn mòn hóa học khi cho Fe tinh khiết tác dụng riêng với acid/Fe³⁺, còn (4) cháy trong O₂ là hóa học. Tổng cộng 3 thí nghiệm.</w:t>
      </w:r>
    </w:p>
    <w:p>
      <w:r>
        <w:rPr>
          <w:b/>
          <w:i w:val="0"/>
          <w:color w:val="1A7451"/>
        </w:rPr>
        <w:t>→ ĐÁP ÁN: B.</w:t>
      </w:r>
    </w:p>
    <w:p>
      <w:pPr>
        <w:pStyle w:val="SubHead"/>
      </w:pPr>
      <w:r>
        <w:rPr>
          <w:b/>
          <w:i w:val="0"/>
          <w:color w:val="136B99"/>
        </w:rPr>
        <w:t>② PHÂN TÍCH LỖI SAI THEO PHƯƠNG ÁN</w:t>
      </w:r>
    </w:p>
    <w:p>
      <w:pPr>
        <w:pStyle w:val="Explain"/>
        <w:ind w:left="198"/>
      </w:pPr>
      <w:r>
        <w:rPr>
          <w:b/>
          <w:i w:val="0"/>
          <w:color w:val="A43A3B"/>
        </w:rPr>
        <w:t xml:space="preserve">(1) </w:t>
      </w:r>
      <w:r>
        <w:t>Bỏ qua điện hóa ở (6) vì nghĩ có H₂SO₄ thì chỉ ăn mòn hóa học → đếm 2, chọn A.</w:t>
      </w:r>
    </w:p>
    <w:p>
      <w:pPr>
        <w:pStyle w:val="Explain"/>
        <w:ind w:left="198"/>
      </w:pPr>
      <w:r>
        <w:rPr>
          <w:b/>
          <w:i w:val="0"/>
          <w:color w:val="A43A3B"/>
        </w:rPr>
        <w:t xml:space="preserve">(2) </w:t>
      </w:r>
      <w:r>
        <w:t>Cộng thêm (1) Fe trong HCl là điện hóa dù chưa nêu có vi pin → đếm 4, chọn C.</w:t>
      </w:r>
    </w:p>
    <w:p>
      <w:pPr>
        <w:pStyle w:val="Explain"/>
        <w:ind w:left="198"/>
      </w:pPr>
      <w:r>
        <w:rPr>
          <w:b/>
          <w:i w:val="0"/>
          <w:color w:val="A43A3B"/>
        </w:rPr>
        <w:t xml:space="preserve">(3) </w:t>
      </w:r>
      <w:r>
        <w:t>Cộng cả (1),(2) mà không xét điện cực riêng biệt → đếm 5, chọn D.</w:t>
      </w:r>
    </w:p>
    <w:p>
      <w:pPr>
        <w:pStyle w:val="SubHead"/>
      </w:pPr>
      <w:r>
        <w:rPr>
          <w:b/>
          <w:i w:val="0"/>
          <w:color w:val="136B99"/>
        </w:rPr>
        <w:t>③ GHI NHỚ</w:t>
      </w:r>
    </w:p>
    <w:p>
      <w:pPr>
        <w:pStyle w:val="Explain"/>
        <w:keepLines/>
      </w:pPr>
      <w:r>
        <w:t>Điện hóa cần vùng anode, cathode tiếp xúc điện và môi trường điện li.</w:t>
      </w:r>
    </w:p>
    <w:p>
      <w:pPr>
        <w:pStyle w:val="SubHead"/>
      </w:pPr>
      <w:r>
        <w:rPr>
          <w:b/>
          <w:i w:val="0"/>
          <w:color w:val="136B99"/>
        </w:rPr>
        <w:t>④ BẪY THƯỜNG GẶP</w:t>
      </w:r>
    </w:p>
    <w:p>
      <w:pPr>
        <w:pStyle w:val="Explain"/>
        <w:keepLines/>
      </w:pPr>
      <w:r>
        <w:t>Các thí nghiệm Fe–Cu phát sinh Cu bám *ngay trong dung dịch*; không chỉ cặp dây nối sẵn.</w:t>
      </w:r>
    </w:p>
    <w:p>
      <w:pPr>
        <w:pStyle w:val="SubHead"/>
      </w:pPr>
      <w:r>
        <w:rPr>
          <w:b/>
          <w:i w:val="0"/>
          <w:color w:val="136B99"/>
        </w:rPr>
        <w:t>⑤ MẸO PHƯƠNG PHÁP NHANH</w:t>
      </w:r>
    </w:p>
    <w:p>
      <w:pPr>
        <w:pStyle w:val="Explain"/>
        <w:keepLines/>
      </w:pPr>
      <w:r>
        <w:t>Khoanh (3),(5),(6) rồi kiểm tra ba trường hợp còn lại.</w:t>
      </w:r>
    </w:p>
    <w:p>
      <w:pPr>
        <w:pStyle w:val="SubHead"/>
      </w:pPr>
      <w:r>
        <w:rPr>
          <w:b/>
          <w:i w:val="0"/>
          <w:color w:val="136B99"/>
        </w:rPr>
        <w:t>⑥ LỖI SAI PHỔ BIẾN – CÁCH KHẮC PHỤC</w:t>
      </w:r>
    </w:p>
    <w:p>
      <w:pPr>
        <w:pStyle w:val="Explain"/>
        <w:keepLines/>
      </w:pPr>
      <w:r>
        <w:t>Tách cơ chế hóa học một bề mặt với cơ chế vi pin; câu hỏi mặc định Fe tinh khiết.</w:t>
      </w:r>
    </w:p>
    <w:p>
      <w:pPr>
        <w:pStyle w:val="Heading1"/>
      </w:pPr>
      <w:r>
        <w:t>PHẦN II. TRẮC NGHIỆM ĐÚNG/SAI</w:t>
      </w:r>
    </w:p>
    <w:p>
      <w:pPr>
        <w:pStyle w:val="Heading2"/>
      </w:pPr>
      <w:r>
        <w:t>Bài 1. Cấu tạo và tính chất vật lí của kim loại</w:t>
      </w:r>
    </w:p>
    <w:p>
      <w:pPr>
        <w:pStyle w:val="QHead"/>
        <w:keepNext/>
      </w:pPr>
      <w:r>
        <w:rPr>
          <w:b/>
          <w:i w:val="0"/>
          <w:color w:val="B76A12"/>
        </w:rPr>
        <w:t xml:space="preserve">Câu 19. </w:t>
      </w:r>
      <w:r>
        <w:rPr>
          <w:b/>
          <w:i w:val="0"/>
          <w:color w:val="18385B"/>
        </w:rPr>
        <w:t>Điện trở suất là đại lượng đặc trưng cho khả năng cản trở dòng điện của mỗi chất. Chất có điện trở suất càng lớn thì độ dẫn điện của chất đó càng kém. Cho 4 kim loại X, Y, Z, T ngẫu nhiên tương ứng với Ag, Al, Fe, Cu. Cho bảng giá trị điện trở của các kim loại như sau:</w:t>
      </w:r>
    </w:p>
    <w:tbl>
      <w:tblPr>
        <w:tblW w:type="auto" w:w="0"/>
        <w:jc w:val="center"/>
        <w:tblLayout w:type="fixed"/>
        <w:tblLook w:firstColumn="1" w:firstRow="1" w:lastColumn="0" w:lastRow="0" w:noHBand="0" w:noVBand="1" w:val="04A0"/>
      </w:tblPr>
      <w:tblGrid>
        <w:gridCol w:w="1956"/>
        <w:gridCol w:w="1956"/>
        <w:gridCol w:w="1956"/>
        <w:gridCol w:w="1956"/>
        <w:gridCol w:w="1956"/>
      </w:tblGrid>
      <w:tr>
        <w:tc>
          <w:tcPr>
            <w:tcW w:type="dxa" w:w="1361"/>
            <w:shd w:fill="E5EDF4"/>
            <w:tcMar>
              <w:top w:w="85" w:type="dxa"/>
              <w:start w:w="115" w:type="dxa"/>
              <w:bottom w:w="85" w:type="dxa"/>
              <w:end w:w="115" w:type="dxa"/>
            </w:tcMar>
            <w:vAlign w:val="center"/>
          </w:tcPr>
          <w:p>
            <w:pPr>
              <w:jc w:val="center"/>
            </w:pPr>
            <w:r>
              <w:rPr>
                <w:sz w:val="18"/>
              </w:rPr>
              <w:t>Kim loại</w:t>
            </w:r>
          </w:p>
        </w:tc>
        <w:tc>
          <w:tcPr>
            <w:tcW w:type="dxa" w:w="1474"/>
            <w:shd w:fill="E5EDF4"/>
            <w:tcMar>
              <w:top w:w="85" w:type="dxa"/>
              <w:start w:w="115" w:type="dxa"/>
              <w:bottom w:w="85" w:type="dxa"/>
              <w:end w:w="115" w:type="dxa"/>
            </w:tcMar>
            <w:vAlign w:val="center"/>
          </w:tcPr>
          <w:p>
            <w:pPr>
              <w:jc w:val="center"/>
            </w:pPr>
            <w:r>
              <w:rPr>
                <w:sz w:val="18"/>
              </w:rPr>
              <w:t>X</w:t>
            </w:r>
          </w:p>
        </w:tc>
        <w:tc>
          <w:tcPr>
            <w:tcW w:type="dxa" w:w="1474"/>
            <w:shd w:fill="E5EDF4"/>
            <w:tcMar>
              <w:top w:w="85" w:type="dxa"/>
              <w:start w:w="115" w:type="dxa"/>
              <w:bottom w:w="85" w:type="dxa"/>
              <w:end w:w="115" w:type="dxa"/>
            </w:tcMar>
            <w:vAlign w:val="center"/>
          </w:tcPr>
          <w:p>
            <w:pPr>
              <w:jc w:val="center"/>
            </w:pPr>
            <w:r>
              <w:rPr>
                <w:sz w:val="18"/>
              </w:rPr>
              <w:t>Y</w:t>
            </w:r>
          </w:p>
        </w:tc>
        <w:tc>
          <w:tcPr>
            <w:tcW w:type="dxa" w:w="1474"/>
            <w:shd w:fill="E5EDF4"/>
            <w:tcMar>
              <w:top w:w="85" w:type="dxa"/>
              <w:start w:w="115" w:type="dxa"/>
              <w:bottom w:w="85" w:type="dxa"/>
              <w:end w:w="115" w:type="dxa"/>
            </w:tcMar>
            <w:vAlign w:val="center"/>
          </w:tcPr>
          <w:p>
            <w:pPr>
              <w:jc w:val="center"/>
            </w:pPr>
            <w:r>
              <w:rPr>
                <w:sz w:val="18"/>
              </w:rPr>
              <w:t>Z</w:t>
            </w:r>
          </w:p>
        </w:tc>
        <w:tc>
          <w:tcPr>
            <w:tcW w:type="dxa" w:w="1474"/>
            <w:shd w:fill="E5EDF4"/>
            <w:tcMar>
              <w:top w:w="85" w:type="dxa"/>
              <w:start w:w="115" w:type="dxa"/>
              <w:bottom w:w="85" w:type="dxa"/>
              <w:end w:w="115" w:type="dxa"/>
            </w:tcMar>
            <w:vAlign w:val="center"/>
          </w:tcPr>
          <w:p>
            <w:pPr>
              <w:jc w:val="center"/>
            </w:pPr>
            <w:r>
              <w:rPr>
                <w:sz w:val="18"/>
              </w:rPr>
              <w:t>T</w:t>
            </w:r>
          </w:p>
        </w:tc>
      </w:tr>
      <w:tr>
        <w:tc>
          <w:tcPr>
            <w:tcW w:type="dxa" w:w="1361"/>
            <w:tcMar>
              <w:top w:w="85" w:type="dxa"/>
              <w:start w:w="115" w:type="dxa"/>
              <w:bottom w:w="85" w:type="dxa"/>
              <w:end w:w="115" w:type="dxa"/>
            </w:tcMar>
            <w:vAlign w:val="center"/>
          </w:tcPr>
          <w:p>
            <w:pPr>
              <w:jc w:val="center"/>
            </w:pPr>
            <w:r>
              <w:rPr>
                <w:sz w:val="18"/>
              </w:rPr>
              <w:t>ρ (Ω·m)</w:t>
            </w:r>
          </w:p>
        </w:tc>
        <w:tc>
          <w:tcPr>
            <w:tcW w:type="dxa" w:w="1474"/>
            <w:tcMar>
              <w:top w:w="85" w:type="dxa"/>
              <w:start w:w="115" w:type="dxa"/>
              <w:bottom w:w="85" w:type="dxa"/>
              <w:end w:w="115" w:type="dxa"/>
            </w:tcMar>
            <w:vAlign w:val="center"/>
          </w:tcPr>
          <w:p>
            <w:pPr>
              <w:jc w:val="center"/>
            </w:pPr>
            <w:r>
              <w:rPr>
                <w:sz w:val="18"/>
              </w:rPr>
              <w:t>2,82 × 10⁻⁸</w:t>
            </w:r>
          </w:p>
        </w:tc>
        <w:tc>
          <w:tcPr>
            <w:tcW w:type="dxa" w:w="1474"/>
            <w:tcMar>
              <w:top w:w="85" w:type="dxa"/>
              <w:start w:w="115" w:type="dxa"/>
              <w:bottom w:w="85" w:type="dxa"/>
              <w:end w:w="115" w:type="dxa"/>
            </w:tcMar>
            <w:vAlign w:val="center"/>
          </w:tcPr>
          <w:p>
            <w:pPr>
              <w:jc w:val="center"/>
            </w:pPr>
            <w:r>
              <w:rPr>
                <w:sz w:val="18"/>
              </w:rPr>
              <w:t>1,72 × 10⁻⁸</w:t>
            </w:r>
          </w:p>
        </w:tc>
        <w:tc>
          <w:tcPr>
            <w:tcW w:type="dxa" w:w="1474"/>
            <w:tcMar>
              <w:top w:w="85" w:type="dxa"/>
              <w:start w:w="115" w:type="dxa"/>
              <w:bottom w:w="85" w:type="dxa"/>
              <w:end w:w="115" w:type="dxa"/>
            </w:tcMar>
            <w:vAlign w:val="center"/>
          </w:tcPr>
          <w:p>
            <w:pPr>
              <w:jc w:val="center"/>
            </w:pPr>
            <w:r>
              <w:rPr>
                <w:sz w:val="18"/>
              </w:rPr>
              <w:t>1,00 × 10⁻⁷</w:t>
            </w:r>
          </w:p>
        </w:tc>
        <w:tc>
          <w:tcPr>
            <w:tcW w:type="dxa" w:w="1474"/>
            <w:tcMar>
              <w:top w:w="85" w:type="dxa"/>
              <w:start w:w="115" w:type="dxa"/>
              <w:bottom w:w="85" w:type="dxa"/>
              <w:end w:w="115" w:type="dxa"/>
            </w:tcMar>
            <w:vAlign w:val="center"/>
          </w:tcPr>
          <w:p>
            <w:pPr>
              <w:keepNext/>
              <w:jc w:val="center"/>
            </w:pPr>
            <w:r>
              <w:rPr>
                <w:sz w:val="18"/>
              </w:rPr>
              <w:t>1,59 × 10⁻⁸</w:t>
            </w:r>
          </w:p>
        </w:tc>
      </w:tr>
    </w:tbl>
    <w:p>
      <w:pPr>
        <w:keepNext/>
        <w:keepLines/>
        <w:spacing w:after="40"/>
        <w:ind w:left="136"/>
      </w:pPr>
      <w:r>
        <w:t>a) Điện trở suất của Cu là 1,72.10-8 Ωm.</w:t>
      </w:r>
    </w:p>
    <w:p>
      <w:pPr>
        <w:keepNext/>
        <w:keepLines/>
        <w:spacing w:after="40"/>
        <w:ind w:left="136"/>
      </w:pPr>
      <w:r>
        <w:t>b) Kim loại T là Fe.</w:t>
      </w:r>
    </w:p>
    <w:p>
      <w:pPr>
        <w:keepNext/>
        <w:keepLines/>
        <w:spacing w:after="40"/>
        <w:ind w:left="136"/>
      </w:pPr>
      <w:r>
        <w:t>c) Thứ tự giá trị điện trở suất là Fe &gt; Al &gt; Cu &gt; Ag.</w:t>
      </w:r>
    </w:p>
    <w:p>
      <w:pPr>
        <w:keepLines/>
        <w:spacing w:after="40"/>
        <w:ind w:left="136"/>
      </w:pPr>
      <w:r>
        <w:t>d) Đường dây tải điện cao thế trên không thường ưu tiên dùng dây dẫn có lõi nhôm hơn dây dẫn thuần đồng do khối lượng nhỏ và chi phí hợp lí.</w:t>
      </w:r>
    </w:p>
    <w:p>
      <w:pPr>
        <w:pStyle w:val="Tag"/>
      </w:pPr>
      <w:r>
        <w:rPr>
          <w:b/>
          <w:i w:val="0"/>
          <w:color w:val="B76A12"/>
        </w:rPr>
        <w:t>MỨC ĐỘ: VẬN DỤNG  •  DẠNG: 1. CẤU TẠO VÀ TÍNH CHẤT VẬT LÍ CỦA KIM LOẠI</w:t>
      </w:r>
    </w:p>
    <w:p>
      <w:pPr>
        <w:pStyle w:val="SubHead"/>
      </w:pPr>
      <w:r>
        <w:rPr>
          <w:b/>
          <w:i w:val="0"/>
          <w:color w:val="136B99"/>
        </w:rPr>
        <w:t>① HƯỚNG DẪN GIẢI – XÉT RIÊNG TỪNG Ý</w:t>
      </w:r>
    </w:p>
    <w:p>
      <w:pPr>
        <w:pStyle w:val="Explain"/>
      </w:pPr>
      <w:r>
        <w:rPr>
          <w:b/>
          <w:i w:val="0"/>
          <w:color w:val="1A7451"/>
        </w:rPr>
        <w:t xml:space="preserve">a) Đúng: </w:t>
      </w:r>
      <w:r>
        <w:t>Bảng điện trở suất: Y = Cu, ρ = 1,72×10⁻⁸ Ω·m.</w:t>
      </w:r>
    </w:p>
    <w:p>
      <w:pPr>
        <w:pStyle w:val="Explain"/>
      </w:pPr>
      <w:r>
        <w:rPr>
          <w:b/>
          <w:i w:val="0"/>
          <w:color w:val="A43A3B"/>
        </w:rPr>
        <w:t xml:space="preserve">b) Sai: </w:t>
      </w:r>
      <w:r>
        <w:t>T = Ag vì ρ thấp nhất 1,59×10⁻⁸ Ω·m, không phải Fe.</w:t>
      </w:r>
    </w:p>
    <w:p>
      <w:pPr>
        <w:pStyle w:val="Explain"/>
      </w:pPr>
      <w:r>
        <w:rPr>
          <w:b/>
          <w:i w:val="0"/>
          <w:color w:val="1A7451"/>
        </w:rPr>
        <w:t xml:space="preserve">c) Đúng: </w:t>
      </w:r>
      <w:r>
        <w:t>Fe (1,00×10⁻⁷) &gt; Al (2,82×10⁻⁸) &gt; Cu (1,72×10⁻⁸) &gt; Ag (1,59×10⁻⁸).</w:t>
      </w:r>
    </w:p>
    <w:p>
      <w:pPr>
        <w:pStyle w:val="Explain"/>
      </w:pPr>
      <w:r>
        <w:rPr>
          <w:b/>
          <w:i w:val="0"/>
          <w:color w:val="1A7451"/>
        </w:rPr>
        <w:t xml:space="preserve">d) Đúng: </w:t>
      </w:r>
      <w:r>
        <w:t>Phát biểu đã hiệu đính thành nhận xét về việc dây tải điện trên không thường ưu tiên vật liệu dẫn nền Al do nhẹ và kinh tế.</w:t>
      </w:r>
    </w:p>
    <w:p>
      <w:pPr>
        <w:pStyle w:val="SubHead"/>
      </w:pPr>
      <w:r>
        <w:rPr>
          <w:b/>
          <w:i w:val="0"/>
          <w:color w:val="136B99"/>
        </w:rPr>
        <w:t>② LỖI SAI ĐIỂN HÌNH</w:t>
      </w:r>
    </w:p>
    <w:p>
      <w:pPr>
        <w:pStyle w:val="Explain"/>
        <w:keepLines/>
      </w:pPr>
      <w:r>
        <w:t>Không đánh giá Đúng/Sai chỉ bằng tên kim loại; phải xét phản ứng trong nước, điều kiện phản ứng và tiêu chí sử dụng thực tế.</w:t>
      </w:r>
    </w:p>
    <w:p>
      <w:pPr>
        <w:pStyle w:val="SubHead"/>
      </w:pPr>
      <w:r>
        <w:rPr>
          <w:b/>
          <w:i w:val="0"/>
          <w:color w:val="136B99"/>
        </w:rPr>
        <w:t>③ GHI NHỚ</w:t>
      </w:r>
    </w:p>
    <w:p>
      <w:pPr>
        <w:pStyle w:val="Explain"/>
        <w:keepLines/>
      </w:pPr>
      <w:r>
        <w:t>Tính chất kim loại và sự ăn mòn phụ thuộc chất oxi hóa, điện li, trạng thái bề mặt và điều kiện nhiệt độ.</w:t>
      </w:r>
    </w:p>
    <w:p>
      <w:pPr>
        <w:pStyle w:val="SubHead"/>
      </w:pPr>
      <w:r>
        <w:rPr>
          <w:b/>
          <w:i w:val="0"/>
          <w:color w:val="136B99"/>
        </w:rPr>
        <w:t>④ BẪY THÔNG TIN</w:t>
      </w:r>
    </w:p>
    <w:p>
      <w:pPr>
        <w:pStyle w:val="Explain"/>
        <w:keepLines/>
      </w:pPr>
      <w:r>
        <w:t>Cần đọc kĩ từ “dư”, “nóng chảy”, “dung dịch”, “đặc nguội” và “theo thời gian”; một từ có thể đổi kết luận.</w:t>
      </w:r>
    </w:p>
    <w:p>
      <w:pPr>
        <w:pStyle w:val="SubHead"/>
      </w:pPr>
      <w:r>
        <w:rPr>
          <w:b/>
          <w:i w:val="0"/>
          <w:color w:val="136B99"/>
        </w:rPr>
        <w:t>⑤ MẸO PHÂN LOẠI</w:t>
      </w:r>
    </w:p>
    <w:p>
      <w:pPr>
        <w:pStyle w:val="Explain"/>
        <w:keepLines/>
      </w:pPr>
      <w:r>
        <w:t>Phát biểu về oxi hóa–khử: viết e; về ăn mòn: tìm anode; về dẫn điện: so điện trở suất.</w:t>
      </w:r>
    </w:p>
    <w:p>
      <w:pPr>
        <w:pStyle w:val="SubHead"/>
      </w:pPr>
      <w:r>
        <w:rPr>
          <w:b/>
          <w:i w:val="0"/>
          <w:color w:val="136B99"/>
        </w:rPr>
        <w:t>⑥ LỖI SAI PHỔ BIẾN – KHẮC PHỤC</w:t>
      </w:r>
    </w:p>
    <w:p>
      <w:pPr>
        <w:pStyle w:val="Explain"/>
        <w:keepLines/>
      </w:pPr>
      <w:r>
        <w:t>Không tuyệt đối hóa tính chất vật liệu và không áp dụng phản ứng thế trong nước cho kim loại mạnh phản ứng với nước trước.</w:t>
      </w:r>
    </w:p>
    <w:p>
      <w:pPr>
        <w:pStyle w:val="Heading2"/>
      </w:pPr>
      <w:r>
        <w:t>Bài 2. Tính chất hóa học của kim loại</w:t>
      </w:r>
    </w:p>
    <w:p>
      <w:pPr>
        <w:pStyle w:val="QHead"/>
        <w:keepNext/>
      </w:pPr>
      <w:r>
        <w:rPr>
          <w:b/>
          <w:i w:val="0"/>
          <w:color w:val="136B99"/>
        </w:rPr>
        <w:t xml:space="preserve">Câu 20. </w:t>
      </w:r>
      <w:r>
        <w:rPr>
          <w:b/>
          <w:i w:val="0"/>
          <w:color w:val="18385B"/>
        </w:rPr>
        <w:t>Cho các phát biểu về tính chất hóa học của kim loại.</w:t>
      </w:r>
    </w:p>
    <w:p>
      <w:pPr>
        <w:keepNext/>
        <w:keepLines/>
        <w:spacing w:after="40"/>
        <w:ind w:left="136"/>
      </w:pPr>
      <w:r>
        <w:t>a) Kim loại sắt (dư) cháy trong khí chlorine chỉ tạo một muối.</w:t>
      </w:r>
    </w:p>
    <w:p>
      <w:pPr>
        <w:keepNext/>
        <w:keepLines/>
        <w:spacing w:after="40"/>
        <w:ind w:left="136"/>
      </w:pPr>
      <w:r>
        <w:t>b) Kim loại nhôm có thể tan trong dung dịch kiềm.</w:t>
      </w:r>
    </w:p>
    <w:p>
      <w:pPr>
        <w:keepNext/>
        <w:keepLines/>
        <w:spacing w:after="40"/>
        <w:ind w:left="136"/>
      </w:pPr>
      <w:r>
        <w:t>c) Nhúng thanh Zn vào dung dịch CuSO₄ thì khối lượng thanh Zn tăng.</w:t>
      </w:r>
    </w:p>
    <w:p>
      <w:pPr>
        <w:keepLines/>
        <w:spacing w:after="40"/>
        <w:ind w:left="136"/>
      </w:pPr>
      <w:r>
        <w:t>d) Kim loại Al, Fe đều không tan trong dung dịch H₂SO₄ đặc, nguội.</w:t>
      </w:r>
    </w:p>
    <w:p>
      <w:pPr>
        <w:pStyle w:val="Tag"/>
      </w:pPr>
      <w:r>
        <w:rPr>
          <w:b/>
          <w:i w:val="0"/>
          <w:color w:val="136B99"/>
        </w:rPr>
        <w:t>MỨC ĐỘ: THÔNG HIỂU  •  DẠNG: 2. TÍNH CHẤT HÓA HỌC CỦA KIM LOẠI</w:t>
      </w:r>
    </w:p>
    <w:p>
      <w:pPr>
        <w:pStyle w:val="SubHead"/>
      </w:pPr>
      <w:r>
        <w:rPr>
          <w:b/>
          <w:i w:val="0"/>
          <w:color w:val="136B99"/>
        </w:rPr>
        <w:t>① HƯỚNG DẪN GIẢI – XÉT RIÊNG TỪNG Ý</w:t>
      </w:r>
    </w:p>
    <w:p>
      <w:pPr>
        <w:pStyle w:val="Explain"/>
      </w:pPr>
      <w:r>
        <w:rPr>
          <w:b/>
          <w:i w:val="0"/>
          <w:color w:val="1A7451"/>
        </w:rPr>
        <w:t xml:space="preserve">a) Đúng (theo mô hình phổ thông): </w:t>
      </w:r>
      <w:r>
        <w:t>Trong Cl₂, Fe tạo FeCl₃: 2Fe + 3Cl₂ → 2FeCl₃. Fe dư không tự động có nghĩa sản phẩm ban đầu là FeCl₂. Lưu ý phản ứng Fe + 2FeCl₃ → 3FeCl₂ có thể xảy ra khi tiếp xúc phù hợp với FeCl₃.</w:t>
      </w:r>
    </w:p>
    <w:p>
      <w:pPr>
        <w:pStyle w:val="Explain"/>
      </w:pPr>
      <w:r>
        <w:rPr>
          <w:b/>
          <w:i w:val="0"/>
          <w:color w:val="1A7451"/>
        </w:rPr>
        <w:t xml:space="preserve">b) Đúng: </w:t>
      </w:r>
      <w:r>
        <w:t>2Al + 2NaOH + 6H₂O → 2Na[Al(OH)₄] + 3H₂↑.</w:t>
      </w:r>
    </w:p>
    <w:p>
      <w:pPr>
        <w:pStyle w:val="Explain"/>
      </w:pPr>
      <w:r>
        <w:rPr>
          <w:b/>
          <w:i w:val="0"/>
          <w:color w:val="A43A3B"/>
        </w:rPr>
        <w:t xml:space="preserve">c) Sai: </w:t>
      </w:r>
      <w:r>
        <w:t>Zn + CuSO₄ → ZnSO₄ + Cu; 1 mol Zn tan (65 g) cho 1 mol Cu bám (64 g), nên thanh giảm 1 g/mol.</w:t>
      </w:r>
    </w:p>
    <w:p>
      <w:pPr>
        <w:pStyle w:val="Explain"/>
      </w:pPr>
      <w:r>
        <w:rPr>
          <w:b/>
          <w:i w:val="0"/>
          <w:color w:val="1A7451"/>
        </w:rPr>
        <w:t xml:space="preserve">d) Đúng: </w:t>
      </w:r>
      <w:r>
        <w:t>Fe, Al bị thụ động hóa trong H₂SO₄ đặc, nguội (trong điều kiện thường).</w:t>
      </w:r>
    </w:p>
    <w:p>
      <w:pPr>
        <w:pStyle w:val="SubHead"/>
      </w:pPr>
      <w:r>
        <w:rPr>
          <w:b/>
          <w:i w:val="0"/>
          <w:color w:val="136B99"/>
        </w:rPr>
        <w:t>② LỖI SAI ĐIỂN HÌNH</w:t>
      </w:r>
    </w:p>
    <w:p>
      <w:pPr>
        <w:pStyle w:val="Explain"/>
        <w:keepLines/>
      </w:pPr>
      <w:r>
        <w:t>Không đánh giá Đúng/Sai chỉ bằng tên kim loại; phải xét phản ứng trong nước, điều kiện phản ứng và tiêu chí sử dụng thực tế.</w:t>
      </w:r>
    </w:p>
    <w:p>
      <w:pPr>
        <w:pStyle w:val="SubHead"/>
      </w:pPr>
      <w:r>
        <w:rPr>
          <w:b/>
          <w:i w:val="0"/>
          <w:color w:val="136B99"/>
        </w:rPr>
        <w:t>③ GHI NHỚ</w:t>
      </w:r>
    </w:p>
    <w:p>
      <w:pPr>
        <w:pStyle w:val="Explain"/>
        <w:keepLines/>
      </w:pPr>
      <w:r>
        <w:t>Tính chất kim loại và sự ăn mòn phụ thuộc chất oxi hóa, điện li, trạng thái bề mặt và điều kiện nhiệt độ.</w:t>
      </w:r>
    </w:p>
    <w:p>
      <w:pPr>
        <w:pStyle w:val="SubHead"/>
      </w:pPr>
      <w:r>
        <w:rPr>
          <w:b/>
          <w:i w:val="0"/>
          <w:color w:val="136B99"/>
        </w:rPr>
        <w:t>④ BẪY THÔNG TIN</w:t>
      </w:r>
    </w:p>
    <w:p>
      <w:pPr>
        <w:pStyle w:val="Explain"/>
        <w:keepLines/>
      </w:pPr>
      <w:r>
        <w:t>Cần đọc kĩ từ “dư”, “nóng chảy”, “dung dịch”, “đặc nguội” và “theo thời gian”; một từ có thể đổi kết luận.</w:t>
      </w:r>
    </w:p>
    <w:p>
      <w:pPr>
        <w:pStyle w:val="SubHead"/>
      </w:pPr>
      <w:r>
        <w:rPr>
          <w:b/>
          <w:i w:val="0"/>
          <w:color w:val="136B99"/>
        </w:rPr>
        <w:t>⑤ MẸO PHÂN LOẠI</w:t>
      </w:r>
    </w:p>
    <w:p>
      <w:pPr>
        <w:pStyle w:val="Explain"/>
        <w:keepLines/>
      </w:pPr>
      <w:r>
        <w:t>Phát biểu về oxi hóa–khử: viết e; về ăn mòn: tìm anode; về dẫn điện: so điện trở suất.</w:t>
      </w:r>
    </w:p>
    <w:p>
      <w:pPr>
        <w:pStyle w:val="SubHead"/>
      </w:pPr>
      <w:r>
        <w:rPr>
          <w:b/>
          <w:i w:val="0"/>
          <w:color w:val="136B99"/>
        </w:rPr>
        <w:t>⑥ LỖI SAI PHỔ BIẾN – KHẮC PHỤC</w:t>
      </w:r>
    </w:p>
    <w:p>
      <w:pPr>
        <w:pStyle w:val="Explain"/>
        <w:keepLines/>
      </w:pPr>
      <w:r>
        <w:t>Không tuyệt đối hóa tính chất vật liệu và không áp dụng phản ứng thế trong nước cho kim loại mạnh phản ứng với nước trước.</w:t>
      </w:r>
    </w:p>
    <w:p>
      <w:pPr>
        <w:pStyle w:val="Heading2"/>
      </w:pPr>
      <w:r>
        <w:t>Bài 3. Phương pháp tách kim loại</w:t>
      </w:r>
    </w:p>
    <w:p>
      <w:pPr>
        <w:pStyle w:val="QHead"/>
        <w:keepNext/>
      </w:pPr>
      <w:r>
        <w:rPr>
          <w:b/>
          <w:i w:val="0"/>
          <w:color w:val="136B99"/>
        </w:rPr>
        <w:t xml:space="preserve">Câu 21. </w:t>
      </w:r>
      <w:r>
        <w:rPr>
          <w:b/>
          <w:i w:val="0"/>
          <w:color w:val="18385B"/>
        </w:rPr>
        <w:t>Xét phương trình hóa học sau: X(s) + CuSO₄(aq) → XSO₄(aq) + Cu(s)</w:t>
      </w:r>
    </w:p>
    <w:p>
      <w:pPr>
        <w:keepNext/>
        <w:keepLines/>
        <w:spacing w:after="40"/>
        <w:ind w:left="136"/>
      </w:pPr>
      <w:r>
        <w:t>a) Đây là phương pháp thủy luyện để điều chế kim loại Cu.</w:t>
      </w:r>
    </w:p>
    <w:p>
      <w:pPr>
        <w:keepNext/>
        <w:keepLines/>
        <w:spacing w:after="40"/>
        <w:ind w:left="136"/>
      </w:pPr>
      <w:r>
        <w:t>b) X là kim loại hoạt động hóa học mạnh hơn Cu.</w:t>
      </w:r>
    </w:p>
    <w:p>
      <w:pPr>
        <w:keepNext/>
        <w:keepLines/>
        <w:spacing w:after="40"/>
        <w:ind w:left="136"/>
      </w:pPr>
      <w:r>
        <w:t>c) X có thể là kim loại Ca.</w:t>
      </w:r>
    </w:p>
    <w:p>
      <w:pPr>
        <w:keepLines/>
        <w:spacing w:after="40"/>
        <w:ind w:left="136"/>
      </w:pPr>
      <w:r>
        <w:t>d) Phương pháp điều chế trên có thể áp dụng điều chế kim loại Al, Mg trong công nghiệp.</w:t>
      </w:r>
    </w:p>
    <w:p>
      <w:pPr>
        <w:pStyle w:val="Tag"/>
      </w:pPr>
      <w:r>
        <w:rPr>
          <w:b/>
          <w:i w:val="0"/>
          <w:color w:val="136B99"/>
        </w:rPr>
        <w:t>MỨC ĐỘ: THÔNG HIỂU  •  DẠNG: 3. PHƯƠNG PHÁP TÁCH KIM LOẠI</w:t>
      </w:r>
    </w:p>
    <w:p>
      <w:pPr>
        <w:pStyle w:val="SubHead"/>
      </w:pPr>
      <w:r>
        <w:rPr>
          <w:b/>
          <w:i w:val="0"/>
          <w:color w:val="136B99"/>
        </w:rPr>
        <w:t>① HƯỚNG DẪN GIẢI – XÉT RIÊNG TỪNG Ý</w:t>
      </w:r>
    </w:p>
    <w:p>
      <w:pPr>
        <w:pStyle w:val="Explain"/>
      </w:pPr>
      <w:r>
        <w:rPr>
          <w:b/>
          <w:i w:val="0"/>
          <w:color w:val="1A7451"/>
        </w:rPr>
        <w:t xml:space="preserve">a) Đúng: </w:t>
      </w:r>
      <w:r>
        <w:t>Kim loại X hoạt động hơn Cu khử Cu²⁺ thành Cu trong dung dịch, thuộc thủy luyện.</w:t>
      </w:r>
    </w:p>
    <w:p>
      <w:pPr>
        <w:pStyle w:val="Explain"/>
      </w:pPr>
      <w:r>
        <w:rPr>
          <w:b/>
          <w:i w:val="0"/>
          <w:color w:val="1A7451"/>
        </w:rPr>
        <w:t xml:space="preserve">b) Đúng: </w:t>
      </w:r>
      <w:r>
        <w:t>X phải là kim loại đứng trước Cu trong dãy điện hóa và phù hợp môi trường dung dịch.</w:t>
      </w:r>
    </w:p>
    <w:p>
      <w:pPr>
        <w:pStyle w:val="Explain"/>
      </w:pPr>
      <w:r>
        <w:rPr>
          <w:b/>
          <w:i w:val="0"/>
          <w:color w:val="A43A3B"/>
        </w:rPr>
        <w:t xml:space="preserve">c) Sai: </w:t>
      </w:r>
      <w:r>
        <w:t>Ca phản ứng mạnh với nước tạo Ca(OH)₂ và H₂; trong dung dịch CuSO₄ còn có thể tạo kết tủa Cu(OH)₂/CaSO₄, không áp dụng phương trình thế đơn giản này.</w:t>
      </w:r>
    </w:p>
    <w:p>
      <w:pPr>
        <w:pStyle w:val="Explain"/>
      </w:pPr>
      <w:r>
        <w:rPr>
          <w:b/>
          <w:i w:val="0"/>
          <w:color w:val="A43A3B"/>
        </w:rPr>
        <w:t xml:space="preserve">d) Sai: </w:t>
      </w:r>
      <w:r>
        <w:t>Al, Mg hoạt động mạnh được điều chế công nghiệp chủ yếu bằng điện phân nóng chảy, không thủy luyện đơn giản.</w:t>
      </w:r>
    </w:p>
    <w:p>
      <w:pPr>
        <w:pStyle w:val="SubHead"/>
      </w:pPr>
      <w:r>
        <w:rPr>
          <w:b/>
          <w:i w:val="0"/>
          <w:color w:val="136B99"/>
        </w:rPr>
        <w:t>② LỖI SAI ĐIỂN HÌNH</w:t>
      </w:r>
    </w:p>
    <w:p>
      <w:pPr>
        <w:pStyle w:val="Explain"/>
        <w:keepLines/>
      </w:pPr>
      <w:r>
        <w:t>Không đánh giá Đúng/Sai chỉ bằng tên kim loại; phải xét phản ứng trong nước, điều kiện phản ứng và tiêu chí sử dụng thực tế.</w:t>
      </w:r>
    </w:p>
    <w:p>
      <w:pPr>
        <w:pStyle w:val="SubHead"/>
      </w:pPr>
      <w:r>
        <w:rPr>
          <w:b/>
          <w:i w:val="0"/>
          <w:color w:val="136B99"/>
        </w:rPr>
        <w:t>③ GHI NHỚ</w:t>
      </w:r>
    </w:p>
    <w:p>
      <w:pPr>
        <w:pStyle w:val="Explain"/>
        <w:keepLines/>
      </w:pPr>
      <w:r>
        <w:t>Tính chất kim loại và sự ăn mòn phụ thuộc chất oxi hóa, điện li, trạng thái bề mặt và điều kiện nhiệt độ.</w:t>
      </w:r>
    </w:p>
    <w:p>
      <w:pPr>
        <w:pStyle w:val="SubHead"/>
      </w:pPr>
      <w:r>
        <w:rPr>
          <w:b/>
          <w:i w:val="0"/>
          <w:color w:val="136B99"/>
        </w:rPr>
        <w:t>④ BẪY THÔNG TIN</w:t>
      </w:r>
    </w:p>
    <w:p>
      <w:pPr>
        <w:pStyle w:val="Explain"/>
        <w:keepLines/>
      </w:pPr>
      <w:r>
        <w:t>Cần đọc kĩ từ “dư”, “nóng chảy”, “dung dịch”, “đặc nguội” và “theo thời gian”; một từ có thể đổi kết luận.</w:t>
      </w:r>
    </w:p>
    <w:p>
      <w:pPr>
        <w:pStyle w:val="SubHead"/>
      </w:pPr>
      <w:r>
        <w:rPr>
          <w:b/>
          <w:i w:val="0"/>
          <w:color w:val="136B99"/>
        </w:rPr>
        <w:t>⑤ MẸO PHÂN LOẠI</w:t>
      </w:r>
    </w:p>
    <w:p>
      <w:pPr>
        <w:pStyle w:val="Explain"/>
        <w:keepLines/>
      </w:pPr>
      <w:r>
        <w:t>Phát biểu về oxi hóa–khử: viết e; về ăn mòn: tìm anode; về dẫn điện: so điện trở suất.</w:t>
      </w:r>
    </w:p>
    <w:p>
      <w:pPr>
        <w:pStyle w:val="SubHead"/>
      </w:pPr>
      <w:r>
        <w:rPr>
          <w:b/>
          <w:i w:val="0"/>
          <w:color w:val="136B99"/>
        </w:rPr>
        <w:t>⑥ LỖI SAI PHỔ BIẾN – KHẮC PHỤC</w:t>
      </w:r>
    </w:p>
    <w:p>
      <w:pPr>
        <w:pStyle w:val="Explain"/>
        <w:keepLines/>
      </w:pPr>
      <w:r>
        <w:t>Không tuyệt đối hóa tính chất vật liệu và không áp dụng phản ứng thế trong nước cho kim loại mạnh phản ứng với nước trước.</w:t>
      </w:r>
    </w:p>
    <w:p>
      <w:pPr>
        <w:pStyle w:val="Heading2"/>
      </w:pPr>
      <w:r>
        <w:t>Bài 4. Hợp kim và sự ăn mòn kim loại</w:t>
      </w:r>
    </w:p>
    <w:p>
      <w:pPr>
        <w:pStyle w:val="QHead"/>
        <w:keepNext/>
      </w:pPr>
      <w:r>
        <w:rPr>
          <w:b/>
          <w:i w:val="0"/>
          <w:color w:val="136B99"/>
        </w:rPr>
        <w:t xml:space="preserve">Câu 22. </w:t>
      </w:r>
      <w:r>
        <w:rPr>
          <w:b/>
          <w:i w:val="0"/>
          <w:color w:val="18385B"/>
        </w:rPr>
        <w:t>Để lợp nhà, các tấm tôn (thép mỏng mạ kẽm) được gắn với nhau bởi các đinh thép. Theo thời gian, các tấm tôn bị ăn mòn.</w:t>
      </w:r>
    </w:p>
    <w:p>
      <w:pPr>
        <w:keepNext/>
        <w:keepLines/>
        <w:spacing w:after="40"/>
        <w:ind w:left="136"/>
      </w:pPr>
      <w:r>
        <w:t>a) Vị trí đóng đinh thép dễ xảy ra ăn mòn hơn các vị trí khác.</w:t>
      </w:r>
    </w:p>
    <w:p>
      <w:pPr>
        <w:keepNext/>
        <w:keepLines/>
        <w:spacing w:after="40"/>
        <w:ind w:left="136"/>
      </w:pPr>
      <w:r>
        <w:t>b) Tấm tôn bị ăn mòn từ trong ra ngoài do thép bị ăn mòn trước kẽm.</w:t>
      </w:r>
    </w:p>
    <w:p>
      <w:pPr>
        <w:keepNext/>
        <w:keepLines/>
        <w:spacing w:after="40"/>
        <w:ind w:left="136"/>
      </w:pPr>
      <w:r>
        <w:t>c) Sắt trong tấm tôn không bị ăn mòn theo thời gian.</w:t>
      </w:r>
    </w:p>
    <w:p>
      <w:pPr>
        <w:keepLines/>
        <w:spacing w:after="40"/>
        <w:ind w:left="136"/>
      </w:pPr>
      <w:r>
        <w:t>d) Lớp tráng kẽm bị ăn mòn trước.</w:t>
      </w:r>
    </w:p>
    <w:p>
      <w:pPr>
        <w:pStyle w:val="Tag"/>
      </w:pPr>
      <w:r>
        <w:rPr>
          <w:b/>
          <w:i w:val="0"/>
          <w:color w:val="136B99"/>
        </w:rPr>
        <w:t>MỨC ĐỘ: THÔNG HIỂU  •  DẠNG: 4. HỢP KIM VÀ SỰ ĂN MÒN KIM LOẠI</w:t>
      </w:r>
    </w:p>
    <w:p>
      <w:pPr>
        <w:pStyle w:val="SubHead"/>
      </w:pPr>
      <w:r>
        <w:rPr>
          <w:b/>
          <w:i w:val="0"/>
          <w:color w:val="136B99"/>
        </w:rPr>
        <w:t>① HƯỚNG DẪN GIẢI – XÉT RIÊNG TỪNG Ý</w:t>
      </w:r>
    </w:p>
    <w:p>
      <w:pPr>
        <w:pStyle w:val="Explain"/>
      </w:pPr>
      <w:r>
        <w:rPr>
          <w:b/>
          <w:i w:val="0"/>
          <w:color w:val="1A7451"/>
        </w:rPr>
        <w:t xml:space="preserve">a) Đúng: </w:t>
      </w:r>
      <w:r>
        <w:t>Vị trí đóng đinh phá vỡ lớp bảo vệ, dễ tạo điều kiện ăn mòn cục bộ; cần xem tình trạng lớp phủ và tiếp xúc điện.</w:t>
      </w:r>
    </w:p>
    <w:p>
      <w:pPr>
        <w:pStyle w:val="Explain"/>
      </w:pPr>
      <w:r>
        <w:rPr>
          <w:b/>
          <w:i w:val="0"/>
          <w:color w:val="A43A3B"/>
        </w:rPr>
        <w:t xml:space="preserve">b) Sai: </w:t>
      </w:r>
      <w:r>
        <w:t>Kẽm hoạt động hơn Fe nên lớp Zn làm anode hi sinh, bị ăn mòn trước Fe khi còn đủ khả năng bảo vệ.</w:t>
      </w:r>
    </w:p>
    <w:p>
      <w:pPr>
        <w:pStyle w:val="Explain"/>
      </w:pPr>
      <w:r>
        <w:rPr>
          <w:b/>
          <w:i w:val="0"/>
          <w:color w:val="A43A3B"/>
        </w:rPr>
        <w:t xml:space="preserve">c) Sai: </w:t>
      </w:r>
      <w:r>
        <w:t>Kẽm bảo vệ Fe có giới hạn; sau khi kẽm suy giảm hoặc không đủ liên thông điện, Fe vẫn có thể bị ăn mòn.</w:t>
      </w:r>
    </w:p>
    <w:p>
      <w:pPr>
        <w:pStyle w:val="Explain"/>
      </w:pPr>
      <w:r>
        <w:rPr>
          <w:b/>
          <w:i w:val="0"/>
          <w:color w:val="1A7451"/>
        </w:rPr>
        <w:t xml:space="preserve">d) Đúng: </w:t>
      </w:r>
      <w:r>
        <w:t>Lớp mạ Zn thường bị oxi hóa hi sinh trước lõi thép, nhờ đó trì hoãn gỉ sắt.</w:t>
      </w:r>
    </w:p>
    <w:p>
      <w:pPr>
        <w:pStyle w:val="SubHead"/>
      </w:pPr>
      <w:r>
        <w:rPr>
          <w:b/>
          <w:i w:val="0"/>
          <w:color w:val="136B99"/>
        </w:rPr>
        <w:t>② LỖI SAI ĐIỂN HÌNH</w:t>
      </w:r>
    </w:p>
    <w:p>
      <w:pPr>
        <w:pStyle w:val="Explain"/>
        <w:keepLines/>
      </w:pPr>
      <w:r>
        <w:t>Không đánh giá Đúng/Sai chỉ bằng tên kim loại; phải xét phản ứng trong nước, điều kiện phản ứng và tiêu chí sử dụng thực tế.</w:t>
      </w:r>
    </w:p>
    <w:p>
      <w:pPr>
        <w:pStyle w:val="SubHead"/>
      </w:pPr>
      <w:r>
        <w:rPr>
          <w:b/>
          <w:i w:val="0"/>
          <w:color w:val="136B99"/>
        </w:rPr>
        <w:t>③ GHI NHỚ</w:t>
      </w:r>
    </w:p>
    <w:p>
      <w:pPr>
        <w:pStyle w:val="Explain"/>
        <w:keepLines/>
      </w:pPr>
      <w:r>
        <w:t>Tính chất kim loại và sự ăn mòn phụ thuộc chất oxi hóa, điện li, trạng thái bề mặt và điều kiện nhiệt độ.</w:t>
      </w:r>
    </w:p>
    <w:p>
      <w:pPr>
        <w:pStyle w:val="SubHead"/>
      </w:pPr>
      <w:r>
        <w:rPr>
          <w:b/>
          <w:i w:val="0"/>
          <w:color w:val="136B99"/>
        </w:rPr>
        <w:t>④ BẪY THÔNG TIN</w:t>
      </w:r>
    </w:p>
    <w:p>
      <w:pPr>
        <w:pStyle w:val="Explain"/>
        <w:keepLines/>
      </w:pPr>
      <w:r>
        <w:t>Cần đọc kĩ từ “dư”, “nóng chảy”, “dung dịch”, “đặc nguội” và “theo thời gian”; một từ có thể đổi kết luận.</w:t>
      </w:r>
    </w:p>
    <w:p>
      <w:pPr>
        <w:pStyle w:val="SubHead"/>
      </w:pPr>
      <w:r>
        <w:rPr>
          <w:b/>
          <w:i w:val="0"/>
          <w:color w:val="136B99"/>
        </w:rPr>
        <w:t>⑤ MẸO PHÂN LOẠI</w:t>
      </w:r>
    </w:p>
    <w:p>
      <w:pPr>
        <w:pStyle w:val="Explain"/>
        <w:keepLines/>
      </w:pPr>
      <w:r>
        <w:t>Phát biểu về oxi hóa–khử: viết e; về ăn mòn: tìm anode; về dẫn điện: so điện trở suất.</w:t>
      </w:r>
    </w:p>
    <w:p>
      <w:pPr>
        <w:pStyle w:val="SubHead"/>
      </w:pPr>
      <w:r>
        <w:rPr>
          <w:b/>
          <w:i w:val="0"/>
          <w:color w:val="136B99"/>
        </w:rPr>
        <w:t>⑥ LỖI SAI PHỔ BIẾN – KHẮC PHỤC</w:t>
      </w:r>
    </w:p>
    <w:p>
      <w:pPr>
        <w:pStyle w:val="Explain"/>
        <w:keepLines/>
      </w:pPr>
      <w:r>
        <w:t>Không tuyệt đối hóa tính chất vật liệu và không áp dụng phản ứng thế trong nước cho kim loại mạnh phản ứng với nước trước.</w:t>
      </w:r>
    </w:p>
    <w:p>
      <w:pPr>
        <w:pStyle w:val="Heading1"/>
      </w:pPr>
      <w:r>
        <w:t>PHẦN III. CÂU HỎI TRẢ LỜI NGẮN</w:t>
      </w:r>
    </w:p>
    <w:p>
      <w:pPr>
        <w:pStyle w:val="Heading2"/>
      </w:pPr>
      <w:r>
        <w:t>Bài 2. Tính chất hóa học của kim loại</w:t>
      </w:r>
    </w:p>
    <w:p>
      <w:pPr>
        <w:pStyle w:val="QHead"/>
        <w:keepNext/>
      </w:pPr>
      <w:r>
        <w:rPr>
          <w:b/>
          <w:i w:val="0"/>
          <w:color w:val="B76A12"/>
        </w:rPr>
        <w:t xml:space="preserve">Câu 23. </w:t>
      </w:r>
      <w:r>
        <w:rPr>
          <w:b/>
          <w:i w:val="0"/>
          <w:color w:val="18385B"/>
        </w:rPr>
        <w:t>Cho m gam hỗn hợp X gồm Mg và Zn vào dung dịch H₂SO₄ loãng, dư thu được 0,7437 lít H₂ (đkc, Vₘ = 24,79 L/mol). Khi cho m gam hỗn hợp X vào 200 mL dung dịch CuSO₄ 0,2M thì thu được bao nhiêu gam kết tủa?</w:t>
      </w:r>
    </w:p>
    <w:p>
      <w:pPr>
        <w:pStyle w:val="Tag"/>
      </w:pPr>
      <w:r>
        <w:rPr>
          <w:b/>
          <w:i w:val="0"/>
          <w:color w:val="B76A12"/>
        </w:rPr>
        <w:t>MỨC ĐỘ: VẬN DỤNG  •  DẠNG: 2. TÍNH CHẤT HÓA HỌC CỦA KIM LOẠI</w:t>
      </w:r>
    </w:p>
    <w:p>
      <w:pPr>
        <w:pStyle w:val="SubHead"/>
      </w:pPr>
      <w:r>
        <w:rPr>
          <w:b/>
          <w:i w:val="0"/>
          <w:color w:val="136B99"/>
        </w:rPr>
        <w:t>① HƯỚNG DẪN GIẢI</w:t>
      </w:r>
    </w:p>
    <w:p>
      <w:pPr>
        <w:pStyle w:val="Explain"/>
        <w:keepLines/>
      </w:pPr>
      <w:r>
        <w:t>Vₘ = 24,79 L/mol ⇒ nH₂ = 0,7437/24,79 = 0,0300 mol. Mỗi mol Mg hoặc Zn cho 1 mol H₂ trong H₂SO₄ loãng và đẩy 1 mol Cu²⁺ từ CuSO₄ ⇒ nkim loại = 0,0300 mol. nCuSO₄ = 0,200×0,2 = 0,040 mol &gt; 0,030 mol ⇒ Cu²⁺ dư, nCu = 0,030 mol ⇒ mCu = 0,030×64 = 1,92 g.</w:t>
      </w:r>
    </w:p>
    <w:p>
      <w:r>
        <w:rPr>
          <w:b/>
          <w:i w:val="0"/>
          <w:color w:val="1A7451"/>
        </w:rPr>
        <w:t>→ KẾT QUẢ: 1,92 g Cu.</w:t>
      </w:r>
    </w:p>
    <w:p>
      <w:pPr>
        <w:pStyle w:val="SubHead"/>
      </w:pPr>
      <w:r>
        <w:rPr>
          <w:b/>
          <w:i w:val="0"/>
          <w:color w:val="136B99"/>
        </w:rPr>
        <w:t>② LỖI SAI ĐIỂN HÌNH</w:t>
      </w:r>
    </w:p>
    <w:p>
      <w:pPr>
        <w:pStyle w:val="Explain"/>
        <w:keepLines/>
      </w:pPr>
      <w:r>
        <w:t>Không lấy 0,040 mol Cu²⁺ làm số mol Cu tạo ra khi kim loại chỉ đủ khử 0,030 mol.</w:t>
      </w:r>
    </w:p>
    <w:p>
      <w:pPr>
        <w:pStyle w:val="SubHead"/>
      </w:pPr>
      <w:r>
        <w:rPr>
          <w:b/>
          <w:i w:val="0"/>
          <w:color w:val="136B99"/>
        </w:rPr>
        <w:t>③ GHI NHỚ</w:t>
      </w:r>
    </w:p>
    <w:p>
      <w:pPr>
        <w:pStyle w:val="Explain"/>
        <w:keepLines/>
      </w:pPr>
      <w:r>
        <w:t>Luôn quy đổi về số mol, viết quan hệ phản ứng và kiểm tra đơn vị trước khi tính giá trị cuối.</w:t>
      </w:r>
    </w:p>
    <w:p>
      <w:pPr>
        <w:pStyle w:val="SubHead"/>
      </w:pPr>
      <w:r>
        <w:rPr>
          <w:b/>
          <w:i w:val="0"/>
          <w:color w:val="136B99"/>
        </w:rPr>
        <w:t>④ BẪY DỮ KIỆN</w:t>
      </w:r>
    </w:p>
    <w:p>
      <w:pPr>
        <w:pStyle w:val="Explain"/>
        <w:keepLines/>
      </w:pPr>
      <w:r>
        <w:t>“Đkc” trong đề dùng thể tích mol 24,79 L/mol; “phản ứng hoàn toàn” không cho phép bỏ kim loại hay oxide còn dư giữa các giai đoạn.</w:t>
      </w:r>
    </w:p>
    <w:p>
      <w:pPr>
        <w:pStyle w:val="SubHead"/>
      </w:pPr>
      <w:r>
        <w:rPr>
          <w:b/>
          <w:i w:val="0"/>
          <w:color w:val="136B99"/>
        </w:rPr>
        <w:t>⑤ GIẢI NHANH</w:t>
      </w:r>
    </w:p>
    <w:p>
      <w:pPr>
        <w:pStyle w:val="Explain"/>
        <w:keepLines/>
      </w:pPr>
      <w:r>
        <w:t>Ưu tiên bảo toàn nguyên tố – electron – khối lượng thay vì giải hệ thành phần nhiều ẩn nếu bài toán chỉ cần tổng.</w:t>
      </w:r>
    </w:p>
    <w:p>
      <w:pPr>
        <w:pStyle w:val="SubHead"/>
      </w:pPr>
      <w:r>
        <w:rPr>
          <w:b/>
          <w:i w:val="0"/>
          <w:color w:val="136B99"/>
        </w:rPr>
        <w:t>⑥ TỰ SỬA LỖI</w:t>
      </w:r>
    </w:p>
    <w:p>
      <w:pPr>
        <w:pStyle w:val="Explain"/>
        <w:keepLines/>
      </w:pPr>
      <w:r>
        <w:t>Kiểm tra lại đơn vị, hệ số tỉ lượng, chất hết/dư và thay kết quả ngược vào dữ kiện ban đầu.</w:t>
      </w:r>
    </w:p>
    <w:p>
      <w:pPr>
        <w:pStyle w:val="QHead"/>
        <w:keepNext/>
      </w:pPr>
      <w:r>
        <w:rPr>
          <w:b/>
          <w:i w:val="0"/>
          <w:color w:val="A43A3B"/>
        </w:rPr>
        <w:t xml:space="preserve">Câu 24. </w:t>
      </w:r>
      <w:r>
        <w:rPr>
          <w:b/>
          <w:i w:val="0"/>
          <w:color w:val="18385B"/>
        </w:rPr>
        <w:t>Nung nóng hỗn hợp X gồm 3,36 g bột sắt và 1,28 gam bột sulfur ( không có không khí), thu được hỗn hợp Y. Hoà tan Y vào dung dịch HCl dư, thu được hỗn hợp khí Z. Đốt cháy Z cần a mol oxygen. Giá trị của a là bao nhiêu? (Biết các phản ứng xảy ra hoàn toàn)</w:t>
      </w:r>
    </w:p>
    <w:p>
      <w:pPr>
        <w:pStyle w:val="Tag"/>
      </w:pPr>
      <w:r>
        <w:rPr>
          <w:b/>
          <w:i w:val="0"/>
          <w:color w:val="A43A3B"/>
        </w:rPr>
        <w:t>MỨC ĐỘ: VẬN DỤNG CAO  •  DẠNG: 2. TÍNH CHẤT HÓA HỌC CỦA KIM LOẠI</w:t>
      </w:r>
    </w:p>
    <w:p>
      <w:pPr>
        <w:pStyle w:val="SubHead"/>
      </w:pPr>
      <w:r>
        <w:rPr>
          <w:b/>
          <w:i w:val="0"/>
          <w:color w:val="136B99"/>
        </w:rPr>
        <w:t>① HƯỚNG DẪN GIẢI</w:t>
      </w:r>
    </w:p>
    <w:p>
      <w:pPr>
        <w:pStyle w:val="Explain"/>
        <w:keepLines/>
      </w:pPr>
      <w:r>
        <w:t>nFe = 3,36/56 = 0,060 mol; nS = 1,28/32 = 0,040 mol. Fe + S → FeS ⇒ FeS = 0,040 mol, Fe dư = 0,020 mol. Trong HCl dư: FeS + 2HCl → FeCl₂ + H₂S (0,040 mol); Fe + 2HCl → FeCl₂ + H₂ (0,020 mol). Khi đốt: 2H₂S + 3O₂ → 2SO₂ + 2H₂O; 2H₂ + O₂ → 2H₂O. nO₂ = 1,5×0,040 + 0,5×0,020 = 0,070 mol.</w:t>
      </w:r>
    </w:p>
    <w:p>
      <w:r>
        <w:rPr>
          <w:b/>
          <w:i w:val="0"/>
          <w:color w:val="1A7451"/>
        </w:rPr>
        <w:t>→ KẾT QUẢ: 0,070 mol O₂.</w:t>
      </w:r>
    </w:p>
    <w:p>
      <w:pPr>
        <w:pStyle w:val="SubHead"/>
      </w:pPr>
      <w:r>
        <w:rPr>
          <w:b/>
          <w:i w:val="0"/>
          <w:color w:val="136B99"/>
        </w:rPr>
        <w:t>② LỖI SAI ĐIỂN HÌNH</w:t>
      </w:r>
    </w:p>
    <w:p>
      <w:pPr>
        <w:pStyle w:val="Explain"/>
        <w:keepLines/>
      </w:pPr>
      <w:r>
        <w:t>Bỏ Fe dư khiến thiếu H₂ trong Z và ra sai nO₂.</w:t>
      </w:r>
    </w:p>
    <w:p>
      <w:pPr>
        <w:pStyle w:val="SubHead"/>
      </w:pPr>
      <w:r>
        <w:rPr>
          <w:b/>
          <w:i w:val="0"/>
          <w:color w:val="136B99"/>
        </w:rPr>
        <w:t>③ GHI NHỚ</w:t>
      </w:r>
    </w:p>
    <w:p>
      <w:pPr>
        <w:pStyle w:val="Explain"/>
        <w:keepLines/>
      </w:pPr>
      <w:r>
        <w:t>Luôn quy đổi về số mol, viết quan hệ phản ứng và kiểm tra đơn vị trước khi tính giá trị cuối.</w:t>
      </w:r>
    </w:p>
    <w:p>
      <w:pPr>
        <w:pStyle w:val="SubHead"/>
      </w:pPr>
      <w:r>
        <w:rPr>
          <w:b/>
          <w:i w:val="0"/>
          <w:color w:val="136B99"/>
        </w:rPr>
        <w:t>④ BẪY DỮ KIỆN</w:t>
      </w:r>
    </w:p>
    <w:p>
      <w:pPr>
        <w:pStyle w:val="Explain"/>
        <w:keepLines/>
      </w:pPr>
      <w:r>
        <w:t>“Đkc” trong đề dùng thể tích mol 24,79 L/mol; “phản ứng hoàn toàn” không cho phép bỏ kim loại hay oxide còn dư giữa các giai đoạn.</w:t>
      </w:r>
    </w:p>
    <w:p>
      <w:pPr>
        <w:pStyle w:val="SubHead"/>
      </w:pPr>
      <w:r>
        <w:rPr>
          <w:b/>
          <w:i w:val="0"/>
          <w:color w:val="136B99"/>
        </w:rPr>
        <w:t>⑤ GIẢI NHANH</w:t>
      </w:r>
    </w:p>
    <w:p>
      <w:pPr>
        <w:pStyle w:val="Explain"/>
        <w:keepLines/>
      </w:pPr>
      <w:r>
        <w:t>Ưu tiên bảo toàn nguyên tố – electron – khối lượng thay vì giải hệ thành phần nhiều ẩn nếu bài toán chỉ cần tổng.</w:t>
      </w:r>
    </w:p>
    <w:p>
      <w:pPr>
        <w:pStyle w:val="SubHead"/>
      </w:pPr>
      <w:r>
        <w:rPr>
          <w:b/>
          <w:i w:val="0"/>
          <w:color w:val="136B99"/>
        </w:rPr>
        <w:t>⑥ TỰ SỬA LỖI</w:t>
      </w:r>
    </w:p>
    <w:p>
      <w:pPr>
        <w:pStyle w:val="Explain"/>
        <w:keepLines/>
      </w:pPr>
      <w:r>
        <w:t>Kiểm tra lại đơn vị, hệ số tỉ lượng, chất hết/dư và thay kết quả ngược vào dữ kiện ban đầu.</w:t>
      </w:r>
    </w:p>
    <w:p>
      <w:pPr>
        <w:pStyle w:val="QHead"/>
        <w:keepNext/>
      </w:pPr>
      <w:r>
        <w:rPr>
          <w:b/>
          <w:i w:val="0"/>
          <w:color w:val="A43A3B"/>
        </w:rPr>
        <w:t xml:space="preserve">Câu 25. </w:t>
      </w:r>
      <w:r>
        <w:rPr>
          <w:b/>
          <w:i w:val="0"/>
          <w:color w:val="18385B"/>
        </w:rPr>
        <w:t>Nung nóng 11,9 gam hỗn hợp Mg, Al và Fe trong không khí một thời gian, thu được 13,5 gam hỗn hợp X. Hoà tan vừa đủ X trong V mL dung dịch HCl 1M, thu được 7,437 lít khí H₂ (đkc, Vₘ = 24,79 L/mol) và dung dịch chỉ chứa muối. Giá trị của V là bao nhiêu?</w:t>
      </w:r>
    </w:p>
    <w:p>
      <w:pPr>
        <w:pStyle w:val="Tag"/>
      </w:pPr>
      <w:r>
        <w:rPr>
          <w:b/>
          <w:i w:val="0"/>
          <w:color w:val="A43A3B"/>
        </w:rPr>
        <w:t>MỨC ĐỘ: VẬN DỤNG CAO  •  DẠNG: 2. TÍNH CHẤT HÓA HỌC CỦA KIM LOẠI</w:t>
      </w:r>
    </w:p>
    <w:p>
      <w:pPr>
        <w:pStyle w:val="SubHead"/>
      </w:pPr>
      <w:r>
        <w:rPr>
          <w:b/>
          <w:i w:val="0"/>
          <w:color w:val="136B99"/>
        </w:rPr>
        <w:t>① HƯỚNG DẪN GIẢI</w:t>
      </w:r>
    </w:p>
    <w:p>
      <w:pPr>
        <w:pStyle w:val="Explain"/>
        <w:keepLines/>
      </w:pPr>
      <w:r>
        <w:t>Khối lượng oxygen đã kết hợp: 13,5 − 11,9 = 1,6g ⇒ nO (nguyên tử) = 0,10 mol. Khí H₂: n = 7,437/24,79 = 0,30 mol. Trong phản ứng acid, mỗi mol H₂ dùng 2 mol HCl, mỗi mol O của oxide/hydroxide tạo nước dùng 2 mol HCl. nHCl = 2×0,30 + 2×0,10 = 0,80 mol ⇒ V = 0,80/1 = 0,80L = 800mL. Giả thiết lượng oxide hòa tan hết, chỉ tạo muối và nước.</w:t>
      </w:r>
    </w:p>
    <w:p>
      <w:r>
        <w:rPr>
          <w:b/>
          <w:i w:val="0"/>
          <w:color w:val="1A7451"/>
        </w:rPr>
        <w:t>→ KẾT QUẢ: 800 mL.</w:t>
      </w:r>
    </w:p>
    <w:p>
      <w:pPr>
        <w:pStyle w:val="SubHead"/>
      </w:pPr>
      <w:r>
        <w:rPr>
          <w:b/>
          <w:i w:val="0"/>
          <w:color w:val="136B99"/>
        </w:rPr>
        <w:t>② LỖI SAI ĐIỂN HÌNH</w:t>
      </w:r>
    </w:p>
    <w:p>
      <w:pPr>
        <w:pStyle w:val="Explain"/>
        <w:keepLines/>
      </w:pPr>
      <w:r>
        <w:t>Chỉ tính HCl theo H₂ rồi kết luận 600mL là bỏ lượng acid hòa tan oxit.</w:t>
      </w:r>
    </w:p>
    <w:p>
      <w:pPr>
        <w:pStyle w:val="SubHead"/>
      </w:pPr>
      <w:r>
        <w:rPr>
          <w:b/>
          <w:i w:val="0"/>
          <w:color w:val="136B99"/>
        </w:rPr>
        <w:t>③ GHI NHỚ</w:t>
      </w:r>
    </w:p>
    <w:p>
      <w:pPr>
        <w:pStyle w:val="Explain"/>
        <w:keepLines/>
      </w:pPr>
      <w:r>
        <w:t>Luôn quy đổi về số mol, viết quan hệ phản ứng và kiểm tra đơn vị trước khi tính giá trị cuối.</w:t>
      </w:r>
    </w:p>
    <w:p>
      <w:pPr>
        <w:pStyle w:val="SubHead"/>
      </w:pPr>
      <w:r>
        <w:rPr>
          <w:b/>
          <w:i w:val="0"/>
          <w:color w:val="136B99"/>
        </w:rPr>
        <w:t>④ BẪY DỮ KIỆN</w:t>
      </w:r>
    </w:p>
    <w:p>
      <w:pPr>
        <w:pStyle w:val="Explain"/>
        <w:keepLines/>
      </w:pPr>
      <w:r>
        <w:t>“Đkc” trong đề dùng thể tích mol 24,79 L/mol; “phản ứng hoàn toàn” không cho phép bỏ kim loại hay oxide còn dư giữa các giai đoạn.</w:t>
      </w:r>
    </w:p>
    <w:p>
      <w:pPr>
        <w:pStyle w:val="SubHead"/>
      </w:pPr>
      <w:r>
        <w:rPr>
          <w:b/>
          <w:i w:val="0"/>
          <w:color w:val="136B99"/>
        </w:rPr>
        <w:t>⑤ GIẢI NHANH</w:t>
      </w:r>
    </w:p>
    <w:p>
      <w:pPr>
        <w:pStyle w:val="Explain"/>
        <w:keepLines/>
      </w:pPr>
      <w:r>
        <w:t>Ưu tiên bảo toàn nguyên tố – electron – khối lượng thay vì giải hệ thành phần nhiều ẩn nếu bài toán chỉ cần tổng.</w:t>
      </w:r>
    </w:p>
    <w:p>
      <w:pPr>
        <w:pStyle w:val="SubHead"/>
      </w:pPr>
      <w:r>
        <w:rPr>
          <w:b/>
          <w:i w:val="0"/>
          <w:color w:val="136B99"/>
        </w:rPr>
        <w:t>⑥ TỰ SỬA LỖI</w:t>
      </w:r>
    </w:p>
    <w:p>
      <w:pPr>
        <w:pStyle w:val="Explain"/>
        <w:keepLines/>
      </w:pPr>
      <w:r>
        <w:t>Kiểm tra lại đơn vị, hệ số tỉ lượng, chất hết/dư và thay kết quả ngược vào dữ kiện ban đầu.</w:t>
      </w:r>
    </w:p>
    <w:p>
      <w:pPr>
        <w:pStyle w:val="Heading2"/>
      </w:pPr>
      <w:r>
        <w:t>Bài 3. Phương pháp tách kim loại</w:t>
      </w:r>
    </w:p>
    <w:p>
      <w:pPr>
        <w:pStyle w:val="QHead"/>
        <w:keepNext/>
      </w:pPr>
      <w:r>
        <w:rPr>
          <w:b/>
          <w:i w:val="0"/>
          <w:color w:val="B76A12"/>
        </w:rPr>
        <w:t xml:space="preserve">Câu 26. </w:t>
      </w:r>
      <w:r>
        <w:rPr>
          <w:b/>
          <w:i w:val="0"/>
          <w:color w:val="18385B"/>
        </w:rPr>
        <w:t>Cho khí CO (dư) đi qua ống sứ đựng 1,0 g hỗn hợp X gồm Al₂O₃ và CuO tới khi phản ứng xảy ra hoàn toàn. Dẫn khí đi ra vào nước vôi trong dư, tạo thành 0,4 g kết tủa. Thành phần phần trăm khối lượng CuO trong X là bao nhiêu?</w:t>
      </w:r>
    </w:p>
    <w:p>
      <w:pPr>
        <w:pStyle w:val="Tag"/>
      </w:pPr>
      <w:r>
        <w:rPr>
          <w:b/>
          <w:i w:val="0"/>
          <w:color w:val="B76A12"/>
        </w:rPr>
        <w:t>MỨC ĐỘ: VẬN DỤNG  •  DẠNG: 3. PHƯƠNG PHÁP TÁCH KIM LOẠI</w:t>
      </w:r>
    </w:p>
    <w:p>
      <w:pPr>
        <w:pStyle w:val="SubHead"/>
      </w:pPr>
      <w:r>
        <w:rPr>
          <w:b/>
          <w:i w:val="0"/>
          <w:color w:val="136B99"/>
        </w:rPr>
        <w:t>① HƯỚNG DẪN GIẢI</w:t>
      </w:r>
    </w:p>
    <w:p>
      <w:pPr>
        <w:pStyle w:val="Explain"/>
        <w:keepLines/>
      </w:pPr>
      <w:r>
        <w:t>CuO + CO → Cu + CO₂; CO₂ + Ca(OH)₂ → CaCO₃↓ + H₂O. nCaCO₃ = 0,4/100 = 0,004 mol ⇒ nCuO = 0,004 mol; mCuO = 0,004×80 = 0,32g; %m = 0,32/1,00×100% = 32,0%. Al₂O₃ không bị CO khử.</w:t>
      </w:r>
    </w:p>
    <w:p>
      <w:r>
        <w:rPr>
          <w:b/>
          <w:i w:val="0"/>
          <w:color w:val="1A7451"/>
        </w:rPr>
        <w:t>→ KẾT QUẢ: 32,0% CuO.</w:t>
      </w:r>
    </w:p>
    <w:p>
      <w:pPr>
        <w:pStyle w:val="SubHead"/>
      </w:pPr>
      <w:r>
        <w:rPr>
          <w:b/>
          <w:i w:val="0"/>
          <w:color w:val="136B99"/>
        </w:rPr>
        <w:t>② LỖI SAI ĐIỂN HÌNH</w:t>
      </w:r>
    </w:p>
    <w:p>
      <w:pPr>
        <w:pStyle w:val="Explain"/>
        <w:keepLines/>
      </w:pPr>
      <w:r>
        <w:t>Không lấy mCaCO₃ = mCuO; hai chất khác khối lượng mol.</w:t>
      </w:r>
    </w:p>
    <w:p>
      <w:pPr>
        <w:pStyle w:val="SubHead"/>
      </w:pPr>
      <w:r>
        <w:rPr>
          <w:b/>
          <w:i w:val="0"/>
          <w:color w:val="136B99"/>
        </w:rPr>
        <w:t>③ GHI NHỚ</w:t>
      </w:r>
    </w:p>
    <w:p>
      <w:pPr>
        <w:pStyle w:val="Explain"/>
        <w:keepLines/>
      </w:pPr>
      <w:r>
        <w:t>Luôn quy đổi về số mol, viết quan hệ phản ứng và kiểm tra đơn vị trước khi tính giá trị cuối.</w:t>
      </w:r>
    </w:p>
    <w:p>
      <w:pPr>
        <w:pStyle w:val="SubHead"/>
      </w:pPr>
      <w:r>
        <w:rPr>
          <w:b/>
          <w:i w:val="0"/>
          <w:color w:val="136B99"/>
        </w:rPr>
        <w:t>④ BẪY DỮ KIỆN</w:t>
      </w:r>
    </w:p>
    <w:p>
      <w:pPr>
        <w:pStyle w:val="Explain"/>
        <w:keepLines/>
      </w:pPr>
      <w:r>
        <w:t>“Đkc” trong đề dùng thể tích mol 24,79 L/mol; “phản ứng hoàn toàn” không cho phép bỏ kim loại hay oxide còn dư giữa các giai đoạn.</w:t>
      </w:r>
    </w:p>
    <w:p>
      <w:pPr>
        <w:pStyle w:val="SubHead"/>
      </w:pPr>
      <w:r>
        <w:rPr>
          <w:b/>
          <w:i w:val="0"/>
          <w:color w:val="136B99"/>
        </w:rPr>
        <w:t>⑤ GIẢI NHANH</w:t>
      </w:r>
    </w:p>
    <w:p>
      <w:pPr>
        <w:pStyle w:val="Explain"/>
        <w:keepLines/>
      </w:pPr>
      <w:r>
        <w:t>Ưu tiên bảo toàn nguyên tố – electron – khối lượng thay vì giải hệ thành phần nhiều ẩn nếu bài toán chỉ cần tổng.</w:t>
      </w:r>
    </w:p>
    <w:p>
      <w:pPr>
        <w:pStyle w:val="SubHead"/>
      </w:pPr>
      <w:r>
        <w:rPr>
          <w:b/>
          <w:i w:val="0"/>
          <w:color w:val="136B99"/>
        </w:rPr>
        <w:t>⑥ TỰ SỬA LỖI</w:t>
      </w:r>
    </w:p>
    <w:p>
      <w:pPr>
        <w:pStyle w:val="Explain"/>
        <w:keepLines/>
      </w:pPr>
      <w:r>
        <w:t>Kiểm tra lại đơn vị, hệ số tỉ lượng, chất hết/dư và thay kết quả ngược vào dữ kiện ban đầu.</w:t>
      </w:r>
    </w:p>
    <w:p>
      <w:pPr>
        <w:pStyle w:val="Heading2"/>
      </w:pPr>
      <w:r>
        <w:t>Bài 2. Tính chất hóa học của kim loại</w:t>
      </w:r>
    </w:p>
    <w:p>
      <w:pPr>
        <w:pStyle w:val="QHead"/>
        <w:keepNext/>
      </w:pPr>
      <w:r>
        <w:rPr>
          <w:b/>
          <w:i w:val="0"/>
          <w:color w:val="B76A12"/>
        </w:rPr>
        <w:t xml:space="preserve">Câu 27. </w:t>
      </w:r>
      <w:r>
        <w:rPr>
          <w:b/>
          <w:i w:val="0"/>
          <w:color w:val="18385B"/>
        </w:rPr>
        <w:t>Hoà tan hoàn toàn 10,4 gam hỗn hợp Mg, Al và Zn trong dung dịch HCl dư, thu được 7,437 lít khí H₂ (đkc, Vₘ = 24,79 L/mol) và dung dịch chứa m gam muối. Giá trị của m là bao nhiêu?</w:t>
      </w:r>
    </w:p>
    <w:p>
      <w:pPr>
        <w:pStyle w:val="Tag"/>
      </w:pPr>
      <w:r>
        <w:rPr>
          <w:b/>
          <w:i w:val="0"/>
          <w:color w:val="B76A12"/>
        </w:rPr>
        <w:t>MỨC ĐỘ: VẬN DỤNG  •  DẠNG: 2. TÍNH CHẤT HÓA HỌC CỦA KIM LOẠI</w:t>
      </w:r>
    </w:p>
    <w:p>
      <w:pPr>
        <w:pStyle w:val="SubHead"/>
      </w:pPr>
      <w:r>
        <w:rPr>
          <w:b/>
          <w:i w:val="0"/>
          <w:color w:val="136B99"/>
        </w:rPr>
        <w:t>① HƯỚNG DẪN GIẢI</w:t>
      </w:r>
    </w:p>
    <w:p>
      <w:pPr>
        <w:pStyle w:val="Explain"/>
        <w:keepLines/>
      </w:pPr>
      <w:r>
        <w:t>Vₘ = 24,79 L/mol ⇒ nH₂ = 7,437/24,79 = 0,300mol. Tổng số mol electron kim loại nhường = 2nH₂ = 0,600mol, bằng số mol Cl⁻ vào muối chloride. mCl = 0,600×35,5 = 21,3g. Bảo toàn khối lượng ion kim loại và Cl: m = 10,4 + 21,3 = 31,7g.</w:t>
      </w:r>
    </w:p>
    <w:p>
      <w:r>
        <w:rPr>
          <w:b/>
          <w:i w:val="0"/>
          <w:color w:val="1A7451"/>
        </w:rPr>
        <w:t>→ KẾT QUẢ: 31,7 g.</w:t>
      </w:r>
    </w:p>
    <w:p>
      <w:pPr>
        <w:pStyle w:val="SubHead"/>
      </w:pPr>
      <w:r>
        <w:rPr>
          <w:b/>
          <w:i w:val="0"/>
          <w:color w:val="136B99"/>
        </w:rPr>
        <w:t>② LỖI SAI ĐIỂN HÌNH</w:t>
      </w:r>
    </w:p>
    <w:p>
      <w:pPr>
        <w:pStyle w:val="Explain"/>
        <w:keepLines/>
      </w:pPr>
      <w:r>
        <w:t>Không cần tìm riêng nMg, nAl, nZn; không cộng H của acid vào muối.</w:t>
      </w:r>
    </w:p>
    <w:p>
      <w:pPr>
        <w:pStyle w:val="SubHead"/>
      </w:pPr>
      <w:r>
        <w:rPr>
          <w:b/>
          <w:i w:val="0"/>
          <w:color w:val="136B99"/>
        </w:rPr>
        <w:t>③ GHI NHỚ</w:t>
      </w:r>
    </w:p>
    <w:p>
      <w:pPr>
        <w:pStyle w:val="Explain"/>
        <w:keepLines/>
      </w:pPr>
      <w:r>
        <w:t>Luôn quy đổi về số mol, viết quan hệ phản ứng và kiểm tra đơn vị trước khi tính giá trị cuối.</w:t>
      </w:r>
    </w:p>
    <w:p>
      <w:pPr>
        <w:pStyle w:val="SubHead"/>
      </w:pPr>
      <w:r>
        <w:rPr>
          <w:b/>
          <w:i w:val="0"/>
          <w:color w:val="136B99"/>
        </w:rPr>
        <w:t>④ BẪY DỮ KIỆN</w:t>
      </w:r>
    </w:p>
    <w:p>
      <w:pPr>
        <w:pStyle w:val="Explain"/>
        <w:keepLines/>
      </w:pPr>
      <w:r>
        <w:t>“Đkc” trong đề dùng thể tích mol 24,79 L/mol; “phản ứng hoàn toàn” không cho phép bỏ kim loại hay oxide còn dư giữa các giai đoạn.</w:t>
      </w:r>
    </w:p>
    <w:p>
      <w:pPr>
        <w:pStyle w:val="SubHead"/>
      </w:pPr>
      <w:r>
        <w:rPr>
          <w:b/>
          <w:i w:val="0"/>
          <w:color w:val="136B99"/>
        </w:rPr>
        <w:t>⑤ GIẢI NHANH</w:t>
      </w:r>
    </w:p>
    <w:p>
      <w:pPr>
        <w:pStyle w:val="Explain"/>
        <w:keepLines/>
      </w:pPr>
      <w:r>
        <w:t>Ưu tiên bảo toàn nguyên tố – electron – khối lượng thay vì giải hệ thành phần nhiều ẩn nếu bài toán chỉ cần tổng.</w:t>
      </w:r>
    </w:p>
    <w:p>
      <w:pPr>
        <w:pStyle w:val="SubHead"/>
      </w:pPr>
      <w:r>
        <w:rPr>
          <w:b/>
          <w:i w:val="0"/>
          <w:color w:val="136B99"/>
        </w:rPr>
        <w:t>⑥ TỰ SỬA LỖI</w:t>
      </w:r>
    </w:p>
    <w:p>
      <w:pPr>
        <w:pStyle w:val="Explain"/>
        <w:keepLines/>
      </w:pPr>
      <w:r>
        <w:t>Kiểm tra lại đơn vị, hệ số tỉ lượng, chất hết/dư và thay kết quả ngược vào dữ kiện ban đầu.</w:t>
      </w:r>
    </w:p>
    <w:p>
      <w:pPr>
        <w:pStyle w:val="Heading2"/>
      </w:pPr>
      <w:r>
        <w:t>Bài 4. Hợp kim và sự ăn mòn kim loại</w:t>
      </w:r>
    </w:p>
    <w:p>
      <w:pPr>
        <w:pStyle w:val="QHead"/>
        <w:keepNext/>
      </w:pPr>
      <w:r>
        <w:rPr>
          <w:b/>
          <w:i w:val="0"/>
          <w:color w:val="B76A12"/>
        </w:rPr>
        <w:t xml:space="preserve">Câu 28. </w:t>
      </w:r>
      <w:r>
        <w:rPr>
          <w:b/>
          <w:i w:val="0"/>
          <w:color w:val="18385B"/>
        </w:rPr>
        <w:t>Khi 100,0 kg sắt lên gỉ sắt hoàn toàn thì tạo thành bao nhiêu kg gỉ sắt? (Giả thiết công thức hoá học của gỉ sắt là Fe₂O₃·3H₂O.) (Làm tròn kết quả đến phần nguyên).</w:t>
      </w:r>
    </w:p>
    <w:p>
      <w:pPr>
        <w:pStyle w:val="Tag"/>
      </w:pPr>
      <w:r>
        <w:rPr>
          <w:b/>
          <w:i w:val="0"/>
          <w:color w:val="B76A12"/>
        </w:rPr>
        <w:t>MỨC ĐỘ: VẬN DỤNG  •  DẠNG: 4. HỢP KIM VÀ SỰ ĂN MÒN KIM LOẠI</w:t>
      </w:r>
    </w:p>
    <w:p>
      <w:pPr>
        <w:pStyle w:val="SubHead"/>
      </w:pPr>
      <w:r>
        <w:rPr>
          <w:b/>
          <w:i w:val="0"/>
          <w:color w:val="136B99"/>
        </w:rPr>
        <w:t>① HƯỚNG DẪN GIẢI</w:t>
      </w:r>
    </w:p>
    <w:p>
      <w:pPr>
        <w:pStyle w:val="Explain"/>
        <w:keepLines/>
      </w:pPr>
      <w:r>
        <w:t>Theo giả thiết gỉ có công thức Fe₂O₃·3H₂O. M = 2×56 + 3×16 + 3×18 = 214g/mol. Mỗi 214g gỉ chứa 112g Fe. 100,0kg Fe cho m = 100,0×214/112 ≈ 191,07kg → 191kg (làm tròn phần nguyên).</w:t>
      </w:r>
    </w:p>
    <w:p>
      <w:r>
        <w:rPr>
          <w:b/>
          <w:i w:val="0"/>
          <w:color w:val="1A7451"/>
        </w:rPr>
        <w:t>→ KẾT QUẢ: 191 kg gỉ sắt.</w:t>
      </w:r>
    </w:p>
    <w:p>
      <w:pPr>
        <w:pStyle w:val="SubHead"/>
      </w:pPr>
      <w:r>
        <w:rPr>
          <w:b/>
          <w:i w:val="0"/>
          <w:color w:val="136B99"/>
        </w:rPr>
        <w:t>② LỖI SAI ĐIỂN HÌNH</w:t>
      </w:r>
    </w:p>
    <w:p>
      <w:pPr>
        <w:pStyle w:val="Explain"/>
        <w:keepLines/>
      </w:pPr>
      <w:r>
        <w:t>Gỉ sắt thực tế thường không có một công thức cố định; đây là mô hình đề bài đã quy định.</w:t>
      </w:r>
    </w:p>
    <w:p>
      <w:pPr>
        <w:pStyle w:val="SubHead"/>
      </w:pPr>
      <w:r>
        <w:rPr>
          <w:b/>
          <w:i w:val="0"/>
          <w:color w:val="136B99"/>
        </w:rPr>
        <w:t>③ GHI NHỚ</w:t>
      </w:r>
    </w:p>
    <w:p>
      <w:pPr>
        <w:pStyle w:val="Explain"/>
        <w:keepLines/>
      </w:pPr>
      <w:r>
        <w:t>Luôn quy đổi về số mol, viết quan hệ phản ứng và kiểm tra đơn vị trước khi tính giá trị cuối.</w:t>
      </w:r>
    </w:p>
    <w:p>
      <w:pPr>
        <w:pStyle w:val="SubHead"/>
      </w:pPr>
      <w:r>
        <w:rPr>
          <w:b/>
          <w:i w:val="0"/>
          <w:color w:val="136B99"/>
        </w:rPr>
        <w:t>④ BẪY DỮ KIỆN</w:t>
      </w:r>
    </w:p>
    <w:p>
      <w:pPr>
        <w:pStyle w:val="Explain"/>
        <w:keepLines/>
      </w:pPr>
      <w:r>
        <w:t>“Đkc” trong đề dùng thể tích mol 24,79 L/mol; “phản ứng hoàn toàn” không cho phép bỏ kim loại hay oxide còn dư giữa các giai đoạn.</w:t>
      </w:r>
    </w:p>
    <w:p>
      <w:pPr>
        <w:pStyle w:val="SubHead"/>
      </w:pPr>
      <w:r>
        <w:rPr>
          <w:b/>
          <w:i w:val="0"/>
          <w:color w:val="136B99"/>
        </w:rPr>
        <w:t>⑤ GIẢI NHANH</w:t>
      </w:r>
    </w:p>
    <w:p>
      <w:pPr>
        <w:pStyle w:val="Explain"/>
        <w:keepLines/>
      </w:pPr>
      <w:r>
        <w:t>Ưu tiên bảo toàn nguyên tố – electron – khối lượng thay vì giải hệ thành phần nhiều ẩn nếu bài toán chỉ cần tổng.</w:t>
      </w:r>
    </w:p>
    <w:p>
      <w:pPr>
        <w:pStyle w:val="SubHead"/>
      </w:pPr>
      <w:r>
        <w:rPr>
          <w:b/>
          <w:i w:val="0"/>
          <w:color w:val="136B99"/>
        </w:rPr>
        <w:t>⑥ TỰ SỬA LỖI</w:t>
      </w:r>
    </w:p>
    <w:p>
      <w:pPr>
        <w:pStyle w:val="Explain"/>
        <w:keepLines/>
      </w:pPr>
      <w:r>
        <w:t>Kiểm tra lại đơn vị, hệ số tỉ lượng, chất hết/dư và thay kết quả ngược vào dữ kiện ban đầu.</w:t>
      </w:r>
    </w:p>
    <w:p>
      <w:pPr>
        <w:pStyle w:val="Heading1"/>
      </w:pPr>
      <w:r>
        <w:t>PHẦN IV. CÂU HỎI TỰ LUẬN</w:t>
      </w:r>
    </w:p>
    <w:p>
      <w:pPr>
        <w:pStyle w:val="Heading2"/>
      </w:pPr>
      <w:r>
        <w:t>Bài 1. Cấu tạo và tính chất vật lí của kim loại</w:t>
      </w:r>
    </w:p>
    <w:p>
      <w:pPr>
        <w:pStyle w:val="QHead"/>
        <w:keepNext/>
      </w:pPr>
      <w:r>
        <w:rPr>
          <w:b/>
          <w:i w:val="0"/>
          <w:color w:val="136B99"/>
        </w:rPr>
        <w:t xml:space="preserve">Câu 29. </w:t>
      </w:r>
      <w:r>
        <w:rPr>
          <w:b/>
          <w:i w:val="0"/>
          <w:color w:val="18385B"/>
        </w:rPr>
        <w:t>Dựa vào tính vật lý của kim loại, tìm hiểu và giải thích vì sao:</w:t>
      </w:r>
    </w:p>
    <w:p>
      <w:pPr>
        <w:keepNext/>
        <w:keepLines/>
        <w:spacing w:after="40"/>
        <w:ind w:left="136"/>
      </w:pPr>
      <w:r>
        <w:t>(a) dây dẫn điện gia dụng thường được làm bằng đồng.</w:t>
      </w:r>
    </w:p>
    <w:p>
      <w:pPr>
        <w:keepNext/>
        <w:keepLines/>
        <w:spacing w:after="40"/>
        <w:ind w:left="136"/>
      </w:pPr>
      <w:r>
        <w:t>(b) dây dẫn điện cao thế được làm bằng nhôm.</w:t>
      </w:r>
    </w:p>
    <w:p>
      <w:pPr>
        <w:keepNext/>
        <w:keepLines/>
        <w:spacing w:after="40"/>
        <w:ind w:left="136"/>
      </w:pPr>
      <w:r>
        <w:t>(c) vật dẫn trong các linh kiện điện tử được làm bằng vàng.</w:t>
      </w:r>
    </w:p>
    <w:p>
      <w:pPr>
        <w:keepLines/>
        <w:spacing w:after="40"/>
        <w:ind w:left="136"/>
      </w:pPr>
      <w:r>
        <w:t>(d) bạc là kim loại dẫn điện tốt nhất lại ít được sử dụng.</w:t>
      </w:r>
    </w:p>
    <w:p>
      <w:pPr>
        <w:pStyle w:val="Tag"/>
      </w:pPr>
      <w:r>
        <w:rPr>
          <w:b/>
          <w:i w:val="0"/>
          <w:color w:val="136B99"/>
        </w:rPr>
        <w:t>MỨC ĐỘ: THÔNG HIỂU  •  DẠNG: 1. CẤU TẠO VÀ TÍNH CHẤT VẬT LÍ CỦA KIM LOẠI</w:t>
      </w:r>
    </w:p>
    <w:p>
      <w:pPr>
        <w:pStyle w:val="SubHead"/>
      </w:pPr>
      <w:r>
        <w:rPr>
          <w:b/>
          <w:i w:val="0"/>
          <w:color w:val="136B99"/>
        </w:rPr>
        <w:t>① HƯỚNG DẪN GIẢI THEO TỪNG Ý</w:t>
      </w:r>
    </w:p>
    <w:p>
      <w:pPr>
        <w:pStyle w:val="Explain"/>
      </w:pPr>
      <w:r>
        <w:rPr>
          <w:b/>
          <w:i w:val="0"/>
          <w:color w:val="136B99"/>
        </w:rPr>
        <w:t xml:space="preserve">a) </w:t>
      </w:r>
      <w:r>
        <w:t>Cu dẫn điện tốt, tương đối dẻo và bền, có giá thành thấp hơn Ag, Au, phù hợp dây điện gia dụng.</w:t>
      </w:r>
    </w:p>
    <w:p>
      <w:pPr>
        <w:pStyle w:val="Explain"/>
      </w:pPr>
      <w:r>
        <w:rPr>
          <w:b/>
          <w:i w:val="0"/>
          <w:color w:val="136B99"/>
        </w:rPr>
        <w:t xml:space="preserve">b) </w:t>
      </w:r>
      <w:r>
        <w:t>Al nhẹ (khối lượng riêng nhỏ), tương đối dẫn điện tốt và chi phí phù hợp, giúp giảm tải trọng trên cột và khoảng vượt; thực tế dây truyền tải thường có cấu trúc vật liệu nhôm gia cường.</w:t>
      </w:r>
    </w:p>
    <w:p>
      <w:pPr>
        <w:pStyle w:val="Explain"/>
      </w:pPr>
      <w:r>
        <w:rPr>
          <w:b/>
          <w:i w:val="0"/>
          <w:color w:val="136B99"/>
        </w:rPr>
        <w:t xml:space="preserve">c) </w:t>
      </w:r>
      <w:r>
        <w:t>Au bền hóa học, chống oxi hóa bề mặt nên thường dùng lớp mạ tiếp điểm và các vị trí đòi hỏi độ tin cậy cao; không đồng nghĩa toàn bộ linh kiện được làm bằng vàng.</w:t>
      </w:r>
    </w:p>
    <w:p>
      <w:pPr>
        <w:pStyle w:val="Explain"/>
      </w:pPr>
      <w:r>
        <w:rPr>
          <w:b/>
          <w:i w:val="0"/>
          <w:color w:val="136B99"/>
        </w:rPr>
        <w:t xml:space="preserve">d) </w:t>
      </w:r>
      <w:r>
        <w:t>Ag dẫn điện tốt nhất nhưng giá thành cao; đồng hoặc nhôm là lựa chọn kinh tế hơn cho phần lớn ứng dụng.</w:t>
      </w:r>
    </w:p>
    <w:p>
      <w:r>
        <w:rPr>
          <w:b/>
          <w:i w:val="0"/>
          <w:color w:val="1A7451"/>
        </w:rPr>
        <w:t>→ ĐÁP ÁN: Theo các nội dung đã lập luận ở trên.</w:t>
      </w:r>
    </w:p>
    <w:p>
      <w:pPr>
        <w:pStyle w:val="SubHead"/>
      </w:pPr>
      <w:r>
        <w:rPr>
          <w:b/>
          <w:i w:val="0"/>
          <w:color w:val="136B99"/>
        </w:rPr>
        <w:t>② LỖI SAI PHỔ BIẾN</w:t>
      </w:r>
    </w:p>
    <w:p>
      <w:pPr>
        <w:pStyle w:val="Explain"/>
        <w:keepLines/>
      </w:pPr>
      <w:r>
        <w:t>Tránh chỉ nêu tên phương pháp mà không kèm cơ sở hóa học, phương trình và điều kiện; không đánh đồng khả năng xảy ra phản ứng với tính ứng dụng an toàn.</w:t>
      </w:r>
    </w:p>
    <w:p>
      <w:pPr>
        <w:pStyle w:val="SubHead"/>
      </w:pPr>
      <w:r>
        <w:rPr>
          <w:b/>
          <w:i w:val="0"/>
          <w:color w:val="136B99"/>
        </w:rPr>
        <w:t>③ GHI NHỚ</w:t>
      </w:r>
    </w:p>
    <w:p>
      <w:pPr>
        <w:pStyle w:val="Explain"/>
        <w:keepLines/>
      </w:pPr>
      <w:r>
        <w:t>Chọn phương pháp thích hợp từ mức độ hoạt động kim loại và môi trường phản ứng.</w:t>
      </w:r>
    </w:p>
    <w:p>
      <w:pPr>
        <w:pStyle w:val="SubHead"/>
      </w:pPr>
      <w:r>
        <w:rPr>
          <w:b/>
          <w:i w:val="0"/>
          <w:color w:val="136B99"/>
        </w:rPr>
        <w:t>④ BẪY THƯỜNG GẶP</w:t>
      </w:r>
    </w:p>
    <w:p>
      <w:pPr>
        <w:pStyle w:val="Explain"/>
        <w:keepLines/>
      </w:pPr>
      <w:r>
        <w:t>Không được dùng nước như dung môi tùy ý khi điện phân tách kim loại hoạt động rất mạnh; bảo vệ điện hóa cần tiếp xúc điện thực sự.</w:t>
      </w:r>
    </w:p>
    <w:p>
      <w:pPr>
        <w:pStyle w:val="SubHead"/>
      </w:pPr>
      <w:r>
        <w:rPr>
          <w:b/>
          <w:i w:val="0"/>
          <w:color w:val="136B99"/>
        </w:rPr>
        <w:t>⑤ MẸO TRÌNH BÀY</w:t>
      </w:r>
    </w:p>
    <w:p>
      <w:pPr>
        <w:pStyle w:val="Explain"/>
        <w:keepLines/>
      </w:pPr>
      <w:r>
        <w:t>Giải theo chuỗi: điều kiện → tác nhân → hiện tượng → phương trình → kết luận.</w:t>
      </w:r>
    </w:p>
    <w:p>
      <w:pPr>
        <w:pStyle w:val="SubHead"/>
      </w:pPr>
      <w:r>
        <w:rPr>
          <w:b/>
          <w:i w:val="0"/>
          <w:color w:val="136B99"/>
        </w:rPr>
        <w:t>⑥ CÁCH KHẮC PHỤC</w:t>
      </w:r>
    </w:p>
    <w:p>
      <w:pPr>
        <w:pStyle w:val="Explain"/>
        <w:keepLines/>
      </w:pPr>
      <w:r>
        <w:t>Đối chiếu lại phương trình, điều kiện và các giả định khi tình huống có nhiều khả năng hóa học.</w:t>
      </w:r>
    </w:p>
    <w:p>
      <w:pPr>
        <w:pStyle w:val="Heading2"/>
      </w:pPr>
      <w:r>
        <w:t>Bài 2. Tính chất hóa học của kim loại</w:t>
      </w:r>
    </w:p>
    <w:p>
      <w:pPr>
        <w:pStyle w:val="QHead"/>
        <w:keepNext/>
      </w:pPr>
      <w:r>
        <w:rPr>
          <w:b/>
          <w:i w:val="0"/>
          <w:color w:val="B76A12"/>
        </w:rPr>
        <w:t xml:space="preserve">Câu 30. </w:t>
      </w:r>
      <w:r>
        <w:rPr>
          <w:b/>
          <w:i w:val="0"/>
          <w:color w:val="18385B"/>
        </w:rPr>
        <w:t>Trường hợp nào sau đây có xảy ra phản ứng hoá học? Giải thích và viết phương trình hoá học (nếu có).</w:t>
      </w:r>
    </w:p>
    <w:p>
      <w:pPr>
        <w:keepNext/>
        <w:keepLines/>
        <w:spacing w:after="40"/>
        <w:ind w:left="136"/>
      </w:pPr>
      <w:r>
        <w:t>(a) Kim loại đồng nhúng trong dung dịch zinc sulfate.</w:t>
      </w:r>
    </w:p>
    <w:p>
      <w:pPr>
        <w:keepNext/>
        <w:keepLines/>
        <w:spacing w:after="40"/>
        <w:ind w:left="136"/>
      </w:pPr>
      <w:r>
        <w:t>(b) Kim loại kẽm nhúng trong dung dịch silver nitrate.</w:t>
      </w:r>
    </w:p>
    <w:p>
      <w:pPr>
        <w:keepNext/>
        <w:keepLines/>
        <w:spacing w:after="40"/>
        <w:ind w:left="136"/>
      </w:pPr>
      <w:r>
        <w:t>(c) Thả một mẩu sodium vào dung dịch copper(II) sulfate.</w:t>
      </w:r>
    </w:p>
    <w:p>
      <w:pPr>
        <w:keepNext/>
        <w:keepLines/>
        <w:spacing w:after="40"/>
        <w:ind w:left="136"/>
      </w:pPr>
      <w:r>
        <w:t>(d) Rắc bột lưu huỳnh lên phần thuỷ ngân chảy ra từ nhiệt kế bị vỡ.</w:t>
      </w:r>
    </w:p>
    <w:p>
      <w:pPr>
        <w:keepLines/>
        <w:spacing w:after="40"/>
        <w:ind w:left="136"/>
      </w:pPr>
      <w:r>
        <w:t>(e) Thả một mẩu magnesium nóng đỏ vào nước.</w:t>
      </w:r>
    </w:p>
    <w:p>
      <w:pPr>
        <w:pStyle w:val="Tag"/>
      </w:pPr>
      <w:r>
        <w:rPr>
          <w:b/>
          <w:i w:val="0"/>
          <w:color w:val="B76A12"/>
        </w:rPr>
        <w:t>MỨC ĐỘ: VẬN DỤNG  •  DẠNG: 2. TÍNH CHẤT HÓA HỌC CỦA KIM LOẠI</w:t>
      </w:r>
    </w:p>
    <w:p>
      <w:pPr>
        <w:pStyle w:val="SubHead"/>
      </w:pPr>
      <w:r>
        <w:rPr>
          <w:b/>
          <w:i w:val="0"/>
          <w:color w:val="136B99"/>
        </w:rPr>
        <w:t>① HƯỚNG DẪN GIẢI THEO TỪNG Ý</w:t>
      </w:r>
    </w:p>
    <w:p>
      <w:pPr>
        <w:pStyle w:val="Explain"/>
      </w:pPr>
      <w:r>
        <w:rPr>
          <w:b/>
          <w:i w:val="0"/>
          <w:color w:val="136B99"/>
        </w:rPr>
        <w:t xml:space="preserve">a) </w:t>
      </w:r>
      <w:r>
        <w:t>Không xảy ra phản ứng thế: Cu không khử được Zn²⁺ trong dung dịch ZnSO₄.</w:t>
      </w:r>
    </w:p>
    <w:p>
      <w:pPr>
        <w:pStyle w:val="Explain"/>
      </w:pPr>
      <w:r>
        <w:rPr>
          <w:b/>
          <w:i w:val="0"/>
          <w:color w:val="136B99"/>
        </w:rPr>
        <w:t xml:space="preserve">b) </w:t>
      </w:r>
      <w:r>
        <w:t>Xảy ra: Zn + 2AgNO₃ → Zn(NO₃)₂ + 2Ag↓. Zn khử Ag⁺.</w:t>
      </w:r>
    </w:p>
    <w:p>
      <w:pPr>
        <w:pStyle w:val="Explain"/>
      </w:pPr>
      <w:r>
        <w:rPr>
          <w:b/>
          <w:i w:val="0"/>
          <w:color w:val="136B99"/>
        </w:rPr>
        <w:t xml:space="preserve">c) </w:t>
      </w:r>
      <w:r>
        <w:t>Na phản ứng với nước trước: 2Na + 2H₂O → 2NaOH + H₂↑; tiếp CuSO₄ + 2NaOH → Cu(OH)₂↓ + Na₂SO₄.</w:t>
      </w:r>
    </w:p>
    <w:p>
      <w:pPr>
        <w:pStyle w:val="Explain"/>
      </w:pPr>
      <w:r>
        <w:rPr>
          <w:b/>
          <w:i w:val="0"/>
          <w:color w:val="136B99"/>
        </w:rPr>
        <w:t xml:space="preserve">d) </w:t>
      </w:r>
      <w:r>
        <w:t>Hg + S → HgS (phản ứng có thể xảy ra, sulfur giúp giảm tính bay hơi/khả năng phát tán dạng kim loại nhưng KHÔNG thay thế quy trình xử lí thủy ngân an toàn).</w:t>
      </w:r>
    </w:p>
    <w:p>
      <w:pPr>
        <w:pStyle w:val="Explain"/>
      </w:pPr>
      <w:r>
        <w:rPr>
          <w:b/>
          <w:i w:val="0"/>
          <w:color w:val="136B99"/>
        </w:rPr>
        <w:t xml:space="preserve">e) </w:t>
      </w:r>
      <w:r>
        <w:t>Mg nóng đỏ có thể phản ứng với hơi nước: Mg + H₂O(hơi, t° cao) → MgO + H₂↑. Với nước lỏng nóng, phản ứng Mg + 2H₂O → Mg(OH)₂ + H₂ cũng có thể được nêu tùy điều kiện; lớp sản phẩm làm phản ứng chậm.</w:t>
      </w:r>
    </w:p>
    <w:p>
      <w:r>
        <w:rPr>
          <w:b/>
          <w:i w:val="0"/>
          <w:color w:val="1A7451"/>
        </w:rPr>
        <w:t>→ ĐÁP ÁN: Theo các nội dung đã lập luận ở trên.</w:t>
      </w:r>
    </w:p>
    <w:p>
      <w:pPr>
        <w:pStyle w:val="SubHead"/>
      </w:pPr>
      <w:r>
        <w:rPr>
          <w:b/>
          <w:i w:val="0"/>
          <w:color w:val="136B99"/>
        </w:rPr>
        <w:t>② LỖI SAI PHỔ BIẾN</w:t>
      </w:r>
    </w:p>
    <w:p>
      <w:pPr>
        <w:pStyle w:val="Explain"/>
        <w:keepLines/>
      </w:pPr>
      <w:r>
        <w:t>Tránh chỉ nêu tên phương pháp mà không kèm cơ sở hóa học, phương trình và điều kiện; không đánh đồng khả năng xảy ra phản ứng với tính ứng dụng an toàn.</w:t>
      </w:r>
    </w:p>
    <w:p>
      <w:pPr>
        <w:pStyle w:val="SubHead"/>
      </w:pPr>
      <w:r>
        <w:rPr>
          <w:b/>
          <w:i w:val="0"/>
          <w:color w:val="136B99"/>
        </w:rPr>
        <w:t>③ GHI NHỚ</w:t>
      </w:r>
    </w:p>
    <w:p>
      <w:pPr>
        <w:pStyle w:val="Explain"/>
        <w:keepLines/>
      </w:pPr>
      <w:r>
        <w:t>Chọn phương pháp thích hợp từ mức độ hoạt động kim loại và môi trường phản ứng.</w:t>
      </w:r>
    </w:p>
    <w:p>
      <w:pPr>
        <w:pStyle w:val="SubHead"/>
      </w:pPr>
      <w:r>
        <w:rPr>
          <w:b/>
          <w:i w:val="0"/>
          <w:color w:val="136B99"/>
        </w:rPr>
        <w:t>④ BẪY THƯỜNG GẶP</w:t>
      </w:r>
    </w:p>
    <w:p>
      <w:pPr>
        <w:pStyle w:val="Explain"/>
        <w:keepLines/>
      </w:pPr>
      <w:r>
        <w:t>Không được dùng nước như dung môi tùy ý khi điện phân tách kim loại hoạt động rất mạnh; bảo vệ điện hóa cần tiếp xúc điện thực sự.</w:t>
      </w:r>
    </w:p>
    <w:p>
      <w:pPr>
        <w:pStyle w:val="SubHead"/>
      </w:pPr>
      <w:r>
        <w:rPr>
          <w:b/>
          <w:i w:val="0"/>
          <w:color w:val="136B99"/>
        </w:rPr>
        <w:t>⑤ MẸO TRÌNH BÀY</w:t>
      </w:r>
    </w:p>
    <w:p>
      <w:pPr>
        <w:pStyle w:val="Explain"/>
        <w:keepLines/>
      </w:pPr>
      <w:r>
        <w:t>Giải theo chuỗi: điều kiện → tác nhân → hiện tượng → phương trình → kết luận.</w:t>
      </w:r>
    </w:p>
    <w:p>
      <w:pPr>
        <w:pStyle w:val="SubHead"/>
      </w:pPr>
      <w:r>
        <w:rPr>
          <w:b/>
          <w:i w:val="0"/>
          <w:color w:val="136B99"/>
        </w:rPr>
        <w:t>⑥ CÁCH KHẮC PHỤC</w:t>
      </w:r>
    </w:p>
    <w:p>
      <w:pPr>
        <w:pStyle w:val="Explain"/>
        <w:keepLines/>
      </w:pPr>
      <w:r>
        <w:t>Đối chiếu lại phương trình, điều kiện và các giả định khi tình huống có nhiều khả năng hóa học.</w:t>
      </w:r>
    </w:p>
    <w:p>
      <w:pPr>
        <w:pStyle w:val="Heading2"/>
      </w:pPr>
      <w:r>
        <w:t>Bài 3. Phương pháp tách kim loại</w:t>
      </w:r>
    </w:p>
    <w:p>
      <w:pPr>
        <w:pStyle w:val="QHead"/>
        <w:keepNext/>
      </w:pPr>
      <w:r>
        <w:rPr>
          <w:b/>
          <w:i w:val="0"/>
          <w:color w:val="B76A12"/>
        </w:rPr>
        <w:t xml:space="preserve">Câu 31. </w:t>
      </w:r>
      <w:r>
        <w:rPr>
          <w:b/>
          <w:i w:val="0"/>
          <w:color w:val="18385B"/>
        </w:rPr>
        <w:t>Đá vôi là loại đá trầm tích bao gồm các khoáng vật calcite và các dạng kết tinh khác nhau của calcium carbonate. Đá vôi (thành phần chính CaCO₃), có nhiều ứng dụng trong đời sống và sản xuất. Hãy lựa chọn và trình bày phương pháp hóa học thích hợp điều chế calcium từ CaCO₃. Viết phương trình hóa học của các phản ứng.</w:t>
      </w:r>
    </w:p>
    <w:p>
      <w:pPr>
        <w:pStyle w:val="Tag"/>
      </w:pPr>
      <w:r>
        <w:rPr>
          <w:b/>
          <w:i w:val="0"/>
          <w:color w:val="B76A12"/>
        </w:rPr>
        <w:t>MỨC ĐỘ: VẬN DỤNG  •  DẠNG: 3. PHƯƠNG PHÁP TÁCH KIM LOẠI</w:t>
      </w:r>
    </w:p>
    <w:p>
      <w:pPr>
        <w:pStyle w:val="SubHead"/>
      </w:pPr>
      <w:r>
        <w:rPr>
          <w:b/>
          <w:i w:val="0"/>
          <w:color w:val="136B99"/>
        </w:rPr>
        <w:t>① HƯỚNG DẪN GIẢI THEO TỪNG Ý</w:t>
      </w:r>
    </w:p>
    <w:p>
      <w:pPr>
        <w:pStyle w:val="Explain"/>
      </w:pPr>
      <w:r>
        <w:rPr>
          <w:b/>
          <w:i w:val="0"/>
          <w:color w:val="136B99"/>
        </w:rPr>
        <w:t xml:space="preserve">Bước 1 </w:t>
      </w:r>
      <w:r>
        <w:t>Chuyển CaCO₃ thành CaCl₂: CaCO₃ + 2HCl → CaCl₂ + CO₂↑ + H₂O (hoặc CaCO₃ → CaO + CO₂, CaO + 2HCl → CaCl₂ + H₂O).</w:t>
      </w:r>
    </w:p>
    <w:p>
      <w:pPr>
        <w:pStyle w:val="Explain"/>
      </w:pPr>
      <w:r>
        <w:rPr>
          <w:b/>
          <w:i w:val="0"/>
          <w:color w:val="136B99"/>
        </w:rPr>
        <w:t xml:space="preserve">Bước 2 </w:t>
      </w:r>
      <w:r>
        <w:t>Điều chế và làm khan muối CaCl₂; thu CaCl₂ nóng chảy ở điều kiện thích hợp.</w:t>
      </w:r>
    </w:p>
    <w:p>
      <w:pPr>
        <w:pStyle w:val="Explain"/>
      </w:pPr>
      <w:r>
        <w:rPr>
          <w:b/>
          <w:i w:val="0"/>
          <w:color w:val="136B99"/>
        </w:rPr>
        <w:t xml:space="preserve">Bước 3 </w:t>
      </w:r>
      <w:r>
        <w:t>Điện phân CaCl₂ nóng chảy: cathode Ca²⁺ + 2e → Ca; anode 2Cl⁻ → Cl₂↑ + 2e; tổng CaCl₂(l) → Ca + Cl₂. Không điện phân dung dịch nước để thu Ca vì nước bị khử ưu tiên.</w:t>
      </w:r>
    </w:p>
    <w:p>
      <w:r>
        <w:rPr>
          <w:b/>
          <w:i w:val="0"/>
          <w:color w:val="1A7451"/>
        </w:rPr>
        <w:t>→ ĐÁP ÁN: Theo các nội dung đã lập luận ở trên.</w:t>
      </w:r>
    </w:p>
    <w:p>
      <w:pPr>
        <w:pStyle w:val="SubHead"/>
      </w:pPr>
      <w:r>
        <w:rPr>
          <w:b/>
          <w:i w:val="0"/>
          <w:color w:val="136B99"/>
        </w:rPr>
        <w:t>② LỖI SAI PHỔ BIẾN</w:t>
      </w:r>
    </w:p>
    <w:p>
      <w:pPr>
        <w:pStyle w:val="Explain"/>
        <w:keepLines/>
      </w:pPr>
      <w:r>
        <w:t>Tránh chỉ nêu tên phương pháp mà không kèm cơ sở hóa học, phương trình và điều kiện; không đánh đồng khả năng xảy ra phản ứng với tính ứng dụng an toàn.</w:t>
      </w:r>
    </w:p>
    <w:p>
      <w:pPr>
        <w:pStyle w:val="SubHead"/>
      </w:pPr>
      <w:r>
        <w:rPr>
          <w:b/>
          <w:i w:val="0"/>
          <w:color w:val="136B99"/>
        </w:rPr>
        <w:t>③ GHI NHỚ</w:t>
      </w:r>
    </w:p>
    <w:p>
      <w:pPr>
        <w:pStyle w:val="Explain"/>
        <w:keepLines/>
      </w:pPr>
      <w:r>
        <w:t>Chọn phương pháp thích hợp từ mức độ hoạt động kim loại và môi trường phản ứng.</w:t>
      </w:r>
    </w:p>
    <w:p>
      <w:pPr>
        <w:pStyle w:val="SubHead"/>
      </w:pPr>
      <w:r>
        <w:rPr>
          <w:b/>
          <w:i w:val="0"/>
          <w:color w:val="136B99"/>
        </w:rPr>
        <w:t>④ BẪY THƯỜNG GẶP</w:t>
      </w:r>
    </w:p>
    <w:p>
      <w:pPr>
        <w:pStyle w:val="Explain"/>
        <w:keepLines/>
      </w:pPr>
      <w:r>
        <w:t>Không được dùng nước như dung môi tùy ý khi điện phân tách kim loại hoạt động rất mạnh; bảo vệ điện hóa cần tiếp xúc điện thực sự.</w:t>
      </w:r>
    </w:p>
    <w:p>
      <w:pPr>
        <w:pStyle w:val="SubHead"/>
      </w:pPr>
      <w:r>
        <w:rPr>
          <w:b/>
          <w:i w:val="0"/>
          <w:color w:val="136B99"/>
        </w:rPr>
        <w:t>⑤ MẸO TRÌNH BÀY</w:t>
      </w:r>
    </w:p>
    <w:p>
      <w:pPr>
        <w:pStyle w:val="Explain"/>
        <w:keepLines/>
      </w:pPr>
      <w:r>
        <w:t>Giải theo chuỗi: điều kiện → tác nhân → hiện tượng → phương trình → kết luận.</w:t>
      </w:r>
    </w:p>
    <w:p>
      <w:pPr>
        <w:pStyle w:val="SubHead"/>
      </w:pPr>
      <w:r>
        <w:rPr>
          <w:b/>
          <w:i w:val="0"/>
          <w:color w:val="136B99"/>
        </w:rPr>
        <w:t>⑥ CÁCH KHẮC PHỤC</w:t>
      </w:r>
    </w:p>
    <w:p>
      <w:pPr>
        <w:pStyle w:val="Explain"/>
        <w:keepLines/>
      </w:pPr>
      <w:r>
        <w:t>Đối chiếu lại phương trình, điều kiện và các giả định khi tình huống có nhiều khả năng hóa học.</w:t>
      </w:r>
    </w:p>
    <w:p>
      <w:pPr>
        <w:pStyle w:val="Heading2"/>
      </w:pPr>
      <w:r>
        <w:t>Bài 4. Hợp kim và sự ăn mòn kim loại</w:t>
      </w:r>
    </w:p>
    <w:p>
      <w:pPr>
        <w:pStyle w:val="QHead"/>
        <w:keepNext/>
      </w:pPr>
      <w:r>
        <w:rPr>
          <w:b/>
          <w:i w:val="0"/>
          <w:color w:val="B76A12"/>
        </w:rPr>
        <w:t xml:space="preserve">Câu 32. </w:t>
      </w:r>
      <w:r>
        <w:rPr>
          <w:b/>
          <w:i w:val="0"/>
          <w:color w:val="18385B"/>
        </w:rPr>
        <w:t>Để chống ăn mòn cho vỏ tàu biển làm bằng thép, bên cạnh việc phủ mặt ngoài của vỏ tàu bằng sơn, nhà sản xuất còn gắn nhiều khối kẽm lên mặt ngoài vỏ tàu (phần chìm trong nước). Phương pháp này còn được gọi là "anode hi sinh". Tìm hiểu và giải thích vì sao phương pháp này lại có tên gọi như vậy. Bên cạnh vỏ tàu biển, phương pháp này còn có thể áp dụng cho những trường hợp nào khác? Tìm hiểu và nêu một vài ví dụ.</w:t>
      </w:r>
    </w:p>
    <w:p>
      <w:pPr>
        <w:pStyle w:val="Tag"/>
      </w:pPr>
      <w:r>
        <w:rPr>
          <w:b/>
          <w:i w:val="0"/>
          <w:color w:val="B76A12"/>
        </w:rPr>
        <w:t>MỨC ĐỘ: VẬN DỤNG  •  DẠNG: 4. HỢP KIM VÀ SỰ ĂN MÒN KIM LOẠI</w:t>
      </w:r>
    </w:p>
    <w:p>
      <w:pPr>
        <w:pStyle w:val="SubHead"/>
      </w:pPr>
      <w:r>
        <w:rPr>
          <w:b/>
          <w:i w:val="0"/>
          <w:color w:val="136B99"/>
        </w:rPr>
        <w:t>① HƯỚNG DẪN GIẢI THEO TỪNG Ý</w:t>
      </w:r>
    </w:p>
    <w:p>
      <w:pPr>
        <w:pStyle w:val="Explain"/>
      </w:pPr>
      <w:r>
        <w:rPr>
          <w:b/>
          <w:i w:val="0"/>
          <w:color w:val="136B99"/>
        </w:rPr>
        <w:t xml:space="preserve">Bản chất </w:t>
      </w:r>
      <w:r>
        <w:t>Khi tấm Zn tiếp xúc điện với thép trong nước biển dẫn điện, Zn có thế điện cực âm hơn Fe nên là anode, Zn → Zn²⁺ + 2e. Các electron cung cấp cho phản ứng khử (ví dụ O₂ + 2H₂O + 4e → 4OH⁻) trên vùng cathode ở thép, làm Fe khó bị oxi hóa.</w:t>
      </w:r>
    </w:p>
    <w:p>
      <w:pPr>
        <w:pStyle w:val="Explain"/>
      </w:pPr>
      <w:r>
        <w:rPr>
          <w:b/>
          <w:i w:val="0"/>
          <w:color w:val="136B99"/>
        </w:rPr>
        <w:t xml:space="preserve">Tên gọi </w:t>
      </w:r>
      <w:r>
        <w:t>“Anode hi sinh” vì Zn bị hòa tan dần thay thép; phải bảo đảm tiếp xúc điện và thay khối Zn khi tiêu hao.</w:t>
      </w:r>
    </w:p>
    <w:p>
      <w:pPr>
        <w:pStyle w:val="Explain"/>
      </w:pPr>
      <w:r>
        <w:rPr>
          <w:b/>
          <w:i w:val="0"/>
          <w:color w:val="136B99"/>
        </w:rPr>
        <w:t xml:space="preserve">Ứng dụng </w:t>
      </w:r>
      <w:r>
        <w:t>Bảo vệ đường ống thép chôn đất/đặt dưới biển, bể chứa kim loại và bình nước nóng, chân giàn ngoài khơi, chân vịt/thiết bị thép ngập nước. Có thể dùng Mg hoặc Al hợp kim phù hợp làm anode hi sinh.</w:t>
      </w:r>
    </w:p>
    <w:p>
      <w:r>
        <w:rPr>
          <w:b/>
          <w:i w:val="0"/>
          <w:color w:val="1A7451"/>
        </w:rPr>
        <w:t>→ ĐÁP ÁN: Theo các nội dung đã lập luận ở trên.</w:t>
      </w:r>
    </w:p>
    <w:p>
      <w:pPr>
        <w:pStyle w:val="SubHead"/>
      </w:pPr>
      <w:r>
        <w:rPr>
          <w:b/>
          <w:i w:val="0"/>
          <w:color w:val="136B99"/>
        </w:rPr>
        <w:t>② LỖI SAI PHỔ BIẾN</w:t>
      </w:r>
    </w:p>
    <w:p>
      <w:pPr>
        <w:pStyle w:val="Explain"/>
        <w:keepLines/>
      </w:pPr>
      <w:r>
        <w:t>Tránh chỉ nêu tên phương pháp mà không kèm cơ sở hóa học, phương trình và điều kiện; không đánh đồng khả năng xảy ra phản ứng với tính ứng dụng an toàn.</w:t>
      </w:r>
    </w:p>
    <w:p>
      <w:pPr>
        <w:pStyle w:val="SubHead"/>
      </w:pPr>
      <w:r>
        <w:rPr>
          <w:b/>
          <w:i w:val="0"/>
          <w:color w:val="136B99"/>
        </w:rPr>
        <w:t>③ GHI NHỚ</w:t>
      </w:r>
    </w:p>
    <w:p>
      <w:pPr>
        <w:pStyle w:val="Explain"/>
        <w:keepLines/>
      </w:pPr>
      <w:r>
        <w:t>Chọn phương pháp thích hợp từ mức độ hoạt động kim loại và môi trường phản ứng.</w:t>
      </w:r>
    </w:p>
    <w:p>
      <w:pPr>
        <w:pStyle w:val="SubHead"/>
      </w:pPr>
      <w:r>
        <w:rPr>
          <w:b/>
          <w:i w:val="0"/>
          <w:color w:val="136B99"/>
        </w:rPr>
        <w:t>④ BẪY THƯỜNG GẶP</w:t>
      </w:r>
    </w:p>
    <w:p>
      <w:pPr>
        <w:pStyle w:val="Explain"/>
        <w:keepLines/>
      </w:pPr>
      <w:r>
        <w:t>Không được dùng nước như dung môi tùy ý khi điện phân tách kim loại hoạt động rất mạnh; bảo vệ điện hóa cần tiếp xúc điện thực sự.</w:t>
      </w:r>
    </w:p>
    <w:p>
      <w:pPr>
        <w:pStyle w:val="SubHead"/>
      </w:pPr>
      <w:r>
        <w:rPr>
          <w:b/>
          <w:i w:val="0"/>
          <w:color w:val="136B99"/>
        </w:rPr>
        <w:t>⑤ MẸO TRÌNH BÀY</w:t>
      </w:r>
    </w:p>
    <w:p>
      <w:pPr>
        <w:pStyle w:val="Explain"/>
        <w:keepLines/>
      </w:pPr>
      <w:r>
        <w:t>Giải theo chuỗi: điều kiện → tác nhân → hiện tượng → phương trình → kết luận.</w:t>
      </w:r>
    </w:p>
    <w:p>
      <w:pPr>
        <w:pStyle w:val="SubHead"/>
      </w:pPr>
      <w:r>
        <w:rPr>
          <w:b/>
          <w:i w:val="0"/>
          <w:color w:val="136B99"/>
        </w:rPr>
        <w:t>⑥ CÁCH KHẮC PHỤC</w:t>
      </w:r>
    </w:p>
    <w:p>
      <w:pPr>
        <w:pStyle w:val="Explain"/>
        <w:keepLines/>
      </w:pPr>
      <w:r>
        <w:t>Đối chiếu lại phương trình, điều kiện và các giả định khi tình huống có nhiều khả năng hóa học.</w:t>
      </w:r>
    </w:p>
    <w:sectPr w:rsidR="00FC693F" w:rsidRPr="0006063C" w:rsidSect="00034616">
      <w:footerReference w:type="default" r:id="rId9"/>
      <w:pgSz w:w="11906" w:h="16838"/>
      <w:pgMar w:top="975" w:right="1020" w:bottom="935" w:left="11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17D"/>
        <w:sz w:val="16"/>
      </w:rPr>
      <w:t xml:space="preserve">HÓA HỌC 12  •  CHƯƠNG 6: ĐẠI CƯƠNG KIM LOẠI  •  GIÁO VIÊN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Times New Roman" w:hAnsi="Times New Roman"/>
      <w:color w:val="19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18385B"/>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36B9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60"/>
      <w:contextualSpacing/>
    </w:pPr>
    <w:rPr>
      <w:rFonts w:asciiTheme="majorHAnsi" w:eastAsiaTheme="majorEastAsia" w:hAnsiTheme="majorHAnsi" w:cstheme="majorBidi" w:ascii="Times New Roman" w:hAnsi="Times New Roman"/>
      <w:b/>
      <w:color w:val="18385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Head">
    <w:name w:val="QHead"/>
    <w:basedOn w:val="Normal"/>
    <w:pPr>
      <w:spacing w:after="60"/>
    </w:pPr>
    <w:rPr>
      <w:rFonts w:ascii="Times New Roman" w:hAnsi="Times New Roman"/>
      <w:b/>
      <w:color w:val="18385B"/>
      <w:sz w:val="22"/>
    </w:rPr>
  </w:style>
  <w:style w:type="paragraph" w:customStyle="1" w:styleId="Tag">
    <w:name w:val="Tag"/>
    <w:basedOn w:val="Normal"/>
    <w:pPr>
      <w:spacing w:after="60"/>
    </w:pPr>
    <w:rPr>
      <w:rFonts w:ascii="Times New Roman" w:hAnsi="Times New Roman"/>
      <w:color w:val="64717D"/>
    </w:rPr>
  </w:style>
  <w:style w:type="paragraph" w:customStyle="1" w:styleId="Explain">
    <w:name w:val="Explain"/>
    <w:basedOn w:val="Normal"/>
    <w:pPr>
      <w:spacing w:after="60"/>
    </w:pPr>
    <w:rPr>
      <w:rFonts w:ascii="Times New Roman" w:hAnsi="Times New Roman"/>
      <w:color w:val="192230"/>
    </w:rPr>
  </w:style>
  <w:style w:type="paragraph" w:customStyle="1" w:styleId="SubHead">
    <w:name w:val="SubHead"/>
    <w:basedOn w:val="Normal"/>
    <w:pPr>
      <w:spacing w:after="60"/>
    </w:pPr>
    <w:rPr>
      <w:rFonts w:ascii="Times New Roman" w:hAnsi="Times New Roman"/>
      <w:b/>
      <w:color w:val="136B9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