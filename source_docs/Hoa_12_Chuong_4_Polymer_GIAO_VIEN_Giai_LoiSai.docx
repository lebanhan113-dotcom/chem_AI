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153052"/>
          <w:sz w:val="38"/>
        </w:rPr>
        <w:t>CHƯƠNG 4 – POLYMER</w:t>
      </w:r>
    </w:p>
    <w:p>
      <w:pPr>
        <w:spacing w:before="0" w:after="100" w:line="276" w:lineRule="auto"/>
        <w:jc w:val="center"/>
      </w:pPr>
      <w:r>
        <w:rPr>
          <w:rFonts w:ascii="Times New Roman" w:hAnsi="Times New Roman" w:eastAsia="Times New Roman"/>
          <w:b/>
          <w:color w:val="095B85"/>
          <w:sz w:val="22"/>
        </w:rPr>
        <w:t>HÓA HỌC 12  |  BỘ CÂU HỎI FORM 2025</w:t>
      </w:r>
    </w:p>
    <w:p>
      <w:pPr>
        <w:spacing w:before="0" w:after="200" w:line="276" w:lineRule="auto"/>
        <w:jc w:val="center"/>
      </w:pPr>
      <w:r>
        <w:rPr>
          <w:rFonts w:ascii="Times New Roman" w:hAnsi="Times New Roman" w:eastAsia="Times New Roman"/>
          <w:b/>
          <w:color w:val="673E97"/>
          <w:sz w:val="22"/>
        </w:rPr>
        <w:t>TÀI LIỆU GIÁO VIÊN – LỜI GIẢI &amp; PHÂN TÍCH LỖI SAI</w:t>
      </w:r>
    </w:p>
    <w:p>
      <w:pPr>
        <w:spacing w:before="0" w:after="140" w:line="276" w:lineRule="auto"/>
        <w:jc w:val="center"/>
      </w:pPr>
      <w:r>
        <w:rPr>
          <w:rFonts w:ascii="Times New Roman" w:hAnsi="Times New Roman" w:eastAsia="Times New Roman"/>
          <w:b w:val="0"/>
          <w:color w:val="56626D"/>
          <w:sz w:val="20"/>
        </w:rPr>
        <w:t>32 câu  •  18 nhiều lựa chọn  •  4 Đúng/Sai  •  6 trả lời ngắn  •  4 tự luận</w:t>
      </w:r>
    </w:p>
    <w:p>
      <w:pPr>
        <w:pStyle w:val="Heading1"/>
      </w:pPr>
      <w:r>
        <w:t>SƠ ĐỒ TƯ DUY: KIẾN THỨC &amp; PHƯƠNG PHÁP</w:t>
      </w:r>
    </w:p>
    <w:p>
      <w:pPr>
        <w:spacing w:before="0" w:after="180" w:line="276" w:lineRule="auto"/>
      </w:pPr>
      <w:r>
        <w:rPr>
          <w:rFonts w:ascii="Times New Roman" w:hAnsi="Times New Roman" w:eastAsia="Times New Roman"/>
          <w:b/>
          <w:color w:val="153052"/>
          <w:sz w:val="22"/>
        </w:rPr>
        <w:t>POLYMER  →  CẤU TRÚC – PHẢN ỨNG – VẬT LIỆU – BÀI TOÁN</w:t>
      </w:r>
    </w:p>
    <w:tbl>
      <w:tblPr>
        <w:tblW w:type="auto" w:w="0"/>
        <w:tblLayout w:type="fixed"/>
        <w:tblLook w:firstColumn="1" w:firstRow="1" w:lastColumn="0" w:lastRow="0" w:noHBand="0" w:noVBand="1" w:val="04A0"/>
      </w:tblPr>
      <w:tblGrid>
        <w:gridCol w:w="2324"/>
        <w:gridCol w:w="7143"/>
      </w:tblGrid>
      <w:tr>
        <w:tc>
          <w:tcPr>
            <w:tcW w:type="dxa" w:w="2324"/>
            <w:vAlign w:val="center"/>
            <w:shd w:fill="EAF2F7"/>
            <w:tcMar>
              <w:top w:w="90" w:type="dxa"/>
              <w:bottom w:w="90" w:type="dxa"/>
              <w:left w:w="90" w:type="dxa"/>
              <w:right w:w="90" w:type="dxa"/>
            </w:tcMar>
          </w:tcPr>
          <w:p>
            <w:r>
              <w:rPr>
                <w:rFonts w:ascii="Times New Roman" w:hAnsi="Times New Roman" w:eastAsia="Times New Roman"/>
                <w:b/>
                <w:color w:val="095B85"/>
                <w:sz w:val="19"/>
              </w:rPr>
              <w:t>01  CẤU TRÚC</w:t>
            </w:r>
          </w:p>
        </w:tc>
        <w:tc>
          <w:tcPr>
            <w:tcW w:type="dxa" w:w="7143"/>
            <w:vAlign w:val="center"/>
            <w:tcMar>
              <w:top w:w="90" w:type="dxa"/>
              <w:bottom w:w="90" w:type="dxa"/>
              <w:left w:w="90" w:type="dxa"/>
              <w:right w:w="90" w:type="dxa"/>
            </w:tcMar>
          </w:tcPr>
          <w:p>
            <w:r>
              <w:rPr>
                <w:rFonts w:ascii="Times New Roman" w:hAnsi="Times New Roman" w:eastAsia="Times New Roman"/>
                <w:b w:val="0"/>
                <w:color w:val="232C37"/>
                <w:sz w:val="20"/>
              </w:rPr>
              <w:t>Monomer, mắt xích, n = Mpolymer/Mmắt xích; chú ý nhóm đầu mạch.</w:t>
            </w:r>
          </w:p>
        </w:tc>
      </w:tr>
      <w:tr>
        <w:tc>
          <w:tcPr>
            <w:tcW w:type="dxa" w:w="2324"/>
            <w:vAlign w:val="center"/>
            <w:shd w:fill="EAF6F2"/>
            <w:tcMar>
              <w:top w:w="90" w:type="dxa"/>
              <w:bottom w:w="90" w:type="dxa"/>
              <w:left w:w="90" w:type="dxa"/>
              <w:right w:w="90" w:type="dxa"/>
            </w:tcMar>
          </w:tcPr>
          <w:p>
            <w:r>
              <w:rPr>
                <w:rFonts w:ascii="Times New Roman" w:hAnsi="Times New Roman" w:eastAsia="Times New Roman"/>
                <w:b/>
                <w:color w:val="126C54"/>
                <w:sz w:val="19"/>
              </w:rPr>
              <w:t>02  PHẢN ỨNG</w:t>
            </w:r>
          </w:p>
        </w:tc>
        <w:tc>
          <w:tcPr>
            <w:tcW w:type="dxa" w:w="7143"/>
            <w:vAlign w:val="center"/>
            <w:tcMar>
              <w:top w:w="90" w:type="dxa"/>
              <w:bottom w:w="90" w:type="dxa"/>
              <w:left w:w="90" w:type="dxa"/>
              <w:right w:w="90" w:type="dxa"/>
            </w:tcMar>
          </w:tcPr>
          <w:p>
            <w:r>
              <w:rPr>
                <w:rFonts w:ascii="Times New Roman" w:hAnsi="Times New Roman" w:eastAsia="Times New Roman"/>
                <w:b w:val="0"/>
                <w:color w:val="232C37"/>
                <w:sz w:val="20"/>
              </w:rPr>
              <w:t>Trùng hợp (cộng/mở vòng), trùng ngưng (thường tách H₂O); giữ mạch – cắt mạch – tăng mạch.</w:t>
            </w:r>
          </w:p>
        </w:tc>
      </w:tr>
      <w:tr>
        <w:tc>
          <w:tcPr>
            <w:tcW w:type="dxa" w:w="2324"/>
            <w:vAlign w:val="center"/>
            <w:shd w:fill="FBF2E8"/>
            <w:tcMar>
              <w:top w:w="90" w:type="dxa"/>
              <w:bottom w:w="90" w:type="dxa"/>
              <w:left w:w="90" w:type="dxa"/>
              <w:right w:w="90" w:type="dxa"/>
            </w:tcMar>
          </w:tcPr>
          <w:p>
            <w:r>
              <w:rPr>
                <w:rFonts w:ascii="Times New Roman" w:hAnsi="Times New Roman" w:eastAsia="Times New Roman"/>
                <w:b/>
                <w:color w:val="A05219"/>
                <w:sz w:val="19"/>
              </w:rPr>
              <w:t>03  VẬT LIỆU</w:t>
            </w:r>
          </w:p>
        </w:tc>
        <w:tc>
          <w:tcPr>
            <w:tcW w:type="dxa" w:w="7143"/>
            <w:vAlign w:val="center"/>
            <w:tcMar>
              <w:top w:w="90" w:type="dxa"/>
              <w:bottom w:w="90" w:type="dxa"/>
              <w:left w:w="90" w:type="dxa"/>
              <w:right w:w="90" w:type="dxa"/>
            </w:tcMar>
          </w:tcPr>
          <w:p>
            <w:r>
              <w:rPr>
                <w:rFonts w:ascii="Times New Roman" w:hAnsi="Times New Roman" w:eastAsia="Times New Roman"/>
                <w:b w:val="0"/>
                <w:color w:val="232C37"/>
                <w:sz w:val="20"/>
              </w:rPr>
              <w:t>PE, PVC, PS, PMMA; PET, nylon-6, nylon-6,6, PAN; cao su và composite.</w:t>
            </w:r>
          </w:p>
        </w:tc>
      </w:tr>
      <w:tr>
        <w:tc>
          <w:tcPr>
            <w:tcW w:type="dxa" w:w="2324"/>
            <w:vAlign w:val="center"/>
            <w:shd w:fill="F3EDF9"/>
            <w:tcMar>
              <w:top w:w="90" w:type="dxa"/>
              <w:bottom w:w="90" w:type="dxa"/>
              <w:left w:w="90" w:type="dxa"/>
              <w:right w:w="90" w:type="dxa"/>
            </w:tcMar>
          </w:tcPr>
          <w:p>
            <w:r>
              <w:rPr>
                <w:rFonts w:ascii="Times New Roman" w:hAnsi="Times New Roman" w:eastAsia="Times New Roman"/>
                <w:b/>
                <w:color w:val="673E97"/>
                <w:sz w:val="19"/>
              </w:rPr>
              <w:t>04  NHẬN DIỆN BẪY</w:t>
            </w:r>
          </w:p>
        </w:tc>
        <w:tc>
          <w:tcPr>
            <w:tcW w:type="dxa" w:w="7143"/>
            <w:vAlign w:val="center"/>
            <w:tcMar>
              <w:top w:w="90" w:type="dxa"/>
              <w:bottom w:w="90" w:type="dxa"/>
              <w:left w:w="90" w:type="dxa"/>
              <w:right w:w="90" w:type="dxa"/>
            </w:tcMar>
          </w:tcPr>
          <w:p>
            <w:r>
              <w:rPr>
                <w:rFonts w:ascii="Times New Roman" w:hAnsi="Times New Roman" w:eastAsia="Times New Roman"/>
                <w:b w:val="0"/>
                <w:color w:val="232C37"/>
                <w:sz w:val="20"/>
              </w:rPr>
              <w:t>Nhóm ester treo khác ester/amide trên mạch; trùng hợp khác trùng ngưng; tên cao su S/N.</w:t>
            </w:r>
          </w:p>
        </w:tc>
      </w:tr>
      <w:tr>
        <w:tc>
          <w:tcPr>
            <w:tcW w:type="dxa" w:w="2324"/>
            <w:vAlign w:val="center"/>
            <w:shd w:fill="F0F4F9"/>
            <w:tcMar>
              <w:top w:w="90" w:type="dxa"/>
              <w:bottom w:w="90" w:type="dxa"/>
              <w:left w:w="90" w:type="dxa"/>
              <w:right w:w="90" w:type="dxa"/>
            </w:tcMar>
          </w:tcPr>
          <w:p>
            <w:r>
              <w:rPr>
                <w:rFonts w:ascii="Times New Roman" w:hAnsi="Times New Roman" w:eastAsia="Times New Roman"/>
                <w:b/>
                <w:color w:val="153052"/>
                <w:sz w:val="19"/>
              </w:rPr>
              <w:t>05  CÔNG THỨC NHANH</w:t>
            </w:r>
          </w:p>
        </w:tc>
        <w:tc>
          <w:tcPr>
            <w:tcW w:type="dxa" w:w="7143"/>
            <w:vAlign w:val="center"/>
            <w:tcMar>
              <w:top w:w="90" w:type="dxa"/>
              <w:bottom w:w="90" w:type="dxa"/>
              <w:left w:w="90" w:type="dxa"/>
              <w:right w:w="90" w:type="dxa"/>
            </w:tcMar>
          </w:tcPr>
          <w:p>
            <w:r>
              <w:rPr>
                <w:rFonts w:ascii="Times New Roman" w:hAnsi="Times New Roman" w:eastAsia="Times New Roman"/>
                <w:b w:val="0"/>
                <w:color w:val="232C37"/>
                <w:sz w:val="20"/>
              </w:rPr>
              <w:t>% nguyên tố = m nguyên tố/m mắt xích; bài nhiều bước H = ∏Hᵢ; msp = mlt·H.</w:t>
            </w:r>
          </w:p>
        </w:tc>
      </w:tr>
      <w:tr>
        <w:tc>
          <w:tcPr>
            <w:tcW w:type="dxa" w:w="2324"/>
            <w:vAlign w:val="center"/>
            <w:shd w:fill="EEF4F7"/>
            <w:tcMar>
              <w:top w:w="90" w:type="dxa"/>
              <w:bottom w:w="90" w:type="dxa"/>
              <w:left w:w="90" w:type="dxa"/>
              <w:right w:w="90" w:type="dxa"/>
            </w:tcMar>
          </w:tcPr>
          <w:p>
            <w:r>
              <w:rPr>
                <w:rFonts w:ascii="Times New Roman" w:hAnsi="Times New Roman" w:eastAsia="Times New Roman"/>
                <w:b/>
                <w:color w:val="095B85"/>
                <w:sz w:val="19"/>
              </w:rPr>
              <w:t>06  GIẢI BÀI NÂNG CAO</w:t>
            </w:r>
          </w:p>
        </w:tc>
        <w:tc>
          <w:tcPr>
            <w:tcW w:type="dxa" w:w="7143"/>
            <w:vAlign w:val="center"/>
            <w:tcMar>
              <w:top w:w="90" w:type="dxa"/>
              <w:bottom w:w="90" w:type="dxa"/>
              <w:left w:w="90" w:type="dxa"/>
              <w:right w:w="90" w:type="dxa"/>
            </w:tcMar>
          </w:tcPr>
          <w:p>
            <w:r>
              <w:rPr>
                <w:rFonts w:ascii="Times New Roman" w:hAnsi="Times New Roman" w:eastAsia="Times New Roman"/>
                <w:b w:val="0"/>
                <w:color w:val="232C37"/>
                <w:sz w:val="20"/>
              </w:rPr>
              <w:t>Suy polymer → monomer → mắt xích → định lượng/nhóm chức → kiểm tra dữ kiện, đáp án.</w:t>
            </w:r>
          </w:p>
        </w:tc>
      </w:tr>
    </w:tbl>
    <w:p>
      <w:pPr>
        <w:spacing w:before="160" w:after="200" w:line="276" w:lineRule="auto"/>
      </w:pPr>
      <w:r>
        <w:rPr>
          <w:rFonts w:ascii="Times New Roman" w:hAnsi="Times New Roman" w:eastAsia="Times New Roman"/>
          <w:color w:val="232C37"/>
          <w:sz w:val="22"/>
        </w:rPr>
        <w:t>QUY TRÌNH: Đọc từ khóa → vẽ mắt xích/chọn cơ chế → lập tỉ lệ mol → áp hiệu suất đúng số lần → thử lại đáp án.</w:t>
      </w:r>
    </w:p>
    <w:p>
      <w:pPr>
        <w:pStyle w:val="Heading2"/>
      </w:pPr>
      <w:r>
        <w:t>LƯU Ý HIỆU ĐÍNH SƯ PHẠM</w:t>
      </w:r>
    </w:p>
    <w:p>
      <w:pPr>
        <w:spacing w:before="0" w:after="160" w:line="276" w:lineRule="auto"/>
      </w:pPr>
      <w:r>
        <w:rPr>
          <w:rFonts w:ascii="Times New Roman" w:hAnsi="Times New Roman" w:eastAsia="Times New Roman"/>
          <w:color w:val="232C37"/>
          <w:sz w:val="22"/>
        </w:rPr>
        <w:t>Câu 7: đổi “Chất dẻo” thành “Vật liệu polymer” vì danh sách chứa cao su. Câu 17: làm rõ nước là lượng sản phẩm thực tế, hiệu suất 90% không nhân lần hai; bỏ qua nhóm đầu mạch vì độ trùng hợp lớn. Các phương án A–D và số liệu được giữ theo nguồn.</w:t>
      </w:r>
    </w:p>
    <w:p>
      <w:pPr>
        <w:spacing w:before="0" w:after="200" w:line="276" w:lineRule="auto"/>
      </w:pPr>
      <w:r>
        <w:rPr>
          <w:rFonts w:ascii="Times New Roman" w:hAnsi="Times New Roman" w:eastAsia="Times New Roman"/>
          <w:color w:val="232C37"/>
          <w:sz w:val="22"/>
        </w:rPr>
        <w:t xml:space="preserve">QUY ƯỚC MÀU:  </w:t>
      </w:r>
      <w:r>
        <w:rPr>
          <w:rFonts w:ascii="Times New Roman" w:hAnsi="Times New Roman" w:eastAsia="Times New Roman"/>
          <w:b/>
          <w:color w:val="126C54"/>
          <w:sz w:val="18"/>
        </w:rPr>
        <w:t xml:space="preserve">Nhận biết   </w:t>
      </w:r>
      <w:r>
        <w:rPr>
          <w:rFonts w:ascii="Times New Roman" w:hAnsi="Times New Roman" w:eastAsia="Times New Roman"/>
          <w:b/>
          <w:color w:val="095B85"/>
          <w:sz w:val="18"/>
        </w:rPr>
        <w:t xml:space="preserve">Thông hiểu   </w:t>
      </w:r>
      <w:r>
        <w:rPr>
          <w:rFonts w:ascii="Times New Roman" w:hAnsi="Times New Roman" w:eastAsia="Times New Roman"/>
          <w:b/>
          <w:color w:val="A05219"/>
          <w:sz w:val="18"/>
        </w:rPr>
        <w:t xml:space="preserve">Vận dụng tính toán   </w:t>
      </w:r>
      <w:r>
        <w:rPr>
          <w:rFonts w:ascii="Times New Roman" w:hAnsi="Times New Roman" w:eastAsia="Times New Roman"/>
          <w:b/>
          <w:color w:val="673E97"/>
          <w:sz w:val="18"/>
        </w:rPr>
        <w:t xml:space="preserve">Vận dụng cao tính toán   </w:t>
      </w:r>
      <w:r>
        <w:rPr>
          <w:rFonts w:ascii="Times New Roman" w:hAnsi="Times New Roman" w:eastAsia="Times New Roman"/>
          <w:b/>
          <w:color w:val="673E97"/>
          <w:sz w:val="18"/>
        </w:rPr>
        <w:t xml:space="preserve">Vận dụng cao   </w:t>
      </w:r>
    </w:p>
    <w:p>
      <w:pPr>
        <w:pStyle w:val="Heading1"/>
      </w:pPr>
      <w:r>
        <w:t>PHẦN I. TRẮC NGHIỆM NHIỀU PHƯƠNG ÁN (18 CÂU)</w:t>
      </w:r>
    </w:p>
    <w:p>
      <w:pPr>
        <w:pStyle w:val="Heading2"/>
      </w:pPr>
      <w:r>
        <w:t>Dạng bài: Đại cương về polymer</w:t>
      </w:r>
    </w:p>
    <w:p>
      <w:pPr>
        <w:keepNext/>
        <w:spacing w:before="200" w:after="80"/>
      </w:pPr>
      <w:r>
        <w:rPr>
          <w:rFonts w:ascii="Times New Roman" w:hAnsi="Times New Roman" w:eastAsia="Times New Roman"/>
          <w:b/>
          <w:color w:val="153052"/>
          <w:sz w:val="22"/>
        </w:rPr>
        <w:t xml:space="preserve">CÂU 01 </w:t>
      </w:r>
      <w:r>
        <w:rPr>
          <w:rFonts w:ascii="Times New Roman" w:hAnsi="Times New Roman" w:eastAsia="Times New Roman"/>
          <w:b/>
          <w:color w:val="126C54"/>
          <w:sz w:val="19"/>
        </w:rPr>
        <w:t>[Tính chất vật lí  |  Nhận biết]</w:t>
      </w:r>
    </w:p>
    <w:p>
      <w:pPr>
        <w:keepNext/>
        <w:spacing w:before="0" w:after="80" w:line="276" w:lineRule="auto"/>
      </w:pPr>
      <w:r>
        <w:rPr>
          <w:rFonts w:ascii="Times New Roman" w:hAnsi="Times New Roman" w:eastAsia="Times New Roman"/>
          <w:color w:val="232C37"/>
          <w:sz w:val="22"/>
        </w:rPr>
        <w:t>Nhận xét về tính chất vật lí chung của polymer nào dưới đây không đúng?</w:t>
      </w:r>
    </w:p>
    <w:p>
      <w:pPr>
        <w:spacing w:before="0" w:after="20" w:line="276" w:lineRule="auto"/>
        <w:ind w:left="255"/>
      </w:pPr>
      <w:r>
        <w:rPr>
          <w:rFonts w:ascii="Times New Roman" w:hAnsi="Times New Roman" w:eastAsia="Times New Roman"/>
          <w:color w:val="232C37"/>
          <w:sz w:val="20"/>
        </w:rPr>
        <w:t>A.  Hầu hết polymer là chất rắn, không bay hơi, không có nhiệt độ nóng chảy xác định.</w:t>
      </w:r>
    </w:p>
    <w:p>
      <w:pPr>
        <w:spacing w:before="0" w:after="20" w:line="276" w:lineRule="auto"/>
        <w:ind w:left="255"/>
      </w:pPr>
      <w:r>
        <w:rPr>
          <w:rFonts w:ascii="Times New Roman" w:hAnsi="Times New Roman" w:eastAsia="Times New Roman"/>
          <w:color w:val="232C37"/>
          <w:sz w:val="20"/>
        </w:rPr>
        <w:t>B.  Khi nóng chảy, nhiều polymer cho chất lỏng nhớt; khi nguội có thể rắn lại (tính nhiệt dẻo).</w:t>
      </w:r>
    </w:p>
    <w:p>
      <w:pPr>
        <w:spacing w:before="0" w:after="20" w:line="276" w:lineRule="auto"/>
        <w:ind w:left="255"/>
      </w:pPr>
      <w:r>
        <w:rPr>
          <w:rFonts w:ascii="Times New Roman" w:hAnsi="Times New Roman" w:eastAsia="Times New Roman"/>
          <w:color w:val="232C37"/>
          <w:sz w:val="20"/>
        </w:rPr>
        <w:t>C.  Một số polymer không nóng chảy mà bị phân hủy khi đun nóng (vật liệu nhiệt rắn).</w:t>
      </w:r>
    </w:p>
    <w:p>
      <w:pPr>
        <w:spacing w:before="0" w:after="20" w:line="276" w:lineRule="auto"/>
        <w:ind w:left="255"/>
      </w:pPr>
      <w:r>
        <w:rPr>
          <w:rFonts w:ascii="Times New Roman" w:hAnsi="Times New Roman" w:eastAsia="Times New Roman"/>
          <w:color w:val="232C37"/>
          <w:sz w:val="20"/>
        </w:rPr>
        <w:t>D.  Polymer không tan trong nước và trong bất kì dung môi nào.</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Hầu hết polymer có phân tử khối lớn, khó bay hơi; nhiều chất không có điểm nóng chảy sắc nét (A đúng). Polymer nhiệt dẻo có thể mềm/chảy nhớt khi đun và rắn lại khi nguội (B đúng). Polymer mạng không gian thường không nóng chảy mà có thể phân hủy khi đun nóng (C đúng). Phát biểu D tuyệt đối hóa độ tan: một số polymer tan trong dung môi phù hợp; chẳng hạn polystyrene tan trong một số dung môi hữu cơ. → Đáp án D.</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D</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Nhầm “không có nhiệt độ nóng chảy xác định” thành “không thể mềm/chảy” nên chọn A; thực tế A diễn đạt đặc trưng chung.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Nhầm nhiệt dẻo với nhiệt rắn, cho rằng polymer mềm là đã phân hủy → chọn B; nhiều polymer nhiệt dẻo có thể gia công nóng. → Chọn nhầm B.</w:t>
      </w:r>
    </w:p>
    <w:p>
      <w:pPr>
        <w:spacing w:before="0" w:after="40" w:line="276" w:lineRule="auto"/>
      </w:pPr>
      <w:r>
        <w:rPr>
          <w:rFonts w:ascii="Times New Roman" w:hAnsi="Times New Roman" w:eastAsia="Times New Roman"/>
          <w:b/>
          <w:color w:val="972F33"/>
          <w:sz w:val="20"/>
        </w:rPr>
        <w:t xml:space="preserve">(3) C: </w:t>
      </w:r>
      <w:r>
        <w:rPr>
          <w:rFonts w:ascii="Times New Roman" w:hAnsi="Times New Roman" w:eastAsia="Times New Roman"/>
          <w:b w:val="0"/>
          <w:color w:val="232C37"/>
          <w:sz w:val="20"/>
        </w:rPr>
        <w:t>Cho rằng mọi polymer đều nóng chảy nên bác bỏ C; polymer nhiệt rắn có liên kết ngang thường phân hủy trước khi chảy. → Chọn nhầm C.</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Không đồng nhất “khó tan” với “không tan trong mọi dung môi”; độ tan phụ thuộc cấu trúc và dung môi.</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Từ khóa “trong bất kì dung môi nào” tạo mệnh đề tuyệt đối, trái thực tế.</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Gặp phát biểu “mọi/luôn/không bao giờ”, kiểm tra phản ví dụ trước.</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đồng nhất tính rắn với không tan → đối chiếu khả năng tương hợp polymer–dung môi.</w:t>
      </w:r>
    </w:p>
    <w:p>
      <w:pPr>
        <w:keepNext/>
        <w:spacing w:before="200" w:after="80"/>
      </w:pPr>
      <w:r>
        <w:rPr>
          <w:rFonts w:ascii="Times New Roman" w:hAnsi="Times New Roman" w:eastAsia="Times New Roman"/>
          <w:b/>
          <w:color w:val="153052"/>
          <w:sz w:val="22"/>
        </w:rPr>
        <w:t xml:space="preserve">CÂU 02 </w:t>
      </w:r>
      <w:r>
        <w:rPr>
          <w:rFonts w:ascii="Times New Roman" w:hAnsi="Times New Roman" w:eastAsia="Times New Roman"/>
          <w:b/>
          <w:color w:val="095B85"/>
          <w:sz w:val="19"/>
        </w:rPr>
        <w:t>[Thành phần mắt xích  |  Thông hiểu]</w:t>
      </w:r>
    </w:p>
    <w:p>
      <w:pPr>
        <w:keepNext/>
        <w:spacing w:before="0" w:after="80" w:line="276" w:lineRule="auto"/>
      </w:pPr>
      <w:r>
        <w:rPr>
          <w:rFonts w:ascii="Times New Roman" w:hAnsi="Times New Roman" w:eastAsia="Times New Roman"/>
          <w:color w:val="232C37"/>
          <w:sz w:val="22"/>
        </w:rPr>
        <w:t>Khi phân tích một polymer X, tỉ lệ số mol nguyên tử carbon và hydrogen là 1 : 1. X là polymer nào sau đây?</w:t>
      </w:r>
    </w:p>
    <w:p>
      <w:pPr>
        <w:spacing w:before="0" w:after="20" w:line="276" w:lineRule="auto"/>
        <w:ind w:left="255"/>
      </w:pPr>
      <w:r>
        <w:rPr>
          <w:rFonts w:ascii="Times New Roman" w:hAnsi="Times New Roman" w:eastAsia="Times New Roman"/>
          <w:color w:val="232C37"/>
          <w:sz w:val="20"/>
        </w:rPr>
        <w:t>A.  Polypropylene.</w:t>
      </w:r>
    </w:p>
    <w:p>
      <w:pPr>
        <w:spacing w:before="0" w:after="20" w:line="276" w:lineRule="auto"/>
        <w:ind w:left="255"/>
      </w:pPr>
      <w:r>
        <w:rPr>
          <w:rFonts w:ascii="Times New Roman" w:hAnsi="Times New Roman" w:eastAsia="Times New Roman"/>
          <w:color w:val="232C37"/>
          <w:sz w:val="20"/>
        </w:rPr>
        <w:t>B.  Tinh bột.</w:t>
      </w:r>
    </w:p>
    <w:p>
      <w:pPr>
        <w:spacing w:before="0" w:after="20" w:line="276" w:lineRule="auto"/>
        <w:ind w:left="255"/>
      </w:pPr>
      <w:r>
        <w:rPr>
          <w:rFonts w:ascii="Times New Roman" w:hAnsi="Times New Roman" w:eastAsia="Times New Roman"/>
          <w:color w:val="232C37"/>
          <w:sz w:val="20"/>
        </w:rPr>
        <w:t>C.  Polystyrene.</w:t>
      </w:r>
    </w:p>
    <w:p>
      <w:pPr>
        <w:spacing w:before="0" w:after="20" w:line="276" w:lineRule="auto"/>
        <w:ind w:left="255"/>
      </w:pPr>
      <w:r>
        <w:rPr>
          <w:rFonts w:ascii="Times New Roman" w:hAnsi="Times New Roman" w:eastAsia="Times New Roman"/>
          <w:color w:val="232C37"/>
          <w:sz w:val="20"/>
        </w:rPr>
        <w:t>D.  Poly(vinyl chloride).</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Tính tỉ số C:H trong mắt xích: polypropylene (C₃H₆)n → 1:2; tinh bột (C₆H₁₀O₅)n → 3:5; polystyrene (C₈H₈)n → 1:1; PVC (C₂H₃Cl)n → 2:3. Chỉ polystyrene phù hợp. → Đáp án C.</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C</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Đếm nhầm H của polypropylene thành 3 (thực tế C₃H₆) → nhầm tỉ lệ 1:1.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Nhầm “tinh bột là polysaccharide” với hydrocarbon và bỏ qua O → sai tỉ lệ C:H = 6:10. → Chọn nhầm B.</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Đếm Cl như H trong PVC → biến C₂H₃Cl thành C₂H₄, rồi suy luận nhầm.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Tỉ lệ nguyên tử tính theo mắt xích vì khi lặp n lần tỉ lệ không đổi (bỏ qua hai nhóm đầu mạch).</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dùng tỉ lệ theo số nguyên tử toàn phần nếu đã giản ước sai thành phần mắt xích.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Viết công thức mắt xích → chia chỉ số C và H → đối chiếu.</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quên carbon vòng benzene của polystyrene → viết nhầm thành C₂H₃.</w:t>
      </w:r>
    </w:p>
    <w:p>
      <w:pPr>
        <w:keepNext/>
        <w:spacing w:before="200" w:after="80"/>
      </w:pPr>
      <w:r>
        <w:rPr>
          <w:rFonts w:ascii="Times New Roman" w:hAnsi="Times New Roman" w:eastAsia="Times New Roman"/>
          <w:b/>
          <w:color w:val="153052"/>
          <w:sz w:val="22"/>
        </w:rPr>
        <w:t xml:space="preserve">CÂU 03 </w:t>
      </w:r>
      <w:r>
        <w:rPr>
          <w:rFonts w:ascii="Times New Roman" w:hAnsi="Times New Roman" w:eastAsia="Times New Roman"/>
          <w:b/>
          <w:color w:val="095B85"/>
          <w:sz w:val="19"/>
        </w:rPr>
        <w:t>[Phản ứng polymer  |  Thông hiểu]</w:t>
      </w:r>
    </w:p>
    <w:p>
      <w:pPr>
        <w:keepNext/>
        <w:spacing w:before="0" w:after="80" w:line="276" w:lineRule="auto"/>
      </w:pPr>
      <w:r>
        <w:rPr>
          <w:rFonts w:ascii="Times New Roman" w:hAnsi="Times New Roman" w:eastAsia="Times New Roman"/>
          <w:color w:val="232C37"/>
          <w:sz w:val="22"/>
        </w:rPr>
        <w:t>Polyisoprene tham gia phản ứng cộng Br₂ vào các liên kết C=C còn lại trong mạch, tạo nhóm –C(Br)–C(Br)– mà không làm đứt mạch chính. Phản ứng thuộc loại nào?</w:t>
      </w:r>
    </w:p>
    <w:p>
      <w:pPr>
        <w:spacing w:before="0" w:after="20" w:line="276" w:lineRule="auto"/>
        <w:ind w:left="255"/>
      </w:pPr>
      <w:r>
        <w:rPr>
          <w:rFonts w:ascii="Times New Roman" w:hAnsi="Times New Roman" w:eastAsia="Times New Roman"/>
          <w:color w:val="232C37"/>
          <w:sz w:val="20"/>
        </w:rPr>
        <w:t>A.  Cắt mạch polymer.</w:t>
      </w:r>
    </w:p>
    <w:p>
      <w:pPr>
        <w:spacing w:before="0" w:after="20" w:line="276" w:lineRule="auto"/>
        <w:ind w:left="255"/>
      </w:pPr>
      <w:r>
        <w:rPr>
          <w:rFonts w:ascii="Times New Roman" w:hAnsi="Times New Roman" w:eastAsia="Times New Roman"/>
          <w:color w:val="232C37"/>
          <w:sz w:val="20"/>
        </w:rPr>
        <w:t>B.  Giữ nguyên mạch polymer.</w:t>
      </w:r>
    </w:p>
    <w:p>
      <w:pPr>
        <w:spacing w:before="0" w:after="20" w:line="276" w:lineRule="auto"/>
        <w:ind w:left="255"/>
      </w:pPr>
      <w:r>
        <w:rPr>
          <w:rFonts w:ascii="Times New Roman" w:hAnsi="Times New Roman" w:eastAsia="Times New Roman"/>
          <w:color w:val="232C37"/>
          <w:sz w:val="20"/>
        </w:rPr>
        <w:t>C.  Tăng mạch polymer.</w:t>
      </w:r>
    </w:p>
    <w:p>
      <w:pPr>
        <w:spacing w:before="0" w:after="20" w:line="276" w:lineRule="auto"/>
        <w:ind w:left="255"/>
      </w:pPr>
      <w:r>
        <w:rPr>
          <w:rFonts w:ascii="Times New Roman" w:hAnsi="Times New Roman" w:eastAsia="Times New Roman"/>
          <w:color w:val="232C37"/>
          <w:sz w:val="20"/>
        </w:rPr>
        <w:t>D.  Trùng hợp polymer.</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Br₂ cộng vào các liên kết C=C trên các mắt xích polyisoprene: –CH₂–C(CH₃)=CH–CH₂– + Br₂ → –CH₂–C(Br)(CH₃)–CH(Br)–CH₂–. Mạch chính vẫn liên tục; không nối các mạch khác và không cắt mạch. → Đáp án B.</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B</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Nhầm phá liên kết π với cắt liên kết σ trên mạch chính. → Chọn nhầm A.</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Nhầm cộng Br₂ với tạo cầu nối lưu hóa giữa hai mạch.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phản ứng của polymer có sẵn với phản ứng tạo polymer từ monomer.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Phân loại phản ứng theo biến đổi cấu trúc mạch chính, không chỉ theo tên tác nhân.</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Cộng Br₂ làm biến mất nối đôi nhưng không có nghĩa đứt mạch polymer.</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Quan sát trước/sau: chiều dài mạch giữ nguyên → phản ứng giữ nguyên mạch.</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gọi mọi phản ứng polymer là trùng hợp; trùng hợp là tạo mạch từ monomer.</w:t>
      </w:r>
    </w:p>
    <w:p>
      <w:pPr>
        <w:keepNext/>
        <w:spacing w:before="200" w:after="80"/>
      </w:pPr>
      <w:r>
        <w:rPr>
          <w:rFonts w:ascii="Times New Roman" w:hAnsi="Times New Roman" w:eastAsia="Times New Roman"/>
          <w:b/>
          <w:color w:val="153052"/>
          <w:sz w:val="22"/>
        </w:rPr>
        <w:t xml:space="preserve">CÂU 04 </w:t>
      </w:r>
      <w:r>
        <w:rPr>
          <w:rFonts w:ascii="Times New Roman" w:hAnsi="Times New Roman" w:eastAsia="Times New Roman"/>
          <w:b/>
          <w:color w:val="126C54"/>
          <w:sz w:val="19"/>
        </w:rPr>
        <w:t>[Liên kết ngang  |  Nhận biết]</w:t>
      </w:r>
    </w:p>
    <w:p>
      <w:pPr>
        <w:keepNext/>
        <w:spacing w:before="0" w:after="80" w:line="276" w:lineRule="auto"/>
      </w:pPr>
      <w:r>
        <w:rPr>
          <w:rFonts w:ascii="Times New Roman" w:hAnsi="Times New Roman" w:eastAsia="Times New Roman"/>
          <w:color w:val="232C37"/>
          <w:sz w:val="22"/>
        </w:rPr>
        <w:t>Quá trình lưu hóa cao su bằng sulfur, tạo các cầu nối giữa những mạch cao su, thuộc loại phản ứng nào?</w:t>
      </w:r>
    </w:p>
    <w:p>
      <w:pPr>
        <w:spacing w:before="0" w:after="20" w:line="276" w:lineRule="auto"/>
        <w:ind w:left="255"/>
      </w:pPr>
      <w:r>
        <w:rPr>
          <w:rFonts w:ascii="Times New Roman" w:hAnsi="Times New Roman" w:eastAsia="Times New Roman"/>
          <w:color w:val="232C37"/>
          <w:sz w:val="20"/>
        </w:rPr>
        <w:t>A.  Cắt mạch polymer.</w:t>
      </w:r>
    </w:p>
    <w:p>
      <w:pPr>
        <w:spacing w:before="0" w:after="20" w:line="276" w:lineRule="auto"/>
        <w:ind w:left="255"/>
      </w:pPr>
      <w:r>
        <w:rPr>
          <w:rFonts w:ascii="Times New Roman" w:hAnsi="Times New Roman" w:eastAsia="Times New Roman"/>
          <w:color w:val="232C37"/>
          <w:sz w:val="20"/>
        </w:rPr>
        <w:t>B.  Tăng mạch polymer.</w:t>
      </w:r>
    </w:p>
    <w:p>
      <w:pPr>
        <w:spacing w:before="0" w:after="20" w:line="276" w:lineRule="auto"/>
        <w:ind w:left="255"/>
      </w:pPr>
      <w:r>
        <w:rPr>
          <w:rFonts w:ascii="Times New Roman" w:hAnsi="Times New Roman" w:eastAsia="Times New Roman"/>
          <w:color w:val="232C37"/>
          <w:sz w:val="20"/>
        </w:rPr>
        <w:t>C.  Giữ nguyên mạch polymer.</w:t>
      </w:r>
    </w:p>
    <w:p>
      <w:pPr>
        <w:spacing w:before="0" w:after="20" w:line="276" w:lineRule="auto"/>
        <w:ind w:left="255"/>
      </w:pPr>
      <w:r>
        <w:rPr>
          <w:rFonts w:ascii="Times New Roman" w:hAnsi="Times New Roman" w:eastAsia="Times New Roman"/>
          <w:color w:val="232C37"/>
          <w:sz w:val="20"/>
        </w:rPr>
        <w:t>D.  Phân hủy polymer.</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Sulfur tạo cầu nối –Sₓ– giữa các mạch cao su, hình thành mạng liên kết ngang. Số liên kết nối giữa các mạch tăng; đây là phản ứng tăng mạch polymer. → Đáp án B.</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B</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Cho rằng sulfur gây đứt mạch, trái với mô tả tạo cầu nối. → Chọn nhầm A.</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Chỉ xét liên kết đôi của từng mạch, bỏ qua các cầu nối liên mạch.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lưu hóa có gia nhiệt với nhiệt phân cao su.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Lưu hóa làm cao su bền hơn, đàn hồi và chịu nhiệt/ma sát tốt hơn.</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chỉ dựa vào số mắt xích; cầu nối hóa học mới là bản chất.</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“Cầu nối giữa các mạch” → tăng mạch.</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cho rằng lưu hóa giữ nguyên mạch vì mắt xích chưa đổi → xét liên kết giữa các mạch.</w:t>
      </w:r>
    </w:p>
    <w:p>
      <w:pPr>
        <w:keepNext/>
        <w:spacing w:before="200" w:after="80"/>
      </w:pPr>
      <w:r>
        <w:rPr>
          <w:rFonts w:ascii="Times New Roman" w:hAnsi="Times New Roman" w:eastAsia="Times New Roman"/>
          <w:b/>
          <w:color w:val="153052"/>
          <w:sz w:val="22"/>
        </w:rPr>
        <w:t xml:space="preserve">CÂU 05 </w:t>
      </w:r>
      <w:r>
        <w:rPr>
          <w:rFonts w:ascii="Times New Roman" w:hAnsi="Times New Roman" w:eastAsia="Times New Roman"/>
          <w:b/>
          <w:color w:val="095B85"/>
          <w:sz w:val="19"/>
        </w:rPr>
        <w:t>[Monomer trùng hợp  |  Thông hiểu]</w:t>
      </w:r>
    </w:p>
    <w:p>
      <w:pPr>
        <w:keepNext/>
        <w:spacing w:before="0" w:after="80" w:line="276" w:lineRule="auto"/>
      </w:pPr>
      <w:r>
        <w:rPr>
          <w:rFonts w:ascii="Times New Roman" w:hAnsi="Times New Roman" w:eastAsia="Times New Roman"/>
          <w:color w:val="232C37"/>
          <w:sz w:val="22"/>
        </w:rPr>
        <w:t>Cho các chất: caprolactam (1), isopropylbenzene (2), acrylonitrile (3), glycine (4), vinyl acetate (5). Những chất có thể tham gia phản ứng trùng hợp tạo polymer là</w:t>
      </w:r>
    </w:p>
    <w:p>
      <w:pPr>
        <w:spacing w:before="0" w:after="20" w:line="276" w:lineRule="auto"/>
        <w:ind w:left="255"/>
      </w:pPr>
      <w:r>
        <w:rPr>
          <w:rFonts w:ascii="Times New Roman" w:hAnsi="Times New Roman" w:eastAsia="Times New Roman"/>
          <w:color w:val="232C37"/>
          <w:sz w:val="20"/>
        </w:rPr>
        <w:t>A.  (1), (2), (3).</w:t>
      </w:r>
    </w:p>
    <w:p>
      <w:pPr>
        <w:spacing w:before="0" w:after="20" w:line="276" w:lineRule="auto"/>
        <w:ind w:left="255"/>
      </w:pPr>
      <w:r>
        <w:rPr>
          <w:rFonts w:ascii="Times New Roman" w:hAnsi="Times New Roman" w:eastAsia="Times New Roman"/>
          <w:color w:val="232C37"/>
          <w:sz w:val="20"/>
        </w:rPr>
        <w:t>B.  (1), (2), (5).</w:t>
      </w:r>
    </w:p>
    <w:p>
      <w:pPr>
        <w:spacing w:before="0" w:after="20" w:line="276" w:lineRule="auto"/>
        <w:ind w:left="255"/>
      </w:pPr>
      <w:r>
        <w:rPr>
          <w:rFonts w:ascii="Times New Roman" w:hAnsi="Times New Roman" w:eastAsia="Times New Roman"/>
          <w:color w:val="232C37"/>
          <w:sz w:val="20"/>
        </w:rPr>
        <w:t>C.  (1), (3), (5).</w:t>
      </w:r>
    </w:p>
    <w:p>
      <w:pPr>
        <w:spacing w:before="0" w:after="20" w:line="276" w:lineRule="auto"/>
        <w:ind w:left="255"/>
      </w:pPr>
      <w:r>
        <w:rPr>
          <w:rFonts w:ascii="Times New Roman" w:hAnsi="Times New Roman" w:eastAsia="Times New Roman"/>
          <w:color w:val="232C37"/>
          <w:sz w:val="20"/>
        </w:rPr>
        <w:t>D.  (3), (4), (5).</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(1) Caprolactam có thể trùng hợp mở vòng tạo nylon-6; (3) acrylonitrile CH₂=CHCN và (5) vinyl acetate CH₃COOCH=CH₂ trùng hợp cộng. (2) Isopropylbenzene không có nhóm trùng hợp thuận lợi kiểu vinyl; (4) glycine chủ yếu trùng ngưng tạo polyamide. Vậy (1), (3), (5). → Đáp án C.</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C</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Nhầm isopropylbenzene (2) là styrene do cùng có vòng benzene.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Vừa chọn isopropylbenzene vừa bỏ acrylonitrile chứa nối đôi vinyl. → Chọn nhầm B.</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Gán glycine (4) cho trùng hợp thay vì trùng ngưng; bỏ qua caprolactam mở vòng.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Trùng hợp không nhất thiết chỉ là cộng C=C: còn có trùng hợp mở vòng (caprolactam).</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Glycine có hai nhóm chức nhưng tạo polyamide theo trùng ngưng, không phải trùng hợp cộng.</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Nhìn liên kết vinyl hoặc vòng mở được; tách bạch trùng hợp và trùng ngưng.</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coi mọi chất có nhóm –NH₂, –COOH đều trùng hợp → phân biệt cơ chế.</w:t>
      </w:r>
    </w:p>
    <w:p>
      <w:pPr>
        <w:keepNext/>
        <w:spacing w:before="200" w:after="80"/>
      </w:pPr>
      <w:r>
        <w:rPr>
          <w:rFonts w:ascii="Times New Roman" w:hAnsi="Times New Roman" w:eastAsia="Times New Roman"/>
          <w:b/>
          <w:color w:val="153052"/>
          <w:sz w:val="22"/>
        </w:rPr>
        <w:t xml:space="preserve">CÂU 06 </w:t>
      </w:r>
      <w:r>
        <w:rPr>
          <w:rFonts w:ascii="Times New Roman" w:hAnsi="Times New Roman" w:eastAsia="Times New Roman"/>
          <w:b/>
          <w:color w:val="126C54"/>
          <w:sz w:val="19"/>
        </w:rPr>
        <w:t>[Ester có thể trùng hợp  |  Nhận biết]</w:t>
      </w:r>
    </w:p>
    <w:p>
      <w:pPr>
        <w:keepNext/>
        <w:spacing w:before="0" w:after="80" w:line="276" w:lineRule="auto"/>
      </w:pPr>
      <w:r>
        <w:rPr>
          <w:rFonts w:ascii="Times New Roman" w:hAnsi="Times New Roman" w:eastAsia="Times New Roman"/>
          <w:color w:val="232C37"/>
          <w:sz w:val="22"/>
        </w:rPr>
        <w:t>Cho các ester: ethyl acetate, propyl acetate, methyl propionate và methyl methacrylate. Có bao nhiêu ester tham gia trùng hợp trực tiếp tạo polymer?</w:t>
      </w:r>
    </w:p>
    <w:p>
      <w:pPr>
        <w:spacing w:before="0" w:after="20" w:line="276" w:lineRule="auto"/>
        <w:ind w:left="255"/>
      </w:pPr>
      <w:r>
        <w:rPr>
          <w:rFonts w:ascii="Times New Roman" w:hAnsi="Times New Roman" w:eastAsia="Times New Roman"/>
          <w:color w:val="232C37"/>
          <w:sz w:val="20"/>
        </w:rPr>
        <w:t>A.  4.</w:t>
      </w:r>
    </w:p>
    <w:p>
      <w:pPr>
        <w:spacing w:before="0" w:after="20" w:line="276" w:lineRule="auto"/>
        <w:ind w:left="255"/>
      </w:pPr>
      <w:r>
        <w:rPr>
          <w:rFonts w:ascii="Times New Roman" w:hAnsi="Times New Roman" w:eastAsia="Times New Roman"/>
          <w:color w:val="232C37"/>
          <w:sz w:val="20"/>
        </w:rPr>
        <w:t>B.  3.</w:t>
      </w:r>
    </w:p>
    <w:p>
      <w:pPr>
        <w:spacing w:before="0" w:after="20" w:line="276" w:lineRule="auto"/>
        <w:ind w:left="255"/>
      </w:pPr>
      <w:r>
        <w:rPr>
          <w:rFonts w:ascii="Times New Roman" w:hAnsi="Times New Roman" w:eastAsia="Times New Roman"/>
          <w:color w:val="232C37"/>
          <w:sz w:val="20"/>
        </w:rPr>
        <w:t>C.  2.</w:t>
      </w:r>
    </w:p>
    <w:p>
      <w:pPr>
        <w:spacing w:before="0" w:after="20" w:line="276" w:lineRule="auto"/>
        <w:ind w:left="255"/>
      </w:pPr>
      <w:r>
        <w:rPr>
          <w:rFonts w:ascii="Times New Roman" w:hAnsi="Times New Roman" w:eastAsia="Times New Roman"/>
          <w:color w:val="232C37"/>
          <w:sz w:val="20"/>
        </w:rPr>
        <w:t>D.  1.</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Ethyl acetate CH₃COOC₂H₅, propyl acetate CH₃COOC₃H₇, methyl propionate C₂H₅COOCH₃ đều không có C=C trùng hợp trực tiếp. Methyl methacrylate CH₂=C(CH₃)COOCH₃ có nối đôi vinyl nên trùng hợp tạo PMMA. Chỉ 1 ester. → Đáp án D.</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D</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Đếm cả bốn ester vì nhìn thấy cùng nhóm –COO–.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Loại tùy ý một chất ester no nhưng vẫn cho các ester còn lại trùng hợp. → Chọn nhầm B.</w:t>
      </w:r>
    </w:p>
    <w:p>
      <w:pPr>
        <w:spacing w:before="0" w:after="40" w:line="276" w:lineRule="auto"/>
      </w:pPr>
      <w:r>
        <w:rPr>
          <w:rFonts w:ascii="Times New Roman" w:hAnsi="Times New Roman" w:eastAsia="Times New Roman"/>
          <w:b/>
          <w:color w:val="972F33"/>
          <w:sz w:val="20"/>
        </w:rPr>
        <w:t xml:space="preserve">(3) C: </w:t>
      </w:r>
      <w:r>
        <w:rPr>
          <w:rFonts w:ascii="Times New Roman" w:hAnsi="Times New Roman" w:eastAsia="Times New Roman"/>
          <w:b w:val="0"/>
          <w:color w:val="232C37"/>
          <w:sz w:val="20"/>
        </w:rPr>
        <w:t>Nhầm hai tên ester no có “prop-” như thể chứa nối đôi. → Chọn nhầm C.</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Tính trùng hợp không do nhóm ester mà do nhóm phản ứng, điển hình C=C vinyl.</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Nhầm nhóm C=O (ester) với nối đôi C=C tham gia trùng hợp.</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Khoanh nhóm CH₂=C; đếm chất có nhóm này.</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cho rằng mọi ester đều là monomer → kiểm tra liên kết phản ứng.</w:t>
      </w:r>
    </w:p>
    <w:p>
      <w:pPr>
        <w:pStyle w:val="Heading2"/>
      </w:pPr>
      <w:r>
        <w:t>Dạng bài: Vật liệu polymer</w:t>
      </w:r>
    </w:p>
    <w:p>
      <w:pPr>
        <w:keepNext/>
        <w:spacing w:before="200" w:after="80"/>
      </w:pPr>
      <w:r>
        <w:rPr>
          <w:rFonts w:ascii="Times New Roman" w:hAnsi="Times New Roman" w:eastAsia="Times New Roman"/>
          <w:b/>
          <w:color w:val="153052"/>
          <w:sz w:val="22"/>
        </w:rPr>
        <w:t xml:space="preserve">CÂU 07 </w:t>
      </w:r>
      <w:r>
        <w:rPr>
          <w:rFonts w:ascii="Times New Roman" w:hAnsi="Times New Roman" w:eastAsia="Times New Roman"/>
          <w:b/>
          <w:color w:val="095B85"/>
          <w:sz w:val="19"/>
        </w:rPr>
        <w:t>[Vật liệu phân hủy sinh học  |  Thông hiểu]</w:t>
      </w:r>
    </w:p>
    <w:p>
      <w:pPr>
        <w:keepNext/>
        <w:spacing w:before="0" w:after="80" w:line="276" w:lineRule="auto"/>
      </w:pPr>
      <w:r>
        <w:rPr>
          <w:rFonts w:ascii="Times New Roman" w:hAnsi="Times New Roman" w:eastAsia="Times New Roman"/>
          <w:color w:val="232C37"/>
          <w:sz w:val="22"/>
        </w:rPr>
        <w:t>Vật liệu polymer nào sau đây có khả năng phân hủy sinh học tốt hơn các vật liệu còn lại trong danh sách?</w:t>
      </w:r>
    </w:p>
    <w:p>
      <w:pPr>
        <w:spacing w:before="0" w:after="20" w:line="276" w:lineRule="auto"/>
        <w:ind w:left="255"/>
      </w:pPr>
      <w:r>
        <w:rPr>
          <w:rFonts w:ascii="Times New Roman" w:hAnsi="Times New Roman" w:eastAsia="Times New Roman"/>
          <w:color w:val="232C37"/>
          <w:sz w:val="20"/>
        </w:rPr>
        <w:t>A.  PVC.</w:t>
      </w:r>
    </w:p>
    <w:p>
      <w:pPr>
        <w:spacing w:before="0" w:after="20" w:line="276" w:lineRule="auto"/>
        <w:ind w:left="255"/>
      </w:pPr>
      <w:r>
        <w:rPr>
          <w:rFonts w:ascii="Times New Roman" w:hAnsi="Times New Roman" w:eastAsia="Times New Roman"/>
          <w:color w:val="232C37"/>
          <w:sz w:val="20"/>
        </w:rPr>
        <w:t>B.  Cao su thông dụng.</w:t>
      </w:r>
    </w:p>
    <w:p>
      <w:pPr>
        <w:spacing w:before="0" w:after="20" w:line="276" w:lineRule="auto"/>
        <w:ind w:left="255"/>
      </w:pPr>
      <w:r>
        <w:rPr>
          <w:rFonts w:ascii="Times New Roman" w:hAnsi="Times New Roman" w:eastAsia="Times New Roman"/>
          <w:color w:val="232C37"/>
          <w:sz w:val="20"/>
        </w:rPr>
        <w:t>C.  Poly(lactic acid).</w:t>
      </w:r>
    </w:p>
    <w:p>
      <w:pPr>
        <w:spacing w:before="0" w:after="20" w:line="276" w:lineRule="auto"/>
        <w:ind w:left="255"/>
      </w:pPr>
      <w:r>
        <w:rPr>
          <w:rFonts w:ascii="Times New Roman" w:hAnsi="Times New Roman" w:eastAsia="Times New Roman"/>
          <w:color w:val="232C37"/>
          <w:sz w:val="20"/>
        </w:rPr>
        <w:t>D.  Polystyrene (PS).</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Poly(lactic acid) (PLA) có các liên kết ester trong mạch chính; trong điều kiện thích hợp, liên kết ester có thể bị thủy phân, hỗ trợ quá trình phân hủy sinh học. PVC và PS có khung C–C khó bị vi sinh vật phân hủy; cao su thông dụng nhìn chung kém phân hủy sinh học hơn PLA. → Đáp án C.</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C</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Nhầm PVC bền với an toàn/được phân hủy sinh học.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Suy từ nguồn gốc tự nhiên của cao su ra phân hủy nhanh, bỏ qua liên kết ngang và phụ gia. → Chọn nhầm B.</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PS có vòng benzene là dễ phân hủy; khung chính vẫn là C–C.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Khả năng phân hủy sinh học phụ thuộc cấu trúc và điều kiện xử lí (nhiệt độ, độ ẩm, vi sinh vật), không đồng nghĩa tự phân hủy nhanh ở môi trường thường.</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Cụm “tốt hơn” là so sánh tương đối, không khẳng định PLA phân hủy ở mọi nơi.</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Liên kết ester trong mạch chính là dấu hiệu cần kiểm tra khi đánh giá PLA.</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xem cao su tự nhiên chắc chắn phân hủy nhanh trong mọi môi trường → xét điều kiện.</w:t>
      </w:r>
    </w:p>
    <w:p>
      <w:pPr>
        <w:keepNext/>
        <w:spacing w:before="200" w:after="80"/>
      </w:pPr>
      <w:r>
        <w:rPr>
          <w:rFonts w:ascii="Times New Roman" w:hAnsi="Times New Roman" w:eastAsia="Times New Roman"/>
          <w:b/>
          <w:color w:val="153052"/>
          <w:sz w:val="22"/>
        </w:rPr>
        <w:t xml:space="preserve">CÂU 08 </w:t>
      </w:r>
      <w:r>
        <w:rPr>
          <w:rFonts w:ascii="Times New Roman" w:hAnsi="Times New Roman" w:eastAsia="Times New Roman"/>
          <w:b/>
          <w:color w:val="126C54"/>
          <w:sz w:val="19"/>
        </w:rPr>
        <w:t>[Cao su đồng trùng hợp  |  Nhận biết]</w:t>
      </w:r>
    </w:p>
    <w:p>
      <w:pPr>
        <w:keepNext/>
        <w:spacing w:before="0" w:after="80" w:line="276" w:lineRule="auto"/>
      </w:pPr>
      <w:r>
        <w:rPr>
          <w:rFonts w:ascii="Times New Roman" w:hAnsi="Times New Roman" w:eastAsia="Times New Roman"/>
          <w:color w:val="232C37"/>
          <w:sz w:val="22"/>
        </w:rPr>
        <w:t>Cao su buna-S (SBR) được tổng hợp bằng phản ứng đồng trùng hợp cặp monomer nào?</w:t>
      </w:r>
    </w:p>
    <w:p>
      <w:pPr>
        <w:spacing w:before="0" w:after="20" w:line="276" w:lineRule="auto"/>
        <w:ind w:left="255"/>
      </w:pPr>
      <w:r>
        <w:rPr>
          <w:rFonts w:ascii="Times New Roman" w:hAnsi="Times New Roman" w:eastAsia="Times New Roman"/>
          <w:color w:val="232C37"/>
          <w:sz w:val="20"/>
        </w:rPr>
        <w:t>A.  CH₂=CH–CH=CH₂ và C₆H₅–CH=CH₂.</w:t>
      </w:r>
    </w:p>
    <w:p>
      <w:pPr>
        <w:spacing w:before="0" w:after="20" w:line="276" w:lineRule="auto"/>
        <w:ind w:left="255"/>
      </w:pPr>
      <w:r>
        <w:rPr>
          <w:rFonts w:ascii="Times New Roman" w:hAnsi="Times New Roman" w:eastAsia="Times New Roman"/>
          <w:color w:val="232C37"/>
          <w:sz w:val="20"/>
        </w:rPr>
        <w:t>B.  CH₂=CH–CH=CH₂ và sulfur.</w:t>
      </w:r>
    </w:p>
    <w:p>
      <w:pPr>
        <w:spacing w:before="0" w:after="20" w:line="276" w:lineRule="auto"/>
        <w:ind w:left="255"/>
      </w:pPr>
      <w:r>
        <w:rPr>
          <w:rFonts w:ascii="Times New Roman" w:hAnsi="Times New Roman" w:eastAsia="Times New Roman"/>
          <w:color w:val="232C37"/>
          <w:sz w:val="20"/>
        </w:rPr>
        <w:t>C.  CH₂=CH–CH=CH₂ và CH₂=CHCl.</w:t>
      </w:r>
    </w:p>
    <w:p>
      <w:pPr>
        <w:spacing w:before="0" w:after="20" w:line="276" w:lineRule="auto"/>
        <w:ind w:left="255"/>
      </w:pPr>
      <w:r>
        <w:rPr>
          <w:rFonts w:ascii="Times New Roman" w:hAnsi="Times New Roman" w:eastAsia="Times New Roman"/>
          <w:color w:val="232C37"/>
          <w:sz w:val="20"/>
        </w:rPr>
        <w:t>D.  CH₂=CH–CH=CH₂ và CH₂=CHCN.</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Buna-S (SBR) được đồng trùng hợp từ buta-1,3-diene CH₂=CH–CH=CH₂ và styrene C₆H₅–CH=CH₂. → Đáp án A.</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B: </w:t>
      </w:r>
      <w:r>
        <w:rPr>
          <w:rFonts w:ascii="Times New Roman" w:hAnsi="Times New Roman" w:eastAsia="Times New Roman"/>
          <w:b w:val="0"/>
          <w:color w:val="232C37"/>
          <w:sz w:val="20"/>
        </w:rPr>
        <w:t>Đọc S là sulfur, không phải styrene. → Chọn nhầm B.</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Nhầm vinyl chloride với styrene; hệ này không phải buna-S.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acrylonitrile (buna-N) với styrene (buna-S).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SBR: S = styrene; buna-N: N = acrylonitrile.</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Đừng nhầm lưu hóa bằng sulfur với phản ứng đồng trùng hợp của monomer sulfur.</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Nhớ cặp buna-S = butadiene + styrene.</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thấy chữ S liên tưởng sulfur → đối chiếu tên viết tắt.</w:t>
      </w:r>
    </w:p>
    <w:p>
      <w:pPr>
        <w:keepNext/>
        <w:spacing w:before="200" w:after="80"/>
      </w:pPr>
      <w:r>
        <w:rPr>
          <w:rFonts w:ascii="Times New Roman" w:hAnsi="Times New Roman" w:eastAsia="Times New Roman"/>
          <w:b/>
          <w:color w:val="153052"/>
          <w:sz w:val="22"/>
        </w:rPr>
        <w:t xml:space="preserve">CÂU 09 </w:t>
      </w:r>
      <w:r>
        <w:rPr>
          <w:rFonts w:ascii="Times New Roman" w:hAnsi="Times New Roman" w:eastAsia="Times New Roman"/>
          <w:b/>
          <w:color w:val="095B85"/>
          <w:sz w:val="19"/>
        </w:rPr>
        <w:t>[Cao su butyl  |  Thông hiểu]</w:t>
      </w:r>
    </w:p>
    <w:p>
      <w:pPr>
        <w:keepNext/>
        <w:spacing w:before="0" w:after="80" w:line="276" w:lineRule="auto"/>
      </w:pPr>
      <w:r>
        <w:rPr>
          <w:rFonts w:ascii="Times New Roman" w:hAnsi="Times New Roman" w:eastAsia="Times New Roman"/>
          <w:color w:val="232C37"/>
          <w:sz w:val="22"/>
        </w:rPr>
        <w:t>Cao su butyl chứa các đoạn mạch no –CH₂–C(CH₃)₂– xen kẽ một lượng nhỏ mắt xích có liên kết đôi trong mạch. Hai monomer tương ứng chủ yếu và thứ yếu lần lượt là</w:t>
      </w:r>
    </w:p>
    <w:p>
      <w:pPr>
        <w:spacing w:before="0" w:after="20" w:line="276" w:lineRule="auto"/>
        <w:ind w:left="255"/>
      </w:pPr>
      <w:r>
        <w:rPr>
          <w:rFonts w:ascii="Times New Roman" w:hAnsi="Times New Roman" w:eastAsia="Times New Roman"/>
          <w:color w:val="232C37"/>
          <w:sz w:val="20"/>
        </w:rPr>
        <w:t>A.  CH₂=C(CH₃)–CH=CH₂ và CH₂=CH–CH₃.</w:t>
      </w:r>
    </w:p>
    <w:p>
      <w:pPr>
        <w:spacing w:before="0" w:after="20" w:line="276" w:lineRule="auto"/>
        <w:ind w:left="255"/>
      </w:pPr>
      <w:r>
        <w:rPr>
          <w:rFonts w:ascii="Times New Roman" w:hAnsi="Times New Roman" w:eastAsia="Times New Roman"/>
          <w:color w:val="232C37"/>
          <w:sz w:val="20"/>
        </w:rPr>
        <w:t>B.  CH₂=C(CH₃)₂ và CH₂=C(CH₃)–CH=CH₂.</w:t>
      </w:r>
    </w:p>
    <w:p>
      <w:pPr>
        <w:spacing w:before="0" w:after="20" w:line="276" w:lineRule="auto"/>
        <w:ind w:left="255"/>
      </w:pPr>
      <w:r>
        <w:rPr>
          <w:rFonts w:ascii="Times New Roman" w:hAnsi="Times New Roman" w:eastAsia="Times New Roman"/>
          <w:color w:val="232C37"/>
          <w:sz w:val="20"/>
        </w:rPr>
        <w:t>C.  CH₂=C(CH₃)–CH=CH₂ và CH₂=C(CH₃)₂.</w:t>
      </w:r>
    </w:p>
    <w:p>
      <w:pPr>
        <w:spacing w:before="0" w:after="20" w:line="276" w:lineRule="auto"/>
        <w:ind w:left="255"/>
      </w:pPr>
      <w:r>
        <w:rPr>
          <w:rFonts w:ascii="Times New Roman" w:hAnsi="Times New Roman" w:eastAsia="Times New Roman"/>
          <w:color w:val="232C37"/>
          <w:sz w:val="20"/>
        </w:rPr>
        <w:t>D.  CH₂=CH–CH=CH₂ và CH₂=CH–CH₃.</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Cao su butyl chủ yếu tạo từ isobutylene CH₂=C(CH₃)₂, sinh mắt xích no –CH₂–C(CH₃)₂–; một lượng nhỏ isoprene CH₂=C(CH₃)–CH=CH₂ tạo vị trí C=C để lưu hóa. → Đáp án B.</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B</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Chọn isoprene làm thành phần chính và propene làm thành phần phụ. → Chọn nhầm A.</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Đảo thứ tự isoprene/isobutylene so với thực tế.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cao su butyl với cao su butadiene và propene.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Butyl: isobutylene là thành phần CHỦ YẾU, isoprene là thành phần THỨ YẾU.</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Đề hỏi “chủ yếu và thứ yếu lần lượt”: hoán vị đúng monomer vẫn sai.</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Dùng dấu vết –C(CH₃)₂– để suy ngược isobutylene.</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chỉ nhìn thấy hai monomer quen thuộc mà không xét tỉ lệ thứ tự.</w:t>
      </w:r>
    </w:p>
    <w:p>
      <w:pPr>
        <w:keepNext/>
        <w:spacing w:before="200" w:after="80"/>
      </w:pPr>
      <w:r>
        <w:rPr>
          <w:rFonts w:ascii="Times New Roman" w:hAnsi="Times New Roman" w:eastAsia="Times New Roman"/>
          <w:b/>
          <w:color w:val="153052"/>
          <w:sz w:val="22"/>
        </w:rPr>
        <w:t xml:space="preserve">CÂU 10 </w:t>
      </w:r>
      <w:r>
        <w:rPr>
          <w:rFonts w:ascii="Times New Roman" w:hAnsi="Times New Roman" w:eastAsia="Times New Roman"/>
          <w:b/>
          <w:color w:val="095B85"/>
          <w:sz w:val="19"/>
        </w:rPr>
        <w:t>[Monomer nylon-6 và PMMA  |  Thông hiểu]</w:t>
      </w:r>
    </w:p>
    <w:p>
      <w:pPr>
        <w:keepNext/>
        <w:spacing w:before="0" w:after="80" w:line="276" w:lineRule="auto"/>
      </w:pPr>
      <w:r>
        <w:rPr>
          <w:rFonts w:ascii="Times New Roman" w:hAnsi="Times New Roman" w:eastAsia="Times New Roman"/>
          <w:color w:val="232C37"/>
          <w:sz w:val="22"/>
        </w:rPr>
        <w:t>Poly(methyl methacrylate) và nylon-6 có thể được tạo thành từ các monomer tương ứng nào sau đây?</w:t>
      </w:r>
    </w:p>
    <w:p>
      <w:pPr>
        <w:spacing w:before="0" w:after="20" w:line="276" w:lineRule="auto"/>
        <w:ind w:left="255"/>
      </w:pPr>
      <w:r>
        <w:rPr>
          <w:rFonts w:ascii="Times New Roman" w:hAnsi="Times New Roman" w:eastAsia="Times New Roman"/>
          <w:color w:val="232C37"/>
          <w:sz w:val="20"/>
        </w:rPr>
        <w:t>A.  CH₂=CHCOOCH₃ và H₂N(CH₂)₆COOH.</w:t>
      </w:r>
    </w:p>
    <w:p>
      <w:pPr>
        <w:spacing w:before="0" w:after="20" w:line="276" w:lineRule="auto"/>
        <w:ind w:left="255"/>
      </w:pPr>
      <w:r>
        <w:rPr>
          <w:rFonts w:ascii="Times New Roman" w:hAnsi="Times New Roman" w:eastAsia="Times New Roman"/>
          <w:color w:val="232C37"/>
          <w:sz w:val="20"/>
        </w:rPr>
        <w:t>B.  CH₂=C(CH₃)COOCH₃ và H₂N(CH₂)₆COOH.</w:t>
      </w:r>
    </w:p>
    <w:p>
      <w:pPr>
        <w:spacing w:before="0" w:after="20" w:line="276" w:lineRule="auto"/>
        <w:ind w:left="255"/>
      </w:pPr>
      <w:r>
        <w:rPr>
          <w:rFonts w:ascii="Times New Roman" w:hAnsi="Times New Roman" w:eastAsia="Times New Roman"/>
          <w:color w:val="232C37"/>
          <w:sz w:val="20"/>
        </w:rPr>
        <w:t>C.  CH₃COOCH=CH₂ và H₂N(CH₂)₅COOH.</w:t>
      </w:r>
    </w:p>
    <w:p>
      <w:pPr>
        <w:spacing w:before="0" w:after="20" w:line="276" w:lineRule="auto"/>
        <w:ind w:left="255"/>
      </w:pPr>
      <w:r>
        <w:rPr>
          <w:rFonts w:ascii="Times New Roman" w:hAnsi="Times New Roman" w:eastAsia="Times New Roman"/>
          <w:color w:val="232C37"/>
          <w:sz w:val="20"/>
        </w:rPr>
        <w:t>D.  CH₂=C(CH₃)COOCH₃ và H₂N(CH₂)₅COOH.</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PMMA từ methyl methacrylate CH₂=C(CH₃)COOCH₃. Nylon-6 từ 6-aminohexanoic acid H₂N(CH₂)₅COOH (hoặc caprolactam mở vòng). Ghép hai monomer tương ứng thu được D. → Đáp án D.</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D</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Sai cả monomer PMMA (thiếu CH₃ ở C=C) lẫn monomer nylon-6 (dư CH₂).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PMMA đúng nhưng amino acid có 7 carbon nên không phải nylon-6. → Chọn nhầm B.</w:t>
      </w:r>
    </w:p>
    <w:p>
      <w:pPr>
        <w:spacing w:before="0" w:after="40" w:line="276" w:lineRule="auto"/>
      </w:pPr>
      <w:r>
        <w:rPr>
          <w:rFonts w:ascii="Times New Roman" w:hAnsi="Times New Roman" w:eastAsia="Times New Roman"/>
          <w:b/>
          <w:color w:val="972F33"/>
          <w:sz w:val="20"/>
        </w:rPr>
        <w:t xml:space="preserve">(3) C: </w:t>
      </w:r>
      <w:r>
        <w:rPr>
          <w:rFonts w:ascii="Times New Roman" w:hAnsi="Times New Roman" w:eastAsia="Times New Roman"/>
          <w:b w:val="0"/>
          <w:color w:val="232C37"/>
          <w:sz w:val="20"/>
        </w:rPr>
        <w:t>Vinyl acetate tạo PVAc, không phải PMMA. → Chọn nhầm C.</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Đếm carbon: H₂N(CH₂)₅COOH có 6 C, còn H₂N(CH₂)₆COOH có 7 C.</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“Methyl acrylate” CH₂=CHCOOCH₃ khác “methyl methacrylate” CH₂=C(CH₃)COOCH₃.</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Xác định độc lập từng monomer trước khi nhìn đáp án tổ hợp.</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đếm (CH₂)₅ là 5 carbon cho nylon-5, quên C của –COOH.</w:t>
      </w:r>
    </w:p>
    <w:p>
      <w:pPr>
        <w:keepNext/>
        <w:spacing w:before="200" w:after="80"/>
      </w:pPr>
      <w:r>
        <w:rPr>
          <w:rFonts w:ascii="Times New Roman" w:hAnsi="Times New Roman" w:eastAsia="Times New Roman"/>
          <w:b/>
          <w:color w:val="153052"/>
          <w:sz w:val="22"/>
        </w:rPr>
        <w:t xml:space="preserve">CÂU 11 </w:t>
      </w:r>
      <w:r>
        <w:rPr>
          <w:rFonts w:ascii="Times New Roman" w:hAnsi="Times New Roman" w:eastAsia="Times New Roman"/>
          <w:b/>
          <w:color w:val="095B85"/>
          <w:sz w:val="19"/>
        </w:rPr>
        <w:t>[Ứng dụng polymer  |  Thông hiểu]</w:t>
      </w:r>
    </w:p>
    <w:p>
      <w:pPr>
        <w:keepNext/>
        <w:spacing w:before="0" w:after="80" w:line="276" w:lineRule="auto"/>
      </w:pPr>
      <w:r>
        <w:rPr>
          <w:rFonts w:ascii="Times New Roman" w:hAnsi="Times New Roman" w:eastAsia="Times New Roman"/>
          <w:color w:val="232C37"/>
          <w:sz w:val="22"/>
        </w:rPr>
        <w:t>Sản phẩm của phản ứng nào sau đây không dùng làm nguyên liệu polymer thông dụng để chế tạo tơ tổng hợp?</w:t>
      </w:r>
    </w:p>
    <w:p>
      <w:pPr>
        <w:spacing w:before="0" w:after="20" w:line="276" w:lineRule="auto"/>
        <w:ind w:left="255"/>
      </w:pPr>
      <w:r>
        <w:rPr>
          <w:rFonts w:ascii="Times New Roman" w:hAnsi="Times New Roman" w:eastAsia="Times New Roman"/>
          <w:color w:val="232C37"/>
          <w:sz w:val="20"/>
        </w:rPr>
        <w:t>A.  Trùng hợp methyl methacrylate.</w:t>
      </w:r>
    </w:p>
    <w:p>
      <w:pPr>
        <w:spacing w:before="0" w:after="20" w:line="276" w:lineRule="auto"/>
        <w:ind w:left="255"/>
      </w:pPr>
      <w:r>
        <w:rPr>
          <w:rFonts w:ascii="Times New Roman" w:hAnsi="Times New Roman" w:eastAsia="Times New Roman"/>
          <w:color w:val="232C37"/>
          <w:sz w:val="20"/>
        </w:rPr>
        <w:t>B.  Trùng hợp vinyl cyanide (acrylonitrile).</w:t>
      </w:r>
    </w:p>
    <w:p>
      <w:pPr>
        <w:spacing w:before="0" w:after="20" w:line="276" w:lineRule="auto"/>
        <w:ind w:left="255"/>
      </w:pPr>
      <w:r>
        <w:rPr>
          <w:rFonts w:ascii="Times New Roman" w:hAnsi="Times New Roman" w:eastAsia="Times New Roman"/>
          <w:color w:val="232C37"/>
          <w:sz w:val="20"/>
        </w:rPr>
        <w:t>C.  Trùng ngưng hexamethylenediamine với adipic acid.</w:t>
      </w:r>
    </w:p>
    <w:p>
      <w:pPr>
        <w:spacing w:before="0" w:after="20" w:line="276" w:lineRule="auto"/>
        <w:ind w:left="255"/>
      </w:pPr>
      <w:r>
        <w:rPr>
          <w:rFonts w:ascii="Times New Roman" w:hAnsi="Times New Roman" w:eastAsia="Times New Roman"/>
          <w:color w:val="232C37"/>
          <w:sz w:val="20"/>
        </w:rPr>
        <w:t>D.  Trùng ngưng 6-aminohexanoic acid.</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Methyl methacrylate trùng hợp thành PMMA (thủy tinh hữu cơ), vật liệu chủ yếu dùng làm tấm trong suốt chứ không phải nguyên liệu tơ tổng hợp thông dụng. Acrylonitrile tạo PAN (tơ nitron); nylon-6,6 và nylon-6 là polyamide dùng làm tơ. → Đáp án A.</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B: </w:t>
      </w:r>
      <w:r>
        <w:rPr>
          <w:rFonts w:ascii="Times New Roman" w:hAnsi="Times New Roman" w:eastAsia="Times New Roman"/>
          <w:b w:val="0"/>
          <w:color w:val="232C37"/>
          <w:sz w:val="20"/>
        </w:rPr>
        <w:t>Quên acrylonitrile tạo polyacrylonitrile dùng làm tơ nitron. → Chọn nhầm B.</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Nhầm nylon-6,6 với nhựa thông dụng không làm tơ.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capron (nylon-6) với polymer không tạo sợi.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Nhớ PMMA: chất dẻo trong; PAN: tơ nitron; polyamide: tơ nylon/capron.</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lẫn “có thể kéo thành sợi” về mặt kỹ thuật với “tơ tổng hợp thông dụng” trong chương trình.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Liên hệ monomer → polymer → ứng dụng tiêu biểu.</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thấy polymer nào cũng coi là tơ → phân loại chất dẻo và tơ.</w:t>
      </w:r>
    </w:p>
    <w:p>
      <w:pPr>
        <w:keepNext/>
        <w:spacing w:before="200" w:after="80"/>
      </w:pPr>
      <w:r>
        <w:rPr>
          <w:rFonts w:ascii="Times New Roman" w:hAnsi="Times New Roman" w:eastAsia="Times New Roman"/>
          <w:b/>
          <w:color w:val="153052"/>
          <w:sz w:val="22"/>
        </w:rPr>
        <w:t xml:space="preserve">CÂU 12 </w:t>
      </w:r>
      <w:r>
        <w:rPr>
          <w:rFonts w:ascii="Times New Roman" w:hAnsi="Times New Roman" w:eastAsia="Times New Roman"/>
          <w:b/>
          <w:color w:val="126C54"/>
          <w:sz w:val="19"/>
        </w:rPr>
        <w:t>[Trùng hợp so với trùng ngưng  |  Nhận biết]</w:t>
      </w:r>
    </w:p>
    <w:p>
      <w:pPr>
        <w:keepNext/>
        <w:spacing w:before="0" w:after="80" w:line="276" w:lineRule="auto"/>
      </w:pPr>
      <w:r>
        <w:rPr>
          <w:rFonts w:ascii="Times New Roman" w:hAnsi="Times New Roman" w:eastAsia="Times New Roman"/>
          <w:color w:val="232C37"/>
          <w:sz w:val="22"/>
        </w:rPr>
        <w:t>Phát biểu nào sau đây sai?</w:t>
      </w:r>
    </w:p>
    <w:p>
      <w:pPr>
        <w:spacing w:before="0" w:after="20" w:line="276" w:lineRule="auto"/>
        <w:ind w:left="255"/>
      </w:pPr>
      <w:r>
        <w:rPr>
          <w:rFonts w:ascii="Times New Roman" w:hAnsi="Times New Roman" w:eastAsia="Times New Roman"/>
          <w:color w:val="232C37"/>
          <w:sz w:val="20"/>
        </w:rPr>
        <w:t>A.  Trùng ngưng buta-1,3-diene thu được polymer dùng để sản xuất chất dẻo.</w:t>
      </w:r>
    </w:p>
    <w:p>
      <w:pPr>
        <w:spacing w:before="0" w:after="20" w:line="276" w:lineRule="auto"/>
        <w:ind w:left="255"/>
      </w:pPr>
      <w:r>
        <w:rPr>
          <w:rFonts w:ascii="Times New Roman" w:hAnsi="Times New Roman" w:eastAsia="Times New Roman"/>
          <w:color w:val="232C37"/>
          <w:sz w:val="20"/>
        </w:rPr>
        <w:t>B.  Trùng hợp ethylene thu được polymer dùng để sản xuất chất dẻo.</w:t>
      </w:r>
    </w:p>
    <w:p>
      <w:pPr>
        <w:spacing w:before="0" w:after="20" w:line="276" w:lineRule="auto"/>
        <w:ind w:left="255"/>
      </w:pPr>
      <w:r>
        <w:rPr>
          <w:rFonts w:ascii="Times New Roman" w:hAnsi="Times New Roman" w:eastAsia="Times New Roman"/>
          <w:color w:val="232C37"/>
          <w:sz w:val="20"/>
        </w:rPr>
        <w:t>C.  Trùng ngưng 6-aminohexanoic acid thu được polycaproamide.</w:t>
      </w:r>
    </w:p>
    <w:p>
      <w:pPr>
        <w:spacing w:before="0" w:after="20" w:line="276" w:lineRule="auto"/>
        <w:ind w:left="255"/>
      </w:pPr>
      <w:r>
        <w:rPr>
          <w:rFonts w:ascii="Times New Roman" w:hAnsi="Times New Roman" w:eastAsia="Times New Roman"/>
          <w:color w:val="232C37"/>
          <w:sz w:val="20"/>
        </w:rPr>
        <w:t>D.  Trùng hợp vinyl cyanide thu được polymer dùng sản xuất tơ nitron.</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Buta-1,3-diene CH₂=CH–CH=CH₂ tạo polybutadiene bằng TRÙNG HỢP (chủ yếu trùng hợp cộng 1,4), không phải trùng ngưng. B đúng với polyethylene; C đúng với polycaproamide (nylon-6); D đúng với PAN (tơ nitron). → Đáp án A.</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B: </w:t>
      </w:r>
      <w:r>
        <w:rPr>
          <w:rFonts w:ascii="Times New Roman" w:hAnsi="Times New Roman" w:eastAsia="Times New Roman"/>
          <w:b w:val="0"/>
          <w:color w:val="232C37"/>
          <w:sz w:val="20"/>
        </w:rPr>
        <w:t>Nhầm ethylene chỉ cộng đơn giản, không thể trùng hợp; thực tế tạo PE. → Chọn nhầm B.</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Nhầm phản ứng của 6-aminohexanoic acid thành trùng hợp cộng.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Nhầm acrylonitrile không phải monomer của tơ nitron.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Trùng hợp nối các monomer không tách phân tử nhỏ; trùng ngưng thường giải phóng phân tử nhỏ.</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Từ “trùng ngưng buta-1,3-diene” là lỗi cơ chế; chất này không có hai nhóm chức để trùng ngưng thường gặp.</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Với diene liên hợp → nghĩ đến trùng hợp 1,4.</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học thuộc tên polymer mà bỏ qua cơ chế phản ứng.</w:t>
      </w:r>
    </w:p>
    <w:p>
      <w:pPr>
        <w:keepNext/>
        <w:spacing w:before="200" w:after="80"/>
      </w:pPr>
      <w:r>
        <w:rPr>
          <w:rFonts w:ascii="Times New Roman" w:hAnsi="Times New Roman" w:eastAsia="Times New Roman"/>
          <w:b/>
          <w:color w:val="153052"/>
          <w:sz w:val="22"/>
        </w:rPr>
        <w:t xml:space="preserve">CÂU 13 </w:t>
      </w:r>
      <w:r>
        <w:rPr>
          <w:rFonts w:ascii="Times New Roman" w:hAnsi="Times New Roman" w:eastAsia="Times New Roman"/>
          <w:b/>
          <w:color w:val="673E97"/>
          <w:sz w:val="19"/>
        </w:rPr>
        <w:t>[Suy luận chuỗi chuyển hóa  |  Vận dụng cao tính toán]</w:t>
      </w:r>
    </w:p>
    <w:p>
      <w:pPr>
        <w:keepNext/>
        <w:spacing w:before="0" w:after="80" w:line="276" w:lineRule="auto"/>
      </w:pPr>
      <w:r>
        <w:rPr>
          <w:rFonts w:ascii="Times New Roman" w:hAnsi="Times New Roman" w:eastAsia="Times New Roman"/>
          <w:color w:val="232C37"/>
          <w:sz w:val="22"/>
        </w:rPr>
        <w:t>Hợp chất X có công thức phân tử C₈H₁₄O₄. Các phản ứng xảy ra theo đúng tỉ lệ mol:</w:t>
        <w:br/>
        <w:t>(a) X + 2NaOH → X₁ + X₂ + H₂O</w:t>
        <w:br/>
        <w:t>(b) X₁ + H₂SO₄ → X₃ + Na₂SO₄</w:t>
        <w:br/>
        <w:t>(c) nX₃ + nX₄ → nylon-6,6 + 2nH₂O</w:t>
        <w:br/>
        <w:t>(d) 2X₂ + X₃ → X₅ + 2H₂O</w:t>
        <w:br/>
        <w:t>Phân tử khối của X₅ bằng bao nhiêu?</w:t>
      </w:r>
    </w:p>
    <w:p>
      <w:pPr>
        <w:spacing w:before="0" w:after="20" w:line="276" w:lineRule="auto"/>
        <w:ind w:left="255"/>
      </w:pPr>
      <w:r>
        <w:rPr>
          <w:rFonts w:ascii="Times New Roman" w:hAnsi="Times New Roman" w:eastAsia="Times New Roman"/>
          <w:color w:val="232C37"/>
          <w:sz w:val="20"/>
        </w:rPr>
        <w:t>A.  174.</w:t>
      </w:r>
    </w:p>
    <w:p>
      <w:pPr>
        <w:spacing w:before="0" w:after="20" w:line="276" w:lineRule="auto"/>
        <w:ind w:left="255"/>
      </w:pPr>
      <w:r>
        <w:rPr>
          <w:rFonts w:ascii="Times New Roman" w:hAnsi="Times New Roman" w:eastAsia="Times New Roman"/>
          <w:color w:val="232C37"/>
          <w:sz w:val="20"/>
        </w:rPr>
        <w:t>B.  216.</w:t>
      </w:r>
    </w:p>
    <w:p>
      <w:pPr>
        <w:spacing w:before="0" w:after="20" w:line="276" w:lineRule="auto"/>
        <w:ind w:left="255"/>
      </w:pPr>
      <w:r>
        <w:rPr>
          <w:rFonts w:ascii="Times New Roman" w:hAnsi="Times New Roman" w:eastAsia="Times New Roman"/>
          <w:color w:val="232C37"/>
          <w:sz w:val="20"/>
        </w:rPr>
        <w:t>C.  202.</w:t>
      </w:r>
    </w:p>
    <w:p>
      <w:pPr>
        <w:spacing w:before="0" w:after="20" w:line="276" w:lineRule="auto"/>
        <w:ind w:left="255"/>
      </w:pPr>
      <w:r>
        <w:rPr>
          <w:rFonts w:ascii="Times New Roman" w:hAnsi="Times New Roman" w:eastAsia="Times New Roman"/>
          <w:color w:val="232C37"/>
          <w:sz w:val="20"/>
        </w:rPr>
        <w:t>D.  198.</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Từ (c) nhận ra X₃ = HOOC–(CH₂)₄–COOH (adipic acid, C₆H₁₀O₄); X₄ = H₂N–(CH₂)₆–NH₂. Do (b), X₁ là NaOOC–(CH₂)₄–COONa. Công thức X C₈H₁₄O₄ và (a) có 2NaOH, sinh X₂ cùng H₂O ⇒ X = HOOC–(CH₂)₄–COOC₂H₅ (ethyl hydrogen adipate); X₂ = C₂H₅OH. (d) phản ứng ester hóa: X₃ + 2C₂H₅OH → C₂H₅OOC–(CH₂)₄–COOC₂H₅ + 2H₂O. X₅ có CTPT C₁₀H₁₈O₄ ⇒ M = 120 + 18 + 64 = 202. → Đáp án C.</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C</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Lấy phân tử khối X ban đầu (174) thay cho X₅ sau ester hóa.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Cộng 2 phân tử ethanol vào acid nhưng quên trừ 2H₂O: 146 + 2·46 = 238, không bằng 216; phương án 216 không có quy trình sai tương ứng đáng tin cậy. → Chọn nhầm B.</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Trừ nhầm số H₂O hoặc đếm sai C/H khiến X₅ không đủ C₁₀H₁₈O₄; không gán một phép tính thiếu căn cứ.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X + 2NaOH vừa trung hòa –COOH, vừa xà phòng hóa –COOC₂H₅; đừng coi X là diester khi chưa xét tỉ lệ sản phẩm.</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Tổng C của X chỉ là 8; acid adipic có 6 C nên nhóm ester mang thêm 2 C. Nước ở (a) chứng tỏ X còn nhóm –COOH.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Xuất phát từ nylon-6,6 → xác định adipic acid → suy ngược X → lập X₅.</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quên 2 mol ethanol tạo diester hoặc cộng nhầm 2 mol nước vào sản phẩm.</w:t>
      </w:r>
    </w:p>
    <w:p>
      <w:pPr>
        <w:keepNext/>
        <w:spacing w:before="200" w:after="80"/>
      </w:pPr>
      <w:r>
        <w:rPr>
          <w:rFonts w:ascii="Times New Roman" w:hAnsi="Times New Roman" w:eastAsia="Times New Roman"/>
          <w:b/>
          <w:color w:val="153052"/>
          <w:sz w:val="22"/>
        </w:rPr>
        <w:t xml:space="preserve">CÂU 14 </w:t>
      </w:r>
      <w:r>
        <w:rPr>
          <w:rFonts w:ascii="Times New Roman" w:hAnsi="Times New Roman" w:eastAsia="Times New Roman"/>
          <w:b/>
          <w:color w:val="673E97"/>
          <w:sz w:val="19"/>
        </w:rPr>
        <w:t>[Chuỗi PET và carbonyl hóa  |  Vận dụng cao tính toán]</w:t>
      </w:r>
    </w:p>
    <w:p>
      <w:pPr>
        <w:keepNext/>
        <w:spacing w:before="0" w:after="80" w:line="276" w:lineRule="auto"/>
      </w:pPr>
      <w:r>
        <w:rPr>
          <w:rFonts w:ascii="Times New Roman" w:hAnsi="Times New Roman" w:eastAsia="Times New Roman"/>
          <w:color w:val="232C37"/>
          <w:sz w:val="22"/>
        </w:rPr>
        <w:t>Cho chuỗi chuyển hóa theo đúng tỉ lệ mol:</w:t>
        <w:br/>
        <w:t>(a) X + 2NaOH → X₁ + 2X₂</w:t>
        <w:br/>
        <w:t>(b) X₁ + H₂SO₄ → X₃ + Na₂SO₄</w:t>
        <w:br/>
        <w:t>(c) nX₃ + nX₄ → poly(ethylene terephthalate) (PET) + 2nH₂O</w:t>
        <w:br/>
        <w:t>(d) X₂ + CO → X₅</w:t>
        <w:br/>
        <w:t>(e) X₄ + 2X₅ → X₆ + 2H₂O</w:t>
        <w:br/>
        <w:t>Biết X là ester có công thức C₁₀H₁₀O₄. Phân tử khối của X₆ bằng bao nhiêu?</w:t>
      </w:r>
    </w:p>
    <w:p>
      <w:pPr>
        <w:spacing w:before="0" w:after="20" w:line="276" w:lineRule="auto"/>
        <w:ind w:left="255"/>
      </w:pPr>
      <w:r>
        <w:rPr>
          <w:rFonts w:ascii="Times New Roman" w:hAnsi="Times New Roman" w:eastAsia="Times New Roman"/>
          <w:color w:val="232C37"/>
          <w:sz w:val="20"/>
        </w:rPr>
        <w:t>A.  118.</w:t>
      </w:r>
    </w:p>
    <w:p>
      <w:pPr>
        <w:spacing w:before="0" w:after="20" w:line="276" w:lineRule="auto"/>
        <w:ind w:left="255"/>
      </w:pPr>
      <w:r>
        <w:rPr>
          <w:rFonts w:ascii="Times New Roman" w:hAnsi="Times New Roman" w:eastAsia="Times New Roman"/>
          <w:color w:val="232C37"/>
          <w:sz w:val="20"/>
        </w:rPr>
        <w:t>B.  132.</w:t>
      </w:r>
    </w:p>
    <w:p>
      <w:pPr>
        <w:spacing w:before="0" w:after="20" w:line="276" w:lineRule="auto"/>
        <w:ind w:left="255"/>
      </w:pPr>
      <w:r>
        <w:rPr>
          <w:rFonts w:ascii="Times New Roman" w:hAnsi="Times New Roman" w:eastAsia="Times New Roman"/>
          <w:color w:val="232C37"/>
          <w:sz w:val="20"/>
        </w:rPr>
        <w:t>C.  104.</w:t>
      </w:r>
    </w:p>
    <w:p>
      <w:pPr>
        <w:spacing w:before="0" w:after="20" w:line="276" w:lineRule="auto"/>
        <w:ind w:left="255"/>
      </w:pPr>
      <w:r>
        <w:rPr>
          <w:rFonts w:ascii="Times New Roman" w:hAnsi="Times New Roman" w:eastAsia="Times New Roman"/>
          <w:color w:val="232C37"/>
          <w:sz w:val="20"/>
        </w:rPr>
        <w:t>D.  146.</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(c) PET xác định X₃ = HOOC–C₆H₄–COOH (terephthalic acid, C₈H₆O₄), X₄ = HOCH₂CH₂OH. (a), (b) và CTPT X = C₁₀H₁₀O₄ ⇒ X là dimethyl terephthalate C₆H₄(COOCH₃)₂, X₂ = CH₃OH. Theo (d) CH₃OH + CO → CH₃COOH (X₅, carbonyl hóa có xúc tác). Theo (e), ethylene glycol + 2CH₃COOH → CH₃COOCH₂CH₂OOCCH₃ + 2H₂O. X₆ là C₆H₁₀O₄: M = 72 + 10 + 64 = 146. → Đáp án D.</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D</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Chỉ cộng một nhóm acetyl, bỏ mất một chức –OH của diol; sản phẩm không phải X₆ như tỉ lệ (e).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Dùng sai chất X₅ từ carbonyl hóa, bỏ carbon bổ sung bởi CO. → Chọn nhầm B.</w:t>
      </w:r>
    </w:p>
    <w:p>
      <w:pPr>
        <w:spacing w:before="0" w:after="40" w:line="276" w:lineRule="auto"/>
      </w:pPr>
      <w:r>
        <w:rPr>
          <w:rFonts w:ascii="Times New Roman" w:hAnsi="Times New Roman" w:eastAsia="Times New Roman"/>
          <w:b/>
          <w:color w:val="972F33"/>
          <w:sz w:val="20"/>
        </w:rPr>
        <w:t xml:space="preserve">(3) C: </w:t>
      </w:r>
      <w:r>
        <w:rPr>
          <w:rFonts w:ascii="Times New Roman" w:hAnsi="Times New Roman" w:eastAsia="Times New Roman"/>
          <w:b w:val="0"/>
          <w:color w:val="232C37"/>
          <w:sz w:val="20"/>
        </w:rPr>
        <w:t>Lấy phân tử khối mắt xích/đoạn chất khác thay vì diacetate đã tạo; X₆ thực là 146. → Chọn nhầm C.</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Nhận dạng PET từ terephthalic acid + ethylene glycol; CO thêm 1 C vào methanol cho acetic acid.</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Cẩn thận X₂ là methanol chứ không phải ethylene glycol; X₄ mới là ethylene glycol.</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Đi từ polymer PET để suy ra 2 monomer, sau đó theo thứ tự (d), (e).</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nhầm M(CH₃COOH) = 46 thay vì 60, hoặc quên trừ 2H₂O.</w:t>
      </w:r>
    </w:p>
    <w:p>
      <w:pPr>
        <w:pStyle w:val="Heading2"/>
      </w:pPr>
      <w:r>
        <w:t>Dạng bài: Bài toán polymer</w:t>
      </w:r>
    </w:p>
    <w:p>
      <w:pPr>
        <w:keepNext/>
        <w:spacing w:before="200" w:after="80"/>
      </w:pPr>
      <w:r>
        <w:rPr>
          <w:rFonts w:ascii="Times New Roman" w:hAnsi="Times New Roman" w:eastAsia="Times New Roman"/>
          <w:b/>
          <w:color w:val="153052"/>
          <w:sz w:val="22"/>
        </w:rPr>
        <w:t xml:space="preserve">CÂU 15 </w:t>
      </w:r>
      <w:r>
        <w:rPr>
          <w:rFonts w:ascii="Times New Roman" w:hAnsi="Times New Roman" w:eastAsia="Times New Roman"/>
          <w:b/>
          <w:color w:val="A05219"/>
          <w:sz w:val="19"/>
        </w:rPr>
        <w:t>[Hệ số polymer hóa  |  Vận dụng tính toán]</w:t>
      </w:r>
    </w:p>
    <w:p>
      <w:pPr>
        <w:keepNext/>
        <w:spacing w:before="0" w:after="80" w:line="276" w:lineRule="auto"/>
      </w:pPr>
      <w:r>
        <w:rPr>
          <w:rFonts w:ascii="Times New Roman" w:hAnsi="Times New Roman" w:eastAsia="Times New Roman"/>
          <w:color w:val="232C37"/>
          <w:sz w:val="22"/>
        </w:rPr>
        <w:t>Polymer X có hệ số polymer hóa là 560 và phân tử khối xấp xỉ 35 000. Công thức của một mắt xích X là</w:t>
      </w:r>
    </w:p>
    <w:p>
      <w:pPr>
        <w:spacing w:before="0" w:after="20" w:line="276" w:lineRule="auto"/>
        <w:ind w:left="255"/>
      </w:pPr>
      <w:r>
        <w:rPr>
          <w:rFonts w:ascii="Times New Roman" w:hAnsi="Times New Roman" w:eastAsia="Times New Roman"/>
          <w:color w:val="232C37"/>
          <w:sz w:val="20"/>
        </w:rPr>
        <w:t>A.  –CH₂–CHCl–.</w:t>
      </w:r>
    </w:p>
    <w:p>
      <w:pPr>
        <w:spacing w:before="0" w:after="20" w:line="276" w:lineRule="auto"/>
        <w:ind w:left="255"/>
      </w:pPr>
      <w:r>
        <w:rPr>
          <w:rFonts w:ascii="Times New Roman" w:hAnsi="Times New Roman" w:eastAsia="Times New Roman"/>
          <w:color w:val="232C37"/>
          <w:sz w:val="20"/>
        </w:rPr>
        <w:t>B.  –CH=CCl–.</w:t>
      </w:r>
    </w:p>
    <w:p>
      <w:pPr>
        <w:spacing w:before="0" w:after="20" w:line="276" w:lineRule="auto"/>
        <w:ind w:left="255"/>
      </w:pPr>
      <w:r>
        <w:rPr>
          <w:rFonts w:ascii="Times New Roman" w:hAnsi="Times New Roman" w:eastAsia="Times New Roman"/>
          <w:color w:val="232C37"/>
          <w:sz w:val="20"/>
        </w:rPr>
        <w:t>C.  –CCl=CCl–.</w:t>
      </w:r>
    </w:p>
    <w:p>
      <w:pPr>
        <w:spacing w:before="0" w:after="20" w:line="276" w:lineRule="auto"/>
        <w:ind w:left="255"/>
      </w:pPr>
      <w:r>
        <w:rPr>
          <w:rFonts w:ascii="Times New Roman" w:hAnsi="Times New Roman" w:eastAsia="Times New Roman"/>
          <w:color w:val="232C37"/>
          <w:sz w:val="20"/>
        </w:rPr>
        <w:t>D.  –CHCl–CHCl–.</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Mắt xích có M ≈ 35 000/560 = 62,5 g·mol⁻¹. –CH₂–CHCl– tương ứng C₂H₃Cl, M = 2·12 + 3 + 35,5 = 62,5; các phương án còn lại khác khối lượng/không phù hợp cấu tạo đơn vị PVC. → Đáp án A.</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B: </w:t>
      </w:r>
      <w:r>
        <w:rPr>
          <w:rFonts w:ascii="Times New Roman" w:hAnsi="Times New Roman" w:eastAsia="Times New Roman"/>
          <w:b w:val="0"/>
          <w:color w:val="232C37"/>
          <w:sz w:val="20"/>
        </w:rPr>
        <w:t>Thiếu 2 H so với mắt xích PVC chuẩn → M = 60,5. → Chọn nhầm B.</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Có 2 Cl, số C/H khác rõ rệt → M lớn hơn 62,5.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Mắt xích C₂H₂Cl₂ có M = 97, không phù hợp.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M(polymer) ≈ n·M(mắt xích) khi bỏ qua nhóm đầu mạch.</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Đừng nhầm chỉ số n với khối lượng phân tử của monomer hoặc khối lượng mắt xích.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Tính Mđv trước, kiểm từng lựa chọn.</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quên nguyên tử chlorine có khối lượng 35,5 nên ra gần 27.</w:t>
      </w:r>
    </w:p>
    <w:p>
      <w:pPr>
        <w:keepNext/>
        <w:spacing w:before="200" w:after="80"/>
      </w:pPr>
      <w:r>
        <w:rPr>
          <w:rFonts w:ascii="Times New Roman" w:hAnsi="Times New Roman" w:eastAsia="Times New Roman"/>
          <w:b/>
          <w:color w:val="153052"/>
          <w:sz w:val="22"/>
        </w:rPr>
        <w:t xml:space="preserve">CÂU 16 </w:t>
      </w:r>
      <w:r>
        <w:rPr>
          <w:rFonts w:ascii="Times New Roman" w:hAnsi="Times New Roman" w:eastAsia="Times New Roman"/>
          <w:b/>
          <w:color w:val="673E97"/>
          <w:sz w:val="19"/>
        </w:rPr>
        <w:t>[Thành phần đồng trùng hợp  |  Vận dụng cao tính toán]</w:t>
      </w:r>
    </w:p>
    <w:p>
      <w:pPr>
        <w:keepNext/>
        <w:spacing w:before="0" w:after="80" w:line="276" w:lineRule="auto"/>
      </w:pPr>
      <w:r>
        <w:rPr>
          <w:rFonts w:ascii="Times New Roman" w:hAnsi="Times New Roman" w:eastAsia="Times New Roman"/>
          <w:color w:val="232C37"/>
          <w:sz w:val="22"/>
        </w:rPr>
        <w:t>Một loại cao su buna-S có 10,28% hydrogen về khối lượng. Tỉ lệ số mắt xích có nguồn gốc từ buta-1,3-diene và styrene bằng bao nhiêu?</w:t>
      </w:r>
    </w:p>
    <w:p>
      <w:pPr>
        <w:spacing w:before="0" w:after="20" w:line="276" w:lineRule="auto"/>
        <w:ind w:left="255"/>
      </w:pPr>
      <w:r>
        <w:rPr>
          <w:rFonts w:ascii="Times New Roman" w:hAnsi="Times New Roman" w:eastAsia="Times New Roman"/>
          <w:color w:val="232C37"/>
          <w:sz w:val="20"/>
        </w:rPr>
        <w:t>A.  7 : 1.</w:t>
      </w:r>
    </w:p>
    <w:p>
      <w:pPr>
        <w:spacing w:before="0" w:after="20" w:line="276" w:lineRule="auto"/>
        <w:ind w:left="255"/>
      </w:pPr>
      <w:r>
        <w:rPr>
          <w:rFonts w:ascii="Times New Roman" w:hAnsi="Times New Roman" w:eastAsia="Times New Roman"/>
          <w:color w:val="232C37"/>
          <w:sz w:val="20"/>
        </w:rPr>
        <w:t>B.  6 : 1.</w:t>
      </w:r>
    </w:p>
    <w:p>
      <w:pPr>
        <w:spacing w:before="0" w:after="20" w:line="276" w:lineRule="auto"/>
        <w:ind w:left="255"/>
      </w:pPr>
      <w:r>
        <w:rPr>
          <w:rFonts w:ascii="Times New Roman" w:hAnsi="Times New Roman" w:eastAsia="Times New Roman"/>
          <w:color w:val="232C37"/>
          <w:sz w:val="20"/>
        </w:rPr>
        <w:t>C.  3 : 1.</w:t>
      </w:r>
    </w:p>
    <w:p>
      <w:pPr>
        <w:spacing w:before="0" w:after="20" w:line="276" w:lineRule="auto"/>
        <w:ind w:left="255"/>
      </w:pPr>
      <w:r>
        <w:rPr>
          <w:rFonts w:ascii="Times New Roman" w:hAnsi="Times New Roman" w:eastAsia="Times New Roman"/>
          <w:color w:val="232C37"/>
          <w:sz w:val="20"/>
        </w:rPr>
        <w:t>D.  4 : 1.</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Gọi x mắt xích butadiene (C₄H₆, M=54) và y mắt xích styrene (C₈H₈, M=104). %H = (6x + 8y)/(54x + 104y)·100% = 10,28%. Suy ra (6−0,1028·54)x = (0,1028·104−8)y ⇒ x/y ≈ 6,00. → Đáp án B (6:1). Kiểm tra: 44/(324+104)·100% ≈ 10,2804%.</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B</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Tỉ số 7:1 cho %H = 50/482 ≈ 10,37%, lớn hơn số liệu. → Chọn nhầm A.</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Tỉ số 3:1 cho %H = 26/266 ≈ 9,77%, nhỏ hơn số liệu.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Tỉ số 4:1 cho %H = 32/320 = 10,00%, khác 10,28%.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Trong trùng hợp cộng, công thức mắt xích có thành phần nguyên tố trùng monomer tương ứng.</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%H không suy ra từ số mắt xích bằng nhau; hai mắt xích có M khác nhau.</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Đặt tỉ số x:y rồi kiểm trực tiếp bốn phương án bằng %H.</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lấy %H trung bình số học thay vì theo tổng khối lượng.</w:t>
      </w:r>
    </w:p>
    <w:p>
      <w:pPr>
        <w:keepNext/>
        <w:spacing w:before="200" w:after="80"/>
      </w:pPr>
      <w:r>
        <w:rPr>
          <w:rFonts w:ascii="Times New Roman" w:hAnsi="Times New Roman" w:eastAsia="Times New Roman"/>
          <w:b/>
          <w:color w:val="153052"/>
          <w:sz w:val="22"/>
        </w:rPr>
        <w:t xml:space="preserve">CÂU 17 </w:t>
      </w:r>
      <w:r>
        <w:rPr>
          <w:rFonts w:ascii="Times New Roman" w:hAnsi="Times New Roman" w:eastAsia="Times New Roman"/>
          <w:b/>
          <w:color w:val="A05219"/>
          <w:sz w:val="19"/>
        </w:rPr>
        <w:t>[Trùng ngưng và hiệu suất  |  Vận dụng tính toán]</w:t>
      </w:r>
    </w:p>
    <w:p>
      <w:pPr>
        <w:keepNext/>
        <w:spacing w:before="0" w:after="80" w:line="276" w:lineRule="auto"/>
      </w:pPr>
      <w:r>
        <w:rPr>
          <w:rFonts w:ascii="Times New Roman" w:hAnsi="Times New Roman" w:eastAsia="Times New Roman"/>
          <w:color w:val="232C37"/>
          <w:sz w:val="22"/>
        </w:rPr>
        <w:t>Trùng ngưng 6-aminohexanoic acid, thực tế thu được m kg capron và 12,6 kg H₂O. Hiệu suất phản ứng là 90% so với lượng monomer ban đầu. Coi độ polymer hóa đủ lớn để bỏ qua ảnh hưởng của nhóm cuối mạch. Giá trị của m là</w:t>
      </w:r>
    </w:p>
    <w:p>
      <w:pPr>
        <w:spacing w:before="0" w:after="20" w:line="276" w:lineRule="auto"/>
        <w:ind w:left="255"/>
      </w:pPr>
      <w:r>
        <w:rPr>
          <w:rFonts w:ascii="Times New Roman" w:hAnsi="Times New Roman" w:eastAsia="Times New Roman"/>
          <w:color w:val="232C37"/>
          <w:sz w:val="20"/>
        </w:rPr>
        <w:t>A.  71,19.</w:t>
      </w:r>
    </w:p>
    <w:p>
      <w:pPr>
        <w:spacing w:before="0" w:after="20" w:line="276" w:lineRule="auto"/>
        <w:ind w:left="255"/>
      </w:pPr>
      <w:r>
        <w:rPr>
          <w:rFonts w:ascii="Times New Roman" w:hAnsi="Times New Roman" w:eastAsia="Times New Roman"/>
          <w:color w:val="232C37"/>
          <w:sz w:val="20"/>
        </w:rPr>
        <w:t>B.  79,10.</w:t>
      </w:r>
    </w:p>
    <w:p>
      <w:pPr>
        <w:spacing w:before="0" w:after="20" w:line="276" w:lineRule="auto"/>
        <w:ind w:left="255"/>
      </w:pPr>
      <w:r>
        <w:rPr>
          <w:rFonts w:ascii="Times New Roman" w:hAnsi="Times New Roman" w:eastAsia="Times New Roman"/>
          <w:color w:val="232C37"/>
          <w:sz w:val="20"/>
        </w:rPr>
        <w:t>C.  91,70.</w:t>
      </w:r>
    </w:p>
    <w:p>
      <w:pPr>
        <w:spacing w:before="0" w:after="20" w:line="276" w:lineRule="auto"/>
        <w:ind w:left="255"/>
      </w:pPr>
      <w:r>
        <w:rPr>
          <w:rFonts w:ascii="Times New Roman" w:hAnsi="Times New Roman" w:eastAsia="Times New Roman"/>
          <w:color w:val="232C37"/>
          <w:sz w:val="20"/>
        </w:rPr>
        <w:t>D.  90,40.</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Mỗi mắt xích capron [–NH–(CH₂)₅–CO–] có M = 113; về giới hạn n lớn, cứ tạo 1 mol mắt xích thì sinh xấp xỉ 1 mol H₂O (M = 18). Lượng nước THỰC TẾ 12,6 kg ⇒ n mắt xích thực tế ≈ 12,6/18 = 0,700 kmol ⇒ m(capron thực tế) = 0,700·113 = 79,10 kg. → Đáp án B. Hiệu suất 90% dùng khi suy lượng nguyên liệu ban đầu hoặc lượng lý thuyết, không nhân lần thứ hai vào sản phẩm đo thực tế.</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B</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Tính 12,6/18·113·0,90 = 71,19, vô tình áp hiệu suất thêm lần nữa lên lượng nước thực tế. → Chọn nhầm A.</w:t>
      </w:r>
    </w:p>
    <w:p>
      <w:pPr>
        <w:spacing w:before="0" w:after="40" w:line="276" w:lineRule="auto"/>
      </w:pPr>
      <w:r>
        <w:rPr>
          <w:rFonts w:ascii="Times New Roman" w:hAnsi="Times New Roman" w:eastAsia="Times New Roman"/>
          <w:b/>
          <w:color w:val="972F33"/>
          <w:sz w:val="20"/>
        </w:rPr>
        <w:t xml:space="preserve">(2) C: </w:t>
      </w:r>
      <w:r>
        <w:rPr>
          <w:rFonts w:ascii="Times New Roman" w:hAnsi="Times New Roman" w:eastAsia="Times New Roman"/>
          <w:b w:val="0"/>
          <w:color w:val="232C37"/>
          <w:sz w:val="20"/>
        </w:rPr>
        <w:t>Cộng nhầm nước vào khối lượng polymer hoặc quy đổi sai M mắt xích. → Chọn nhầm C.</w:t>
      </w:r>
    </w:p>
    <w:p>
      <w:pPr>
        <w:spacing w:before="0" w:after="40" w:line="276" w:lineRule="auto"/>
      </w:pPr>
      <w:r>
        <w:rPr>
          <w:rFonts w:ascii="Times New Roman" w:hAnsi="Times New Roman" w:eastAsia="Times New Roman"/>
          <w:b/>
          <w:color w:val="972F33"/>
          <w:sz w:val="20"/>
        </w:rPr>
        <w:t xml:space="preserve">(3) D: </w:t>
      </w:r>
      <w:r>
        <w:rPr>
          <w:rFonts w:ascii="Times New Roman" w:hAnsi="Times New Roman" w:eastAsia="Times New Roman"/>
          <w:b w:val="0"/>
          <w:color w:val="232C37"/>
          <w:sz w:val="20"/>
        </w:rPr>
        <w:t>Dùng gần đúng M mắt xích ≈129 (monomer 131) thay vì 113; kết quả không nhất quán. → Chọn nhầm D.</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Nước thực thu và polymer thực tạo tỉ lệ xấp xỉ 18 : 113 theo số mắt xích (bỏ qua nhóm cuối mạch).</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Dữ kiện hiệu suất dễ khiến nhân 0,90 một lần nữa và chọn A (71,19), tức đếm đôi hiệu suất.</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Có sản phẩm phụ THỰC TẾ → suy sản phẩm chính THỰC TẾ trực tiếp; muốn tính monomer nạp mới chia H.</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nhầm 12,6 kg nước là lý thuyết dù đề nói thực tế; đã sửa diễn đạt để hết mơ hồ.</w:t>
      </w:r>
    </w:p>
    <w:p>
      <w:pPr>
        <w:keepNext/>
        <w:spacing w:before="200" w:after="80"/>
      </w:pPr>
      <w:r>
        <w:rPr>
          <w:rFonts w:ascii="Times New Roman" w:hAnsi="Times New Roman" w:eastAsia="Times New Roman"/>
          <w:b/>
          <w:color w:val="153052"/>
          <w:sz w:val="22"/>
        </w:rPr>
        <w:t xml:space="preserve">CÂU 18 </w:t>
      </w:r>
      <w:r>
        <w:rPr>
          <w:rFonts w:ascii="Times New Roman" w:hAnsi="Times New Roman" w:eastAsia="Times New Roman"/>
          <w:b/>
          <w:color w:val="673E97"/>
          <w:sz w:val="19"/>
        </w:rPr>
        <w:t>[Hiệu suất nhiều giai đoạn  |  Vận dụng cao tính toán]</w:t>
      </w:r>
    </w:p>
    <w:p>
      <w:pPr>
        <w:keepNext/>
        <w:spacing w:before="0" w:after="80" w:line="276" w:lineRule="auto"/>
      </w:pPr>
      <w:r>
        <w:rPr>
          <w:rFonts w:ascii="Times New Roman" w:hAnsi="Times New Roman" w:eastAsia="Times New Roman"/>
          <w:color w:val="232C37"/>
          <w:sz w:val="22"/>
        </w:rPr>
        <w:t>Theo sơ đồ ba giai đoạn: CH₂=CH₂ → ClCH₂–CH₂Cl → CH₂=CHCl → PVC. Biết hiệu suất của từng phản ứng đều bằng 90%. Thể tích ethylene (ở 25 °C, 1 bar) cần để điều chế 93,75 kg PVC gần nhất bằng</w:t>
      </w:r>
    </w:p>
    <w:p>
      <w:pPr>
        <w:spacing w:before="0" w:after="20" w:line="276" w:lineRule="auto"/>
        <w:ind w:left="255"/>
      </w:pPr>
      <w:r>
        <w:rPr>
          <w:rFonts w:ascii="Times New Roman" w:hAnsi="Times New Roman" w:eastAsia="Times New Roman"/>
          <w:color w:val="232C37"/>
          <w:sz w:val="20"/>
        </w:rPr>
        <w:t>A.  30 m³.</w:t>
      </w:r>
    </w:p>
    <w:p>
      <w:pPr>
        <w:spacing w:before="0" w:after="20" w:line="276" w:lineRule="auto"/>
        <w:ind w:left="255"/>
      </w:pPr>
      <w:r>
        <w:rPr>
          <w:rFonts w:ascii="Times New Roman" w:hAnsi="Times New Roman" w:eastAsia="Times New Roman"/>
          <w:color w:val="232C37"/>
          <w:sz w:val="20"/>
        </w:rPr>
        <w:t>B.  37 m³.</w:t>
      </w:r>
    </w:p>
    <w:p>
      <w:pPr>
        <w:spacing w:before="0" w:after="20" w:line="276" w:lineRule="auto"/>
        <w:ind w:left="255"/>
      </w:pPr>
      <w:r>
        <w:rPr>
          <w:rFonts w:ascii="Times New Roman" w:hAnsi="Times New Roman" w:eastAsia="Times New Roman"/>
          <w:color w:val="232C37"/>
          <w:sz w:val="20"/>
        </w:rPr>
        <w:t>C.  36 m³.</w:t>
      </w:r>
    </w:p>
    <w:p>
      <w:pPr>
        <w:spacing w:before="0" w:after="20" w:line="276" w:lineRule="auto"/>
        <w:ind w:left="255"/>
      </w:pPr>
      <w:r>
        <w:rPr>
          <w:rFonts w:ascii="Times New Roman" w:hAnsi="Times New Roman" w:eastAsia="Times New Roman"/>
          <w:color w:val="232C37"/>
          <w:sz w:val="20"/>
        </w:rPr>
        <w:t>D.  51 m³.</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Mắt xích PVC C₂H₃Cl: M = 62,5. n(mắt xích) = 93,75/62,5 = 1,50 kmol. Tỉ lệ mol lý thuyết C₂H₄ : mắt xích PVC = 1:1; ba giai đoạn H = 0,9³ = 0,729 ⇒ n(C₂H₄) = 1,50/0,729 ≈ 2,058 kmol. Ở 25 °C và 1 bar, Vₘ = RT/P ≈ 24,79 m³/kmol ⇒ V ≈ 51,0 m³. → Đáp án D.</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D</w:t>
      </w:r>
    </w:p>
    <w:p>
      <w:pPr>
        <w:spacing w:before="0" w:after="60" w:line="276" w:lineRule="auto"/>
      </w:pPr>
      <w:r>
        <w:rPr>
          <w:rFonts w:ascii="Times New Roman" w:hAnsi="Times New Roman" w:eastAsia="Times New Roman"/>
          <w:b/>
          <w:color w:val="972F33"/>
          <w:sz w:val="21"/>
        </w:rPr>
        <w:t>② PHÂN TÍCH LỖI SAI THEO PHƯƠNG ÁN</w:t>
      </w:r>
    </w:p>
    <w:p>
      <w:pPr>
        <w:spacing w:before="0" w:after="40" w:line="276" w:lineRule="auto"/>
      </w:pPr>
      <w:r>
        <w:rPr>
          <w:rFonts w:ascii="Times New Roman" w:hAnsi="Times New Roman" w:eastAsia="Times New Roman"/>
          <w:b/>
          <w:color w:val="972F33"/>
          <w:sz w:val="20"/>
        </w:rPr>
        <w:t xml:space="preserve">(1) A: </w:t>
      </w:r>
      <w:r>
        <w:rPr>
          <w:rFonts w:ascii="Times New Roman" w:hAnsi="Times New Roman" w:eastAsia="Times New Roman"/>
          <w:b w:val="0"/>
          <w:color w:val="232C37"/>
          <w:sz w:val="20"/>
        </w:rPr>
        <w:t>Bỏ qua hiệu suất nhiều bước nên V chỉ khoảng 37,2 m³, không phải 30. → Chọn nhầm A.</w:t>
      </w:r>
    </w:p>
    <w:p>
      <w:pPr>
        <w:spacing w:before="0" w:after="40" w:line="276" w:lineRule="auto"/>
      </w:pPr>
      <w:r>
        <w:rPr>
          <w:rFonts w:ascii="Times New Roman" w:hAnsi="Times New Roman" w:eastAsia="Times New Roman"/>
          <w:b/>
          <w:color w:val="972F33"/>
          <w:sz w:val="20"/>
        </w:rPr>
        <w:t xml:space="preserve">(2) B: </w:t>
      </w:r>
      <w:r>
        <w:rPr>
          <w:rFonts w:ascii="Times New Roman" w:hAnsi="Times New Roman" w:eastAsia="Times New Roman"/>
          <w:b w:val="0"/>
          <w:color w:val="232C37"/>
          <w:sz w:val="20"/>
        </w:rPr>
        <w:t>Khoảng 37 m³ là thể tích lý thuyết nếu H = 100%. → Chọn nhầm B.</w:t>
      </w:r>
    </w:p>
    <w:p>
      <w:pPr>
        <w:spacing w:before="0" w:after="40" w:line="276" w:lineRule="auto"/>
      </w:pPr>
      <w:r>
        <w:rPr>
          <w:rFonts w:ascii="Times New Roman" w:hAnsi="Times New Roman" w:eastAsia="Times New Roman"/>
          <w:b/>
          <w:color w:val="972F33"/>
          <w:sz w:val="20"/>
        </w:rPr>
        <w:t xml:space="preserve">(3) C: </w:t>
      </w:r>
      <w:r>
        <w:rPr>
          <w:rFonts w:ascii="Times New Roman" w:hAnsi="Times New Roman" w:eastAsia="Times New Roman"/>
          <w:b w:val="0"/>
          <w:color w:val="232C37"/>
          <w:sz w:val="20"/>
        </w:rPr>
        <w:t>Nhầm thể tích mol hoặc chỉ hiệu chỉnh hiệu suất một phần, cho gần 36 m³. → Chọn nhầm C.</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Hiệu suất nối tiếp nhân: Htoàn = H₁H₂H₃.</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Đề cho 25 °C, 1 bar; không lấy 22,4 L/mol.</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Lấy n polymer mục tiêu rồi chia 0,9³, cuối cùng nhân 24,79.</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quên một giai đoạn, dùng Vₘ = 22,4 hoặc cộng các hiệu suất.</w:t>
      </w:r>
    </w:p>
    <w:p>
      <w:pPr>
        <w:pStyle w:val="Heading1"/>
      </w:pPr>
      <w:r>
        <w:t>PHẦN II. TRẮC NGHIỆM ĐÚNG/SAI (4 CÂU)</w:t>
      </w:r>
    </w:p>
    <w:p>
      <w:pPr>
        <w:pStyle w:val="Heading2"/>
      </w:pPr>
      <w:r>
        <w:t>Dạng bài: Đại cương về polymer</w:t>
      </w:r>
    </w:p>
    <w:p>
      <w:pPr>
        <w:keepNext/>
        <w:spacing w:before="200" w:after="80"/>
      </w:pPr>
      <w:r>
        <w:rPr>
          <w:rFonts w:ascii="Times New Roman" w:hAnsi="Times New Roman" w:eastAsia="Times New Roman"/>
          <w:b/>
          <w:color w:val="153052"/>
          <w:sz w:val="22"/>
        </w:rPr>
        <w:t xml:space="preserve">CÂU 19 </w:t>
      </w:r>
      <w:r>
        <w:rPr>
          <w:rFonts w:ascii="Times New Roman" w:hAnsi="Times New Roman" w:eastAsia="Times New Roman"/>
          <w:b/>
          <w:color w:val="095B85"/>
          <w:sz w:val="19"/>
        </w:rPr>
        <w:t>[Phân loại biến đổi mạch  |  Thông hiểu]</w:t>
      </w:r>
    </w:p>
    <w:p>
      <w:pPr>
        <w:spacing w:before="0" w:after="80" w:line="276" w:lineRule="auto"/>
      </w:pPr>
      <w:r>
        <w:rPr>
          <w:rFonts w:ascii="Times New Roman" w:hAnsi="Times New Roman" w:eastAsia="Times New Roman"/>
          <w:color w:val="232C37"/>
          <w:sz w:val="22"/>
        </w:rPr>
        <w:t>Polymer có thể tham gia các phản ứng giữ nguyên mạch, cắt mạch và tăng mạch. Xác định Đúng/Sai cho từng ý:</w:t>
        <w:br/>
        <w:t>a) Nhiệt phân polystyrene thành styrene là phản ứng cắt mạch.</w:t>
        <w:br/>
        <w:t>b) Lưu hóa cao su là phản ứng giữ nguyên mạch.</w:t>
        <w:br/>
        <w:t>c) Thủy phân poly(vinyl acetate) bằng dung dịch NaOH là phản ứng cắt mạch chính.</w:t>
        <w:br/>
        <w:t>d) Thủy phân hoàn toàn polysaccharide thành monosaccharide là phản ứng cắt mạch.</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a) ĐÚNG: PS depolymer hóa thành styrene phải cắt các liên kết trên mạch chính. b) SAI: lưu hóa tạo cầu nối –Sₓ– giữa các mạch, là tăng mạch. c) SAI: xà phòng hóa nhóm acetate treo trên poly(vinyl acetate) biến thành nhóm –OH, khung C–C không bị cắt; thuộc giữ nguyên mạch. d) ĐÚNG: thủy phân liên kết glycosidic làm polysaccharide thành monosaccharide, tức cắt mạch.</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 Đ; b S; c S; d Đ</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Thủy phân ester ở nhánh khác với thủy phân liên kết glycoside/amide ở mạch chính.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Xác định liên kết bị phá/cấu trúc chính, đừng kết luận chỉ từ cụm “thủy phân”.</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Thủy phân ester ở nhánh khác với thủy phân liên kết glycoside/amide ở mạch chính.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Vẽ 1 đoạn mạch trước và sau phản ứng.</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coi mọi thủy phân polymer đều cắt mạch → xác định vị trí liên kết bị thủy phân.</w:t>
      </w:r>
    </w:p>
    <w:p>
      <w:pPr>
        <w:keepNext/>
        <w:spacing w:before="200" w:after="80"/>
      </w:pPr>
      <w:r>
        <w:rPr>
          <w:rFonts w:ascii="Times New Roman" w:hAnsi="Times New Roman" w:eastAsia="Times New Roman"/>
          <w:b/>
          <w:color w:val="153052"/>
          <w:sz w:val="22"/>
        </w:rPr>
        <w:t xml:space="preserve">CÂU 20 </w:t>
      </w:r>
      <w:r>
        <w:rPr>
          <w:rFonts w:ascii="Times New Roman" w:hAnsi="Times New Roman" w:eastAsia="Times New Roman"/>
          <w:b/>
          <w:color w:val="126C54"/>
          <w:sz w:val="19"/>
        </w:rPr>
        <w:t>[Cơ chế tổng hợp  |  Nhận biết]</w:t>
      </w:r>
    </w:p>
    <w:p>
      <w:pPr>
        <w:spacing w:before="0" w:after="80" w:line="276" w:lineRule="auto"/>
      </w:pPr>
      <w:r>
        <w:rPr>
          <w:rFonts w:ascii="Times New Roman" w:hAnsi="Times New Roman" w:eastAsia="Times New Roman"/>
          <w:color w:val="232C37"/>
          <w:sz w:val="22"/>
        </w:rPr>
        <w:t>Polymer được tổng hợp bằng nhiều phương pháp. Xác định Đúng/Sai:</w:t>
        <w:br/>
        <w:t>a) Trùng hợp monomer vinyl luôn tạo thành phân tử nhỏ như H₂O.</w:t>
        <w:br/>
        <w:t>b) Monomer trùng hợp thường có liên kết bội C=C hoặc vòng kém bền có khả năng mở vòng.</w:t>
        <w:br/>
        <w:t>c) Ethylene, propene và styrene tương ứng có thể tạo polyethylene, polypropylene và polystyrene.</w:t>
        <w:br/>
        <w:t>d) 6-Aminohexanoic acid có thể trùng ngưng tạo capron và nước.</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a) SAI: trùng hợp vinyl thường không giải phóng phân tử nhỏ; đó là đặc trưng của phản ứng cộng. b) ĐÚNG: nối đôi C=C và một số vòng mở được có thể trùng hợp. c) ĐÚNG: CH₂=CH₂ → PE; CH₂=CHCH₃ → PP; C₆H₅CH=CH₂ → PS. d) ĐÚNG: H₂N(CH₂)₅COOH trùng ngưng tạo nylon-6 và H₂O.</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 S; b Đ; c Đ; d Đ</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“Luôn giải phóng H₂O” là dấu hiệu sai khi nói về trùng hợp vinyl.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Một monomer có nhóm –COOH và –NH₂ thích hợp cho trùng ngưng tạo polyamide.</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“Luôn giải phóng H₂O” là dấu hiệu sai khi nói về trùng hợp vinyl.</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Nhận diện nhóm phản ứng trên monomer.</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đồng nhất trùng ngưng với trùng hợp; phải viết sản phẩm nhỏ nếu có.</w:t>
      </w:r>
    </w:p>
    <w:p>
      <w:pPr>
        <w:pStyle w:val="Heading2"/>
      </w:pPr>
      <w:r>
        <w:t>Dạng bài: Vật liệu polymer</w:t>
      </w:r>
    </w:p>
    <w:p>
      <w:pPr>
        <w:keepNext/>
        <w:spacing w:before="200" w:after="80"/>
      </w:pPr>
      <w:r>
        <w:rPr>
          <w:rFonts w:ascii="Times New Roman" w:hAnsi="Times New Roman" w:eastAsia="Times New Roman"/>
          <w:b/>
          <w:color w:val="153052"/>
          <w:sz w:val="22"/>
        </w:rPr>
        <w:t xml:space="preserve">CÂU 21 </w:t>
      </w:r>
      <w:r>
        <w:rPr>
          <w:rFonts w:ascii="Times New Roman" w:hAnsi="Times New Roman" w:eastAsia="Times New Roman"/>
          <w:b/>
          <w:color w:val="126C54"/>
          <w:sz w:val="19"/>
        </w:rPr>
        <w:t>[Vật liệu composite  |  Nhận biết]</w:t>
      </w:r>
    </w:p>
    <w:p>
      <w:pPr>
        <w:spacing w:before="0" w:after="80" w:line="276" w:lineRule="auto"/>
      </w:pPr>
      <w:r>
        <w:rPr>
          <w:rFonts w:ascii="Times New Roman" w:hAnsi="Times New Roman" w:eastAsia="Times New Roman"/>
          <w:color w:val="232C37"/>
          <w:sz w:val="22"/>
        </w:rPr>
        <w:t>Vật liệu composite được dùng trong công nghiệp và xây dựng. Xác định Đúng/Sai:</w:t>
        <w:br/>
        <w:t>a) Sợi carbon thường được dùng làm cốt của composite do nhẹ và bền cơ học.</w:t>
        <w:br/>
        <w:t>b) Vật liệu nền giữ các thành phần cốt gắn với nhau thành một khối thống nhất.</w:t>
        <w:br/>
        <w:t>c) Mọi composite đều bắt buộc chỉ có một loại vật liệu cốt.</w:t>
        <w:br/>
        <w:t>d) Composite có cốt bột gỗ có thể được dùng làm ván lát sàn hoặc tấm ốp nội thất.</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a) ĐÚNG: sợi carbon có độ bền riêng cao nên thường làm cốt. b) ĐÚNG: pha nền gắn kết, phân bố tải và bảo vệ cốt. c) SAI: vật liệu composite có thể có nhiều dạng cốt hoặc nhiều pha cốt. d) ĐÚNG: gỗ–polymer composite (WPC) được dùng trong sàn/tấm ốp.</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 Đ; b Đ; c S; d Đ</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“Mọi composite” và “chỉ có một” là mệnh đề giới hạn không đúng.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Composite gồm pha nền và pha cốt; tính năng phụ thuộc thành phần, tỉ lệ, cấu trúc.</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“Mọi composite” và “chỉ có một” là mệnh đề giới hạn không đúng.</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Vẽ sơ đồ nền + cốt + tính năng.</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nhầm cốt và nền → nhớ nền liên kết, cốt gia cường.</w:t>
      </w:r>
    </w:p>
    <w:p>
      <w:pPr>
        <w:keepNext/>
        <w:spacing w:before="200" w:after="80"/>
      </w:pPr>
      <w:r>
        <w:rPr>
          <w:rFonts w:ascii="Times New Roman" w:hAnsi="Times New Roman" w:eastAsia="Times New Roman"/>
          <w:b/>
          <w:color w:val="153052"/>
          <w:sz w:val="22"/>
        </w:rPr>
        <w:t xml:space="preserve">CÂU 22 </w:t>
      </w:r>
      <w:r>
        <w:rPr>
          <w:rFonts w:ascii="Times New Roman" w:hAnsi="Times New Roman" w:eastAsia="Times New Roman"/>
          <w:b/>
          <w:color w:val="095B85"/>
          <w:sz w:val="19"/>
        </w:rPr>
        <w:t>[PET và polyester  |  Thông hiểu]</w:t>
      </w:r>
    </w:p>
    <w:p>
      <w:pPr>
        <w:spacing w:before="0" w:after="80" w:line="276" w:lineRule="auto"/>
      </w:pPr>
      <w:r>
        <w:rPr>
          <w:rFonts w:ascii="Times New Roman" w:hAnsi="Times New Roman" w:eastAsia="Times New Roman"/>
          <w:color w:val="232C37"/>
          <w:sz w:val="22"/>
        </w:rPr>
        <w:t>PET được tạo từ terephthalic acid và ethylene glycol. Xác định Đúng/Sai:</w:t>
        <w:br/>
        <w:t>a) Tơ chế tạo từ PET thuộc loại tơ tổng hợp.</w:t>
        <w:br/>
        <w:t>b) Mắt xích PET C₁₀H₈O₄ chứa 62,5% carbon theo khối lượng.</w:t>
        <w:br/>
        <w:t>c) Phản ứng tổng hợp PET từ hai monomer trên là trùng hợp không giải phóng chất nhỏ.</w:t>
        <w:br/>
        <w:t>d) Ethylene glycol hòa tan Cu(OH)₂ trong môi trường thích hợp, tạo dung dịch phức màu xanh lam.</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a) ĐÚNG: PET là polyester tổng hợp, có thể kéo sợi. b) ĐÚNG: mắt xích PET C₁₀H₈O₄, M = 192; %C = 120/192·100 = 62,5%. c) SAI: tạo PET từ acid terephthalic và ethylene glycol là trùng ngưng, tách H₂O. d) ĐÚNG: ethylene glycol có hai nhóm OH kề nhau tạo phức xanh lam với Cu(OH)₂ trong điều kiện thích hợp.</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 Đ; b Đ; c S; d Đ</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Không nhầm mắt xích với tổng hai monomer: phải trừ 2H₂O.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Trùng ngưng polyester hình thành liên kết –COO– và giải phóng phân tử nhỏ.</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nhầm mắt xích với tổng hai monomer: phải trừ 2H₂O.</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Cộng hai monomer, trừ 2H₂O → C₁₀H₈O₄.</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tính %C trên CTPT hai monomer chưa trùng ngưng.</w:t>
      </w:r>
    </w:p>
    <w:p>
      <w:pPr>
        <w:pStyle w:val="Heading1"/>
      </w:pPr>
      <w:r>
        <w:t>PHẦN III. CÂU HỎI TRẢ LỜI NGẮN (6 CÂU)</w:t>
      </w:r>
    </w:p>
    <w:p>
      <w:pPr>
        <w:pStyle w:val="Heading2"/>
      </w:pPr>
      <w:r>
        <w:t>Dạng bài: Đại cương về polymer</w:t>
      </w:r>
    </w:p>
    <w:p>
      <w:pPr>
        <w:keepNext/>
        <w:spacing w:before="200" w:after="80"/>
      </w:pPr>
      <w:r>
        <w:rPr>
          <w:rFonts w:ascii="Times New Roman" w:hAnsi="Times New Roman" w:eastAsia="Times New Roman"/>
          <w:b/>
          <w:color w:val="153052"/>
          <w:sz w:val="22"/>
        </w:rPr>
        <w:t xml:space="preserve">CÂU 23 </w:t>
      </w:r>
      <w:r>
        <w:rPr>
          <w:rFonts w:ascii="Times New Roman" w:hAnsi="Times New Roman" w:eastAsia="Times New Roman"/>
          <w:b/>
          <w:color w:val="095B85"/>
          <w:sz w:val="19"/>
        </w:rPr>
        <w:t>[Monomer trùng ngưng  |  Thông hiểu]</w:t>
      </w:r>
    </w:p>
    <w:p>
      <w:pPr>
        <w:spacing w:before="0" w:after="80" w:line="276" w:lineRule="auto"/>
      </w:pPr>
      <w:r>
        <w:rPr>
          <w:rFonts w:ascii="Times New Roman" w:hAnsi="Times New Roman" w:eastAsia="Times New Roman"/>
          <w:color w:val="232C37"/>
          <w:sz w:val="22"/>
        </w:rPr>
        <w:t>Cho các chất: (1) C₂H₅OH, (2) HOCH₂CH₂OH, (3) CH₃COOCH=CH₂, (4) HOOC(CH₂)₄COOH, (5) CH₃COOH, (6) H₂N(CH₂)₅COOH, (7) CH₃NH₂. Ghi các số thứ tự theo thứ tự tăng dần của những chất có thể tham gia trùng ngưng tạo polymer (ví dụ: 12, 134).</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(2) Ethylene glycol HOCH₂CH₂OH (điol) có thể đồng trùng ngưng với (4) adipic acid HOOC(CH₂)₄COOH (điaxit); (6) H₂N(CH₂)₅COOH tự trùng ngưng tạo capron. (1), (5), (7) là đơn chức nên không tự tạo mạch dài bằng trùng ngưng thường gặp; (3) vinyl acetate chủ yếu trùng hợp cộng. → Kết quả: 246.</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246</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Không hiểu “một chất có thể tham gia” đồng nghĩa “một mình tạo polymer”.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Hợp chất hai chức có thể tham gia trùng ngưng nhưng đôi khi cần chất đồng monomer phù hợp.</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hiểu “một chất có thể tham gia” đồng nghĩa “một mình tạo polymer”.</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Kiểm tra ≥2 tâm phản ứng phù hợp; kết hợp diol + diacid.</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chọn vinyl acetate do có C=C → đó là trùng hợp, không phải trùng ngưng.</w:t>
      </w:r>
    </w:p>
    <w:p>
      <w:pPr>
        <w:keepNext/>
        <w:spacing w:before="200" w:after="80"/>
      </w:pPr>
      <w:r>
        <w:rPr>
          <w:rFonts w:ascii="Times New Roman" w:hAnsi="Times New Roman" w:eastAsia="Times New Roman"/>
          <w:b/>
          <w:color w:val="153052"/>
          <w:sz w:val="22"/>
        </w:rPr>
        <w:t xml:space="preserve">CÂU 24 </w:t>
      </w:r>
      <w:r>
        <w:rPr>
          <w:rFonts w:ascii="Times New Roman" w:hAnsi="Times New Roman" w:eastAsia="Times New Roman"/>
          <w:b/>
          <w:color w:val="095B85"/>
          <w:sz w:val="19"/>
        </w:rPr>
        <w:t>[Cắt mạch khi thủy phân  |  Thông hiểu]</w:t>
      </w:r>
    </w:p>
    <w:p>
      <w:pPr>
        <w:spacing w:before="0" w:after="80" w:line="276" w:lineRule="auto"/>
      </w:pPr>
      <w:r>
        <w:rPr>
          <w:rFonts w:ascii="Times New Roman" w:hAnsi="Times New Roman" w:eastAsia="Times New Roman"/>
          <w:color w:val="232C37"/>
          <w:sz w:val="22"/>
        </w:rPr>
        <w:t>Cho (1) tinh bột, (2) cellulose, (3) PE, (4) PVC, (5) capron, (6) nylon-6,6. Có bao nhiêu polymer bị thủy phân cắt mạch trong môi trường acid thích hợp?</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Tinh bột (1), cellulose (2) có liên kết glycosidic dễ bị thủy phân trong acid thích hợp; capron (5), nylon-6,6 (6) chứa liên kết amide trên mạch bị thủy phân. PE (3), PVC (4) có khung mạch C–C, không thủy phân cắt mạch theo điều kiện nêu. → Có 4 polymer.</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4</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Polymer có nguyên tố Cl không đồng nghĩa cắt mạch bằng thủy phân acid.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Nhóm dễ thủy phân nằm trong mạch chính mới cho cắt mạch.</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Polymer có nguyên tố Cl không đồng nghĩa cắt mạch bằng thủy phân acid.</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Gạch chân –O– glycoside và –CO–NH– amide.</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nhớ “polymer có nhóm phân cực” nhưng bỏ qua vị trí nhóm đó.</w:t>
      </w:r>
    </w:p>
    <w:p>
      <w:pPr>
        <w:keepNext/>
        <w:spacing w:before="200" w:after="80"/>
      </w:pPr>
      <w:r>
        <w:rPr>
          <w:rFonts w:ascii="Times New Roman" w:hAnsi="Times New Roman" w:eastAsia="Times New Roman"/>
          <w:b/>
          <w:color w:val="153052"/>
          <w:sz w:val="22"/>
        </w:rPr>
        <w:t xml:space="preserve">CÂU 25 </w:t>
      </w:r>
      <w:r>
        <w:rPr>
          <w:rFonts w:ascii="Times New Roman" w:hAnsi="Times New Roman" w:eastAsia="Times New Roman"/>
          <w:b/>
          <w:color w:val="A05219"/>
          <w:sz w:val="19"/>
        </w:rPr>
        <w:t>[Thành phần nguyên tố  |  Vận dụng tính toán]</w:t>
      </w:r>
    </w:p>
    <w:p>
      <w:pPr>
        <w:spacing w:before="0" w:after="80" w:line="276" w:lineRule="auto"/>
      </w:pPr>
      <w:r>
        <w:rPr>
          <w:rFonts w:ascii="Times New Roman" w:hAnsi="Times New Roman" w:eastAsia="Times New Roman"/>
          <w:color w:val="232C37"/>
          <w:sz w:val="22"/>
        </w:rPr>
        <w:t>Phần trăm khối lượng carbon trong polystyrene bằng bao nhiêu? Kết quả làm tròn đến một chữ số thập phân.</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Mắt xích polystyrene –CH₂–CH(C₆H₅)– có CTPT C₈H₈, M = 8·12 + 8 = 104. %m(C) = 96/104·100% = 92,3077% ≈ 92,3%. → Kết quả: 92,3%.</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92,3%</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Không tính riêng gốc phenyl C₆H₅ mà quên C₂H₃ trên mạch chính.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Bỏ qua ảnh hưởng hai nhóm đầu mạch của polymer có n lớn.</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tính riêng gốc phenyl C₆H₅ mà quên C₂H₃ trên mạch chính.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C₈H₈: lấy 8·12 chia 104.</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tính 72/104 = 69,2% chỉ từ C₆ → phải tính cả 8 carbon.</w:t>
      </w:r>
    </w:p>
    <w:p>
      <w:pPr>
        <w:pStyle w:val="Heading2"/>
      </w:pPr>
      <w:r>
        <w:t>Dạng bài: Vật liệu polymer</w:t>
      </w:r>
    </w:p>
    <w:p>
      <w:pPr>
        <w:keepNext/>
        <w:spacing w:before="200" w:after="80"/>
      </w:pPr>
      <w:r>
        <w:rPr>
          <w:rFonts w:ascii="Times New Roman" w:hAnsi="Times New Roman" w:eastAsia="Times New Roman"/>
          <w:b/>
          <w:color w:val="153052"/>
          <w:sz w:val="22"/>
        </w:rPr>
        <w:t xml:space="preserve">CÂU 26 </w:t>
      </w:r>
      <w:r>
        <w:rPr>
          <w:rFonts w:ascii="Times New Roman" w:hAnsi="Times New Roman" w:eastAsia="Times New Roman"/>
          <w:b/>
          <w:color w:val="A05219"/>
          <w:sz w:val="19"/>
        </w:rPr>
        <w:t>[Thủy phân nylon-6,6  |  Vận dụng tính toán]</w:t>
      </w:r>
    </w:p>
    <w:p>
      <w:pPr>
        <w:spacing w:before="0" w:after="80" w:line="276" w:lineRule="auto"/>
      </w:pPr>
      <w:r>
        <w:rPr>
          <w:rFonts w:ascii="Times New Roman" w:hAnsi="Times New Roman" w:eastAsia="Times New Roman"/>
          <w:color w:val="232C37"/>
          <w:sz w:val="22"/>
        </w:rPr>
        <w:t>Thủy phân hoàn toàn 22,6 g nylon-6,6 bằng dung dịch NaOH dư. Tính khối lượng disodium adipate NaOOC–(CH₂)₄–COONa thu được (gam).</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Một mắt xích nylon-6,6 có CTPT C₁₂H₂₂N₂O₂, M = 226. Thủy phân kiềm: [–NH(CH₂)₆NHCO(CH₂)₄CO–] + 2NaOH → H₂N(CH₂)₆NH₂ + NaOOC(CH₂)₄COONa (tính theo mắt xích, bỏ qua nhóm đầu mạch). n = 22,6/226 = 0,100 mol; muối C₆H₈Na₂O₄ có M = 190 ⇒ m = 0,100·190 = 19,0 g.</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19,0 g</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Không coi 22,6 g nylon là 0,1 mol phân tử polymer; chỉ là 0,1 mol mắt xích.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1 mol mắt xích nylon-6,6 sinh 1 mol muối disodium adipate.</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coi 22,6 g nylon là 0,1 mol phân tử polymer; chỉ là 0,1 mol mắt xích.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M mắt xích 226, M muối 190 → nhân tỉ lệ.</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tính muối monosodium (168 g/mol) → thiếu một nhóm –COONa.</w:t>
      </w:r>
    </w:p>
    <w:p>
      <w:pPr>
        <w:pStyle w:val="Heading2"/>
      </w:pPr>
      <w:r>
        <w:t>Dạng bài: Bài toán polymer</w:t>
      </w:r>
    </w:p>
    <w:p>
      <w:pPr>
        <w:keepNext/>
        <w:spacing w:before="200" w:after="80"/>
      </w:pPr>
      <w:r>
        <w:rPr>
          <w:rFonts w:ascii="Times New Roman" w:hAnsi="Times New Roman" w:eastAsia="Times New Roman"/>
          <w:b/>
          <w:color w:val="153052"/>
          <w:sz w:val="22"/>
        </w:rPr>
        <w:t xml:space="preserve">CÂU 27 </w:t>
      </w:r>
      <w:r>
        <w:rPr>
          <w:rFonts w:ascii="Times New Roman" w:hAnsi="Times New Roman" w:eastAsia="Times New Roman"/>
          <w:b/>
          <w:color w:val="A05219"/>
          <w:sz w:val="19"/>
        </w:rPr>
        <w:t>[Độ polymer hóa  |  Vận dụng tính toán]</w:t>
      </w:r>
    </w:p>
    <w:p>
      <w:pPr>
        <w:spacing w:before="0" w:after="80" w:line="276" w:lineRule="auto"/>
      </w:pPr>
      <w:r>
        <w:rPr>
          <w:rFonts w:ascii="Times New Roman" w:hAnsi="Times New Roman" w:eastAsia="Times New Roman"/>
          <w:color w:val="232C37"/>
          <w:sz w:val="22"/>
        </w:rPr>
        <w:t>Một mẫu polystyrene có phân tử khối trung bình 264 160. Mắt xích polystyrene có công thức C₈H₈. Tính số mắt xích trung bình của mẫu.</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M mắt xích PS C₈H₈ = 104. Hệ số polymer hóa trung bình n̄ ≈ 264 160/104 = 2540. → Kết quả: 2540 mắt xích.</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2540</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Nhầm Mstyrene với M phenyl hoặc nhân thêm n lần nữa.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Khối lượng phân tử trung bình có thể cho hệ số trùng hợp trung bình, không nhất thiết của từng phân tử.</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Nhầm Mstyrene với M phenyl hoặc nhân thêm n lần nữa.</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n̄ = M̄/Mmắt xích.</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quên 8 H trong mắt xích → dùng 96 thay 104.</w:t>
      </w:r>
    </w:p>
    <w:p>
      <w:pPr>
        <w:keepNext/>
        <w:spacing w:before="200" w:after="80"/>
      </w:pPr>
      <w:r>
        <w:rPr>
          <w:rFonts w:ascii="Times New Roman" w:hAnsi="Times New Roman" w:eastAsia="Times New Roman"/>
          <w:b/>
          <w:color w:val="153052"/>
          <w:sz w:val="22"/>
        </w:rPr>
        <w:t xml:space="preserve">CÂU 28 </w:t>
      </w:r>
      <w:r>
        <w:rPr>
          <w:rFonts w:ascii="Times New Roman" w:hAnsi="Times New Roman" w:eastAsia="Times New Roman"/>
          <w:b/>
          <w:color w:val="673E97"/>
          <w:sz w:val="19"/>
        </w:rPr>
        <w:t>[Hiệu suất chuyển hóa  |  Vận dụng cao tính toán]</w:t>
      </w:r>
    </w:p>
    <w:p>
      <w:pPr>
        <w:spacing w:before="0" w:after="80" w:line="276" w:lineRule="auto"/>
      </w:pPr>
      <w:r>
        <w:rPr>
          <w:rFonts w:ascii="Times New Roman" w:hAnsi="Times New Roman" w:eastAsia="Times New Roman"/>
          <w:color w:val="232C37"/>
          <w:sz w:val="22"/>
        </w:rPr>
        <w:t>Từ glucose điều chế cao su buna theo chuỗi glucose → ethanol → buta-1,3-diene → cao su buna. Hiệu suất toàn quá trình 75%. Để thu được 32,4 kg cao su buna cần bao nhiêu kg glucose?</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Rượu hóa: C₆H₁₂O₆ → 2C₂H₅OH + 2CO₂. Tạo butadiene (phương trình cân bằng): 2C₂H₅OH → CH₂=CH–CH=CH₂ + 2H₂O + H₂. Trùng hợp: nCH₂=CH–CH=CH₂ → (–CH₂–CH=CH–CH₂–)n. Theo lý thuyết 180 kg glucose cho 54 kg mắt xích cao su. Với Htoàn = 75%: mglucose = 32,4·180/(54·0,75) = 144 kg.</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144 kg</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Khối lượng chất trùng hợp cộng bảo toàn theo lượng monomer phản ứng.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Dùng hiệu suất TOÀN quá trình một lần, không lũy thừa 0,75 qua từng bước.</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Khối lượng chất trùng hợp cộng bảo toàn theo lượng monomer phản ứng.</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Đổi glucose trực tiếp ra mắt xích theo tỉ lệ 180:54, chia 0,75.</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coi 1 mol glucose cho 2 mol butadiene → vi phạm bảo toàn C.</w:t>
      </w:r>
    </w:p>
    <w:p>
      <w:pPr>
        <w:pStyle w:val="Heading1"/>
      </w:pPr>
      <w:r>
        <w:t>PHẦN IV. CÂU HỎI TỰ LUẬN (4 CÂU)</w:t>
      </w:r>
    </w:p>
    <w:p>
      <w:pPr>
        <w:pStyle w:val="Heading2"/>
      </w:pPr>
      <w:r>
        <w:t>Dạng bài: Đại cương về polymer</w:t>
      </w:r>
    </w:p>
    <w:p>
      <w:pPr>
        <w:keepNext/>
        <w:spacing w:before="200" w:after="80"/>
      </w:pPr>
      <w:r>
        <w:rPr>
          <w:rFonts w:ascii="Times New Roman" w:hAnsi="Times New Roman" w:eastAsia="Times New Roman"/>
          <w:b/>
          <w:color w:val="153052"/>
          <w:sz w:val="22"/>
        </w:rPr>
        <w:t xml:space="preserve">CÂU 29 </w:t>
      </w:r>
      <w:r>
        <w:rPr>
          <w:rFonts w:ascii="Times New Roman" w:hAnsi="Times New Roman" w:eastAsia="Times New Roman"/>
          <w:b/>
          <w:color w:val="673E97"/>
          <w:sz w:val="19"/>
        </w:rPr>
        <w:t>[Thủy phân theo vị trí liên kết  |  Vận dụng cao]</w:t>
      </w:r>
    </w:p>
    <w:p>
      <w:pPr>
        <w:spacing w:before="0" w:after="80" w:line="276" w:lineRule="auto"/>
      </w:pPr>
      <w:r>
        <w:rPr>
          <w:rFonts w:ascii="Times New Roman" w:hAnsi="Times New Roman" w:eastAsia="Times New Roman"/>
          <w:color w:val="232C37"/>
          <w:sz w:val="22"/>
        </w:rPr>
        <w:t>Viết phương trình hóa học cho các phản ứng sau, ghi rõ môi trường phản ứng và giải thích phản ứng cắt mạch hay giữ nguyên mạch:</w:t>
        <w:br/>
        <w:t>(a) Thủy phân hoàn toàn poly(methyl methacrylate) (PMMA) trong dung dịch NaOH, đun nóng.</w:t>
        <w:br/>
        <w:t>(b) Thủy phân hoàn toàn nylon-6,6 trong môi trường acid HCl, đun nóng.</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(a) PMMA: [–CH₂–C(CH₃)(COOCH₃)–]n + nNaOH → [–CH₂–C(CH₃)(COONa)–]n + nCH₃OH (đun nóng, dung dịch NaOH; công thức dạng lý tưởng). Nhóm methyl ester treo bị xà phòng hóa, mạch chính C–C vẫn giữ nguyên. (b) Nylon-6,6: [–NH(CH₂)₆NHCO(CH₂)₄CO–]n + 2nH₂O + 2nHCl → n[H₃N(CH₂)₆NH₃]Cl₂ + nHOOC(CH₂)₄COOH (đun nóng trong acid, bỏ qua nhóm đầu mạch). Phá liên kết amide nằm trên khung chính → cắt mạch. Đối chiếu mỗi mắt xích: C, H, O, N, Cl hai vế cân bằng theo biểu diễn giới hạn n lớn.</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(a) Giữ nguyên mạch; (b) Cắt mạch</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Không vì thấy chữ “thủy phân” mà kết luận đều cắt mạch.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Vị trí chức ester nhánh / amide chính quyết định giữ mạch hay cắt mạch.</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vì thấy chữ “thủy phân” mà kết luận đều cắt mạch.</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Đánh dấu liên kết mạch chính trước khi vẽ sản phẩm.</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viết sản phẩm nylon dạng diamine tự do trong HCl mà quên nhóm –NH₃⁺Cl⁻.</w:t>
      </w:r>
    </w:p>
    <w:p>
      <w:pPr>
        <w:keepNext/>
        <w:spacing w:before="200" w:after="80"/>
      </w:pPr>
      <w:r>
        <w:rPr>
          <w:rFonts w:ascii="Times New Roman" w:hAnsi="Times New Roman" w:eastAsia="Times New Roman"/>
          <w:b/>
          <w:color w:val="153052"/>
          <w:sz w:val="22"/>
        </w:rPr>
        <w:t xml:space="preserve">CÂU 30 </w:t>
      </w:r>
      <w:r>
        <w:rPr>
          <w:rFonts w:ascii="Times New Roman" w:hAnsi="Times New Roman" w:eastAsia="Times New Roman"/>
          <w:b/>
          <w:color w:val="673E97"/>
          <w:sz w:val="19"/>
        </w:rPr>
        <w:t>[Sơ đồ tổng hợp từ CaC₂  |  Vận dụng cao]</w:t>
      </w:r>
    </w:p>
    <w:p>
      <w:pPr>
        <w:spacing w:before="0" w:after="80" w:line="276" w:lineRule="auto"/>
      </w:pPr>
      <w:r>
        <w:rPr>
          <w:rFonts w:ascii="Times New Roman" w:hAnsi="Times New Roman" w:eastAsia="Times New Roman"/>
          <w:color w:val="232C37"/>
          <w:sz w:val="22"/>
        </w:rPr>
        <w:t>Từ CaC₂ và các hóa chất vô cơ cần thiết, hãy đề xuất các chuỗi phản ứng tạo ra polyethylene (PE), poly(vinyl chloride) (PVC) và tơ nitron. Viết phương trình hóa học, điều kiện cần thiết ở mỗi bước chính.</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CaC₂ + 2H₂O → HC≡CH + Ca(OH)₂. (1) PE: HC≡CH + H₂ → CH₂=CH₂ (xúc tác thích hợp, kiểm soát mức hydro hóa); nCH₂=CH₂ → (–CH₂–CH₂–)n (trùng hợp). (2) PVC: HC≡CH + HCl → CH₂=CHCl (xúc tác, điều kiện phù hợp); nCH₂=CHCl → (–CH₂–CHCl–)n. (3) Tơ nitron: HC≡CH + HCN → CH₂=CHCN (phản ứng vinyl hóa thích hợp); nCH₂=CHCN → (–CH₂–CH(CN)–)n. Đây là sơ đồ hóa học học thuật; HCN và các chất xúc tác trong tuyến công nghiệp cổ điển rất độc, không tổ chức thực hành tuyến này ở trường phổ thông.</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Các chuỗi phản ứng PE, PVC, PAN</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Phân biệt Cl trong PVC là liên kết C–Cl của vinyl chloride; PAN có nhóm –C≡N treo.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Ba polymer đều trùng hợp các monomer vinyl tương ứng.</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Phân biệt Cl trong PVC là liên kết C–Cl của vinyl chloride; PAN có nhóm –C≡N treo.</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Bắt đầu từ acetylene → lựa chọn thêm H₂, HCl hoặc HCN để có monomer.</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viết acetylene trực tiếp trùng hợp tạo PE hay PVC; cần chuyển sang vinyl monomer.</w:t>
      </w:r>
    </w:p>
    <w:p>
      <w:pPr>
        <w:pStyle w:val="Heading2"/>
      </w:pPr>
      <w:r>
        <w:t>Dạng bài: Vật liệu polymer</w:t>
      </w:r>
    </w:p>
    <w:p>
      <w:pPr>
        <w:keepNext/>
        <w:spacing w:before="200" w:after="80"/>
      </w:pPr>
      <w:r>
        <w:rPr>
          <w:rFonts w:ascii="Times New Roman" w:hAnsi="Times New Roman" w:eastAsia="Times New Roman"/>
          <w:b/>
          <w:color w:val="153052"/>
          <w:sz w:val="22"/>
        </w:rPr>
        <w:t xml:space="preserve">CÂU 31 </w:t>
      </w:r>
      <w:r>
        <w:rPr>
          <w:rFonts w:ascii="Times New Roman" w:hAnsi="Times New Roman" w:eastAsia="Times New Roman"/>
          <w:b/>
          <w:color w:val="095B85"/>
          <w:sz w:val="19"/>
        </w:rPr>
        <w:t>[Phân loại tơ và độ bền  |  Thông hiểu]</w:t>
      </w:r>
    </w:p>
    <w:p>
      <w:pPr>
        <w:spacing w:before="0" w:after="80" w:line="276" w:lineRule="auto"/>
      </w:pPr>
      <w:r>
        <w:rPr>
          <w:rFonts w:ascii="Times New Roman" w:hAnsi="Times New Roman" w:eastAsia="Times New Roman"/>
          <w:color w:val="232C37"/>
          <w:sz w:val="22"/>
        </w:rPr>
        <w:t>Cho các loại tơ: nylon-6,6; tơ visco; len; tơ capron; tơ nitron; bông; tơ cellulose acetate; tơ tằm. Hãy phân loại thành tơ thiên nhiên, tơ bán tổng hợp và tơ tổng hợp; nêu ít nhất một ứng dụng của mỗi nhóm và giải thích vì sao len, tơ tằm, nylon-6,6 kém bền khi giặt bằng dung dịch kiềm mạnh.</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Tơ thiên nhiên: len, bông (cellulose), tơ tằm; ví dụ dệt may. Tơ bán tổng hợp: visco (cellulose tái sinh), cellulose acetate (cellulose biến tính); ví dụ vải may mặc/lớp lót. Tơ tổng hợp: nylon-6,6, capron (nylon-6), nitron (PAN); ví dụ dây cáp, vải, lưới. Len và tơ tằm là protein có liên kết peptide –CO–NH–; nylon-6,6 cũng chứa liên kết amide –CO–NH– trên mạch nên kiềm mạnh, nhất là khi nóng, có thể gây thủy phân, làm giảm độ bền.</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Thiên nhiên: len, bông, tơ tằm; bán tổng hợp: visco, cellulose acetate; tổng hợp: nylon-6,6, capron, nitron</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Tơ visco là cellulose tái sinh, không đồng nghĩa tơ thiên nhiên.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Nguồn gốc và phương pháp sản xuất quyết định nhóm tơ, không chỉ xét tính chất.</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Tơ visco là cellulose tái sinh, không đồng nghĩa tơ thiên nhiên.</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Hễ là liên kết –CO–NH– trên mạch: cảnh giác môi trường acid/kiềm mạnh.</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xếp nylon cùng bông vì đều “sợi” → căn cứ nguồn gốc polymer.</w:t>
      </w:r>
    </w:p>
    <w:p>
      <w:pPr>
        <w:keepNext/>
        <w:spacing w:before="200" w:after="80"/>
      </w:pPr>
      <w:r>
        <w:rPr>
          <w:rFonts w:ascii="Times New Roman" w:hAnsi="Times New Roman" w:eastAsia="Times New Roman"/>
          <w:b/>
          <w:color w:val="153052"/>
          <w:sz w:val="22"/>
        </w:rPr>
        <w:t xml:space="preserve">CÂU 32 </w:t>
      </w:r>
      <w:r>
        <w:rPr>
          <w:rFonts w:ascii="Times New Roman" w:hAnsi="Times New Roman" w:eastAsia="Times New Roman"/>
          <w:b/>
          <w:color w:val="673E97"/>
          <w:sz w:val="19"/>
        </w:rPr>
        <w:t>[Sơ đồ trùng hợp cao su  |  Vận dụng cao]</w:t>
      </w:r>
    </w:p>
    <w:p>
      <w:pPr>
        <w:spacing w:before="0" w:after="80" w:line="276" w:lineRule="auto"/>
      </w:pPr>
      <w:r>
        <w:rPr>
          <w:rFonts w:ascii="Times New Roman" w:hAnsi="Times New Roman" w:eastAsia="Times New Roman"/>
          <w:color w:val="232C37"/>
          <w:sz w:val="22"/>
        </w:rPr>
        <w:t>Viết sơ đồ phương trình tổng hợp từ các monomer thích hợp để tạo: cao su buna, cao su isoprene, cao su chloroprene, cao su buna-S và cao su buna-N. Chỉ rõ loại nào là đồng trùng hợp, nhóm nào còn liên kết đôi trong mạch.</w:t>
      </w:r>
    </w:p>
    <w:p>
      <w:pPr>
        <w:spacing w:before="0" w:after="60" w:line="276" w:lineRule="auto"/>
      </w:pPr>
      <w:r>
        <w:rPr>
          <w:rFonts w:ascii="Times New Roman" w:hAnsi="Times New Roman" w:eastAsia="Times New Roman"/>
          <w:b/>
          <w:color w:val="095B85"/>
          <w:sz w:val="21"/>
        </w:rPr>
        <w:t xml:space="preserve">① HƯỚNG DẪN GIẢI  </w:t>
      </w:r>
      <w:r>
        <w:rPr>
          <w:rFonts w:ascii="Times New Roman" w:hAnsi="Times New Roman" w:eastAsia="Times New Roman"/>
          <w:b w:val="0"/>
          <w:color w:val="232C37"/>
          <w:sz w:val="21"/>
        </w:rPr>
        <w:t>(1) Cao su buna: nCH₂=CH–CH=CH₂ → (–CH₂–CH=CH–CH₂–)n (trùng hợp 1,4). (2) Cao su isoprene: nCH₂=C(CH₃)–CH=CH₂ → (–CH₂–C(CH₃)=CH–CH₂–)n. (3) Cao su chloroprene: nCH₂=C(Cl)–CH=CH₂ → (–CH₂–C(Cl)=CH–CH₂–)n. (4) Buna-S: đồng trùng hợp buta-1,3-diene với styrene C₆H₅CH=CH₂, có các đoạn –CH₂–CH=CH–CH₂– và –CH₂–CH(C₆H₅)– trong mạch. (5) Buna-N: đồng trùng hợp buta-1,3-diene với acrylonitrile CH₂=CHCN, có đoạn –CH₂–CH=CH–CH₂– và –CH₂–CH(CN)–. Trong các mô hình 1,4-diene, liên kết đôi còn lại ở đoạn –CH=CH– trên mạch chính cho phép lưu hóa; các mắt xích riêng từ styrene/acrylonitrile không còn C=C vinyl. Trật tự các mắt xích trong đồng trùng hợp không nhất thiết tuần hoàn đều.</w:t>
      </w:r>
    </w:p>
    <w:p>
      <w:pPr>
        <w:spacing w:before="0" w:after="80" w:line="276" w:lineRule="auto"/>
      </w:pPr>
      <w:r>
        <w:rPr>
          <w:rFonts w:ascii="Times New Roman" w:hAnsi="Times New Roman" w:eastAsia="Times New Roman"/>
          <w:b/>
          <w:color w:val="126C54"/>
          <w:sz w:val="21"/>
        </w:rPr>
        <w:t xml:space="preserve">→ ĐÁP ÁN / KẾT QUẢ  </w:t>
      </w:r>
      <w:r>
        <w:rPr>
          <w:rFonts w:ascii="Times New Roman" w:hAnsi="Times New Roman" w:eastAsia="Times New Roman"/>
          <w:b w:val="0"/>
          <w:color w:val="232C37"/>
          <w:sz w:val="21"/>
        </w:rPr>
        <w:t>Buna, isoprene, chloroprene: trùng hợp; buna-S, buna-N: đồng trùng hợp</w:t>
      </w:r>
    </w:p>
    <w:p>
      <w:pPr>
        <w:spacing w:before="0" w:after="60" w:line="276" w:lineRule="auto"/>
      </w:pPr>
      <w:r>
        <w:rPr>
          <w:rFonts w:ascii="Times New Roman" w:hAnsi="Times New Roman" w:eastAsia="Times New Roman"/>
          <w:b/>
          <w:color w:val="972F33"/>
          <w:sz w:val="21"/>
        </w:rPr>
        <w:t xml:space="preserve">② PHÂN TÍCH LỖI SAI  </w:t>
      </w:r>
      <w:r>
        <w:rPr>
          <w:rFonts w:ascii="Times New Roman" w:hAnsi="Times New Roman" w:eastAsia="Times New Roman"/>
          <w:b w:val="0"/>
          <w:color w:val="232C37"/>
          <w:sz w:val="21"/>
        </w:rPr>
        <w:t>Không tự viết (AB)n để khẳng định mạch xen kẽ tuyệt đối. Cần đối chiếu lại điều kiện và phép lập luận.</w:t>
      </w:r>
    </w:p>
    <w:p>
      <w:pPr>
        <w:spacing w:before="0" w:after="60" w:line="276" w:lineRule="auto"/>
      </w:pPr>
      <w:r>
        <w:rPr>
          <w:rFonts w:ascii="Times New Roman" w:hAnsi="Times New Roman" w:eastAsia="Times New Roman"/>
          <w:b/>
          <w:color w:val="126C54"/>
          <w:sz w:val="21"/>
        </w:rPr>
        <w:t xml:space="preserve">③ GHI NHỚ  </w:t>
      </w:r>
      <w:r>
        <w:rPr>
          <w:rFonts w:ascii="Times New Roman" w:hAnsi="Times New Roman" w:eastAsia="Times New Roman"/>
          <w:b w:val="0"/>
          <w:color w:val="232C37"/>
          <w:sz w:val="21"/>
        </w:rPr>
        <w:t>Cao su 1,4 từ diene giữ một C=C cho mỗi đơn vị diene; đồng trùng hợp dùng 2 loại monomer.</w:t>
      </w:r>
    </w:p>
    <w:p>
      <w:pPr>
        <w:spacing w:before="0" w:after="60" w:line="276" w:lineRule="auto"/>
      </w:pPr>
      <w:r>
        <w:rPr>
          <w:rFonts w:ascii="Times New Roman" w:hAnsi="Times New Roman" w:eastAsia="Times New Roman"/>
          <w:b/>
          <w:color w:val="A05219"/>
          <w:sz w:val="21"/>
        </w:rPr>
        <w:t xml:space="preserve">④ BẪY THƯỜNG GẶP  </w:t>
      </w:r>
      <w:r>
        <w:rPr>
          <w:rFonts w:ascii="Times New Roman" w:hAnsi="Times New Roman" w:eastAsia="Times New Roman"/>
          <w:b w:val="0"/>
          <w:color w:val="232C37"/>
          <w:sz w:val="21"/>
        </w:rPr>
        <w:t>Không tự viết (AB)n để khẳng định mạch xen kẽ tuyệt đối.</w:t>
      </w:r>
    </w:p>
    <w:p>
      <w:pPr>
        <w:spacing w:before="0" w:after="60" w:line="276" w:lineRule="auto"/>
      </w:pPr>
      <w:r>
        <w:rPr>
          <w:rFonts w:ascii="Times New Roman" w:hAnsi="Times New Roman" w:eastAsia="Times New Roman"/>
          <w:b/>
          <w:color w:val="673E97"/>
          <w:sz w:val="21"/>
        </w:rPr>
        <w:t xml:space="preserve">⑤ MẸO GIẢI NHANH  </w:t>
      </w:r>
      <w:r>
        <w:rPr>
          <w:rFonts w:ascii="Times New Roman" w:hAnsi="Times New Roman" w:eastAsia="Times New Roman"/>
          <w:b w:val="0"/>
          <w:color w:val="232C37"/>
          <w:sz w:val="21"/>
        </w:rPr>
        <w:t>Viết 1 mắt xích diene 1,4 + 1 mắt xích vinyl, ghép theo thành phần.</w:t>
      </w:r>
    </w:p>
    <w:p>
      <w:pPr>
        <w:spacing w:before="0" w:after="140" w:line="276" w:lineRule="auto"/>
      </w:pPr>
      <w:r>
        <w:rPr>
          <w:rFonts w:ascii="Times New Roman" w:hAnsi="Times New Roman" w:eastAsia="Times New Roman"/>
          <w:b/>
          <w:color w:val="972F33"/>
          <w:sz w:val="21"/>
        </w:rPr>
        <w:t xml:space="preserve">⑥ LỖI SAI &amp; KHẮC PHỤC  </w:t>
      </w:r>
      <w:r>
        <w:rPr>
          <w:rFonts w:ascii="Times New Roman" w:hAnsi="Times New Roman" w:eastAsia="Times New Roman"/>
          <w:b w:val="0"/>
          <w:color w:val="232C37"/>
          <w:sz w:val="21"/>
        </w:rPr>
        <w:t>Lỗi: vẽ mất C=C của diene sau trùng hợp cộng 1,4.</w:t>
      </w:r>
    </w:p>
    <w:p>
      <w:pPr>
        <w:pStyle w:val="Heading1"/>
      </w:pPr>
      <w:r>
        <w:t>BẢNG ĐỐI CHIẾU ĐÁP ÁN NHANH</w:t>
      </w:r>
    </w:p>
    <w:p>
      <w:pPr>
        <w:spacing w:before="0" w:after="80" w:line="276" w:lineRule="auto"/>
      </w:pPr>
      <w:r>
        <w:rPr>
          <w:rFonts w:ascii="Times New Roman" w:hAnsi="Times New Roman" w:eastAsia="Times New Roman"/>
          <w:b/>
          <w:color w:val="153052"/>
          <w:sz w:val="18"/>
        </w:rPr>
        <w:t>01: D   |   02: C   |   03: B   |   04: B   |   05: C   |   06: D</w:t>
      </w:r>
    </w:p>
    <w:p>
      <w:pPr>
        <w:spacing w:before="0" w:after="80" w:line="276" w:lineRule="auto"/>
      </w:pPr>
      <w:r>
        <w:rPr>
          <w:rFonts w:ascii="Times New Roman" w:hAnsi="Times New Roman" w:eastAsia="Times New Roman"/>
          <w:b/>
          <w:color w:val="153052"/>
          <w:sz w:val="18"/>
        </w:rPr>
        <w:t>07: C   |   08: A   |   09: B   |   10: D   |   11: A   |   12: A</w:t>
      </w:r>
    </w:p>
    <w:p>
      <w:pPr>
        <w:spacing w:before="0" w:after="80" w:line="276" w:lineRule="auto"/>
      </w:pPr>
      <w:r>
        <w:rPr>
          <w:rFonts w:ascii="Times New Roman" w:hAnsi="Times New Roman" w:eastAsia="Times New Roman"/>
          <w:b/>
          <w:color w:val="153052"/>
          <w:sz w:val="18"/>
        </w:rPr>
        <w:t>13: C   |   14: D   |   15: A   |   16: B   |   17: B   |   18: D</w:t>
      </w:r>
    </w:p>
    <w:p>
      <w:pPr>
        <w:spacing w:before="0" w:after="80" w:line="276" w:lineRule="auto"/>
      </w:pPr>
      <w:r>
        <w:rPr>
          <w:rFonts w:ascii="Times New Roman" w:hAnsi="Times New Roman" w:eastAsia="Times New Roman"/>
          <w:b/>
          <w:color w:val="153052"/>
          <w:sz w:val="18"/>
        </w:rPr>
        <w:t>19: a Đ; b S; c S; d Đ   |   20: a S; b Đ; c Đ; d Đ   |   21: a Đ; b Đ; c S; d Đ   |   22: a Đ; b Đ; c S; d Đ</w:t>
      </w:r>
    </w:p>
    <w:p>
      <w:pPr>
        <w:spacing w:before="0" w:after="80" w:line="276" w:lineRule="auto"/>
      </w:pPr>
      <w:r>
        <w:rPr>
          <w:rFonts w:ascii="Times New Roman" w:hAnsi="Times New Roman" w:eastAsia="Times New Roman"/>
          <w:b/>
          <w:color w:val="153052"/>
          <w:sz w:val="18"/>
        </w:rPr>
        <w:t>23: 246   |   24: 4   |   25: 92,3%   |   26: 19,0 g</w:t>
      </w:r>
    </w:p>
    <w:p>
      <w:pPr>
        <w:spacing w:before="0" w:after="80" w:line="276" w:lineRule="auto"/>
      </w:pPr>
      <w:r>
        <w:rPr>
          <w:rFonts w:ascii="Times New Roman" w:hAnsi="Times New Roman" w:eastAsia="Times New Roman"/>
          <w:b/>
          <w:color w:val="153052"/>
          <w:sz w:val="18"/>
        </w:rPr>
        <w:t>27: 2540   |   28: 144 kg</w:t>
      </w:r>
    </w:p>
    <w:p>
      <w:pPr>
        <w:spacing w:before="0" w:after="40" w:line="276" w:lineRule="auto"/>
      </w:pPr>
      <w:r>
        <w:rPr>
          <w:rFonts w:ascii="Times New Roman" w:hAnsi="Times New Roman" w:eastAsia="Times New Roman"/>
          <w:b/>
          <w:color w:val="153052"/>
          <w:sz w:val="19"/>
        </w:rPr>
        <w:t>29: (a) Giữ nguyên mạch; (b) Cắt mạch</w:t>
      </w:r>
    </w:p>
    <w:p>
      <w:pPr>
        <w:spacing w:before="0" w:after="40" w:line="276" w:lineRule="auto"/>
      </w:pPr>
      <w:r>
        <w:rPr>
          <w:rFonts w:ascii="Times New Roman" w:hAnsi="Times New Roman" w:eastAsia="Times New Roman"/>
          <w:b/>
          <w:color w:val="153052"/>
          <w:sz w:val="19"/>
        </w:rPr>
        <w:t>30: Các chuỗi phản ứng PE, PVC, PAN</w:t>
      </w:r>
    </w:p>
    <w:p>
      <w:pPr>
        <w:spacing w:before="0" w:after="40" w:line="276" w:lineRule="auto"/>
      </w:pPr>
      <w:r>
        <w:rPr>
          <w:rFonts w:ascii="Times New Roman" w:hAnsi="Times New Roman" w:eastAsia="Times New Roman"/>
          <w:b/>
          <w:color w:val="153052"/>
          <w:sz w:val="19"/>
        </w:rPr>
        <w:t>31: Thiên nhiên: len, bông, tơ tằm; bán tổng hợp: visco, cellulose acetate; tổng hợp: nylon-6,6, capron, nitron</w:t>
      </w:r>
    </w:p>
    <w:p>
      <w:pPr>
        <w:spacing w:before="0" w:after="40" w:line="276" w:lineRule="auto"/>
      </w:pPr>
      <w:r>
        <w:rPr>
          <w:rFonts w:ascii="Times New Roman" w:hAnsi="Times New Roman" w:eastAsia="Times New Roman"/>
          <w:b/>
          <w:color w:val="153052"/>
          <w:sz w:val="19"/>
        </w:rPr>
        <w:t>32: Buna, isoprene, chloroprene: trùng hợp; buna-S, buna-N: đồng trùng hợp</w:t>
      </w:r>
    </w:p>
    <w:p>
      <w:pPr>
        <w:pStyle w:val="Heading2"/>
      </w:pPr>
      <w:r>
        <w:t>KIỂM TRA CHẤT LƯỢNG ĐỀ</w:t>
      </w:r>
    </w:p>
    <w:p>
      <w:pPr>
        <w:spacing w:before="0" w:after="120" w:line="276" w:lineRule="auto"/>
      </w:pPr>
      <w:r>
        <w:rPr>
          <w:rFonts w:ascii="Times New Roman" w:hAnsi="Times New Roman" w:eastAsia="Times New Roman"/>
          <w:color w:val="232C37"/>
          <w:sz w:val="22"/>
        </w:rPr>
        <w:t>Câu 13–14: các chất trung gian đã được xác định phù hợp số nguyên tử và hệ số phản ứng. Câu 16: thử lại phần trăm H với tỉ lệ 6:1 được 10,2804%. Câu 17: nếu nước 12,6 kg được hiểu là lượng lý thuyết thì khối lượng thực tế sẽ khác; vì vậy đề đã xác định rõ là nước thu thực tế. Câu 18: Vₘ(25 °C, 1 bar) xấp xỉ 24,79 L/mol.</w:t>
      </w:r>
    </w:p>
    <w:sectPr w:rsidR="00FC693F" w:rsidRPr="0006063C" w:rsidSect="00034616">
      <w:headerReference w:type="default" r:id="rId9"/>
      <w:footerReference w:type="default" r:id="rId10"/>
      <w:pgSz w:w="11906" w:h="16838"/>
      <w:pgMar w:top="992" w:right="1077"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6626D"/>
        <w:sz w:val="18"/>
      </w:rPr>
      <w:t xml:space="preserve">CHUYÊN ĐỀ POLYMER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6626D"/>
        <w:sz w:val="18"/>
      </w:rPr>
      <w:t>HÓA HỌC 12  •  CHƯƠNG 4: POLYMER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232C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153052"/>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95B85"/>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126C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60"/>
      <w:contextualSpacing/>
    </w:pPr>
    <w:rPr>
      <w:rFonts w:asciiTheme="majorHAnsi" w:eastAsiaTheme="majorEastAsia" w:hAnsiTheme="majorHAnsi" w:cstheme="majorBidi" w:ascii="Times New Roman" w:hAnsi="Times New Roman"/>
      <w:b/>
      <w:color w:val="1530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