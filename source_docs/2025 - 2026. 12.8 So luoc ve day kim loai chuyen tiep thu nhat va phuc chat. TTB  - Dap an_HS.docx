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"/>
        <w:jc w:val="center"/>
      </w:pPr>
      <w:r>
        <w:t>CHƯƠNG 8</w:t>
        <w:br/>
        <w:t>SƠ LƯỢC VỀ DÃY KIM LOẠI CHUYỂN TIẾP THỨ NHẤT VÀ PHỨC CHẤT</w:t>
      </w:r>
    </w:p>
    <w:p>
      <w:pPr>
        <w:jc w:val="center"/>
      </w:pPr>
      <w:r>
        <w:rPr>
          <w:b/>
          <w:color w:val="3A678B"/>
          <w:sz w:val="22"/>
        </w:rPr>
        <w:t>BỘ ĐỀ THEO CẤU TRÚC LUYỆN TẬP 2025  •  HÓA HỌC 12</w:t>
      </w:r>
    </w:p>
    <w:p>
      <w:pPr>
        <w:jc w:val="center"/>
      </w:pPr>
      <w:r>
        <w:rPr>
          <w:b/>
          <w:sz w:val="21"/>
        </w:rPr>
        <w:t>BẢN HỌC SINH – CHỈ CÓ NỘI DUNG CÂU HỎI</w:t>
      </w:r>
    </w:p>
    <w:p>
      <w:pPr>
        <w:pStyle w:val="SmallNote"/>
        <w:jc w:val="center"/>
      </w:pPr>
      <w:r>
        <w:t>18 câu nhiều lựa chọn • 4 câu đúng/sai • 6 câu trả lời ngắn • 4 câu tự luận</w:t>
      </w:r>
    </w:p>
    <w:p>
      <w:pPr>
        <w:pStyle w:val="Exercise"/>
      </w:pPr>
      <w:r>
        <w:t>Họ và tên: ..................................................  Lớp: ..................  Trường: ..................................................</w:t>
      </w:r>
    </w:p>
    <w:p>
      <w:pPr>
        <w:pStyle w:val="FormTitle"/>
      </w:pPr>
      <w:r>
        <w:t>PHẦN I. TRẮC NGHIỆM NHIỀU PHƯƠNG ÁN (18 CÂU)</w:t>
      </w:r>
    </w:p>
    <w:p>
      <w:pPr>
        <w:pStyle w:val="ChapterLabel"/>
      </w:pPr>
      <w:r>
        <w:t>BÀI 1. ĐẠI CƯƠNG VỀ KIM LOẠI CHUYỂN TIẾP DÃY THỨ NHẤT</w:t>
      </w:r>
    </w:p>
    <w:p>
      <w:pPr>
        <w:pStyle w:val="KindLabel"/>
      </w:pPr>
      <w:r>
        <w:t>DẠNG: SO SÁNH TÍNH CHẤT VÀ CẤU HÌNH ELECTRON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1: </w:t>
      </w:r>
      <w:r>
        <w:rPr>
          <w:rFonts w:ascii="Times New Roman" w:hAnsi="Times New Roman" w:eastAsia="Times New Roman"/>
          <w:b/>
          <w:bCs/>
          <w:iCs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iCs/>
          <w:sz w:val="22"/>
        </w:rPr>
        <w:t>[KNTT - SBT]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Dãy kim loại nào sau đây sắp xếp theo thứ tự tăng dần nhiệt độ nóng chảy?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iCs/>
          <w:sz w:val="22"/>
        </w:rPr>
        <w:t>A.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Na, Fe,</w:t>
      </w:r>
      <w:r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Mg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ab/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>B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 xml:space="preserve">. </w:t>
      </w:r>
      <w:r w:rsidRPr="00CC3540">
        <w:rPr>
          <w:rFonts w:ascii="Times New Roman" w:hAnsi="Times New Roman" w:eastAsia="Times New Roman"/>
          <w:bCs/>
          <w:iCs/>
          <w:sz w:val="22"/>
        </w:rPr>
        <w:t>Na, Mg, Fe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ab/>
        <w:t>C.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Fe,Mg,Na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ab/>
        <w:t>D.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Mg, Fe, Na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2: </w:t>
      </w:r>
      <w:r>
        <w:rPr>
          <w:rFonts w:ascii="Times New Roman" w:hAnsi="Times New Roman" w:eastAsia="Times New Roman"/>
          <w:b/>
          <w:bCs/>
          <w:iCs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iCs/>
          <w:sz w:val="22"/>
        </w:rPr>
        <w:t>[KNTT - SBT]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Khi so sánh kim loại Fe với Ca, nhận định nào sau đây </w:t>
      </w:r>
      <w:r w:rsidRPr="00CC3540">
        <w:rPr>
          <w:rFonts w:ascii="Times New Roman" w:hAnsi="Times New Roman" w:eastAsia="Times New Roman"/>
          <w:b/>
          <w:iCs/>
          <w:sz w:val="22"/>
        </w:rPr>
        <w:t>không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đúng?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iCs/>
          <w:sz w:val="22"/>
        </w:rPr>
        <w:t>A.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Kim loại Fe có khối lượng riêng lớn hơn.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iCs/>
          <w:sz w:val="22"/>
        </w:rPr>
        <w:t>B.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Kim loại Fe có độ cứng cao hơn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iCs/>
          <w:sz w:val="22"/>
        </w:rPr>
        <w:t>C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 xml:space="preserve">. </w:t>
      </w:r>
      <w:r w:rsidRPr="00CC3540">
        <w:rPr>
          <w:rFonts w:ascii="Times New Roman" w:hAnsi="Times New Roman" w:eastAsia="Times New Roman"/>
          <w:bCs/>
          <w:iCs/>
          <w:sz w:val="22"/>
        </w:rPr>
        <w:t>Kim loại Fe có tính khử mạnh hơn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iCs/>
          <w:sz w:val="22"/>
        </w:rPr>
        <w:t>D.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Kim loại Fe có nhiệt độ nóng chảy cao hơn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3: </w:t>
      </w:r>
      <w:r>
        <w:rPr>
          <w:rFonts w:ascii="Times New Roman" w:hAnsi="Times New Roman" w:eastAsia="Times New Roman"/>
          <w:b/>
          <w:iCs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iCs/>
          <w:sz w:val="22"/>
        </w:rPr>
        <w:t xml:space="preserve">[CTST - SBT] </w:t>
      </w:r>
      <w:r w:rsidRPr="00CC3540">
        <w:rPr>
          <w:rFonts w:ascii="Times New Roman" w:hAnsi="Times New Roman" w:eastAsia="Times New Roman"/>
          <w:iCs/>
          <w:sz w:val="22"/>
        </w:rPr>
        <w:t>Cấu hình electron của các ion Cr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3+</w:t>
      </w:r>
      <w:r w:rsidRPr="00CC3540">
        <w:rPr>
          <w:rFonts w:ascii="Times New Roman" w:hAnsi="Times New Roman" w:eastAsia="Times New Roman"/>
          <w:iCs/>
          <w:sz w:val="22"/>
        </w:rPr>
        <w:t>, Co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3+</w:t>
      </w:r>
      <w:r w:rsidRPr="00CC3540">
        <w:rPr>
          <w:rFonts w:ascii="Times New Roman" w:hAnsi="Times New Roman" w:eastAsia="Times New Roman"/>
          <w:iCs/>
          <w:sz w:val="22"/>
        </w:rPr>
        <w:t>, Fe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3+</w:t>
      </w:r>
      <w:r w:rsidRPr="00CC3540">
        <w:rPr>
          <w:rFonts w:ascii="Times New Roman" w:hAnsi="Times New Roman" w:eastAsia="Times New Roman"/>
          <w:iCs/>
          <w:sz w:val="22"/>
        </w:rPr>
        <w:t xml:space="preserve"> lần lượt là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iCs/>
          <w:sz w:val="22"/>
        </w:rPr>
        <w:t>A</w:t>
      </w:r>
      <w:r w:rsidRPr="00CC3540">
        <w:rPr>
          <w:rFonts w:ascii="Times New Roman" w:hAnsi="Times New Roman" w:eastAsia="Times New Roman"/>
          <w:b/>
          <w:iCs/>
          <w:sz w:val="22"/>
        </w:rPr>
        <w:t xml:space="preserve">. </w:t>
      </w:r>
      <w:r w:rsidRPr="00CC3540">
        <w:rPr>
          <w:rFonts w:ascii="Times New Roman" w:hAnsi="Times New Roman" w:eastAsia="Times New Roman"/>
          <w:iCs/>
          <w:sz w:val="22"/>
        </w:rPr>
        <w:t>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3</w:t>
      </w:r>
      <w:r w:rsidRPr="00CC3540">
        <w:rPr>
          <w:rFonts w:ascii="Times New Roman" w:hAnsi="Times New Roman" w:eastAsia="Times New Roman"/>
          <w:iCs/>
          <w:sz w:val="22"/>
        </w:rPr>
        <w:t>,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6</w:t>
      </w:r>
      <w:r w:rsidRPr="00CC3540">
        <w:rPr>
          <w:rFonts w:ascii="Times New Roman" w:hAnsi="Times New Roman" w:eastAsia="Times New Roman"/>
          <w:iCs/>
          <w:sz w:val="22"/>
        </w:rPr>
        <w:t>,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5</w:t>
      </w:r>
      <w:r w:rsidRPr="00CC3540">
        <w:rPr>
          <w:rFonts w:ascii="Times New Roman" w:hAnsi="Times New Roman" w:eastAsia="Times New Roman"/>
          <w:iCs/>
          <w:sz w:val="22"/>
        </w:rPr>
        <w:t>.</w:t>
      </w:r>
      <w:r w:rsidRPr="00CC3540">
        <w:rPr>
          <w:rFonts w:ascii="Times New Roman" w:hAnsi="Times New Roman" w:eastAsia="Times New Roman"/>
          <w:b/>
          <w:iCs/>
          <w:sz w:val="22"/>
        </w:rPr>
        <w:tab/>
        <w:t>B.</w:t>
      </w:r>
      <w:r w:rsidRPr="00CC3540">
        <w:rPr>
          <w:rFonts w:ascii="Times New Roman" w:hAnsi="Times New Roman" w:eastAsia="Times New Roman"/>
          <w:iCs/>
          <w:sz w:val="22"/>
        </w:rPr>
        <w:t xml:space="preserve">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3</w:t>
      </w:r>
      <w:r w:rsidRPr="00CC3540">
        <w:rPr>
          <w:rFonts w:ascii="Times New Roman" w:hAnsi="Times New Roman" w:eastAsia="Times New Roman"/>
          <w:iCs/>
          <w:sz w:val="22"/>
        </w:rPr>
        <w:t>,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5</w:t>
      </w:r>
      <w:r w:rsidRPr="00CC3540">
        <w:rPr>
          <w:rFonts w:ascii="Times New Roman" w:hAnsi="Times New Roman" w:eastAsia="Times New Roman"/>
          <w:iCs/>
          <w:sz w:val="22"/>
        </w:rPr>
        <w:t>,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6</w:t>
      </w:r>
      <w:r w:rsidRPr="00CC3540">
        <w:rPr>
          <w:rFonts w:ascii="Times New Roman" w:hAnsi="Times New Roman" w:eastAsia="Times New Roman"/>
          <w:iCs/>
          <w:sz w:val="22"/>
        </w:rPr>
        <w:t>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iCs/>
          <w:sz w:val="22"/>
        </w:rPr>
        <w:t>C.</w:t>
      </w:r>
      <w:r w:rsidRPr="00CC3540">
        <w:rPr>
          <w:rFonts w:ascii="Times New Roman" w:hAnsi="Times New Roman" w:eastAsia="Times New Roman"/>
          <w:iCs/>
          <w:sz w:val="22"/>
        </w:rPr>
        <w:t xml:space="preserve">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5</w:t>
      </w:r>
      <w:r w:rsidRPr="00CC3540">
        <w:rPr>
          <w:rFonts w:ascii="Times New Roman" w:hAnsi="Times New Roman" w:eastAsia="Times New Roman"/>
          <w:iCs/>
          <w:sz w:val="22"/>
        </w:rPr>
        <w:t>,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6</w:t>
      </w:r>
      <w:r w:rsidRPr="00CC3540">
        <w:rPr>
          <w:rFonts w:ascii="Times New Roman" w:hAnsi="Times New Roman" w:eastAsia="Times New Roman"/>
          <w:iCs/>
          <w:sz w:val="22"/>
        </w:rPr>
        <w:t>,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3</w:t>
      </w:r>
      <w:r w:rsidRPr="00CC3540">
        <w:rPr>
          <w:rFonts w:ascii="Times New Roman" w:hAnsi="Times New Roman" w:eastAsia="Times New Roman"/>
          <w:iCs/>
          <w:sz w:val="22"/>
        </w:rPr>
        <w:t>.</w:t>
      </w:r>
      <w:r w:rsidRPr="00CC3540">
        <w:rPr>
          <w:rFonts w:ascii="Times New Roman" w:hAnsi="Times New Roman" w:eastAsia="Times New Roman"/>
          <w:b/>
          <w:iCs/>
          <w:sz w:val="22"/>
        </w:rPr>
        <w:tab/>
        <w:t>D.</w:t>
      </w:r>
      <w:r w:rsidRPr="00CC3540">
        <w:rPr>
          <w:rFonts w:ascii="Times New Roman" w:hAnsi="Times New Roman" w:eastAsia="Times New Roman"/>
          <w:iCs/>
          <w:sz w:val="22"/>
        </w:rPr>
        <w:t xml:space="preserve">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3</w:t>
      </w:r>
      <w:r w:rsidRPr="00CC3540">
        <w:rPr>
          <w:rFonts w:ascii="Times New Roman" w:hAnsi="Times New Roman" w:eastAsia="Times New Roman"/>
          <w:iCs/>
          <w:sz w:val="22"/>
        </w:rPr>
        <w:t>,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7</w:t>
      </w:r>
      <w:r w:rsidRPr="00CC3540">
        <w:rPr>
          <w:rFonts w:ascii="Times New Roman" w:hAnsi="Times New Roman" w:eastAsia="Times New Roman"/>
          <w:iCs/>
          <w:sz w:val="22"/>
        </w:rPr>
        <w:t>, [Ar]3d</w:t>
      </w:r>
      <w:r w:rsidRPr="00CC3540">
        <w:rPr>
          <w:rFonts w:ascii="Times New Roman" w:hAnsi="Times New Roman" w:eastAsia="Times New Roman"/>
          <w:iCs/>
          <w:vertAlign w:val="superscript"/>
          <w:sz w:val="22"/>
        </w:rPr>
        <w:t>5</w:t>
      </w:r>
      <w:r w:rsidRPr="00CC3540">
        <w:rPr>
          <w:rFonts w:ascii="Times New Roman" w:hAnsi="Times New Roman" w:eastAsia="Times New Roman"/>
          <w:iCs/>
          <w:sz w:val="22"/>
        </w:rPr>
        <w:t>.</w:t>
      </w:r>
    </w:p>
    <w:p>
      <w:pPr>
        <w:spacing w:after="20"/>
      </w:pPr>
    </w:p>
    <w:p>
      <w:pPr>
        <w:pStyle w:val="KindLabel"/>
      </w:pPr>
      <w:r>
        <w:t>DẠNG: PHẢN ỨNG OXI HÓA–KHỬ VÀ CÂN BẰNG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4: </w:t>
      </w:r>
      <w:r>
        <w:rPr>
          <w:rFonts w:ascii="Times New Roman" w:hAnsi="Times New Roman" w:eastAsia="Times New Roman"/>
          <w:b/>
          <w:bCs/>
          <w:iCs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iCs/>
          <w:sz w:val="22"/>
        </w:rPr>
        <w:t>[KNTT - SBT]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Muối nào sau đây có khả năng làm mất màu thuốc tím trong môi trường sulfuric acid loãng?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iCs/>
          <w:sz w:val="22"/>
        </w:rPr>
        <w:t>A.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Na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bCs/>
          <w:iCs/>
          <w:sz w:val="22"/>
        </w:rPr>
        <w:t>SO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ab/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>B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 xml:space="preserve">. </w:t>
      </w:r>
      <w:r w:rsidRPr="00CC3540">
        <w:rPr>
          <w:rFonts w:ascii="Times New Roman" w:hAnsi="Times New Roman" w:eastAsia="Times New Roman"/>
          <w:bCs/>
          <w:iCs/>
          <w:sz w:val="22"/>
        </w:rPr>
        <w:t>FeSO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ab/>
        <w:t>C.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MgSO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ab/>
        <w:t>D.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Fe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bCs/>
          <w:iCs/>
          <w:sz w:val="22"/>
        </w:rPr>
        <w:t>(SO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CC3540">
        <w:rPr>
          <w:rFonts w:ascii="Times New Roman" w:hAnsi="Times New Roman" w:eastAsia="Times New Roman"/>
          <w:bCs/>
          <w:iCs/>
          <w:sz w:val="22"/>
        </w:rPr>
        <w:t>)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3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C26C15"/>
          <w:sz w:val="17"/>
        </w:rPr>
        <w:t>[VẬN DỤNG (LẬP LUẬN)]</w:t>
      </w:r>
    </w:p>
    <w:p>
      <w:pPr>
        <w:pStyle w:val="Question"/>
        <w:spacing w:after="60"/>
      </w:pPr>
      <w:r>
        <w:rPr>
          <w:b/>
          <w:color w:val="C26C15"/>
          <w:sz w:val="22"/>
        </w:rPr>
        <w:t xml:space="preserve">Câu 5: </w:t>
      </w:r>
      <w:r>
        <w:rPr>
          <w:rFonts w:ascii="Times New Roman" w:hAnsi="Times New Roman" w:eastAsia="Times New Roman"/>
          <w:b/>
          <w:bCs/>
          <w:iCs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iCs/>
          <w:sz w:val="22"/>
        </w:rPr>
        <w:t>[KNTT - SBT]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Ion nào sau đây vừa có khả năng thể hiện tính khử, vừa có khả năng thể hiện tính oxi hóa?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iCs/>
          <w:sz w:val="22"/>
        </w:rPr>
        <w:t>A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 xml:space="preserve">. </w:t>
      </w:r>
      <w:r w:rsidRPr="00CC3540">
        <w:rPr>
          <w:rFonts w:ascii="Times New Roman" w:hAnsi="Times New Roman" w:eastAsia="Times New Roman"/>
          <w:bCs/>
          <w:iCs/>
          <w:sz w:val="22"/>
        </w:rPr>
        <w:t>Cr</w:t>
      </w:r>
      <w:r w:rsidRPr="00CC3540">
        <w:rPr>
          <w:rFonts w:ascii="Times New Roman" w:hAnsi="Times New Roman" w:eastAsia="Times New Roman"/>
          <w:bCs/>
          <w:iCs/>
          <w:vertAlign w:val="superscript"/>
          <w:sz w:val="22"/>
        </w:rPr>
        <w:t>3+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ab/>
        <w:t>B.</w:t>
      </w:r>
      <w:r w:rsidRPr="00CC3540">
        <w:rPr>
          <w:rFonts w:ascii="Times New Roman" w:hAnsi="Times New Roman" w:eastAsia="Times New Roman"/>
          <w:bCs/>
          <w:iCs/>
          <w:sz w:val="22"/>
        </w:rPr>
        <w:t>CrO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CC3540">
        <w:rPr>
          <w:rFonts w:ascii="Times New Roman" w:hAnsi="Times New Roman" w:eastAsia="Times New Roman"/>
          <w:bCs/>
          <w:iCs/>
          <w:vertAlign w:val="superscript"/>
          <w:sz w:val="22"/>
        </w:rPr>
        <w:t>2-</w:t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ab/>
        <w:t>C.</w:t>
      </w:r>
      <w:r w:rsidRPr="00CC3540">
        <w:rPr>
          <w:rFonts w:ascii="Times New Roman" w:hAnsi="Times New Roman" w:eastAsia="Times New Roman"/>
          <w:bCs/>
          <w:iCs/>
          <w:sz w:val="22"/>
        </w:rPr>
        <w:t>AlO</w:t>
      </w:r>
      <w:r w:rsidRPr="00CC354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bCs/>
          <w:iCs/>
          <w:vertAlign w:val="superscript"/>
          <w:sz w:val="22"/>
        </w:rPr>
        <w:t>-</w:t>
      </w:r>
      <w:r w:rsidRPr="00CC3540">
        <w:rPr>
          <w:rFonts w:ascii="Times New Roman" w:hAnsi="Times New Roman" w:eastAsia="Times New Roman"/>
          <w:b/>
          <w:bCs/>
          <w:iCs/>
          <w:vertAlign w:val="superscript"/>
          <w:sz w:val="22"/>
        </w:rPr>
        <w:tab/>
      </w:r>
      <w:r w:rsidRPr="00CC3540">
        <w:rPr>
          <w:rFonts w:ascii="Times New Roman" w:hAnsi="Times New Roman" w:eastAsia="Times New Roman"/>
          <w:b/>
          <w:bCs/>
          <w:iCs/>
          <w:sz w:val="22"/>
        </w:rPr>
        <w:t>D.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Sc</w:t>
      </w:r>
      <w:r w:rsidRPr="00CC3540">
        <w:rPr>
          <w:rFonts w:ascii="Times New Roman" w:hAnsi="Times New Roman" w:eastAsia="Times New Roman"/>
          <w:bCs/>
          <w:iCs/>
          <w:vertAlign w:val="superscript"/>
          <w:sz w:val="22"/>
        </w:rPr>
        <w:t>3+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C26C15"/>
          <w:sz w:val="17"/>
        </w:rPr>
        <w:t>[VẬN DỤNG (LẬP LUẬN)]</w:t>
      </w:r>
    </w:p>
    <w:p>
      <w:pPr>
        <w:pStyle w:val="Question"/>
      </w:pPr>
      <w:r>
        <w:rPr>
          <w:b/>
          <w:color w:val="C26C15"/>
        </w:rPr>
        <w:t xml:space="preserve">Câu 6: </w:t>
      </w:r>
      <w:r>
        <w:t>[KNTT – SBT] Trong dung dịch K₂Cr₂O₇ tồn tại cân bằng:</w:t>
      </w:r>
    </w:p>
    <w:p>
      <w:pPr>
        <w:pStyle w:val="Exercise"/>
      </w:pPr>
      <w:r>
        <w:t>Cr₂O₇²⁻ (da cam) + H₂O ⇌ 2CrO₄²⁻ (vàng) + 2H⁺.</w:t>
      </w:r>
    </w:p>
    <w:p>
      <w:pPr>
        <w:pStyle w:val="Exercise"/>
      </w:pPr>
      <w:r>
        <w:t>Cho vài giọt dung dịch chất X vào dung dịch K₂Cr₂O₇ thì dung dịch chuyển dần từ màu da cam sang màu vàng. Chất X phù hợp là:</w:t>
      </w:r>
    </w:p>
    <w:p>
      <w:pPr>
        <w:pStyle w:val="Exercise"/>
      </w:pPr>
      <w:r>
        <w:t>A. K₂SO₄.     B. H₂SO₄.     C. KCl.     D. KOH.</w:t>
      </w:r>
    </w:p>
    <w:p>
      <w:pPr>
        <w:spacing w:after="20"/>
      </w:pPr>
    </w:p>
    <w:p>
      <w:pPr>
        <w:pStyle w:val="KindLabel"/>
      </w:pPr>
      <w:r>
        <w:t>DẠNG: CÂN BẰNG ACID–BASE VÀ ĐỘ TAN</w:t>
      </w:r>
    </w:p>
    <w:p>
      <w:pPr>
        <w:pStyle w:val="SmallNote"/>
        <w:keepNext/>
      </w:pPr>
      <w:r>
        <w:rPr>
          <w:b/>
          <w:color w:val="C26C15"/>
          <w:sz w:val="17"/>
        </w:rPr>
        <w:t>[VẬN DỤNG TÍNH TOÁN]</w:t>
      </w:r>
    </w:p>
    <w:p>
      <w:pPr>
        <w:pStyle w:val="Question"/>
      </w:pPr>
      <w:r>
        <w:rPr>
          <w:b/>
          <w:color w:val="C26C15"/>
        </w:rPr>
        <w:t xml:space="preserve">Câu 7: </w:t>
      </w:r>
      <w:r>
        <w:t>[KNTT – SBT] Dung dịch FeCl₃ có môi trường acid do sự thủy phân của Fe³⁺ theo phản ứng đơn giản hóa:</w:t>
      </w:r>
    </w:p>
    <w:p>
      <w:pPr>
        <w:pStyle w:val="Exercise"/>
      </w:pPr>
      <w:r>
        <w:t>Fe³⁺(aq) + H₂O(l) ⇌ [Fe(OH)]²⁺(aq) + H⁺(aq), với Kₐ = 10⁻²·¹⁹.</w:t>
      </w:r>
    </w:p>
    <w:p>
      <w:pPr>
        <w:pStyle w:val="Exercise"/>
      </w:pPr>
      <w:r>
        <w:t>Giá trị pH của dung dịch FeCl₃ 0,1 M là:</w:t>
      </w:r>
    </w:p>
    <w:p>
      <w:pPr>
        <w:pStyle w:val="Exercise"/>
      </w:pPr>
      <w:r>
        <w:t>A. 2,19.     B. 1,66.     C. 0,22.     D. 1,22.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C26C15"/>
          <w:sz w:val="17"/>
        </w:rPr>
        <w:t>[VẬN DỤNG TÍNH TOÁN]</w:t>
      </w:r>
    </w:p>
    <w:p>
      <w:pPr>
        <w:pStyle w:val="Question"/>
        <w:keepNext/>
      </w:pPr>
      <w:r>
        <w:rPr>
          <w:b/>
          <w:color w:val="C26C15"/>
        </w:rPr>
        <w:t xml:space="preserve">Câu 8: </w:t>
      </w:r>
      <w:r>
        <w:t>[KNTT – SBT] Khi làm lạnh dung dịch FeCl₃ thu được tinh thể FeCl₃·6H₂O. Cho độ tan của FeCl₃·6H₂O trong nước ở một số nhiệt độ như bảng: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428"/>
        <w:gridCol w:w="2421"/>
        <w:gridCol w:w="2421"/>
        <w:gridCol w:w="2429"/>
      </w:tblGrid>
      <w:tr w:rsidR="00E90386" w:rsidRPr="00CC3540" w14:paraId="4E07C806" w14:textId="77777777" w:rsidTr="00806B74">
        <w:tc>
          <w:tcPr>
            <w:tcW w:w="2548" w:type="dxa"/>
            <w:vAlign w:val="center"/>
          </w:tcPr>
          <w:p>
            <w:r>
              <w:rPr>
                <w:rFonts w:ascii="Times New Roman" w:hAnsi="Times New Roman"/>
                <w:sz w:val="19"/>
              </w:rPr>
              <w:t>Nhiệt độ (°C)</w:t>
            </w:r>
          </w:p>
        </w:tc>
        <w:tc>
          <w:tcPr>
            <w:tcW w:w="2549" w:type="dxa"/>
            <w:vAlign w:val="center"/>
          </w:tcPr>
          <w:p w14:paraId="49C04F80" w14:textId="77777777" w:rsidR="00E90386" w:rsidRPr="00CC3540" w:rsidRDefault="00E90386" w:rsidP="00806B7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0</w:t>
            </w:r>
          </w:p>
        </w:tc>
        <w:tc>
          <w:tcPr>
            <w:tcW w:w="2549" w:type="dxa"/>
            <w:vAlign w:val="center"/>
          </w:tcPr>
          <w:p w14:paraId="71B6C5D4" w14:textId="77777777" w:rsidR="00E90386" w:rsidRPr="00CC3540" w:rsidRDefault="00E90386" w:rsidP="00806B7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20</w:t>
            </w:r>
          </w:p>
        </w:tc>
        <w:tc>
          <w:tcPr>
            <w:tcW w:w="2549" w:type="dxa"/>
            <w:vAlign w:val="center"/>
          </w:tcPr>
          <w:p w14:paraId="0BD0382D" w14:textId="77777777" w:rsidR="00E90386" w:rsidRPr="00CC3540" w:rsidRDefault="00E90386" w:rsidP="00806B7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30</w:t>
            </w:r>
          </w:p>
        </w:tc>
      </w:tr>
      <w:tr w:rsidR="00E90386" w:rsidRPr="00CC3540" w14:paraId="499C7B97" w14:textId="77777777" w:rsidTr="00806B74">
        <w:tc>
          <w:tcPr>
            <w:tcW w:w="2548" w:type="dxa"/>
            <w:vAlign w:val="center"/>
          </w:tcPr>
          <w:p w14:paraId="1B91786E" w14:textId="77777777" w:rsidR="00E90386" w:rsidRPr="00CC3540" w:rsidRDefault="00E90386" w:rsidP="00806B7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Độ tan</w:t>
            </w:r>
          </w:p>
        </w:tc>
        <w:tc>
          <w:tcPr>
            <w:tcW w:w="2549" w:type="dxa"/>
            <w:vAlign w:val="center"/>
          </w:tcPr>
          <w:p w14:paraId="36C5DD2B" w14:textId="77777777" w:rsidR="00E90386" w:rsidRPr="00CC3540" w:rsidRDefault="00E90386" w:rsidP="00806B7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74,4</w:t>
            </w:r>
          </w:p>
        </w:tc>
        <w:tc>
          <w:tcPr>
            <w:tcW w:w="2549" w:type="dxa"/>
            <w:vAlign w:val="center"/>
          </w:tcPr>
          <w:p w14:paraId="5FC27FDA" w14:textId="77777777" w:rsidR="00E90386" w:rsidRPr="00CC3540" w:rsidRDefault="00E90386" w:rsidP="00806B7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91,8</w:t>
            </w:r>
          </w:p>
        </w:tc>
        <w:tc>
          <w:tcPr>
            <w:tcW w:w="2549" w:type="dxa"/>
            <w:vAlign w:val="center"/>
          </w:tcPr>
          <w:p w14:paraId="43AFC81B" w14:textId="77777777" w:rsidR="00E90386" w:rsidRPr="00CC3540" w:rsidRDefault="00E90386" w:rsidP="00806B7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106,8</w:t>
            </w:r>
          </w:p>
        </w:tc>
      </w:tr>
    </w:tbl>
    <w:p>
      <w:pPr>
        <w:pStyle w:val="Exercise"/>
        <w:keepNext/>
      </w:pPr>
      <w:r>
        <w:t>Dung dịch bão hòa của FeCl₃ ở 0 °C có nồng độ phần trăm là:</w:t>
      </w:r>
    </w:p>
    <w:p>
      <w:pPr>
        <w:pStyle w:val="Exercise"/>
      </w:pPr>
      <w:r>
        <w:t>A. 22,2%.     B. 17,4%.     C. 18,2%.     D. 25,6%.</w:t>
      </w:r>
    </w:p>
    <w:p>
      <w:pPr>
        <w:spacing w:after="20"/>
      </w:pPr>
    </w:p>
    <w:p>
      <w:pPr>
        <w:pStyle w:val="ChapterLabel"/>
      </w:pPr>
      <w:r>
        <w:t>BÀI 2. SƠ LƯỢC VỀ PHỨC CHẤT</w:t>
      </w:r>
    </w:p>
    <w:p>
      <w:pPr>
        <w:pStyle w:val="KindLabel"/>
      </w:pPr>
      <w:r>
        <w:t>DẠNG: DẤU HIỆU NHẬN BIẾT VÀ PHỐI TỬ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9: </w:t>
      </w:r>
      <w:r w:rsidRPr="00E90386">
        <w:rPr>
          <w:rFonts w:ascii="Times New Roman" w:hAnsi="Times New Roman" w:eastAsia="Times New Roman"/>
          <w:b/>
          <w:sz w:val="22"/>
        </w:rPr>
        <w:t xml:space="preserve"/>
      </w:r>
      <w:r w:rsidR="00A314CD">
        <w:rPr>
          <w:rFonts w:ascii="Times New Roman" w:hAnsi="Times New Roman" w:eastAsia="Times New Roman"/>
          <w:b/>
          <w:sz w:val="22"/>
        </w:rPr>
        <w:t/>
      </w:r>
      <w:r w:rsidRPr="00E90386">
        <w:rPr>
          <w:rFonts w:ascii="Times New Roman" w:hAnsi="Times New Roman" w:eastAsia="Times New Roman"/>
          <w:b/>
          <w:sz w:val="22"/>
        </w:rPr>
        <w:t xml:space="preserve"/>
      </w:r>
      <w:r w:rsidRPr="00E90386">
        <w:rPr>
          <w:rFonts w:ascii="Times New Roman" w:hAnsi="Times New Roman" w:eastAsia="Times New Roman"/>
          <w:b/>
          <w:iCs/>
          <w:sz w:val="22"/>
        </w:rPr>
        <w:t xml:space="preserve">[KNTT - SBT] </w:t>
      </w:r>
      <w:r w:rsidRPr="00E90386">
        <w:rPr>
          <w:rFonts w:ascii="Times New Roman" w:hAnsi="Times New Roman" w:eastAsia="Times New Roman"/>
          <w:sz w:val="22"/>
        </w:rPr>
        <w:t>Nhỏ vài giọt dung dịch NaOH loãng vào dung dịch CuSO</w:t>
      </w:r>
      <w:r w:rsidRPr="00E90386">
        <w:rPr>
          <w:rFonts w:ascii="Times New Roman" w:hAnsi="Times New Roman" w:eastAsia="Times New Roman"/>
          <w:vertAlign w:val="subscript"/>
          <w:sz w:val="22"/>
        </w:rPr>
        <w:t>4</w:t>
      </w:r>
      <w:r w:rsidRPr="00E90386">
        <w:rPr>
          <w:rFonts w:ascii="Times New Roman" w:hAnsi="Times New Roman" w:eastAsia="Times New Roman"/>
          <w:sz w:val="22"/>
        </w:rPr>
        <w:t xml:space="preserve"> tạo thành phức chất [Cu(OH)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(H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O)</w:t>
      </w:r>
      <w:r w:rsidRPr="00E90386">
        <w:rPr>
          <w:rFonts w:ascii="Times New Roman" w:hAnsi="Times New Roman" w:eastAsia="Times New Roman"/>
          <w:vertAlign w:val="subscript"/>
          <w:sz w:val="22"/>
        </w:rPr>
        <w:t>4</w:t>
      </w:r>
      <w:r w:rsidRPr="00E90386">
        <w:rPr>
          <w:rFonts w:ascii="Times New Roman" w:hAnsi="Times New Roman" w:eastAsia="Times New Roman"/>
          <w:sz w:val="22"/>
        </w:rPr>
        <w:t>]. Dấu hiệu nào sau đây chứng tỏ phức chất [Cu(OH)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(H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O)</w:t>
      </w:r>
      <w:r w:rsidRPr="00E90386">
        <w:rPr>
          <w:rFonts w:ascii="Times New Roman" w:hAnsi="Times New Roman" w:eastAsia="Times New Roman"/>
          <w:vertAlign w:val="subscript"/>
          <w:sz w:val="22"/>
        </w:rPr>
        <w:t>4</w:t>
      </w:r>
      <w:r w:rsidRPr="00E90386">
        <w:rPr>
          <w:rFonts w:ascii="Times New Roman" w:hAnsi="Times New Roman" w:eastAsia="Times New Roman"/>
          <w:sz w:val="22"/>
        </w:rPr>
        <w:t>] tạo thành?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sz w:val="22"/>
        </w:rPr>
        <w:t>A.</w:t>
      </w:r>
      <w:r w:rsidRPr="00E90386">
        <w:rPr>
          <w:rFonts w:ascii="Times New Roman" w:hAnsi="Times New Roman" w:eastAsia="Times New Roman"/>
          <w:sz w:val="22"/>
        </w:rPr>
        <w:t xml:space="preserve"> Xuất hiện kết tủa màu xanh lam.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sz w:val="22"/>
        </w:rPr>
        <w:t>B.</w:t>
      </w:r>
      <w:r w:rsidRPr="00E90386">
        <w:rPr>
          <w:rFonts w:ascii="Times New Roman" w:hAnsi="Times New Roman" w:eastAsia="Times New Roman"/>
          <w:sz w:val="22"/>
        </w:rPr>
        <w:t xml:space="preserve"> Hoà tan kết tủa.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sz w:val="22"/>
        </w:rPr>
        <w:t>C.</w:t>
      </w:r>
      <w:r w:rsidRPr="00E90386">
        <w:rPr>
          <w:rFonts w:ascii="Times New Roman" w:hAnsi="Times New Roman" w:eastAsia="Times New Roman"/>
          <w:sz w:val="22"/>
        </w:rPr>
        <w:t xml:space="preserve"> Dung dịch chuyển từ màu xanh sang màu vàng.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sz w:val="22"/>
        </w:rPr>
        <w:t>D</w:t>
      </w:r>
      <w:r w:rsidRPr="00E90386">
        <w:rPr>
          <w:rFonts w:ascii="Times New Roman" w:hAnsi="Times New Roman" w:eastAsia="Times New Roman"/>
          <w:b/>
          <w:sz w:val="22"/>
        </w:rPr>
        <w:t xml:space="preserve">. </w:t>
      </w:r>
      <w:r w:rsidRPr="00E90386">
        <w:rPr>
          <w:rFonts w:ascii="Times New Roman" w:hAnsi="Times New Roman" w:eastAsia="Times New Roman"/>
          <w:sz w:val="22"/>
        </w:rPr>
        <w:t>Xuất hiện kết tủa màu xanh nhạt.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</w:pPr>
      <w:r>
        <w:rPr>
          <w:b/>
          <w:color w:val="167E45"/>
        </w:rPr>
        <w:t xml:space="preserve">Câu 10: </w:t>
      </w:r>
      <w:r>
        <w:t>[KNTT – SBT] Phức chất [Cu(H₂O)₆]²⁺ có màu xanh; [Cu(NH₃)₄(H₂O)₂]²⁺ có màu xanh lam và [CuCl₄]²⁻ có màu vàng. Màu sắc của ba phức chất khác nhau do chúng khác nhau về:</w:t>
      </w:r>
    </w:p>
    <w:p>
      <w:pPr>
        <w:pStyle w:val="Exercise"/>
      </w:pPr>
      <w:r>
        <w:t>A. Nguyên tử trung tâm.     B. Phối tử.</w:t>
      </w:r>
    </w:p>
    <w:p>
      <w:pPr>
        <w:pStyle w:val="Exercise"/>
      </w:pPr>
      <w:r>
        <w:t>C. Cả nguyên tử trung tâm và phối tử.     D. Số lượng phối tử.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11: </w:t>
      </w:r>
      <w:r w:rsidRPr="00E90386">
        <w:rPr>
          <w:rFonts w:ascii="Times New Roman" w:hAnsi="Times New Roman" w:eastAsia="Times New Roman"/>
          <w:b/>
          <w:lang w:val="fr-FR"/>
          <w:sz w:val="22"/>
        </w:rPr>
        <w:t/>
      </w:r>
      <w:r w:rsidR="00A314CD">
        <w:rPr>
          <w:rFonts w:ascii="Times New Roman" w:hAnsi="Times New Roman" w:eastAsia="Times New Roman"/>
          <w:b/>
          <w:lang w:val="fr-FR"/>
          <w:sz w:val="22"/>
        </w:rPr>
        <w:t/>
      </w:r>
      <w:r w:rsidRPr="00E90386">
        <w:rPr>
          <w:rFonts w:ascii="Times New Roman" w:hAnsi="Times New Roman" w:eastAsia="Times New Roman"/>
          <w:b/>
          <w:lang w:val="fr-FR"/>
          <w:sz w:val="22"/>
        </w:rPr>
        <w:t xml:space="preserve"/>
      </w:r>
      <w:r w:rsidRPr="00E90386">
        <w:rPr>
          <w:rFonts w:ascii="Times New Roman" w:hAnsi="Times New Roman" w:eastAsia="Times New Roman"/>
          <w:b/>
          <w:iCs/>
          <w:sz w:val="22"/>
        </w:rPr>
        <w:t>[CTST - SBT]</w:t>
      </w:r>
      <w:r w:rsidRPr="00E90386">
        <w:rPr>
          <w:rFonts w:ascii="Times New Roman" w:hAnsi="Times New Roman" w:eastAsia="Times New Roman"/>
          <w:iCs/>
          <w:sz w:val="22"/>
        </w:rPr>
        <w:t xml:space="preserve"> </w:t>
      </w:r>
      <w:r w:rsidRPr="00E90386">
        <w:rPr>
          <w:rFonts w:ascii="Times New Roman" w:hAnsi="Times New Roman" w:eastAsia="Times New Roman"/>
          <w:lang w:val="fr-FR"/>
          <w:sz w:val="22"/>
        </w:rPr>
        <w:t xml:space="preserve">Nhận xét nào sau đây là </w:t>
      </w:r>
      <w:r w:rsidRPr="00E90386">
        <w:rPr>
          <w:rFonts w:ascii="Times New Roman" w:hAnsi="Times New Roman" w:eastAsia="Times New Roman"/>
          <w:b/>
          <w:bCs/>
          <w:lang w:val="fr-FR"/>
          <w:sz w:val="22"/>
        </w:rPr>
        <w:t xml:space="preserve">không </w:t>
      </w:r>
      <w:r w:rsidRPr="00E90386">
        <w:rPr>
          <w:rFonts w:ascii="Times New Roman" w:hAnsi="Times New Roman" w:eastAsia="Times New Roman"/>
          <w:lang w:val="fr-FR"/>
          <w:sz w:val="22"/>
        </w:rPr>
        <w:t>đúng?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lang w:val="fr-FR"/>
          <w:sz w:val="22"/>
        </w:rPr>
        <w:t>A</w:t>
      </w:r>
      <w:r w:rsidRPr="00E90386">
        <w:rPr>
          <w:rFonts w:ascii="Times New Roman" w:hAnsi="Times New Roman" w:eastAsia="Times New Roman"/>
          <w:b/>
          <w:lang w:val="fr-FR"/>
          <w:sz w:val="22"/>
        </w:rPr>
        <w:t xml:space="preserve">. </w:t>
      </w:r>
      <w:r w:rsidRPr="00E90386">
        <w:rPr>
          <w:rFonts w:ascii="Times New Roman" w:hAnsi="Times New Roman" w:eastAsia="Times New Roman"/>
          <w:lang w:val="fr-FR"/>
          <w:sz w:val="22"/>
        </w:rPr>
        <w:t>Nguyên tử trung tâm chỉ có thể là cation kim loại.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lang w:val="fr-FR"/>
          <w:sz w:val="22"/>
        </w:rPr>
        <w:t>B.</w:t>
      </w:r>
      <w:r w:rsidRPr="00E90386">
        <w:rPr>
          <w:rFonts w:ascii="Times New Roman" w:hAnsi="Times New Roman" w:eastAsia="Times New Roman"/>
          <w:lang w:val="fr-FR"/>
          <w:sz w:val="22"/>
        </w:rPr>
        <w:t xml:space="preserve"> Thành phần của phức chất có nguyên tử trung tâm và phối tử.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lang w:val="fr-FR"/>
          <w:sz w:val="22"/>
        </w:rPr>
        <w:t>C.</w:t>
      </w:r>
      <w:r w:rsidRPr="00E90386">
        <w:rPr>
          <w:rFonts w:ascii="Times New Roman" w:hAnsi="Times New Roman" w:eastAsia="Times New Roman"/>
          <w:lang w:val="fr-FR"/>
          <w:sz w:val="22"/>
        </w:rPr>
        <w:t xml:space="preserve"> Phối tử còn cặp electron chưa liên kết, có khả năng cho nguyên tử trung tâm.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lang w:val="fr-FR"/>
          <w:sz w:val="22"/>
        </w:rPr>
        <w:t>D.</w:t>
      </w:r>
      <w:r w:rsidRPr="00E90386">
        <w:rPr>
          <w:rFonts w:ascii="Times New Roman" w:hAnsi="Times New Roman" w:eastAsia="Times New Roman"/>
          <w:lang w:val="fr-FR"/>
          <w:sz w:val="22"/>
        </w:rPr>
        <w:t xml:space="preserve"> Liên kết giữa phối tử và nguyên tử trung tâm là liên kết cho – nhận.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12: </w:t>
      </w:r>
      <w:r w:rsidRPr="00E90386">
        <w:rPr>
          <w:rFonts w:ascii="Times New Roman" w:hAnsi="Times New Roman" w:eastAsia="Times New Roman"/>
          <w:b/>
          <w:iCs/>
          <w:lang w:val="vi-VN"/>
          <w:sz w:val="22"/>
        </w:rPr>
        <w:t/>
      </w:r>
      <w:r w:rsidR="00A314CD">
        <w:rPr>
          <w:rFonts w:ascii="Times New Roman" w:hAnsi="Times New Roman" w:eastAsia="Times New Roman"/>
          <w:b/>
          <w:iCs/>
          <w:sz w:val="22"/>
        </w:rPr>
        <w:t/>
      </w:r>
      <w:r w:rsidRPr="00E90386">
        <w:rPr>
          <w:rFonts w:ascii="Times New Roman" w:hAnsi="Times New Roman" w:eastAsia="Times New Roman"/>
          <w:b/>
          <w:iCs/>
          <w:lang w:val="vi-VN"/>
          <w:sz w:val="22"/>
        </w:rPr>
        <w:t xml:space="preserve"/>
      </w:r>
      <w:r w:rsidRPr="00E90386">
        <w:rPr>
          <w:rFonts w:ascii="Times New Roman" w:hAnsi="Times New Roman" w:eastAsia="Times New Roman"/>
          <w:b/>
          <w:iCs/>
          <w:sz w:val="22"/>
        </w:rPr>
        <w:t>[KNTT - SBT]</w:t>
      </w:r>
      <w:r w:rsidRPr="00E90386">
        <w:rPr>
          <w:rFonts w:ascii="Times New Roman" w:hAnsi="Times New Roman" w:eastAsia="Times New Roman"/>
          <w:b/>
          <w:iCs/>
          <w:lang w:val="vi-VN"/>
          <w:sz w:val="22"/>
        </w:rPr>
        <w:t xml:space="preserve"> 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 xml:space="preserve">Chọn đáp án đúng nhất sau về liên kết trong phức chất </w:t>
      </w:r>
      <w:r w:rsidRPr="00E90386">
        <w:rPr>
          <w:rFonts w:ascii="Times New Roman" w:hAnsi="Times New Roman" w:eastAsia="Times New Roman"/>
          <w:iCs/>
          <w:sz w:val="22"/>
        </w:rPr>
        <w:t>[PtCl</w:t>
      </w:r>
      <w:r w:rsidRPr="00E90386">
        <w:rPr>
          <w:rFonts w:ascii="Times New Roman" w:hAnsi="Times New Roman" w:eastAsia="Times New Roman"/>
          <w:iCs/>
          <w:vertAlign w:val="subscript"/>
          <w:sz w:val="22"/>
        </w:rPr>
        <w:t>4</w:t>
      </w:r>
      <w:r w:rsidRPr="00E90386">
        <w:rPr>
          <w:rFonts w:ascii="Times New Roman" w:hAnsi="Times New Roman" w:eastAsia="Times New Roman"/>
          <w:iCs/>
          <w:sz w:val="22"/>
        </w:rPr>
        <w:t>]</w:t>
      </w:r>
      <w:r w:rsidRPr="00E90386">
        <w:rPr>
          <w:rFonts w:ascii="Times New Roman" w:hAnsi="Times New Roman" w:eastAsia="Times New Roman"/>
          <w:iCs/>
          <w:vertAlign w:val="superscript"/>
          <w:sz w:val="22"/>
        </w:rPr>
        <w:t>2-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 xml:space="preserve"> 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iCs/>
          <w:lang w:val="vi-VN"/>
          <w:sz w:val="22"/>
        </w:rPr>
        <w:t>A.</w:t>
      </w:r>
      <w:r w:rsidR="00A314CD">
        <w:rPr>
          <w:rFonts w:ascii="Times New Roman" w:hAnsi="Times New Roman" w:eastAsia="Times New Roman"/>
          <w:b/>
          <w:iCs/>
          <w:sz w:val="22"/>
        </w:rPr>
        <w:t xml:space="preserve"> 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Là liên kết cộng hóa trị được hình thành do sự cho cặp electron chưa liên kết từ phối tử Cl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>–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 xml:space="preserve"> vào nguyên tử trung tâm Pt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>2+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iCs/>
          <w:lang w:val="vi-VN"/>
          <w:sz w:val="22"/>
        </w:rPr>
        <w:t>B.</w:t>
      </w:r>
      <w:r w:rsidR="00A314CD">
        <w:rPr>
          <w:rFonts w:ascii="Times New Roman" w:hAnsi="Times New Roman" w:eastAsia="Times New Roman"/>
          <w:b/>
          <w:iCs/>
          <w:sz w:val="22"/>
        </w:rPr>
        <w:t xml:space="preserve"> 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Là liên kết cộng hóa trị được hình thàn do sự cho cặp electron chưa liên kết từ nguyên tử trung tâm Pt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 xml:space="preserve">2+ 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vào phối tử Cl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>–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iCs/>
          <w:lang w:val="vi-VN"/>
          <w:sz w:val="22"/>
        </w:rPr>
        <w:t>C.</w:t>
      </w:r>
      <w:r w:rsidR="00A314CD">
        <w:rPr>
          <w:rFonts w:ascii="Times New Roman" w:hAnsi="Times New Roman" w:eastAsia="Times New Roman"/>
          <w:b/>
          <w:iCs/>
          <w:sz w:val="22"/>
        </w:rPr>
        <w:t xml:space="preserve"> 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Là liên kết tĩnh điện giữa nguyên tử trung tâm Pt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 xml:space="preserve">2+ 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và phối tử Cl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>–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iCs/>
          <w:lang w:val="vi-VN"/>
          <w:sz w:val="22"/>
        </w:rPr>
        <w:t>D.</w:t>
      </w:r>
      <w:r w:rsidR="00A314CD">
        <w:rPr>
          <w:rFonts w:ascii="Times New Roman" w:hAnsi="Times New Roman" w:eastAsia="Times New Roman"/>
          <w:b/>
          <w:iCs/>
          <w:sz w:val="22"/>
        </w:rPr>
        <w:t xml:space="preserve"> 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Là liên kết cộng hóa trị được hình thành do sự ghép đôi cặp electron của phối tử Cl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>–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 xml:space="preserve"> và nguyên tử trung tâm Pt</w:t>
      </w:r>
      <w:r w:rsidRPr="00E90386">
        <w:rPr>
          <w:rFonts w:ascii="Times New Roman" w:hAnsi="Times New Roman" w:eastAsia="Times New Roman"/>
          <w:iCs/>
          <w:vertAlign w:val="superscript"/>
          <w:lang w:val="vi-VN"/>
          <w:sz w:val="22"/>
        </w:rPr>
        <w:t>2+</w:t>
      </w:r>
      <w:r w:rsidRPr="00E90386">
        <w:rPr>
          <w:rFonts w:ascii="Times New Roman" w:hAnsi="Times New Roman" w:eastAsia="Times New Roman"/>
          <w:iCs/>
          <w:lang w:val="vi-VN"/>
          <w:sz w:val="22"/>
        </w:rPr>
        <w:t>.</w:t>
      </w:r>
    </w:p>
    <w:p>
      <w:pPr>
        <w:spacing w:after="20"/>
      </w:pPr>
    </w:p>
    <w:p>
      <w:pPr>
        <w:pStyle w:val="KindLabel"/>
      </w:pPr>
      <w:r>
        <w:t>DẠNG: THẾ PHỐI TỬ, ĐỘ BỀN VÀ ĐIỆN TÍCH</w:t>
      </w:r>
    </w:p>
    <w:p>
      <w:pPr>
        <w:pStyle w:val="SmallNote"/>
        <w:keepNext/>
      </w:pPr>
      <w:r>
        <w:rPr>
          <w:b/>
          <w:color w:val="C26C15"/>
          <w:sz w:val="17"/>
        </w:rPr>
        <w:t>[VẬN DỤNG (LẬP LUẬN)]</w:t>
      </w:r>
    </w:p>
    <w:p>
      <w:pPr>
        <w:pStyle w:val="Question"/>
        <w:spacing w:after="60"/>
      </w:pPr>
      <w:r>
        <w:rPr>
          <w:b/>
          <w:color w:val="C26C15"/>
          <w:sz w:val="22"/>
        </w:rPr>
        <w:t xml:space="preserve">Câu 13: </w:t>
      </w:r>
      <w:r w:rsidRPr="00E90386">
        <w:rPr>
          <w:rFonts w:ascii="Times New Roman" w:hAnsi="Times New Roman" w:eastAsia="Times New Roman"/>
          <w:b/>
          <w:sz w:val="22"/>
        </w:rPr>
        <w:t xml:space="preserve"/>
      </w:r>
      <w:r w:rsidR="00A314CD">
        <w:rPr>
          <w:rFonts w:ascii="Times New Roman" w:hAnsi="Times New Roman" w:eastAsia="Times New Roman"/>
          <w:b/>
          <w:sz w:val="22"/>
        </w:rPr>
        <w:t/>
      </w:r>
      <w:r w:rsidRPr="00E90386">
        <w:rPr>
          <w:rFonts w:ascii="Times New Roman" w:hAnsi="Times New Roman" w:eastAsia="Times New Roman"/>
          <w:b/>
          <w:sz w:val="22"/>
        </w:rPr>
        <w:t xml:space="preserve"/>
      </w:r>
      <w:r w:rsidRPr="00E90386">
        <w:rPr>
          <w:rFonts w:ascii="Times New Roman" w:hAnsi="Times New Roman" w:eastAsia="Times New Roman"/>
          <w:b/>
          <w:iCs/>
          <w:sz w:val="22"/>
        </w:rPr>
        <w:t xml:space="preserve">[KNTT - SBT] </w:t>
      </w:r>
      <w:r w:rsidRPr="00E90386">
        <w:rPr>
          <w:rFonts w:ascii="Times New Roman" w:hAnsi="Times New Roman" w:eastAsia="Times New Roman"/>
          <w:sz w:val="22"/>
        </w:rPr>
        <w:t>Trong phức chất [Co(H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O)</w:t>
      </w:r>
      <w:r w:rsidRPr="00E90386">
        <w:rPr>
          <w:rFonts w:ascii="Times New Roman" w:hAnsi="Times New Roman" w:eastAsia="Times New Roman"/>
          <w:vertAlign w:val="subscript"/>
          <w:sz w:val="22"/>
        </w:rPr>
        <w:t>6</w:t>
      </w:r>
      <w:r w:rsidRPr="00E90386">
        <w:rPr>
          <w:rFonts w:ascii="Times New Roman" w:hAnsi="Times New Roman" w:eastAsia="Times New Roman"/>
          <w:sz w:val="22"/>
        </w:rPr>
        <w:t>]</w:t>
      </w:r>
      <w:r w:rsidRPr="00E90386">
        <w:rPr>
          <w:rFonts w:ascii="Times New Roman" w:hAnsi="Times New Roman" w:eastAsia="Times New Roman"/>
          <w:vertAlign w:val="superscript"/>
          <w:sz w:val="22"/>
        </w:rPr>
        <w:t>2+</w:t>
      </w:r>
      <w:r w:rsidRPr="00E90386">
        <w:rPr>
          <w:rFonts w:ascii="Times New Roman" w:hAnsi="Times New Roman" w:eastAsia="Times New Roman"/>
          <w:sz w:val="22"/>
        </w:rPr>
        <w:t>, 2 phối tử 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O có thể bị thế bởi 2 phối tử OH</w:t>
      </w:r>
      <w:r w:rsidRPr="00E90386">
        <w:rPr>
          <w:rFonts w:ascii="Times New Roman" w:hAnsi="Times New Roman" w:eastAsia="Times New Roman"/>
          <w:vertAlign w:val="superscript"/>
          <w:sz w:val="22"/>
        </w:rPr>
        <w:t>-</w:t>
      </w:r>
      <w:r w:rsidRPr="00E90386">
        <w:rPr>
          <w:rFonts w:ascii="Times New Roman" w:hAnsi="Times New Roman" w:eastAsia="Times New Roman"/>
          <w:sz w:val="22"/>
        </w:rPr>
        <w:t>. Phát biểu nào sau đây</w:t>
      </w:r>
      <w:r w:rsidRPr="00E90386">
        <w:rPr>
          <w:rFonts w:ascii="Times New Roman" w:hAnsi="Times New Roman" w:eastAsia="Times New Roman"/>
          <w:b/>
          <w:bCs/>
          <w:sz w:val="22"/>
        </w:rPr>
        <w:t xml:space="preserve"> không</w:t>
      </w:r>
      <w:r w:rsidRPr="00E90386">
        <w:rPr>
          <w:rFonts w:ascii="Times New Roman" w:hAnsi="Times New Roman" w:eastAsia="Times New Roman"/>
          <w:sz w:val="22"/>
        </w:rPr>
        <w:t xml:space="preserve"> đúng?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sz w:val="22"/>
        </w:rPr>
        <w:t>A.</w:t>
      </w:r>
      <w:r w:rsidRPr="00E90386">
        <w:rPr>
          <w:rFonts w:ascii="Times New Roman" w:hAnsi="Times New Roman" w:eastAsia="Times New Roman"/>
          <w:sz w:val="22"/>
        </w:rPr>
        <w:t xml:space="preserve"> Phức chất tạo thành có 4 phối tử nước và 2 phối tử OH</w:t>
      </w:r>
      <w:r w:rsidRPr="00E90386">
        <w:rPr>
          <w:rFonts w:ascii="Times New Roman" w:hAnsi="Times New Roman" w:eastAsia="Times New Roman"/>
          <w:vertAlign w:val="superscript"/>
          <w:sz w:val="22"/>
        </w:rPr>
        <w:t>-</w:t>
      </w:r>
      <w:r w:rsidRPr="00E90386">
        <w:rPr>
          <w:rFonts w:ascii="Times New Roman" w:hAnsi="Times New Roman" w:eastAsia="Times New Roman"/>
          <w:sz w:val="22"/>
        </w:rPr>
        <w:t>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sz w:val="22"/>
        </w:rPr>
        <w:t>B</w:t>
      </w:r>
      <w:r w:rsidRPr="00E90386">
        <w:rPr>
          <w:rFonts w:ascii="Times New Roman" w:hAnsi="Times New Roman" w:eastAsia="Times New Roman"/>
          <w:b/>
          <w:sz w:val="22"/>
        </w:rPr>
        <w:t xml:space="preserve">. </w:t>
      </w:r>
      <w:r w:rsidRPr="00E90386">
        <w:rPr>
          <w:rFonts w:ascii="Times New Roman" w:hAnsi="Times New Roman" w:eastAsia="Times New Roman"/>
          <w:sz w:val="22"/>
        </w:rPr>
        <w:t>Phức chất tạo thành có điện tích +2.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sz w:val="22"/>
        </w:rPr>
        <w:t>C.</w:t>
      </w:r>
      <w:r w:rsidRPr="00E90386">
        <w:rPr>
          <w:rFonts w:ascii="Times New Roman" w:hAnsi="Times New Roman" w:eastAsia="Times New Roman"/>
          <w:sz w:val="22"/>
        </w:rPr>
        <w:t xml:space="preserve"> Phức chất tạo thành có nguyên tử trung tâm là Co</w:t>
      </w:r>
      <w:r w:rsidRPr="00E90386">
        <w:rPr>
          <w:rFonts w:ascii="Times New Roman" w:hAnsi="Times New Roman" w:eastAsia="Times New Roman"/>
          <w:vertAlign w:val="superscript"/>
          <w:sz w:val="22"/>
        </w:rPr>
        <w:t>2+</w:t>
      </w:r>
      <w:r w:rsidRPr="00E90386">
        <w:rPr>
          <w:rFonts w:ascii="Times New Roman" w:hAnsi="Times New Roman" w:eastAsia="Times New Roman"/>
          <w:sz w:val="22"/>
        </w:rPr>
        <w:t>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sz w:val="22"/>
        </w:rPr>
        <w:t>D.</w:t>
      </w:r>
      <w:r w:rsidRPr="00E90386">
        <w:rPr>
          <w:rFonts w:ascii="Times New Roman" w:hAnsi="Times New Roman" w:eastAsia="Times New Roman"/>
          <w:sz w:val="22"/>
        </w:rPr>
        <w:t xml:space="preserve"> Phức chất tạo thành là [Co(OH)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(H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O)</w:t>
      </w:r>
      <w:r w:rsidRPr="00E90386">
        <w:rPr>
          <w:rFonts w:ascii="Times New Roman" w:hAnsi="Times New Roman" w:eastAsia="Times New Roman"/>
          <w:vertAlign w:val="subscript"/>
          <w:sz w:val="22"/>
        </w:rPr>
        <w:t>4</w:t>
      </w:r>
      <w:r w:rsidRPr="00E90386">
        <w:rPr>
          <w:rFonts w:ascii="Times New Roman" w:hAnsi="Times New Roman" w:eastAsia="Times New Roman"/>
          <w:sz w:val="22"/>
        </w:rPr>
        <w:t>].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C26C15"/>
          <w:sz w:val="17"/>
        </w:rPr>
        <w:t>[VẬN DỤNG (LẬP LUẬN)]</w:t>
      </w:r>
    </w:p>
    <w:p>
      <w:pPr>
        <w:pStyle w:val="Question"/>
        <w:spacing w:after="60"/>
      </w:pPr>
      <w:r>
        <w:rPr>
          <w:b/>
          <w:color w:val="C26C15"/>
          <w:sz w:val="22"/>
        </w:rPr>
        <w:t xml:space="preserve">Câu 14: </w:t>
      </w:r>
      <w:r w:rsidRPr="00E90386">
        <w:rPr>
          <w:rFonts w:ascii="Times New Roman" w:hAnsi="Times New Roman" w:eastAsia="Times New Roman"/>
          <w:b/>
          <w:sz w:val="22"/>
        </w:rPr>
        <w:t/>
      </w:r>
      <w:r w:rsidR="00A314CD">
        <w:rPr>
          <w:rFonts w:ascii="Times New Roman" w:hAnsi="Times New Roman" w:eastAsia="Times New Roman"/>
          <w:b/>
          <w:sz w:val="22"/>
        </w:rPr>
        <w:t/>
      </w:r>
      <w:r w:rsidRPr="00E90386">
        <w:rPr>
          <w:rFonts w:ascii="Times New Roman" w:hAnsi="Times New Roman" w:eastAsia="Times New Roman"/>
          <w:b/>
          <w:sz w:val="22"/>
        </w:rPr>
        <w:t xml:space="preserve"/>
      </w:r>
      <w:r w:rsidRPr="00E90386">
        <w:rPr>
          <w:rFonts w:ascii="Times New Roman" w:hAnsi="Times New Roman" w:eastAsia="Times New Roman"/>
          <w:b/>
          <w:iCs/>
          <w:sz w:val="22"/>
        </w:rPr>
        <w:t xml:space="preserve">[CD - SBT] </w:t>
      </w:r>
      <w:r w:rsidRPr="00E90386">
        <w:rPr>
          <w:rFonts w:ascii="Times New Roman" w:hAnsi="Times New Roman" w:eastAsia="Times New Roman"/>
          <w:sz w:val="22"/>
        </w:rPr>
        <w:t>Khi cho dung dịch ammonia dư vào dung dịch chứa phức chất [Ni(OH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)</w:t>
      </w:r>
      <w:r w:rsidRPr="00E90386">
        <w:rPr>
          <w:rFonts w:ascii="Times New Roman" w:hAnsi="Times New Roman" w:eastAsia="Times New Roman"/>
          <w:vertAlign w:val="subscript"/>
          <w:sz w:val="22"/>
        </w:rPr>
        <w:t>6</w:t>
      </w:r>
      <w:r w:rsidRPr="00E90386">
        <w:rPr>
          <w:rFonts w:ascii="Times New Roman" w:hAnsi="Times New Roman" w:eastAsia="Times New Roman"/>
          <w:sz w:val="22"/>
        </w:rPr>
        <w:t>]</w:t>
      </w:r>
      <w:r w:rsidRPr="00E90386">
        <w:rPr>
          <w:rFonts w:ascii="Times New Roman" w:hAnsi="Times New Roman" w:eastAsia="Times New Roman"/>
          <w:vertAlign w:val="superscript"/>
          <w:sz w:val="22"/>
        </w:rPr>
        <w:t xml:space="preserve">2+ </w:t>
      </w:r>
      <w:r w:rsidRPr="00E90386">
        <w:rPr>
          <w:rFonts w:ascii="Times New Roman" w:hAnsi="Times New Roman" w:eastAsia="Times New Roman"/>
          <w:sz w:val="22"/>
        </w:rPr>
        <w:t>và anion Cl</w:t>
      </w:r>
      <w:r w:rsidRPr="00E90386">
        <w:rPr>
          <w:rFonts w:ascii="Times New Roman" w:hAnsi="Times New Roman" w:eastAsia="Times New Roman"/>
          <w:vertAlign w:val="superscript"/>
          <w:sz w:val="22"/>
        </w:rPr>
        <w:t>-</w:t>
      </w:r>
      <w:r w:rsidRPr="00E90386">
        <w:rPr>
          <w:rFonts w:ascii="Times New Roman" w:hAnsi="Times New Roman" w:eastAsia="Times New Roman"/>
          <w:sz w:val="22"/>
        </w:rPr>
        <w:t xml:space="preserve"> thì có phản ứng sau: [Ni(OH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)</w:t>
      </w:r>
      <w:r w:rsidRPr="00E90386">
        <w:rPr>
          <w:rFonts w:ascii="Times New Roman" w:hAnsi="Times New Roman" w:eastAsia="Times New Roman"/>
          <w:vertAlign w:val="subscript"/>
          <w:sz w:val="22"/>
        </w:rPr>
        <w:t>6</w:t>
      </w:r>
      <w:r w:rsidRPr="00E90386">
        <w:rPr>
          <w:rFonts w:ascii="Times New Roman" w:hAnsi="Times New Roman" w:eastAsia="Times New Roman"/>
          <w:sz w:val="22"/>
        </w:rPr>
        <w:t>]</w:t>
      </w:r>
      <w:r w:rsidRPr="00E90386">
        <w:rPr>
          <w:rFonts w:ascii="Times New Roman" w:hAnsi="Times New Roman" w:eastAsia="Times New Roman"/>
          <w:vertAlign w:val="superscript"/>
          <w:sz w:val="22"/>
        </w:rPr>
        <w:t>2+</w:t>
      </w:r>
      <w:r w:rsidRPr="00E90386">
        <w:rPr>
          <w:rFonts w:ascii="Times New Roman" w:hAnsi="Times New Roman" w:eastAsia="Times New Roman"/>
          <w:sz w:val="22"/>
        </w:rPr>
        <w:t>(aq) + 6NH</w:t>
      </w:r>
      <w:r w:rsidRPr="00E90386">
        <w:rPr>
          <w:rFonts w:ascii="Times New Roman" w:hAnsi="Times New Roman" w:eastAsia="Times New Roman"/>
          <w:vertAlign w:val="subscript"/>
          <w:sz w:val="22"/>
        </w:rPr>
        <w:t>3</w:t>
      </w:r>
      <w:r w:rsidRPr="00E90386">
        <w:rPr>
          <w:rFonts w:ascii="Times New Roman" w:hAnsi="Times New Roman" w:eastAsia="Times New Roman"/>
          <w:sz w:val="22"/>
        </w:rPr>
        <w:t>(aq) → [Ni(NH</w:t>
      </w:r>
      <w:r w:rsidRPr="00E90386">
        <w:rPr>
          <w:rFonts w:ascii="Times New Roman" w:hAnsi="Times New Roman" w:eastAsia="Times New Roman"/>
          <w:vertAlign w:val="subscript"/>
          <w:sz w:val="22"/>
        </w:rPr>
        <w:t>3</w:t>
      </w:r>
      <w:r w:rsidRPr="00E90386">
        <w:rPr>
          <w:rFonts w:ascii="Times New Roman" w:hAnsi="Times New Roman" w:eastAsia="Times New Roman"/>
          <w:sz w:val="22"/>
        </w:rPr>
        <w:t>)</w:t>
      </w:r>
      <w:r w:rsidRPr="00E90386">
        <w:rPr>
          <w:rFonts w:ascii="Times New Roman" w:hAnsi="Times New Roman" w:eastAsia="Times New Roman"/>
          <w:vertAlign w:val="subscript"/>
          <w:sz w:val="22"/>
        </w:rPr>
        <w:t>6</w:t>
      </w:r>
      <w:r w:rsidRPr="00E90386">
        <w:rPr>
          <w:rFonts w:ascii="Times New Roman" w:hAnsi="Times New Roman" w:eastAsia="Times New Roman"/>
          <w:sz w:val="22"/>
        </w:rPr>
        <w:t>]</w:t>
      </w:r>
      <w:r w:rsidRPr="00E90386">
        <w:rPr>
          <w:rFonts w:ascii="Times New Roman" w:hAnsi="Times New Roman" w:eastAsia="Times New Roman"/>
          <w:vertAlign w:val="superscript"/>
          <w:sz w:val="22"/>
        </w:rPr>
        <w:t>2+</w:t>
      </w:r>
      <w:r w:rsidRPr="00E90386">
        <w:rPr>
          <w:rFonts w:ascii="Times New Roman" w:hAnsi="Times New Roman" w:eastAsia="Times New Roman"/>
          <w:sz w:val="22"/>
        </w:rPr>
        <w:t>(aq) + 6H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O(l) (*)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sz w:val="22"/>
        </w:rPr>
        <w:t xml:space="preserve">Phát biểu nào dưới đây là </w:t>
      </w:r>
      <w:r w:rsidRPr="00E90386">
        <w:rPr>
          <w:rFonts w:ascii="Times New Roman" w:hAnsi="Times New Roman" w:eastAsia="Times New Roman"/>
          <w:b/>
          <w:bCs/>
          <w:sz w:val="22"/>
        </w:rPr>
        <w:t xml:space="preserve">không </w:t>
      </w:r>
      <w:r w:rsidRPr="00E90386">
        <w:rPr>
          <w:rFonts w:ascii="Times New Roman" w:hAnsi="Times New Roman" w:eastAsia="Times New Roman"/>
          <w:sz w:val="22"/>
        </w:rPr>
        <w:t>đúng?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bCs/>
          <w:sz w:val="22"/>
        </w:rPr>
        <w:t>A</w:t>
      </w:r>
      <w:r w:rsidRPr="00E90386">
        <w:rPr>
          <w:rFonts w:ascii="Times New Roman" w:hAnsi="Times New Roman" w:eastAsia="Times New Roman"/>
          <w:b/>
          <w:bCs/>
          <w:sz w:val="22"/>
        </w:rPr>
        <w:t xml:space="preserve">. </w:t>
      </w:r>
      <w:r w:rsidRPr="00E90386">
        <w:rPr>
          <w:rFonts w:ascii="Times New Roman" w:hAnsi="Times New Roman" w:eastAsia="Times New Roman"/>
          <w:sz w:val="22"/>
        </w:rPr>
        <w:t>Trong điều kiện của phản ứng (*), phức chất [Ni(NH</w:t>
      </w:r>
      <w:r w:rsidRPr="00E90386">
        <w:rPr>
          <w:rFonts w:ascii="Times New Roman" w:hAnsi="Times New Roman" w:eastAsia="Times New Roman"/>
          <w:vertAlign w:val="subscript"/>
          <w:sz w:val="22"/>
        </w:rPr>
        <w:t>3</w:t>
      </w:r>
      <w:r w:rsidRPr="00E90386">
        <w:rPr>
          <w:rFonts w:ascii="Times New Roman" w:hAnsi="Times New Roman" w:eastAsia="Times New Roman"/>
          <w:sz w:val="22"/>
        </w:rPr>
        <w:t>)</w:t>
      </w:r>
      <w:r w:rsidRPr="00E90386">
        <w:rPr>
          <w:rFonts w:ascii="Times New Roman" w:hAnsi="Times New Roman" w:eastAsia="Times New Roman"/>
          <w:vertAlign w:val="subscript"/>
          <w:sz w:val="22"/>
        </w:rPr>
        <w:t>6</w:t>
      </w:r>
      <w:r w:rsidRPr="00E90386">
        <w:rPr>
          <w:rFonts w:ascii="Times New Roman" w:hAnsi="Times New Roman" w:eastAsia="Times New Roman"/>
          <w:sz w:val="22"/>
        </w:rPr>
        <w:t>]</w:t>
      </w:r>
      <w:r w:rsidRPr="00E90386">
        <w:rPr>
          <w:rFonts w:ascii="Times New Roman" w:hAnsi="Times New Roman" w:eastAsia="Times New Roman"/>
          <w:vertAlign w:val="superscript"/>
          <w:sz w:val="22"/>
        </w:rPr>
        <w:t>2+</w:t>
      </w:r>
      <w:r w:rsidRPr="00E90386">
        <w:rPr>
          <w:rFonts w:ascii="Times New Roman" w:hAnsi="Times New Roman" w:eastAsia="Times New Roman"/>
          <w:sz w:val="22"/>
        </w:rPr>
        <w:t>(aq) kém bền hơn phức chất [Ni(OH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)</w:t>
      </w:r>
      <w:r w:rsidRPr="00E90386">
        <w:rPr>
          <w:rFonts w:ascii="Times New Roman" w:hAnsi="Times New Roman" w:eastAsia="Times New Roman"/>
          <w:vertAlign w:val="subscript"/>
          <w:sz w:val="22"/>
        </w:rPr>
        <w:t>6</w:t>
      </w:r>
      <w:r w:rsidRPr="00E90386">
        <w:rPr>
          <w:rFonts w:ascii="Times New Roman" w:hAnsi="Times New Roman" w:eastAsia="Times New Roman"/>
          <w:sz w:val="22"/>
        </w:rPr>
        <w:t>]</w:t>
      </w:r>
      <w:r w:rsidRPr="00E90386">
        <w:rPr>
          <w:rFonts w:ascii="Times New Roman" w:hAnsi="Times New Roman" w:eastAsia="Times New Roman"/>
          <w:vertAlign w:val="superscript"/>
          <w:sz w:val="22"/>
        </w:rPr>
        <w:t>2+</w:t>
      </w:r>
      <w:r w:rsidRPr="00E90386">
        <w:rPr>
          <w:rFonts w:ascii="Times New Roman" w:hAnsi="Times New Roman" w:eastAsia="Times New Roman"/>
          <w:sz w:val="22"/>
        </w:rPr>
        <w:t>(aq).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bCs/>
          <w:sz w:val="22"/>
        </w:rPr>
        <w:t>B</w:t>
      </w:r>
      <w:r w:rsidRPr="00E90386">
        <w:rPr>
          <w:rFonts w:ascii="Times New Roman" w:hAnsi="Times New Roman" w:eastAsia="Times New Roman"/>
          <w:b/>
          <w:sz w:val="22"/>
        </w:rPr>
        <w:t>.</w:t>
      </w:r>
      <w:r w:rsidRPr="00E90386">
        <w:rPr>
          <w:rFonts w:ascii="Times New Roman" w:hAnsi="Times New Roman" w:eastAsia="Times New Roman"/>
          <w:sz w:val="22"/>
        </w:rPr>
        <w:t xml:space="preserve"> Phản ứng (*) là phản ứng thế phối tử.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bCs/>
          <w:sz w:val="22"/>
        </w:rPr>
        <w:t>C</w:t>
      </w:r>
      <w:r w:rsidRPr="00E90386">
        <w:rPr>
          <w:rFonts w:ascii="Times New Roman" w:hAnsi="Times New Roman" w:eastAsia="Times New Roman"/>
          <w:b/>
          <w:sz w:val="22"/>
        </w:rPr>
        <w:t>.</w:t>
      </w:r>
      <w:r w:rsidRPr="00E90386">
        <w:rPr>
          <w:rFonts w:ascii="Times New Roman" w:hAnsi="Times New Roman" w:eastAsia="Times New Roman"/>
          <w:sz w:val="22"/>
        </w:rPr>
        <w:t xml:space="preserve"> Dung dịch sau phản ứng có pH &gt; 7.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bCs/>
          <w:sz w:val="22"/>
        </w:rPr>
        <w:t>D</w:t>
      </w:r>
      <w:r w:rsidRPr="00E90386">
        <w:rPr>
          <w:rFonts w:ascii="Times New Roman" w:hAnsi="Times New Roman" w:eastAsia="Times New Roman"/>
          <w:b/>
          <w:sz w:val="22"/>
        </w:rPr>
        <w:t>.</w:t>
      </w:r>
      <w:r w:rsidRPr="00E90386">
        <w:rPr>
          <w:rFonts w:ascii="Times New Roman" w:hAnsi="Times New Roman" w:eastAsia="Times New Roman"/>
          <w:sz w:val="22"/>
        </w:rPr>
        <w:t xml:space="preserve"> Trong phản ứng không có sự thay đôi số oxi hoá của các nguyên tố.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C26C15"/>
          <w:sz w:val="17"/>
        </w:rPr>
        <w:t>[VẬN DỤNG (LẬP LUẬN)]</w:t>
      </w:r>
    </w:p>
    <w:p>
      <w:pPr>
        <w:pStyle w:val="Question"/>
      </w:pPr>
      <w:r>
        <w:rPr>
          <w:b/>
          <w:color w:val="C26C15"/>
        </w:rPr>
        <w:t xml:space="preserve">Câu 15: </w:t>
      </w:r>
      <w:r>
        <w:t>[CD – SBT] Khi hòa tan ZnCl₂ vào nước, xảy ra các quá trình:</w:t>
      </w:r>
    </w:p>
    <w:p>
      <w:pPr>
        <w:pStyle w:val="Exercise"/>
      </w:pPr>
      <w:r>
        <w:t>Zn²⁺(aq) + 6H₂O(l) → [Zn(H₂O)₆]²⁺(aq)  (I)</w:t>
      </w:r>
    </w:p>
    <w:p>
      <w:pPr>
        <w:pStyle w:val="Exercise"/>
      </w:pPr>
      <w:r>
        <w:t>[Zn(H₂O)₆]²⁺(aq) ⇌ [Zn(OH)(H₂O)₅]⁺(aq) + H⁺(aq), Kₐ=10⁻⁹  (II)</w:t>
      </w:r>
    </w:p>
    <w:p>
      <w:pPr>
        <w:pStyle w:val="Exercise"/>
      </w:pPr>
      <w:r>
        <w:t>H⁺(aq) + H₂O(l) → H₃O⁺(aq)  (III)</w:t>
      </w:r>
    </w:p>
    <w:p>
      <w:pPr>
        <w:pStyle w:val="Exercise"/>
      </w:pPr>
      <w:r>
        <w:t>Cho các phát biểu: (1) Quá trình (I) và (III) có thể diễn ra yếu hơn quá trình (II). (2) Có thể suy ra [Zn(H₂O)₆]²⁺ là acid theo Arrhenius. (3) H₂O là base theo Brønsted–Lowry trong (III). (4) Trong nước, Zn²⁺ thể hiện tính acid thông qua sự tạo và thủy phân phức aqua. (5) Dung dịch ZnCl₂ có tính acid khá mạnh. (6) Nước vừa là dung môi vừa có thể đóng vai trò base theo Brønsted–Lowry.</w:t>
      </w:r>
    </w:p>
    <w:p>
      <w:pPr>
        <w:pStyle w:val="Exercise"/>
      </w:pPr>
      <w:r>
        <w:t>Số phát biểu đúng là: A. 2.     B. 3.     C. 4.     D. 5.</w:t>
      </w:r>
    </w:p>
    <w:p>
      <w:pPr>
        <w:spacing w:after="20"/>
      </w:pPr>
    </w:p>
    <w:p>
      <w:pPr>
        <w:pStyle w:val="ChapterLabel"/>
      </w:pPr>
      <w:r>
        <w:t>BÀI 3. TÍNH CHẤT, ỨNG DỤNG PHỨC CHẤT VÀ CHUẨN ĐỘ</w:t>
      </w:r>
    </w:p>
    <w:p>
      <w:pPr>
        <w:pStyle w:val="KindLabel"/>
      </w:pPr>
      <w:r>
        <w:t>DẠNG: TỔNG HỢP CẤU TRÚC VÀ TÍNH CHẤT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16: </w:t>
      </w:r>
      <w:r>
        <w:rPr>
          <w:rFonts w:ascii="Times New Roman" w:hAnsi="Times New Roman" w:eastAsia="Times New Roman"/>
          <w:b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sz w:val="22"/>
        </w:rPr>
        <w:t>[KNTT - SBT]</w:t>
      </w:r>
      <w:r w:rsidRPr="00CC3540">
        <w:rPr>
          <w:rFonts w:ascii="Times New Roman" w:hAnsi="Times New Roman" w:eastAsia="Times New Roman"/>
          <w:b/>
          <w:sz w:val="22"/>
        </w:rPr>
        <w:t xml:space="preserve"> </w:t>
      </w:r>
      <w:r w:rsidRPr="00CC3540">
        <w:rPr>
          <w:rFonts w:ascii="Times New Roman" w:hAnsi="Times New Roman" w:eastAsia="Times New Roman"/>
          <w:sz w:val="22"/>
        </w:rPr>
        <w:t xml:space="preserve">Phát biểu nào sau đây </w:t>
      </w:r>
      <w:r w:rsidRPr="00CC3540">
        <w:rPr>
          <w:rFonts w:ascii="Times New Roman" w:hAnsi="Times New Roman" w:eastAsia="Times New Roman"/>
          <w:b/>
          <w:sz w:val="22"/>
        </w:rPr>
        <w:t>không</w:t>
      </w:r>
      <w:r w:rsidRPr="00CC3540">
        <w:rPr>
          <w:rFonts w:ascii="Times New Roman" w:hAnsi="Times New Roman" w:eastAsia="Times New Roman"/>
          <w:sz w:val="22"/>
        </w:rPr>
        <w:t xml:space="preserve"> đúng?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sz w:val="22"/>
        </w:rPr>
        <w:t>A.</w:t>
      </w:r>
      <w:r w:rsidRPr="00CC3540">
        <w:rPr>
          <w:rFonts w:ascii="Times New Roman" w:hAnsi="Times New Roman" w:eastAsia="Times New Roman"/>
          <w:b/>
          <w:sz w:val="22"/>
        </w:rPr>
        <w:t xml:space="preserve"> </w:t>
      </w:r>
      <w:r w:rsidRPr="00CC3540">
        <w:rPr>
          <w:rFonts w:ascii="Times New Roman" w:hAnsi="Times New Roman" w:eastAsia="Times New Roman"/>
          <w:sz w:val="22"/>
        </w:rPr>
        <w:t>Các nguyên tố kim loại chuyển tiếp dãy thứ nhất thuộc khối#d.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sz w:val="22"/>
        </w:rPr>
        <w:t>B.</w:t>
      </w:r>
      <w:r w:rsidRPr="00CC3540">
        <w:rPr>
          <w:rFonts w:ascii="Times New Roman" w:hAnsi="Times New Roman" w:eastAsia="Times New Roman"/>
          <w:sz w:val="22"/>
        </w:rPr>
        <w:t xml:space="preserve"> Zn là nguyên tử kim loại chuyển tiếp dãy thứ nhất có phân lớp 3d đã điền đầy electron.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sz w:val="22"/>
        </w:rPr>
        <w:t>C.</w:t>
      </w:r>
      <w:r w:rsidRPr="00CC3540">
        <w:rPr>
          <w:rFonts w:ascii="Times New Roman" w:hAnsi="Times New Roman" w:eastAsia="Times New Roman"/>
          <w:sz w:val="22"/>
        </w:rPr>
        <w:t xml:space="preserve"> Nguyên tử các kim loại chuyển tiếp dãy thứ nhất đều có lớp vỏ bên trong của khí hiếm Ar. 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sz w:val="22"/>
        </w:rPr>
        <w:t>D.</w:t>
      </w:r>
      <w:r w:rsidRPr="00CC3540">
        <w:rPr>
          <w:rFonts w:ascii="Times New Roman" w:hAnsi="Times New Roman" w:eastAsia="Times New Roman"/>
          <w:sz w:val="22"/>
        </w:rPr>
        <w:t xml:space="preserve"> Kim loại chuyển tiếp dãy thứ nhất thường tạo thành các hợp chất với nhiều số oxi hóa khác nhau. 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17: </w:t>
      </w:r>
      <w:r>
        <w:rPr>
          <w:rFonts w:ascii="Times New Roman" w:hAnsi="Times New Roman" w:eastAsia="Times New Roman"/>
          <w:b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sz w:val="22"/>
        </w:rPr>
        <w:t>[KNTT - SGK]</w:t>
      </w:r>
      <w:r w:rsidRPr="00CC3540">
        <w:rPr>
          <w:rFonts w:ascii="Times New Roman" w:hAnsi="Times New Roman" w:eastAsia="Times New Roman"/>
          <w:b/>
          <w:sz w:val="22"/>
        </w:rPr>
        <w:t xml:space="preserve"> </w:t>
      </w:r>
      <w:r w:rsidRPr="00CC3540">
        <w:rPr>
          <w:rFonts w:ascii="Times New Roman" w:hAnsi="Times New Roman" w:eastAsia="Times New Roman"/>
          <w:sz w:val="22"/>
        </w:rPr>
        <w:t>Phát biểu nào sau đây đúng?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sz w:val="22"/>
        </w:rPr>
        <w:t>A.</w:t>
      </w:r>
      <w:r w:rsidRPr="00CC3540">
        <w:rPr>
          <w:rFonts w:ascii="Times New Roman" w:hAnsi="Times New Roman" w:eastAsia="Times New Roman"/>
          <w:sz w:val="22"/>
        </w:rPr>
        <w:t xml:space="preserve"> Các kim loại chuyển tiếp dãy thứ nhất đều có nhiệt độ nóng chảy cao hơn các kim loại nhóm IA và nhóm IIA.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sz w:val="22"/>
        </w:rPr>
        <w:t>B.</w:t>
      </w:r>
      <w:r w:rsidRPr="00CC3540">
        <w:rPr>
          <w:rFonts w:ascii="Times New Roman" w:hAnsi="Times New Roman" w:eastAsia="Times New Roman"/>
          <w:sz w:val="22"/>
        </w:rPr>
        <w:t xml:space="preserve"> Các kim loại chuyển tiếp dãy thứ nhất có xu hướng thể hiện nhiều trạng thái oxi hóa.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sz w:val="22"/>
        </w:rPr>
        <w:t>C.</w:t>
      </w:r>
      <w:r w:rsidRPr="00CC3540">
        <w:rPr>
          <w:rFonts w:ascii="Times New Roman" w:hAnsi="Times New Roman" w:eastAsia="Times New Roman"/>
          <w:sz w:val="22"/>
        </w:rPr>
        <w:t xml:space="preserve"> Tất cả hợp chất của kim loại chuyển tiếp dãy thứ nhất đều có màu.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sz w:val="22"/>
        </w:rPr>
        <w:t>D.</w:t>
      </w:r>
      <w:r w:rsidRPr="00CC3540">
        <w:rPr>
          <w:rFonts w:ascii="Times New Roman" w:hAnsi="Times New Roman" w:eastAsia="Times New Roman"/>
          <w:sz w:val="22"/>
        </w:rPr>
        <w:t xml:space="preserve"> Cấu hình electron của nguyên tử kim loại chuyển tiếp dãy thứ nhất đều có phân lớp 4s đã bão hòa.</w:t>
      </w:r>
    </w:p>
    <w:p>
      <w:pPr>
        <w:spacing w:after="20"/>
      </w:pPr>
    </w:p>
    <w:p>
      <w:pPr>
        <w:pStyle w:val="SmallNote"/>
        <w:keepNext/>
      </w:pPr>
      <w:r>
        <w:rPr>
          <w:b/>
          <w:color w:val="C26C15"/>
          <w:sz w:val="17"/>
        </w:rPr>
        <w:t>[VẬN DỤNG (LẬP LUẬN)]</w:t>
      </w:r>
    </w:p>
    <w:p>
      <w:pPr>
        <w:pStyle w:val="Question"/>
        <w:spacing w:after="60"/>
      </w:pPr>
      <w:r>
        <w:rPr>
          <w:b/>
          <w:color w:val="C26C15"/>
          <w:sz w:val="22"/>
        </w:rPr>
        <w:t xml:space="preserve">Câu 18: </w:t>
      </w:r>
      <w:r>
        <w:rPr>
          <w:rFonts w:ascii="Times New Roman" w:hAnsi="Times New Roman" w:eastAsia="Times New Roman"/>
          <w:b/>
          <w:sz w:val="22"/>
        </w:rPr>
        <w:t/>
      </w:r>
      <w:r w:rsidR="00EE4BE9">
        <w:rPr>
          <w:rFonts w:ascii="Times New Roman" w:hAnsi="Times New Roman" w:eastAsia="Times New Roman"/>
          <w:b/>
          <w:sz w:val="22"/>
        </w:rPr>
        <w:t/>
      </w:r>
      <w:r>
        <w:rPr>
          <w:rFonts w:ascii="Times New Roman" w:hAnsi="Times New Roman" w:eastAsia="Times New Roman"/>
          <w:b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bCs/>
          <w:sz w:val="22"/>
        </w:rPr>
        <w:t>[CTST - SBT]</w:t>
      </w:r>
      <w:r w:rsidRPr="00CC3540">
        <w:rPr>
          <w:rFonts w:ascii="Times New Roman" w:hAnsi="Times New Roman" w:eastAsia="Times New Roman"/>
          <w:b/>
          <w:bCs/>
          <w:sz w:val="22"/>
        </w:rPr>
        <w:t xml:space="preserve"> </w:t>
      </w:r>
      <w:r w:rsidRPr="00CC3540">
        <w:rPr>
          <w:rFonts w:ascii="Times New Roman" w:hAnsi="Times New Roman" w:eastAsia="Times New Roman"/>
          <w:sz w:val="22"/>
        </w:rPr>
        <w:t>Cho các phức chất: [Cr(en)</w:t>
      </w:r>
      <w:r w:rsidRPr="00CC3540">
        <w:rPr>
          <w:rFonts w:ascii="Times New Roman" w:hAnsi="Times New Roman" w:eastAsia="Times New Roman"/>
          <w:vertAlign w:val="subscript"/>
          <w:sz w:val="22"/>
        </w:rPr>
        <w:t>3</w:t>
      </w:r>
      <w:r w:rsidRPr="00CC3540">
        <w:rPr>
          <w:rFonts w:ascii="Times New Roman" w:hAnsi="Times New Roman" w:eastAsia="Times New Roman"/>
          <w:sz w:val="22"/>
        </w:rPr>
        <w:t>]</w:t>
      </w:r>
      <w:r w:rsidRPr="00CC3540">
        <w:rPr>
          <w:rFonts w:ascii="Times New Roman" w:hAnsi="Times New Roman" w:eastAsia="Times New Roman"/>
          <w:vertAlign w:val="superscript"/>
          <w:sz w:val="22"/>
        </w:rPr>
        <w:t>3+</w:t>
      </w:r>
      <w:r w:rsidRPr="00CC3540">
        <w:rPr>
          <w:rFonts w:ascii="Times New Roman" w:hAnsi="Times New Roman" w:eastAsia="Times New Roman"/>
          <w:sz w:val="22"/>
        </w:rPr>
        <w:t xml:space="preserve"> (en là ethylen</w:t>
      </w:r>
      <w:r w:rsidRPr="00CC3540">
        <w:rPr>
          <w:rFonts w:ascii="Times New Roman" w:hAnsi="Times New Roman" w:eastAsia="Times New Roman"/>
          <w:lang w:val="vi-VN"/>
          <w:sz w:val="22"/>
        </w:rPr>
        <w:t>e</w:t>
      </w:r>
      <w:r w:rsidRPr="00CC3540">
        <w:rPr>
          <w:rFonts w:ascii="Times New Roman" w:hAnsi="Times New Roman" w:eastAsia="Times New Roman"/>
          <w:sz w:val="22"/>
        </w:rPr>
        <w:t>diamine, H</w:t>
      </w:r>
      <w:r w:rsidRPr="00CC3540">
        <w:rPr>
          <w:rFonts w:ascii="Times New Roman" w:hAnsi="Times New Roman" w:eastAsia="Times New Roman"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sz w:val="22"/>
        </w:rPr>
        <w:t>NCH</w:t>
      </w:r>
      <w:r w:rsidRPr="00CC3540">
        <w:rPr>
          <w:rFonts w:ascii="Times New Roman" w:hAnsi="Times New Roman" w:eastAsia="Times New Roman"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sz w:val="22"/>
        </w:rPr>
        <w:t>CH</w:t>
      </w:r>
      <w:r w:rsidRPr="00CC3540">
        <w:rPr>
          <w:rFonts w:ascii="Times New Roman" w:hAnsi="Times New Roman" w:eastAsia="Times New Roman"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sz w:val="22"/>
        </w:rPr>
        <w:t>NH</w:t>
      </w:r>
      <w:r w:rsidRPr="00CC3540">
        <w:rPr>
          <w:rFonts w:ascii="Times New Roman" w:hAnsi="Times New Roman" w:eastAsia="Times New Roman"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sz w:val="22"/>
        </w:rPr>
        <w:t>), [Ti(H</w:t>
      </w:r>
      <w:r w:rsidRPr="00CC3540">
        <w:rPr>
          <w:rFonts w:ascii="Times New Roman" w:hAnsi="Times New Roman" w:eastAsia="Times New Roman"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sz w:val="22"/>
        </w:rPr>
        <w:t>O)</w:t>
      </w:r>
      <w:r w:rsidRPr="00CC3540">
        <w:rPr>
          <w:rFonts w:ascii="Times New Roman" w:hAnsi="Times New Roman" w:eastAsia="Times New Roman"/>
          <w:vertAlign w:val="subscript"/>
          <w:sz w:val="22"/>
        </w:rPr>
        <w:t>6</w:t>
      </w:r>
      <w:r w:rsidRPr="00CC3540">
        <w:rPr>
          <w:rFonts w:ascii="Times New Roman" w:hAnsi="Times New Roman" w:eastAsia="Times New Roman"/>
          <w:sz w:val="22"/>
        </w:rPr>
        <w:t>]</w:t>
      </w:r>
      <w:r w:rsidRPr="00CC3540">
        <w:rPr>
          <w:rFonts w:ascii="Times New Roman" w:hAnsi="Times New Roman" w:eastAsia="Times New Roman"/>
          <w:vertAlign w:val="superscript"/>
          <w:sz w:val="22"/>
        </w:rPr>
        <w:t>3+</w:t>
      </w:r>
      <w:r w:rsidRPr="00CC3540">
        <w:rPr>
          <w:rFonts w:ascii="Times New Roman" w:hAnsi="Times New Roman" w:eastAsia="Times New Roman"/>
          <w:sz w:val="22"/>
        </w:rPr>
        <w:t>, [CoF</w:t>
      </w:r>
      <w:r w:rsidRPr="00CC3540">
        <w:rPr>
          <w:rFonts w:ascii="Times New Roman" w:hAnsi="Times New Roman" w:eastAsia="Times New Roman"/>
          <w:vertAlign w:val="subscript"/>
          <w:sz w:val="22"/>
        </w:rPr>
        <w:t>6</w:t>
      </w:r>
      <w:r w:rsidRPr="00CC3540">
        <w:rPr>
          <w:rFonts w:ascii="Times New Roman" w:hAnsi="Times New Roman" w:eastAsia="Times New Roman"/>
          <w:sz w:val="22"/>
        </w:rPr>
        <w:t>]</w:t>
      </w:r>
      <w:r w:rsidRPr="00CC3540">
        <w:rPr>
          <w:rFonts w:ascii="Times New Roman" w:hAnsi="Times New Roman" w:eastAsia="Times New Roman"/>
          <w:vertAlign w:val="superscript"/>
          <w:sz w:val="22"/>
        </w:rPr>
        <w:t>3-</w:t>
      </w:r>
      <w:r w:rsidRPr="00CC3540">
        <w:rPr>
          <w:rFonts w:ascii="Times New Roman" w:hAnsi="Times New Roman" w:eastAsia="Times New Roman"/>
          <w:sz w:val="22"/>
        </w:rPr>
        <w:t>. Trong số các phát biểu sau:</w:t>
      </w:r>
    </w:p>
    <w:p>
      <w:pPr>
        <w:pStyle w:val="Exercise"/>
        <w:spacing w:after="30"/>
      </w:pPr>
      <w:r w:rsidRPr="00FD0AE2">
        <w:rPr>
          <w:rFonts w:ascii="Times New Roman" w:hAnsi="Times New Roman" w:eastAsia="Times New Roman"/>
          <w:sz w:val="22"/>
        </w:rPr>
        <w:t>(1) Các nguyên tử trung tâm đều có số oxi hóa +3, là cation kim loại chuyển tiếp dãy thứ nhất.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sz w:val="22"/>
        </w:rPr>
        <w:t>(2) Các phối tử đều có dung lượng phối trí bằng 1.</w:t>
      </w:r>
    </w:p>
    <w:p>
      <w:pPr>
        <w:pStyle w:val="Exercise"/>
        <w:spacing w:after="30"/>
      </w:pPr>
      <w:r w:rsidRPr="00FD0AE2">
        <w:rPr>
          <w:rFonts w:ascii="Times New Roman" w:hAnsi="Times New Roman" w:eastAsia="Times New Roman"/>
          <w:sz w:val="22"/>
        </w:rPr>
        <w:t>(3) Các phức chất đều có dạng hình học là bát diện.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sz w:val="22"/>
        </w:rPr>
        <w:t>(4) Các nguyên tử trung tâm có số phối trí khác nhau.</w:t>
      </w:r>
    </w:p>
    <w:p>
      <w:pPr>
        <w:pStyle w:val="Exercise"/>
        <w:spacing w:after="30"/>
      </w:pPr>
      <w:r w:rsidRPr="00FD0AE2">
        <w:rPr>
          <w:rFonts w:ascii="Times New Roman" w:hAnsi="Times New Roman" w:eastAsia="Times New Roman"/>
          <w:sz w:val="22"/>
        </w:rPr>
        <w:t>(5) Bản chất của liên kết giữa phối tử và nguyên tử trung tâm đều là liên kết cho − nhận.</w:t>
      </w:r>
    </w:p>
    <w:p>
      <w:pPr>
        <w:pStyle w:val="Exercise"/>
        <w:spacing w:after="30"/>
      </w:pPr>
      <w:r w:rsidRPr="00FD0AE2">
        <w:rPr>
          <w:rFonts w:ascii="Times New Roman" w:hAnsi="Times New Roman" w:eastAsia="Times New Roman"/>
          <w:sz w:val="22"/>
        </w:rPr>
        <w:t>(6) Liên kết cho − nhận là các liên kết σ.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sz w:val="22"/>
        </w:rPr>
        <w:t>A.</w:t>
      </w:r>
      <w:r w:rsidRPr="00CC3540">
        <w:rPr>
          <w:rFonts w:ascii="Times New Roman" w:hAnsi="Times New Roman" w:eastAsia="Times New Roman"/>
          <w:b/>
          <w:bCs/>
          <w:sz w:val="22"/>
        </w:rPr>
        <w:t xml:space="preserve"> </w:t>
      </w:r>
      <w:r w:rsidRPr="00CC3540">
        <w:rPr>
          <w:rFonts w:ascii="Times New Roman" w:hAnsi="Times New Roman" w:eastAsia="Times New Roman"/>
          <w:sz w:val="22"/>
        </w:rPr>
        <w:t>1.</w:t>
      </w:r>
      <w:r w:rsidRPr="00CC3540">
        <w:rPr>
          <w:rFonts w:ascii="Times New Roman" w:hAnsi="Times New Roman" w:eastAsia="Times New Roman"/>
          <w:b/>
          <w:sz w:val="22"/>
        </w:rPr>
        <w:tab/>
      </w:r>
      <w:r w:rsidRPr="00CC3540">
        <w:rPr>
          <w:rFonts w:ascii="Times New Roman" w:hAnsi="Times New Roman" w:eastAsia="Times New Roman"/>
          <w:b/>
          <w:bCs/>
          <w:sz w:val="22"/>
        </w:rPr>
        <w:t>B.</w:t>
      </w:r>
      <w:r w:rsidRPr="00CC3540">
        <w:rPr>
          <w:rFonts w:ascii="Times New Roman" w:hAnsi="Times New Roman" w:eastAsia="Times New Roman"/>
          <w:b/>
          <w:bCs/>
          <w:sz w:val="22"/>
        </w:rPr>
        <w:t xml:space="preserve"> </w:t>
      </w:r>
      <w:r w:rsidRPr="00CC3540">
        <w:rPr>
          <w:rFonts w:ascii="Times New Roman" w:hAnsi="Times New Roman" w:eastAsia="Times New Roman"/>
          <w:sz w:val="22"/>
        </w:rPr>
        <w:t xml:space="preserve">2. </w:t>
      </w:r>
      <w:r w:rsidRPr="00CC3540">
        <w:rPr>
          <w:rFonts w:ascii="Times New Roman" w:hAnsi="Times New Roman" w:eastAsia="Times New Roman"/>
          <w:b/>
          <w:sz w:val="22"/>
        </w:rPr>
        <w:tab/>
      </w:r>
      <w:r w:rsidRPr="00CC3540">
        <w:rPr>
          <w:rFonts w:ascii="Times New Roman" w:hAnsi="Times New Roman" w:eastAsia="Times New Roman"/>
          <w:b/>
          <w:bCs/>
          <w:sz w:val="22"/>
        </w:rPr>
        <w:t>C.</w:t>
      </w:r>
      <w:r w:rsidRPr="00CC3540">
        <w:rPr>
          <w:rFonts w:ascii="Times New Roman" w:hAnsi="Times New Roman" w:eastAsia="Times New Roman"/>
          <w:bCs/>
          <w:sz w:val="22"/>
        </w:rPr>
        <w:t xml:space="preserve"> 3</w:t>
      </w:r>
      <w:r w:rsidRPr="00CC3540">
        <w:rPr>
          <w:rFonts w:ascii="Times New Roman" w:hAnsi="Times New Roman" w:eastAsia="Times New Roman"/>
          <w:sz w:val="22"/>
        </w:rPr>
        <w:t>.`</w:t>
      </w:r>
      <w:r w:rsidRPr="00CC3540">
        <w:rPr>
          <w:rFonts w:ascii="Times New Roman" w:hAnsi="Times New Roman" w:eastAsia="Times New Roman"/>
          <w:b/>
          <w:sz w:val="22"/>
        </w:rPr>
        <w:tab/>
      </w:r>
      <w:r w:rsidRPr="00CC3540">
        <w:rPr>
          <w:rFonts w:ascii="Times New Roman" w:hAnsi="Times New Roman" w:eastAsia="Times New Roman"/>
          <w:b/>
          <w:bCs/>
          <w:sz w:val="22"/>
        </w:rPr>
        <w:t>D</w:t>
      </w:r>
      <w:r w:rsidRPr="00CC3540">
        <w:rPr>
          <w:rFonts w:ascii="Times New Roman" w:hAnsi="Times New Roman" w:eastAsia="Times New Roman"/>
          <w:b/>
          <w:bCs/>
          <w:sz w:val="22"/>
        </w:rPr>
        <w:t xml:space="preserve">. </w:t>
      </w:r>
      <w:r w:rsidRPr="00CC3540">
        <w:rPr>
          <w:rFonts w:ascii="Times New Roman" w:hAnsi="Times New Roman" w:eastAsia="Times New Roman"/>
          <w:sz w:val="22"/>
        </w:rPr>
        <w:t>4.</w:t>
      </w:r>
    </w:p>
    <w:p>
      <w:pPr>
        <w:spacing w:after="20"/>
      </w:pPr>
    </w:p>
    <w:p>
      <w:pPr>
        <w:pStyle w:val="FormTitle"/>
      </w:pPr>
      <w:r>
        <w:t>PHẦN II. TRẮC NGHIỆM ĐÚNG / SAI (4 CÂU)</w:t>
      </w:r>
    </w:p>
    <w:p>
      <w:pPr>
        <w:pStyle w:val="ChapterLabel"/>
      </w:pPr>
      <w:r>
        <w:t>BÀI 1. ĐẠI CƯƠNG VỀ KIM LOẠI CHUYỂN TIẾP DÃY THỨ NHẤT</w:t>
      </w:r>
    </w:p>
    <w:p>
      <w:pPr>
        <w:pStyle w:val="KindLabel"/>
      </w:pPr>
      <w:r>
        <w:t>DẠNG: ĐỐI CHIẾU DỮ LIỆU THỰC NGHIỆM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19: </w:t>
      </w:r>
      <w:r>
        <w:rPr>
          <w:rFonts w:ascii="Times New Roman" w:hAnsi="Times New Roman" w:eastAsia="Times New Roman"/>
          <w:b/>
          <w:bCs/>
          <w:iCs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iCs/>
          <w:sz w:val="22"/>
        </w:rPr>
        <w:t>[KNTT - SBT]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Ở điều kiện thường, tinh thể K và tinh thể Cr đều có cấu trúc lập phương tâm khối. Biết một số thông số của kim loại K và Cr được cho ở bảng sau: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242"/>
        <w:gridCol w:w="3230"/>
        <w:gridCol w:w="3227"/>
      </w:tblGrid>
      <w:tr w:rsidR="00E90386" w:rsidRPr="00CC3540" w14:paraId="52155689" w14:textId="77777777" w:rsidTr="00806B74">
        <w:tc>
          <w:tcPr>
            <w:tcW w:w="3398" w:type="dxa"/>
            <w:vAlign w:val="center"/>
          </w:tcPr>
          <w:p w14:paraId="69174C69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Tính chất</w:t>
            </w:r>
          </w:p>
        </w:tc>
        <w:tc>
          <w:tcPr>
            <w:tcW w:w="3398" w:type="dxa"/>
            <w:vAlign w:val="center"/>
          </w:tcPr>
          <w:p w14:paraId="3DDB3C66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K</w:t>
            </w:r>
          </w:p>
        </w:tc>
        <w:tc>
          <w:tcPr>
            <w:tcW w:w="3399" w:type="dxa"/>
            <w:vAlign w:val="center"/>
          </w:tcPr>
          <w:p w14:paraId="1EA8F03F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Cr</w:t>
            </w:r>
          </w:p>
        </w:tc>
      </w:tr>
      <w:tr w:rsidR="00E90386" w:rsidRPr="00CC3540" w14:paraId="6B07FF52" w14:textId="77777777" w:rsidTr="00806B74">
        <w:tc>
          <w:tcPr>
            <w:tcW w:w="3398" w:type="dxa"/>
            <w:vAlign w:val="center"/>
          </w:tcPr>
          <w:p w14:paraId="17A5A1B6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Bán kính nguyên tử (pm)</w:t>
            </w:r>
          </w:p>
        </w:tc>
        <w:tc>
          <w:tcPr>
            <w:tcW w:w="3398" w:type="dxa"/>
            <w:vAlign w:val="center"/>
          </w:tcPr>
          <w:p w14:paraId="483971B9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227</w:t>
            </w:r>
          </w:p>
        </w:tc>
        <w:tc>
          <w:tcPr>
            <w:tcW w:w="3399" w:type="dxa"/>
            <w:vAlign w:val="center"/>
          </w:tcPr>
          <w:p w14:paraId="5ECC9F4C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128</w:t>
            </w:r>
          </w:p>
        </w:tc>
      </w:tr>
      <w:tr w:rsidR="00E90386" w:rsidRPr="00CC3540" w14:paraId="54C4BCF0" w14:textId="77777777" w:rsidTr="00806B74">
        <w:tc>
          <w:tcPr>
            <w:tcW w:w="3398" w:type="dxa"/>
            <w:vAlign w:val="center"/>
          </w:tcPr>
          <w:p w14:paraId="2CDAEF64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Nhiệt độ nóng chảy (</w:t>
            </w: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  <w:vertAlign w:val="superscript"/>
              </w:rPr>
              <w:t>o</w:t>
            </w: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C)</w:t>
            </w:r>
          </w:p>
        </w:tc>
        <w:tc>
          <w:tcPr>
            <w:tcW w:w="3398" w:type="dxa"/>
            <w:vAlign w:val="center"/>
          </w:tcPr>
          <w:p w14:paraId="661E99E1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63,3</w:t>
            </w:r>
          </w:p>
        </w:tc>
        <w:tc>
          <w:tcPr>
            <w:tcW w:w="3399" w:type="dxa"/>
            <w:vAlign w:val="center"/>
          </w:tcPr>
          <w:p w14:paraId="3F0242AD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1900</w:t>
            </w:r>
          </w:p>
        </w:tc>
      </w:tr>
      <w:tr w:rsidR="00E90386" w:rsidRPr="00CC3540" w14:paraId="21125DF0" w14:textId="77777777" w:rsidTr="00806B74">
        <w:tc>
          <w:tcPr>
            <w:tcW w:w="3398" w:type="dxa"/>
            <w:vAlign w:val="center"/>
          </w:tcPr>
          <w:p w14:paraId="1A913814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lastRenderedPageBreak/>
              <w:t>Khối lượng riêng (g/cm</w:t>
            </w: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  <w:vertAlign w:val="superscript"/>
              </w:rPr>
              <w:t>3</w:t>
            </w: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)</w:t>
            </w:r>
          </w:p>
        </w:tc>
        <w:tc>
          <w:tcPr>
            <w:tcW w:w="3398" w:type="dxa"/>
            <w:vAlign w:val="center"/>
          </w:tcPr>
          <w:p w14:paraId="50211887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0,862</w:t>
            </w:r>
          </w:p>
        </w:tc>
        <w:tc>
          <w:tcPr>
            <w:tcW w:w="3399" w:type="dxa"/>
            <w:vAlign w:val="center"/>
          </w:tcPr>
          <w:p w14:paraId="20B6D4E7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7,19</w:t>
            </w:r>
          </w:p>
        </w:tc>
      </w:tr>
      <w:tr w:rsidR="00E90386" w:rsidRPr="00CC3540" w14:paraId="4B679138" w14:textId="77777777" w:rsidTr="00806B74">
        <w:tc>
          <w:tcPr>
            <w:tcW w:w="3398" w:type="dxa"/>
            <w:vAlign w:val="center"/>
          </w:tcPr>
          <w:p w14:paraId="58AA869E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Độ cứng (kim cương – 10)</w:t>
            </w:r>
          </w:p>
        </w:tc>
        <w:tc>
          <w:tcPr>
            <w:tcW w:w="3398" w:type="dxa"/>
            <w:vAlign w:val="center"/>
          </w:tcPr>
          <w:p w14:paraId="20FB51B6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0,5</w:t>
            </w:r>
          </w:p>
        </w:tc>
        <w:tc>
          <w:tcPr>
            <w:tcW w:w="3399" w:type="dxa"/>
            <w:vAlign w:val="center"/>
          </w:tcPr>
          <w:p w14:paraId="647A85B0" w14:textId="77777777" w:rsidR="00E90386" w:rsidRPr="00CC3540" w:rsidRDefault="00E90386" w:rsidP="00E9038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CC3540">
              <w:rPr>
                <w:rFonts w:ascii="Times New Roman" w:hAnsi="Times New Roman" w:cs="Times New Roman"/>
                <w:bCs/>
                <w:iCs/>
                <w:color w:val="000000" w:themeColor="text1"/>
                <w:sz w:val="19"/>
                <w:szCs w:val="24"/>
              </w:rPr>
              <w:t>8,5</w:t>
            </w:r>
          </w:p>
        </w:tc>
      </w:tr>
    </w:tbl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iCs/>
          <w:sz w:val="22"/>
        </w:rPr>
        <w:t>a)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Tinh thể Cr có liên kết kim loại mạnh hơn tinh thể K.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iCs/>
          <w:sz w:val="22"/>
        </w:rPr>
        <w:t>b)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Trong cùng một đơn vị thể tích thì khối lượng kim loại trong tinh thể Cr và K bằng nhau.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iCs/>
          <w:sz w:val="22"/>
        </w:rPr>
        <w:t>c)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Nguyên tử Cr có bán kính nhỏ hơn nguyên tử K vì nguyên tử Cr có số lớp electron ít hơn.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iCs/>
          <w:sz w:val="22"/>
        </w:rPr>
        <w:t>d)</w:t>
      </w:r>
      <w:r w:rsidRPr="00CC354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CC3540">
        <w:rPr>
          <w:rFonts w:ascii="Times New Roman" w:hAnsi="Times New Roman" w:eastAsia="Times New Roman"/>
          <w:bCs/>
          <w:iCs/>
          <w:sz w:val="22"/>
        </w:rPr>
        <w:t>K là kim loại nhẹ và Cr là kim loại nặng.</w:t>
      </w:r>
    </w:p>
    <w:p>
      <w:pPr>
        <w:spacing w:after="20"/>
      </w:pPr>
    </w:p>
    <w:p>
      <w:pPr>
        <w:pStyle w:val="KindLabel"/>
      </w:pPr>
      <w:r>
        <w:t>DẠNG: CHUẨN ĐỘ FE²⁺ THEO THỜI GIAN</w:t>
      </w:r>
    </w:p>
    <w:p>
      <w:pPr>
        <w:pStyle w:val="SmallNote"/>
        <w:keepNext/>
      </w:pPr>
      <w:r>
        <w:rPr>
          <w:b/>
          <w:color w:val="C26C15"/>
          <w:sz w:val="17"/>
        </w:rPr>
        <w:t>[VẬN DỤNG TÍNH TOÁN]</w:t>
      </w:r>
    </w:p>
    <w:p>
      <w:pPr>
        <w:pStyle w:val="Question"/>
        <w:spacing w:after="60"/>
      </w:pPr>
      <w:r>
        <w:rPr>
          <w:b/>
          <w:color w:val="C26C15"/>
          <w:sz w:val="22"/>
        </w:rPr>
        <w:t xml:space="preserve">Câu 20: </w:t>
      </w:r>
      <w:r w:rsidRPr="00A314CD">
        <w:rPr>
          <w:rFonts w:ascii="Times New Roman" w:hAnsi="Times New Roman" w:eastAsia="Times New Roman"/>
          <w:b/>
          <w:sz w:val="22"/>
        </w:rPr>
        <w:lastRenderedPageBreak/>
        <w:t xml:space="preserve"/>
      </w:r>
      <w:r w:rsidR="00A314CD" w:rsidRPr="00A314CD">
        <w:rPr>
          <w:rFonts w:ascii="Times New Roman" w:hAnsi="Times New Roman" w:eastAsia="Times New Roman"/>
          <w:b/>
          <w:sz w:val="22"/>
        </w:rPr>
        <w:t/>
      </w:r>
      <w:r w:rsidRPr="00A314CD">
        <w:rPr>
          <w:rFonts w:ascii="Times New Roman" w:hAnsi="Times New Roman" w:eastAsia="Times New Roman"/>
          <w:b/>
          <w:sz w:val="22"/>
        </w:rPr>
        <w:t xml:space="preserve">[QG.25] </w:t>
      </w:r>
      <w:r w:rsidRPr="00A314CD">
        <w:rPr>
          <w:rFonts w:ascii="Times New Roman" w:hAnsi="Times New Roman" w:eastAsia="Times New Roman"/>
          <w:sz w:val="22"/>
        </w:rPr>
        <w:t>Trong phòng thí nghiệm, một nhóm học sinh tìm hiểu ảnh hưởng của thời gian lưu giữ tới nồng độ FeSO₄ trong dung dịch. Giả thuyết của nhóm học sinh là: “Khi để lâu, nồng độ FeSO</w:t>
      </w:r>
      <w:r w:rsidRPr="00A314CD">
        <w:rPr>
          <w:rFonts w:ascii="Times New Roman" w:hAnsi="Times New Roman" w:eastAsia="Times New Roman"/>
          <w:vertAlign w:val="subscript"/>
          <w:sz w:val="22"/>
        </w:rPr>
        <w:t>4</w:t>
      </w:r>
      <w:r w:rsidRPr="00A314CD">
        <w:rPr>
          <w:rFonts w:ascii="Times New Roman" w:hAnsi="Times New Roman" w:eastAsia="Times New Roman"/>
          <w:sz w:val="22"/>
        </w:rPr>
        <w:t xml:space="preserve"> trong dung dịch giảm.” Nhóm học sinh chuẩn bị 250,0 mL dung dịch FeSO</w:t>
      </w:r>
      <w:r w:rsidRPr="00A314CD">
        <w:rPr>
          <w:rFonts w:ascii="Times New Roman" w:hAnsi="Times New Roman" w:eastAsia="Times New Roman"/>
          <w:vertAlign w:val="subscript"/>
          <w:sz w:val="22"/>
        </w:rPr>
        <w:t>4</w:t>
      </w:r>
      <w:r w:rsidRPr="00A314CD">
        <w:rPr>
          <w:rFonts w:ascii="Times New Roman" w:hAnsi="Times New Roman" w:eastAsia="Times New Roman"/>
          <w:sz w:val="22"/>
        </w:rPr>
        <w:t xml:space="preserve"> (nồng độ khoảng 0,1 M) đựng trong bình kín (dán nhãn bình là Y) và tiến hành các thí nghiệm ở hai thời điểm khác nhau như sau: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b/>
          <w:bCs/>
          <w:sz w:val="22"/>
        </w:rPr>
        <w:t xml:space="preserve">- Ngày thứ nhất: 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b/>
          <w:bCs/>
          <w:i/>
          <w:iCs/>
          <w:sz w:val="22"/>
        </w:rPr>
        <w:t>Bước 1:</w:t>
      </w:r>
      <w:r w:rsidRPr="00A314CD">
        <w:rPr>
          <w:rFonts w:ascii="Times New Roman" w:hAnsi="Times New Roman" w:eastAsia="Times New Roman"/>
          <w:sz w:val="22"/>
        </w:rPr>
        <w:t xml:space="preserve"> Lấy 10,00 mL dung dịch trong bình Y cho vào bình tam giác rồi thêm tiếp 5 mL dung dịch H</w:t>
      </w:r>
      <w:r w:rsidRPr="00A314CD">
        <w:rPr>
          <w:rFonts w:ascii="Times New Roman" w:hAnsi="Times New Roman" w:eastAsia="Times New Roman"/>
          <w:vertAlign w:val="subscript"/>
          <w:sz w:val="22"/>
        </w:rPr>
        <w:t>2</w:t>
      </w:r>
      <w:r w:rsidRPr="00A314CD">
        <w:rPr>
          <w:rFonts w:ascii="Times New Roman" w:hAnsi="Times New Roman" w:eastAsia="Times New Roman"/>
          <w:sz w:val="22"/>
        </w:rPr>
        <w:t>SO</w:t>
      </w:r>
      <w:r w:rsidRPr="00A314CD">
        <w:rPr>
          <w:rFonts w:ascii="Times New Roman" w:hAnsi="Times New Roman" w:eastAsia="Times New Roman"/>
          <w:vertAlign w:val="subscript"/>
          <w:sz w:val="22"/>
        </w:rPr>
        <w:t>4</w:t>
      </w:r>
      <w:r w:rsidRPr="00A314CD">
        <w:rPr>
          <w:rFonts w:ascii="Times New Roman" w:hAnsi="Times New Roman" w:eastAsia="Times New Roman"/>
          <w:sz w:val="22"/>
        </w:rPr>
        <w:t xml:space="preserve"> 2 M. 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noProof/>
          <w:sz w:val="22"/>
        </w:rPr>
      </w:r>
      <w:r w:rsidRPr="00A314CD">
        <w:rPr>
          <w:rFonts w:ascii="Times New Roman" w:hAnsi="Times New Roman" w:eastAsia="Times New Roman"/>
          <w:b/>
          <w:bCs/>
          <w:i/>
          <w:iCs/>
          <w:sz w:val="22"/>
        </w:rPr>
        <w:t>Bước 2:</w:t>
      </w:r>
      <w:r w:rsidRPr="00A314CD">
        <w:rPr>
          <w:rFonts w:ascii="Times New Roman" w:hAnsi="Times New Roman" w:eastAsia="Times New Roman"/>
          <w:sz w:val="22"/>
        </w:rPr>
        <w:t xml:space="preserve"> Chuẩn độ dung dịch trong bình tam giác bằng dung dịch KMnO</w:t>
      </w:r>
      <w:r w:rsidRPr="00A314CD">
        <w:rPr>
          <w:rFonts w:ascii="Times New Roman" w:hAnsi="Times New Roman" w:eastAsia="Times New Roman"/>
          <w:vertAlign w:val="subscript"/>
          <w:sz w:val="22"/>
        </w:rPr>
        <w:t>4</w:t>
      </w:r>
      <w:r w:rsidRPr="00A314CD">
        <w:rPr>
          <w:rFonts w:ascii="Times New Roman" w:hAnsi="Times New Roman" w:eastAsia="Times New Roman"/>
          <w:sz w:val="22"/>
        </w:rPr>
        <w:t xml:space="preserve"> 2,20×10⁻</w:t>
      </w:r>
      <w:r w:rsidRPr="00A314CD">
        <w:rPr>
          <w:rFonts w:ascii="Times New Roman" w:hAnsi="Times New Roman" w:eastAsia="Times New Roman"/>
          <w:vertAlign w:val="superscript"/>
          <w:sz w:val="22"/>
        </w:rPr>
        <w:t>2</w:t>
      </w:r>
      <w:r w:rsidRPr="00A314CD">
        <w:rPr>
          <w:rFonts w:ascii="Times New Roman" w:hAnsi="Times New Roman" w:eastAsia="Times New Roman"/>
          <w:sz w:val="22"/>
        </w:rPr>
        <w:t xml:space="preserve"> M đến khi xuất hiện màu hồng nhạt (bền trong khoảng 20 giây) thì dừng. Ghi lại thể tích dung dịch KMnO</w:t>
      </w:r>
      <w:r w:rsidRPr="00A314CD">
        <w:rPr>
          <w:rFonts w:ascii="Times New Roman" w:hAnsi="Times New Roman" w:eastAsia="Times New Roman"/>
          <w:vertAlign w:val="subscript"/>
          <w:sz w:val="22"/>
        </w:rPr>
        <w:t>4</w:t>
      </w:r>
      <w:r w:rsidRPr="00A314CD">
        <w:rPr>
          <w:rFonts w:ascii="Times New Roman" w:hAnsi="Times New Roman" w:eastAsia="Times New Roman"/>
          <w:sz w:val="22"/>
        </w:rPr>
        <w:t xml:space="preserve"> đã dùng.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2741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74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sz w:val="22"/>
        </w:rPr>
        <w:t>Lặp lại thí nghiệm chuẩn độ thêm 2 lần. Thể tích trung bình của dung dịch KMnO</w:t>
      </w:r>
      <w:r w:rsidRPr="00A314CD">
        <w:rPr>
          <w:rFonts w:ascii="Times New Roman" w:hAnsi="Times New Roman" w:eastAsia="Times New Roman"/>
          <w:vertAlign w:val="subscript"/>
          <w:sz w:val="22"/>
        </w:rPr>
        <w:t>4</w:t>
      </w:r>
      <w:r w:rsidRPr="00A314CD">
        <w:rPr>
          <w:rFonts w:ascii="Times New Roman" w:hAnsi="Times New Roman" w:eastAsia="Times New Roman"/>
          <w:sz w:val="22"/>
        </w:rPr>
        <w:t xml:space="preserve"> sau 3 lần chuẩn độ là 10,70 mL. Nồng độ của Fe(II) xác định được là C</w:t>
      </w:r>
      <w:r w:rsidRPr="00A314CD">
        <w:rPr>
          <w:rFonts w:ascii="Times New Roman" w:hAnsi="Times New Roman" w:eastAsia="Times New Roman"/>
          <w:vertAlign w:val="subscript"/>
          <w:sz w:val="22"/>
        </w:rPr>
        <w:t>1</w:t>
      </w:r>
      <w:r w:rsidRPr="00A314CD">
        <w:rPr>
          <w:rFonts w:ascii="Times New Roman" w:hAnsi="Times New Roman" w:eastAsia="Times New Roman"/>
          <w:sz w:val="22"/>
        </w:rPr>
        <w:t xml:space="preserve"> M.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b/>
          <w:bCs/>
          <w:sz w:val="22"/>
        </w:rPr>
        <w:t xml:space="preserve">- Ngày thứ tám: 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sz w:val="22"/>
        </w:rPr>
        <w:t>Xác định lại hàm lượng Fe(II) của dung dịch chứa trong bình Y theo các bước tương tự như ngày thứ nhất. Thể tích trung bình của dung dịch KMnO</w:t>
      </w:r>
      <w:r w:rsidRPr="00A314CD">
        <w:rPr>
          <w:rFonts w:ascii="Times New Roman" w:hAnsi="Times New Roman" w:eastAsia="Times New Roman"/>
          <w:vertAlign w:val="subscript"/>
          <w:sz w:val="22"/>
        </w:rPr>
        <w:t>4</w:t>
      </w:r>
      <w:r w:rsidRPr="00A314CD">
        <w:rPr>
          <w:rFonts w:ascii="Times New Roman" w:hAnsi="Times New Roman" w:eastAsia="Times New Roman"/>
          <w:sz w:val="22"/>
        </w:rPr>
        <w:t xml:space="preserve"> sau 3 lần chuẩn độ là 9,92 mL. Nồng độ của Fe(II) xác định được là C</w:t>
      </w:r>
      <w:r w:rsidRPr="00A314CD">
        <w:rPr>
          <w:rFonts w:ascii="Times New Roman" w:hAnsi="Times New Roman" w:eastAsia="Times New Roman"/>
          <w:vertAlign w:val="subscript"/>
          <w:sz w:val="22"/>
        </w:rPr>
        <w:t>2</w:t>
      </w:r>
      <w:r w:rsidRPr="00A314CD">
        <w:rPr>
          <w:rFonts w:ascii="Times New Roman" w:hAnsi="Times New Roman" w:eastAsia="Times New Roman"/>
          <w:sz w:val="22"/>
        </w:rPr>
        <w:t xml:space="preserve"> M.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sz w:val="22"/>
        </w:rPr>
        <w:t>Nồng độ dung dịch KMnO</w:t>
      </w:r>
      <w:r w:rsidRPr="00A314CD">
        <w:rPr>
          <w:rFonts w:ascii="Times New Roman" w:hAnsi="Times New Roman" w:eastAsia="Times New Roman"/>
          <w:vertAlign w:val="subscript"/>
          <w:sz w:val="22"/>
        </w:rPr>
        <w:t>4</w:t>
      </w:r>
      <w:r w:rsidRPr="00A314CD">
        <w:rPr>
          <w:rFonts w:ascii="Times New Roman" w:hAnsi="Times New Roman" w:eastAsia="Times New Roman"/>
          <w:sz w:val="22"/>
        </w:rPr>
        <w:t xml:space="preserve"> như nhau trong các thí nghiệm chuẩn độ. Sự thay đổi nồng độ của Fe(II) (q%) được tính theo công thức:</w:t>
      </w:r>
    </w:p>
    <w:p>
      <w:pPr>
        <w:pStyle w:val="Exercise"/>
      </w:pPr>
      <w:r>
        <w:t>Công thức tính: q% = (C₁ − C₂) / C₁ × 100%.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sz w:val="22"/>
        </w:rPr>
        <w:tab/>
      </w:r>
      <w:r w:rsidRPr="00A314CD">
        <w:rPr>
          <w:rFonts w:ascii="Times New Roman" w:hAnsi="Times New Roman" w:eastAsia="Times New Roman"/>
          <w:position w:val="-30"/>
          <w:sz w:val="22"/>
        </w:rPr>
        <w:object w:dxaOrig="2100" w:dyaOrig="680" w14:anchorId="6A9346BA">
          <v:shape id="_x0000_i1082" type="#_x0000_t75" style="width:105pt;height:34.8pt" o:ole="">
            <v:imagedata r:id="rId134" o:title=""/>
          </v:shape>
          <o:OLEObject Type="Embed" ProgID="Equation.DSMT4" ShapeID="_x0000_i1082" DrawAspect="Content" ObjectID="_1818082246" r:id="rId135"/>
        </w:objec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b/>
          <w:bCs/>
          <w:sz w:val="22"/>
        </w:rPr>
        <w:t>a)</w:t>
      </w:r>
      <w:r w:rsidRPr="00A314CD">
        <w:rPr>
          <w:rFonts w:ascii="Times New Roman" w:hAnsi="Times New Roman" w:eastAsia="Times New Roman"/>
          <w:sz w:val="22"/>
        </w:rPr>
        <w:t xml:space="preserve"> </w:t>
      </w:r>
      <w:r w:rsidRPr="00A314CD">
        <w:rPr>
          <w:rFonts w:ascii="Times New Roman" w:hAnsi="Times New Roman" w:eastAsia="Times New Roman"/>
          <w:sz w:val="22"/>
        </w:rPr>
        <w:t xml:space="preserve">Khi chuẩn độ, dung dịch KMnO₄ được nhỏ trực tiếp vào bình tam giác từ dụng cụ kí hiệu là (B) được minh họa ở Hình 1. 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b/>
          <w:bCs/>
          <w:sz w:val="22"/>
        </w:rPr>
        <w:t>b)</w:t>
      </w:r>
      <w:r w:rsidRPr="00A314CD">
        <w:rPr>
          <w:rFonts w:ascii="Times New Roman" w:hAnsi="Times New Roman" w:eastAsia="Times New Roman"/>
          <w:sz w:val="22"/>
        </w:rPr>
        <w:t xml:space="preserve"> </w:t>
      </w:r>
      <w:r w:rsidRPr="00A314CD">
        <w:rPr>
          <w:rFonts w:ascii="Times New Roman" w:hAnsi="Times New Roman" w:eastAsia="Times New Roman"/>
          <w:sz w:val="22"/>
        </w:rPr>
        <w:t xml:space="preserve">Giá trị của q là 7,9. </w:t>
      </w:r>
      <w:r w:rsidRPr="00A314CD">
        <w:rPr>
          <w:rFonts w:ascii="Times New Roman" w:hAnsi="Times New Roman" w:eastAsia="Times New Roman"/>
          <w:i/>
          <w:iCs/>
          <w:sz w:val="22"/>
        </w:rPr>
        <w:t>(Kết quả các phép tính trung gian không được làm tròn, chỉ kết quả cuối cùng được làm tròn đến hàng phần mười.)</w:t>
      </w:r>
      <w:r w:rsidRPr="00A314CD">
        <w:rPr>
          <w:rFonts w:ascii="Times New Roman" w:hAnsi="Times New Roman" w:eastAsia="Times New Roman"/>
          <w:sz w:val="22"/>
        </w:rPr>
        <w:t xml:space="preserve"> 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b/>
          <w:bCs/>
          <w:sz w:val="22"/>
        </w:rPr>
        <w:t>c)</w:t>
      </w:r>
      <w:r w:rsidRPr="00A314CD">
        <w:rPr>
          <w:rFonts w:ascii="Times New Roman" w:hAnsi="Times New Roman" w:eastAsia="Times New Roman"/>
          <w:sz w:val="22"/>
        </w:rPr>
        <w:t xml:space="preserve"> </w:t>
      </w:r>
      <w:r w:rsidRPr="00A314CD">
        <w:rPr>
          <w:rFonts w:ascii="Times New Roman" w:hAnsi="Times New Roman" w:eastAsia="Times New Roman"/>
          <w:sz w:val="22"/>
        </w:rPr>
        <w:t>Giá trị của C</w:t>
      </w:r>
      <w:r w:rsidRPr="00A314CD">
        <w:rPr>
          <w:rFonts w:ascii="Times New Roman" w:hAnsi="Times New Roman" w:eastAsia="Times New Roman"/>
          <w:vertAlign w:val="subscript"/>
          <w:sz w:val="22"/>
        </w:rPr>
        <w:t>2</w:t>
      </w:r>
      <w:r w:rsidRPr="00A314CD">
        <w:rPr>
          <w:rFonts w:ascii="Times New Roman" w:hAnsi="Times New Roman" w:eastAsia="Times New Roman"/>
          <w:sz w:val="22"/>
        </w:rPr>
        <w:t xml:space="preserve"> là 0,109. </w:t>
      </w:r>
      <w:r w:rsidRPr="00A314CD">
        <w:rPr>
          <w:rFonts w:ascii="Times New Roman" w:hAnsi="Times New Roman" w:eastAsia="Times New Roman"/>
          <w:i/>
          <w:iCs/>
          <w:sz w:val="22"/>
        </w:rPr>
        <w:t>(Kết quả các phép tính trung gian không được làm tròn, chỉ kết quả cuối cùng được làm tròn đến hàng phần nghìn.)</w:t>
      </w:r>
      <w:r w:rsidRPr="00A314CD">
        <w:rPr>
          <w:rFonts w:ascii="Times New Roman" w:hAnsi="Times New Roman" w:eastAsia="Times New Roman"/>
          <w:sz w:val="22"/>
        </w:rPr>
        <w:t xml:space="preserve"> </w:t>
      </w:r>
    </w:p>
    <w:p>
      <w:pPr>
        <w:pStyle w:val="Exercise"/>
        <w:spacing w:after="30"/>
      </w:pPr>
      <w:r w:rsidRPr="00A314CD">
        <w:rPr>
          <w:rFonts w:ascii="Times New Roman" w:hAnsi="Times New Roman" w:eastAsia="Times New Roman"/>
          <w:b/>
          <w:bCs/>
          <w:sz w:val="22"/>
        </w:rPr>
        <w:t>d)</w:t>
      </w:r>
      <w:r w:rsidRPr="00A314CD">
        <w:rPr>
          <w:rFonts w:ascii="Times New Roman" w:hAnsi="Times New Roman" w:eastAsia="Times New Roman"/>
          <w:sz w:val="22"/>
        </w:rPr>
        <w:t xml:space="preserve"> </w:t>
      </w:r>
      <w:r w:rsidRPr="00A314CD">
        <w:rPr>
          <w:rFonts w:ascii="Times New Roman" w:hAnsi="Times New Roman" w:eastAsia="Times New Roman"/>
          <w:sz w:val="22"/>
        </w:rPr>
        <w:t>Kết quả thu được từ các thí nghiệm phù hợp với giả thuyết ban đầu của nhóm học sinh.</w:t>
      </w:r>
    </w:p>
    <w:p>
      <w:pPr>
        <w:spacing w:after="20"/>
      </w:pPr>
    </w:p>
    <w:p>
      <w:pPr>
        <w:pStyle w:val="ChapterLabel"/>
      </w:pPr>
      <w:r>
        <w:t>BÀI 2. SƠ LƯỢC VỀ PHỨC CHẤT</w:t>
      </w:r>
    </w:p>
    <w:p>
      <w:pPr>
        <w:pStyle w:val="KindLabel"/>
      </w:pPr>
      <w:r>
        <w:t>DẠNG: TRAO ĐỔI PHỐI TỬ FE³⁺–SCN⁻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21: </w:t>
      </w:r>
      <w:r w:rsidRPr="00E90386">
        <w:rPr>
          <w:rFonts w:ascii="Times New Roman" w:hAnsi="Times New Roman" w:eastAsia="Times New Roman"/>
          <w:b/>
          <w:sz w:val="22"/>
        </w:rPr>
        <w:t xml:space="preserve"/>
      </w:r>
      <w:r w:rsidR="00A314CD">
        <w:rPr>
          <w:rFonts w:ascii="Times New Roman" w:hAnsi="Times New Roman" w:eastAsia="Times New Roman"/>
          <w:b/>
          <w:sz w:val="22"/>
        </w:rPr>
        <w:t/>
      </w:r>
      <w:r w:rsidRPr="00E90386">
        <w:rPr>
          <w:rFonts w:ascii="Times New Roman" w:hAnsi="Times New Roman" w:eastAsia="Times New Roman"/>
          <w:b/>
          <w:sz w:val="22"/>
        </w:rPr>
        <w:t xml:space="preserve"/>
      </w:r>
      <w:r w:rsidRPr="00E90386">
        <w:rPr>
          <w:rFonts w:ascii="Times New Roman" w:hAnsi="Times New Roman" w:eastAsia="Times New Roman"/>
          <w:b/>
          <w:iCs/>
          <w:sz w:val="22"/>
        </w:rPr>
        <w:t xml:space="preserve">[KNTT - SBT] </w:t>
      </w:r>
      <w:r w:rsidRPr="00E90386">
        <w:rPr>
          <w:rFonts w:ascii="Times New Roman" w:hAnsi="Times New Roman" w:eastAsia="Times New Roman"/>
          <w:sz w:val="22"/>
        </w:rPr>
        <w:t>Nhỏ muối thiocyanate (SCN</w:t>
      </w:r>
      <w:r w:rsidRPr="00E90386">
        <w:rPr>
          <w:rFonts w:ascii="Times New Roman" w:hAnsi="Times New Roman" w:eastAsia="Times New Roman"/>
          <w:vertAlign w:val="superscript"/>
          <w:sz w:val="22"/>
        </w:rPr>
        <w:t>-</w:t>
      </w:r>
      <w:r w:rsidRPr="00E90386">
        <w:rPr>
          <w:rFonts w:ascii="Times New Roman" w:hAnsi="Times New Roman" w:eastAsia="Times New Roman"/>
          <w:sz w:val="22"/>
        </w:rPr>
        <w:t>) vào dung dịch muối Fe</w:t>
      </w:r>
      <w:r w:rsidRPr="00E90386">
        <w:rPr>
          <w:rFonts w:ascii="Times New Roman" w:hAnsi="Times New Roman" w:eastAsia="Times New Roman"/>
          <w:vertAlign w:val="superscript"/>
          <w:sz w:val="22"/>
        </w:rPr>
        <w:t>3+</w:t>
      </w:r>
      <w:r w:rsidRPr="00E90386">
        <w:rPr>
          <w:rFonts w:ascii="Times New Roman" w:hAnsi="Times New Roman" w:eastAsia="Times New Roman"/>
          <w:sz w:val="22"/>
        </w:rPr>
        <w:t xml:space="preserve"> loãng, dung dịch từ màu vàng nhạt chuyển sang màu đỏ máu là do 1 phối tử nước trong phức chất aqua có dạng hình học bát diện của Fe</w:t>
      </w:r>
      <w:r w:rsidRPr="00E90386">
        <w:rPr>
          <w:rFonts w:ascii="Times New Roman" w:hAnsi="Times New Roman" w:eastAsia="Times New Roman"/>
          <w:vertAlign w:val="superscript"/>
          <w:sz w:val="22"/>
        </w:rPr>
        <w:t>3+</w:t>
      </w:r>
      <w:r w:rsidRPr="00E90386">
        <w:rPr>
          <w:rFonts w:ascii="Times New Roman" w:hAnsi="Times New Roman" w:eastAsia="Times New Roman"/>
          <w:sz w:val="22"/>
        </w:rPr>
        <w:t xml:space="preserve"> bị thay thế bởi 1 phối tử SCN</w:t>
      </w:r>
      <w:r w:rsidRPr="00E90386">
        <w:rPr>
          <w:rFonts w:ascii="Times New Roman" w:hAnsi="Times New Roman" w:eastAsia="Times New Roman"/>
          <w:vertAlign w:val="superscript"/>
          <w:sz w:val="22"/>
        </w:rPr>
        <w:t>-</w:t>
      </w:r>
      <w:r w:rsidRPr="00E90386">
        <w:rPr>
          <w:rFonts w:ascii="Times New Roman" w:hAnsi="Times New Roman" w:eastAsia="Times New Roman"/>
          <w:sz w:val="22"/>
        </w:rPr>
        <w:t>.</w:t>
      </w:r>
    </w:p>
    <w:p>
      <w:pPr>
        <w:pStyle w:val="Exercise"/>
        <w:spacing w:after="30"/>
      </w:pPr>
      <w:bookmarkStart w:id="55" w:name="bookmark1493"/>
      <w:bookmarkEnd w:id="55"/>
      <w:r w:rsidRPr="00E90386">
        <w:rPr>
          <w:rFonts w:ascii="Times New Roman" w:hAnsi="Times New Roman" w:eastAsia="Times New Roman"/>
          <w:b/>
          <w:bCs/>
          <w:sz w:val="22"/>
        </w:rPr>
        <w:t xml:space="preserve">a) </w:t>
      </w:r>
      <w:r w:rsidRPr="00E90386">
        <w:rPr>
          <w:rFonts w:ascii="Times New Roman" w:hAnsi="Times New Roman" w:eastAsia="Times New Roman"/>
          <w:sz w:val="22"/>
        </w:rPr>
        <w:t>Phức chất aqua có công thức hoá học là [Fe(H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O)</w:t>
      </w:r>
      <w:r w:rsidRPr="00E90386">
        <w:rPr>
          <w:rFonts w:ascii="Times New Roman" w:hAnsi="Times New Roman" w:eastAsia="Times New Roman"/>
          <w:vertAlign w:val="subscript"/>
          <w:sz w:val="22"/>
        </w:rPr>
        <w:t>6</w:t>
      </w:r>
      <w:r w:rsidRPr="00E90386">
        <w:rPr>
          <w:rFonts w:ascii="Times New Roman" w:hAnsi="Times New Roman" w:eastAsia="Times New Roman"/>
          <w:sz w:val="22"/>
        </w:rPr>
        <w:t>]</w:t>
      </w:r>
      <w:r w:rsidRPr="00E90386">
        <w:rPr>
          <w:rFonts w:ascii="Times New Roman" w:hAnsi="Times New Roman" w:eastAsia="Times New Roman"/>
          <w:vertAlign w:val="superscript"/>
          <w:sz w:val="22"/>
        </w:rPr>
        <w:t>3+</w:t>
      </w:r>
      <w:r w:rsidRPr="00E90386">
        <w:rPr>
          <w:rFonts w:ascii="Times New Roman" w:hAnsi="Times New Roman" w:eastAsia="Times New Roman"/>
          <w:sz w:val="22"/>
        </w:rPr>
        <w:t>.</w:t>
      </w:r>
    </w:p>
    <w:p>
      <w:pPr>
        <w:pStyle w:val="Exercise"/>
        <w:spacing w:after="30"/>
      </w:pPr>
      <w:bookmarkStart w:id="56" w:name="bookmark1494"/>
      <w:bookmarkEnd w:id="56"/>
      <w:r w:rsidRPr="00E90386">
        <w:rPr>
          <w:rFonts w:ascii="Times New Roman" w:hAnsi="Times New Roman" w:eastAsia="Times New Roman"/>
          <w:b/>
          <w:bCs/>
          <w:sz w:val="22"/>
        </w:rPr>
        <w:t xml:space="preserve">b) </w:t>
      </w:r>
      <w:r w:rsidRPr="00E90386">
        <w:rPr>
          <w:rFonts w:ascii="Times New Roman" w:hAnsi="Times New Roman" w:eastAsia="Times New Roman"/>
          <w:sz w:val="22"/>
        </w:rPr>
        <w:t>Phức chất có màu đỏ máu là phức chất của Fe</w:t>
      </w:r>
      <w:r w:rsidRPr="00E90386">
        <w:rPr>
          <w:rFonts w:ascii="Times New Roman" w:hAnsi="Times New Roman" w:eastAsia="Times New Roman"/>
          <w:vertAlign w:val="superscript"/>
          <w:sz w:val="22"/>
        </w:rPr>
        <w:t>3+</w:t>
      </w:r>
      <w:r w:rsidRPr="00E90386">
        <w:rPr>
          <w:rFonts w:ascii="Times New Roman" w:hAnsi="Times New Roman" w:eastAsia="Times New Roman"/>
          <w:sz w:val="22"/>
        </w:rPr>
        <w:t xml:space="preserve"> có chứa 1 phối tử SCN</w:t>
      </w:r>
      <w:r w:rsidRPr="00E90386">
        <w:rPr>
          <w:rFonts w:ascii="Times New Roman" w:hAnsi="Times New Roman" w:eastAsia="Times New Roman"/>
          <w:vertAlign w:val="superscript"/>
          <w:sz w:val="22"/>
        </w:rPr>
        <w:t>-</w:t>
      </w:r>
      <w:r w:rsidRPr="00E90386">
        <w:rPr>
          <w:rFonts w:ascii="Times New Roman" w:hAnsi="Times New Roman" w:eastAsia="Times New Roman"/>
          <w:sz w:val="22"/>
        </w:rPr>
        <w:t xml:space="preserve"> và 6 phối từ nước.</w:t>
      </w:r>
    </w:p>
    <w:p>
      <w:pPr>
        <w:pStyle w:val="Exercise"/>
        <w:spacing w:after="30"/>
      </w:pPr>
      <w:r w:rsidRPr="00E90386">
        <w:rPr>
          <w:rFonts w:ascii="Times New Roman" w:hAnsi="Times New Roman" w:eastAsia="Times New Roman"/>
          <w:b/>
          <w:bCs/>
          <w:sz w:val="22"/>
        </w:rPr>
        <w:t xml:space="preserve">c) </w:t>
      </w:r>
      <w:r w:rsidRPr="00E90386">
        <w:rPr>
          <w:rFonts w:ascii="Times New Roman" w:hAnsi="Times New Roman" w:eastAsia="Times New Roman"/>
          <w:sz w:val="22"/>
        </w:rPr>
        <w:t>Phức chất màu đỏ máu có công thức hoá học là [Fe(H</w:t>
      </w:r>
      <w:r w:rsidRPr="00E90386">
        <w:rPr>
          <w:rFonts w:ascii="Times New Roman" w:hAnsi="Times New Roman" w:eastAsia="Times New Roman"/>
          <w:vertAlign w:val="subscript"/>
          <w:sz w:val="22"/>
        </w:rPr>
        <w:t>2</w:t>
      </w:r>
      <w:r w:rsidRPr="00E90386">
        <w:rPr>
          <w:rFonts w:ascii="Times New Roman" w:hAnsi="Times New Roman" w:eastAsia="Times New Roman"/>
          <w:sz w:val="22"/>
        </w:rPr>
        <w:t>O)</w:t>
      </w:r>
      <w:r w:rsidRPr="00E90386">
        <w:rPr>
          <w:rFonts w:ascii="Times New Roman" w:hAnsi="Times New Roman" w:eastAsia="Times New Roman"/>
          <w:vertAlign w:val="subscript"/>
          <w:sz w:val="22"/>
        </w:rPr>
        <w:t>5</w:t>
      </w:r>
      <w:r w:rsidRPr="00E90386">
        <w:rPr>
          <w:rFonts w:ascii="Times New Roman" w:hAnsi="Times New Roman" w:eastAsia="Times New Roman"/>
          <w:sz w:val="22"/>
        </w:rPr>
        <w:t>(SCN)]</w:t>
      </w:r>
      <w:r w:rsidRPr="00E90386">
        <w:rPr>
          <w:rFonts w:ascii="Times New Roman" w:hAnsi="Times New Roman" w:eastAsia="Times New Roman"/>
          <w:vertAlign w:val="superscript"/>
          <w:sz w:val="22"/>
        </w:rPr>
        <w:t>2+</w:t>
      </w:r>
      <w:r w:rsidRPr="00E90386">
        <w:rPr>
          <w:rFonts w:ascii="Times New Roman" w:hAnsi="Times New Roman" w:eastAsia="Times New Roman"/>
          <w:sz w:val="22"/>
        </w:rPr>
        <w:t>.</w:t>
      </w:r>
    </w:p>
    <w:p>
      <w:pPr>
        <w:pStyle w:val="Exercise"/>
        <w:spacing w:after="30"/>
      </w:pPr>
      <w:bookmarkStart w:id="57" w:name="bookmark1496"/>
      <w:bookmarkEnd w:id="57"/>
      <w:r w:rsidRPr="00E90386">
        <w:rPr>
          <w:rFonts w:ascii="Times New Roman" w:hAnsi="Times New Roman" w:eastAsia="Times New Roman"/>
          <w:b/>
          <w:bCs/>
          <w:sz w:val="22"/>
        </w:rPr>
        <w:t>d)</w:t>
      </w:r>
      <w:r w:rsidRPr="00E90386">
        <w:rPr>
          <w:rFonts w:ascii="Times New Roman" w:hAnsi="Times New Roman" w:eastAsia="Times New Roman"/>
          <w:sz w:val="22"/>
        </w:rPr>
        <w:t xml:space="preserve"> Phức chất màu đỏ máu có điện tích +3.</w:t>
      </w:r>
    </w:p>
    <w:p>
      <w:pPr>
        <w:spacing w:after="20"/>
      </w:pPr>
    </w:p>
    <w:p>
      <w:pPr>
        <w:pStyle w:val="ChapterLabel"/>
      </w:pPr>
      <w:r>
        <w:t>BÀI 3. TÍNH CHẤT, ỨNG DỤNG PHỨC CHẤT VÀ CHUẨN ĐỘ</w:t>
      </w:r>
    </w:p>
    <w:p>
      <w:pPr>
        <w:pStyle w:val="KindLabel"/>
      </w:pPr>
      <w:r>
        <w:t>DẠNG: CẤU TRÚC PHỨC VÀ ĐIỆN TÍCH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22: </w:t>
      </w:r>
      <w:r>
        <w:rPr>
          <w:rFonts w:ascii="Times New Roman" w:hAnsi="Times New Roman" w:eastAsia="Times New Roman"/>
          <w:b/>
          <w:sz w:val="22"/>
        </w:rPr>
        <w:t/>
      </w:r>
      <w:r w:rsidR="00EE4BE9">
        <w:rPr>
          <w:rFonts w:ascii="Times New Roman" w:hAnsi="Times New Roman" w:eastAsia="Times New Roman"/>
          <w:b/>
          <w:sz w:val="22"/>
        </w:rPr>
        <w:t/>
      </w:r>
      <w:r>
        <w:rPr>
          <w:rFonts w:ascii="Times New Roman" w:hAnsi="Times New Roman" w:eastAsia="Times New Roman"/>
          <w:b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sz w:val="22"/>
        </w:rPr>
        <w:t>[KNTT - SBT]</w:t>
      </w:r>
      <w:r w:rsidRPr="00CC3540">
        <w:rPr>
          <w:rFonts w:ascii="Times New Roman" w:hAnsi="Times New Roman" w:eastAsia="Times New Roman"/>
          <w:b/>
          <w:sz w:val="22"/>
        </w:rPr>
        <w:t xml:space="preserve"> </w:t>
      </w:r>
      <w:r w:rsidRPr="00CC3540">
        <w:rPr>
          <w:rFonts w:ascii="Times New Roman" w:hAnsi="Times New Roman" w:eastAsia="Times New Roman"/>
          <w:sz w:val="22"/>
        </w:rPr>
        <w:t>Phức chất có nguyên tử trung tâm Co</w:t>
      </w:r>
      <w:r w:rsidRPr="00CC3540">
        <w:rPr>
          <w:rFonts w:ascii="Times New Roman" w:hAnsi="Times New Roman" w:eastAsia="Times New Roman"/>
          <w:vertAlign w:val="superscript"/>
          <w:sz w:val="22"/>
        </w:rPr>
        <w:t>2+</w:t>
      </w:r>
      <w:r w:rsidRPr="00CC3540">
        <w:rPr>
          <w:rFonts w:ascii="Times New Roman" w:hAnsi="Times New Roman" w:eastAsia="Times New Roman"/>
          <w:sz w:val="22"/>
        </w:rPr>
        <w:t>, chứa 4 phối tử Cl</w:t>
      </w:r>
      <w:r w:rsidRPr="00CC3540">
        <w:rPr>
          <w:rFonts w:ascii="Times New Roman" w:hAnsi="Times New Roman" w:eastAsia="Times New Roman"/>
          <w:vertAlign w:val="superscript"/>
          <w:sz w:val="22"/>
        </w:rPr>
        <w:t>-</w:t>
      </w:r>
      <w:r w:rsidRPr="00CC3540">
        <w:rPr>
          <w:rFonts w:ascii="Times New Roman" w:hAnsi="Times New Roman" w:eastAsia="Times New Roman"/>
          <w:sz w:val="22"/>
        </w:rPr>
        <w:t xml:space="preserve"> và 2 phối tử NH</w:t>
      </w:r>
      <w:r w:rsidRPr="00CC3540">
        <w:rPr>
          <w:rFonts w:ascii="Times New Roman" w:hAnsi="Times New Roman" w:eastAsia="Times New Roman"/>
          <w:vertAlign w:val="subscript"/>
          <w:sz w:val="22"/>
        </w:rPr>
        <w:t>3</w:t>
      </w:r>
      <w:r w:rsidRPr="00CC3540">
        <w:rPr>
          <w:rFonts w:ascii="Times New Roman" w:hAnsi="Times New Roman" w:eastAsia="Times New Roman"/>
          <w:sz w:val="22"/>
        </w:rPr>
        <w:t>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sz w:val="22"/>
        </w:rPr>
        <w:t>a)</w:t>
      </w:r>
      <w:r w:rsidRPr="00CC3540">
        <w:rPr>
          <w:rFonts w:ascii="Times New Roman" w:hAnsi="Times New Roman" w:eastAsia="Times New Roman"/>
          <w:sz w:val="22"/>
        </w:rPr>
        <w:t xml:space="preserve"> Công thức hóa học của phức chất là [CoCl</w:t>
      </w:r>
      <w:r w:rsidRPr="00CC3540">
        <w:rPr>
          <w:rFonts w:ascii="Times New Roman" w:hAnsi="Times New Roman" w:eastAsia="Times New Roman"/>
          <w:vertAlign w:val="subscript"/>
          <w:sz w:val="22"/>
        </w:rPr>
        <w:t>4</w:t>
      </w:r>
      <w:r w:rsidRPr="00CC3540">
        <w:rPr>
          <w:rFonts w:ascii="Times New Roman" w:hAnsi="Times New Roman" w:eastAsia="Times New Roman"/>
          <w:sz w:val="22"/>
        </w:rPr>
        <w:t>(NH</w:t>
      </w:r>
      <w:r w:rsidRPr="00CC3540">
        <w:rPr>
          <w:rFonts w:ascii="Times New Roman" w:hAnsi="Times New Roman" w:eastAsia="Times New Roman"/>
          <w:vertAlign w:val="subscript"/>
          <w:sz w:val="22"/>
        </w:rPr>
        <w:t>3</w:t>
      </w:r>
      <w:r w:rsidRPr="00CC3540">
        <w:rPr>
          <w:rFonts w:ascii="Times New Roman" w:hAnsi="Times New Roman" w:eastAsia="Times New Roman"/>
          <w:sz w:val="22"/>
        </w:rPr>
        <w:t>)</w:t>
      </w:r>
      <w:r w:rsidRPr="00CC3540">
        <w:rPr>
          <w:rFonts w:ascii="Times New Roman" w:hAnsi="Times New Roman" w:eastAsia="Times New Roman"/>
          <w:vertAlign w:val="subscript"/>
          <w:sz w:val="22"/>
        </w:rPr>
        <w:t>2</w:t>
      </w:r>
      <w:r w:rsidRPr="00CC3540">
        <w:rPr>
          <w:rFonts w:ascii="Times New Roman" w:hAnsi="Times New Roman" w:eastAsia="Times New Roman"/>
          <w:sz w:val="22"/>
        </w:rPr>
        <w:t>]</w:t>
      </w:r>
      <w:r w:rsidRPr="00CC3540">
        <w:rPr>
          <w:rFonts w:ascii="Times New Roman" w:hAnsi="Times New Roman" w:eastAsia="Times New Roman"/>
          <w:vertAlign w:val="superscript"/>
          <w:sz w:val="22"/>
        </w:rPr>
        <w:t>2-</w:t>
      </w:r>
      <w:r w:rsidRPr="00CC3540">
        <w:rPr>
          <w:rFonts w:ascii="Times New Roman" w:hAnsi="Times New Roman" w:eastAsia="Times New Roman"/>
          <w:sz w:val="22"/>
        </w:rPr>
        <w:t xml:space="preserve">. 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sz w:val="22"/>
        </w:rPr>
        <w:t>b)</w:t>
      </w:r>
      <w:r w:rsidRPr="00CC3540">
        <w:rPr>
          <w:rFonts w:ascii="Times New Roman" w:hAnsi="Times New Roman" w:eastAsia="Times New Roman"/>
          <w:sz w:val="22"/>
        </w:rPr>
        <w:t xml:space="preserve"> Phức chất có dạng hình học bát diện.</w:t>
      </w:r>
      <w:r w:rsidRPr="00CC3540">
        <w:rPr>
          <w:rFonts w:ascii="Times New Roman" w:hAnsi="Times New Roman" w:eastAsia="Times New Roman"/>
          <w:vertAlign w:val="subscript"/>
          <w:sz w:val="22"/>
        </w:rPr>
        <w:t xml:space="preserve"> 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sz w:val="22"/>
        </w:rPr>
        <w:t>c)</w:t>
      </w:r>
      <w:r w:rsidRPr="00CC3540">
        <w:rPr>
          <w:rFonts w:ascii="Times New Roman" w:hAnsi="Times New Roman" w:eastAsia="Times New Roman"/>
          <w:sz w:val="22"/>
        </w:rPr>
        <w:t xml:space="preserve"> Phức chất có điện tích là +2.</w:t>
      </w:r>
    </w:p>
    <w:p>
      <w:pPr>
        <w:pStyle w:val="Exercise"/>
        <w:spacing w:after="30"/>
      </w:pPr>
      <w:r w:rsidRPr="00CC3540">
        <w:rPr>
          <w:rFonts w:ascii="Times New Roman" w:hAnsi="Times New Roman" w:eastAsia="Times New Roman"/>
          <w:b/>
          <w:bCs/>
          <w:sz w:val="22"/>
        </w:rPr>
        <w:t>d)</w:t>
      </w:r>
      <w:r w:rsidRPr="00CC3540">
        <w:rPr>
          <w:rFonts w:ascii="Times New Roman" w:hAnsi="Times New Roman" w:eastAsia="Times New Roman"/>
          <w:sz w:val="22"/>
        </w:rPr>
        <w:t xml:space="preserve"> Nguyên tử trung tâm Co</w:t>
      </w:r>
      <w:r w:rsidRPr="00CC3540">
        <w:rPr>
          <w:rFonts w:ascii="Times New Roman" w:hAnsi="Times New Roman" w:eastAsia="Times New Roman"/>
          <w:vertAlign w:val="superscript"/>
          <w:sz w:val="22"/>
        </w:rPr>
        <w:t>2+</w:t>
      </w:r>
      <w:r w:rsidRPr="00CC3540">
        <w:rPr>
          <w:rFonts w:ascii="Times New Roman" w:hAnsi="Times New Roman" w:eastAsia="Times New Roman"/>
          <w:sz w:val="22"/>
        </w:rPr>
        <w:t xml:space="preserve"> nhận 6 cặp electron chưa liên kết từ các phối tử. </w:t>
      </w:r>
    </w:p>
    <w:p>
      <w:pPr>
        <w:spacing w:after="20"/>
      </w:pPr>
    </w:p>
    <w:p>
      <w:pPr>
        <w:pStyle w:val="FormTitle"/>
      </w:pPr>
      <w:r>
        <w:t>PHẦN III. CÂU HỎI TRẢ LỜI NGẮN (6 CÂU)</w:t>
      </w:r>
    </w:p>
    <w:p>
      <w:pPr>
        <w:pStyle w:val="ChapterLabel"/>
      </w:pPr>
      <w:r>
        <w:t>BÀI 1. ĐẠI CƯƠNG VỀ KIM LOẠI CHUYỂN TIẾP DÃY THỨ NHẤT</w:t>
      </w:r>
    </w:p>
    <w:p>
      <w:pPr>
        <w:pStyle w:val="KindLabel"/>
      </w:pPr>
      <w:r>
        <w:t>DẠNG: ĐỘ TAN MUỐI HYDRATE</w:t>
      </w:r>
    </w:p>
    <w:p>
      <w:pPr>
        <w:pStyle w:val="SmallNote"/>
        <w:keepNext/>
      </w:pPr>
      <w:r>
        <w:rPr>
          <w:b/>
          <w:color w:val="C26C15"/>
          <w:sz w:val="17"/>
        </w:rPr>
        <w:t>[VẬN DỤNG TÍNH TOÁN]</w:t>
      </w:r>
    </w:p>
    <w:p>
      <w:pPr>
        <w:pStyle w:val="Question"/>
        <w:spacing w:after="60"/>
      </w:pPr>
      <w:r>
        <w:rPr>
          <w:b/>
          <w:color w:val="C26C15"/>
          <w:sz w:val="22"/>
        </w:rPr>
        <w:t xml:space="preserve">Câu 23: </w:t>
      </w:r>
      <w:r w:rsidRPr="002223A0">
        <w:rPr>
          <w:rFonts w:ascii="Times New Roman" w:hAnsi="Times New Roman" w:eastAsia="Times New Roman"/>
          <w:b/>
          <w:iCs/>
          <w:sz w:val="22"/>
        </w:rPr>
        <w:t>[KNTT - SBT]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2223A0">
        <w:rPr>
          <w:rFonts w:ascii="Times New Roman" w:hAnsi="Times New Roman" w:eastAsia="Times New Roman"/>
          <w:bCs/>
          <w:iCs/>
          <w:sz w:val="22"/>
        </w:rPr>
        <w:t>Ở 20</w:t>
      </w:r>
      <w:r w:rsidRPr="002223A0">
        <w:rPr>
          <w:rFonts w:ascii="Times New Roman" w:hAnsi="Times New Roman" w:eastAsia="Times New Roman"/>
          <w:bCs/>
          <w:iCs/>
          <w:vertAlign w:val="superscript"/>
          <w:sz w:val="22"/>
        </w:rPr>
        <w:t>o</w:t>
      </w:r>
      <w:r w:rsidRPr="002223A0">
        <w:rPr>
          <w:rFonts w:ascii="Times New Roman" w:hAnsi="Times New Roman" w:eastAsia="Times New Roman"/>
          <w:bCs/>
          <w:iCs/>
          <w:sz w:val="22"/>
        </w:rPr>
        <w:t>C, độ tan của CuSO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bCs/>
          <w:iCs/>
          <w:sz w:val="22"/>
        </w:rPr>
        <w:t>.5H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bCs/>
          <w:iCs/>
          <w:sz w:val="22"/>
        </w:rPr>
        <w:t>O trong nước là 32g trong 100g nước. Ở nhiệt độ này, dung dịch CuSO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bão hòa có nồng độ là a%. Giá trị của a là bao nhiêu?</w:t>
      </w:r>
    </w:p>
    <w:p>
      <w:pPr>
        <w:pStyle w:val="SmallNote"/>
      </w:pPr>
      <w:r>
        <w:t>Trả lời: 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KindLabel"/>
      </w:pPr>
      <w:r>
        <w:t>DẠNG: MÔ HÌNH HÌNH CẦU TRONG TINH THỂ</w:t>
      </w:r>
    </w:p>
    <w:p>
      <w:pPr>
        <w:pStyle w:val="SmallNote"/>
        <w:keepNext/>
      </w:pPr>
      <w:r>
        <w:rPr>
          <w:b/>
          <w:color w:val="7046AB"/>
          <w:sz w:val="17"/>
        </w:rPr>
        <w:t>[VẬN DỤNG CAO TÍNH TOÁN]</w:t>
      </w:r>
    </w:p>
    <w:p>
      <w:pPr>
        <w:pStyle w:val="Question"/>
      </w:pPr>
      <w:r>
        <w:rPr>
          <w:b/>
          <w:color w:val="7046AB"/>
        </w:rPr>
        <w:t xml:space="preserve">Câu 24: </w:t>
      </w:r>
      <w:r>
        <w:t>[KNTT – SBT] Ở điều kiện thường, tinh thể Fe có khối lượng riêng 7,87 g/cm³. Giả thiết các nguyên tử Fe là những hình cầu chiếm 68% thể tích tinh thể; phần còn lại là khe rỗng.</w:t>
      </w:r>
    </w:p>
    <w:p>
      <w:pPr>
        <w:pStyle w:val="Exercise"/>
      </w:pPr>
      <w:r>
        <w:t>Biết V(hình cầu) = 4πr³/3, Nₐ=6,022×10²³ mol⁻¹, π=3,1416; lấy M(Fe)=55,85 g/mol (giá trị được sử dụng trong lời giải nguồn). Tính bán kính nguyên tử Fe theo đơn vị pm.</w:t>
      </w:r>
    </w:p>
    <w:p>
      <w:pPr>
        <w:pStyle w:val="SmallNote"/>
      </w:pPr>
      <w:r>
        <w:t>Trả lời: 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ChapterLabel"/>
      </w:pPr>
      <w:r>
        <w:t>BÀI 2. SƠ LƯỢC VỀ PHỨC CHẤT</w:t>
      </w:r>
    </w:p>
    <w:p>
      <w:pPr>
        <w:pStyle w:val="KindLabel"/>
      </w:pPr>
      <w:r>
        <w:t>DẠNG: ĐIỆN TÍCH SAU PHẢN ỨNG THẾ PHỐI TỬ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25: </w:t>
      </w:r>
      <w:r w:rsidRPr="00E90386">
        <w:rPr>
          <w:rFonts w:ascii="Times New Roman" w:hAnsi="Times New Roman" w:eastAsia="Times New Roman"/>
          <w:b/>
          <w:sz w:val="22"/>
        </w:rPr>
        <w:t/>
      </w:r>
      <w:r w:rsidR="00A314CD">
        <w:rPr>
          <w:rFonts w:ascii="Times New Roman" w:hAnsi="Times New Roman" w:eastAsia="Times New Roman"/>
          <w:b/>
          <w:sz w:val="22"/>
        </w:rPr>
        <w:t/>
      </w:r>
      <w:r w:rsidRPr="00E90386">
        <w:rPr>
          <w:rFonts w:ascii="Times New Roman" w:hAnsi="Times New Roman" w:eastAsia="Times New Roman"/>
          <w:b/>
          <w:sz w:val="22"/>
        </w:rPr>
        <w:t xml:space="preserve"/>
      </w:r>
      <w:r w:rsidRPr="00E90386">
        <w:rPr>
          <w:rFonts w:ascii="Times New Roman" w:hAnsi="Times New Roman" w:eastAsia="Times New Roman"/>
          <w:b/>
          <w:iCs/>
          <w:sz w:val="22"/>
        </w:rPr>
        <w:t xml:space="preserve">[KNTT - SBT] </w:t>
      </w:r>
      <w:r w:rsidRPr="00E90386">
        <w:rPr>
          <w:rFonts w:ascii="Times New Roman" w:hAnsi="Times New Roman" w:eastAsia="Times New Roman"/>
          <w:sz w:val="22"/>
        </w:rPr>
        <w:t>Phức chất [Pt(NH</w:t>
      </w:r>
      <w:r w:rsidRPr="00E90386">
        <w:rPr>
          <w:rFonts w:ascii="Times New Roman" w:hAnsi="Times New Roman" w:eastAsia="Times New Roman"/>
          <w:vertAlign w:val="subscript"/>
          <w:sz w:val="22"/>
        </w:rPr>
        <w:t>3</w:t>
      </w:r>
      <w:r w:rsidRPr="00E90386">
        <w:rPr>
          <w:rFonts w:ascii="Times New Roman" w:hAnsi="Times New Roman" w:eastAsia="Times New Roman"/>
          <w:sz w:val="22"/>
        </w:rPr>
        <w:t>)</w:t>
      </w:r>
      <w:r w:rsidRPr="00E90386">
        <w:rPr>
          <w:rFonts w:ascii="Times New Roman" w:hAnsi="Times New Roman" w:eastAsia="Times New Roman"/>
          <w:vertAlign w:val="subscript"/>
          <w:sz w:val="22"/>
        </w:rPr>
        <w:t>4</w:t>
      </w:r>
      <w:r w:rsidRPr="00E90386">
        <w:rPr>
          <w:rFonts w:ascii="Times New Roman" w:hAnsi="Times New Roman" w:eastAsia="Times New Roman"/>
          <w:sz w:val="22"/>
        </w:rPr>
        <w:t>]</w:t>
      </w:r>
      <w:r w:rsidRPr="00E90386">
        <w:rPr>
          <w:rFonts w:ascii="Times New Roman" w:hAnsi="Times New Roman" w:eastAsia="Times New Roman"/>
          <w:vertAlign w:val="superscript"/>
          <w:sz w:val="22"/>
        </w:rPr>
        <w:t>2+</w:t>
      </w:r>
      <w:r w:rsidRPr="00E90386">
        <w:rPr>
          <w:rFonts w:ascii="Times New Roman" w:hAnsi="Times New Roman" w:eastAsia="Times New Roman"/>
          <w:sz w:val="22"/>
        </w:rPr>
        <w:t xml:space="preserve"> có thể bị thế bởi 1 phối tử Cl</w:t>
      </w:r>
      <w:r w:rsidRPr="00E90386">
        <w:rPr>
          <w:rFonts w:ascii="Times New Roman" w:hAnsi="Times New Roman" w:eastAsia="Times New Roman"/>
          <w:vertAlign w:val="superscript"/>
          <w:sz w:val="22"/>
        </w:rPr>
        <w:t>-</w:t>
      </w:r>
      <w:r w:rsidRPr="00E90386">
        <w:rPr>
          <w:rFonts w:ascii="Times New Roman" w:hAnsi="Times New Roman" w:eastAsia="Times New Roman"/>
          <w:sz w:val="22"/>
        </w:rPr>
        <w:t xml:space="preserve">. Phức chất tạo thành có điện tích là </w:t>
      </w:r>
      <w:r w:rsidR="00251383">
        <w:rPr>
          <w:rFonts w:ascii="Times New Roman" w:hAnsi="Times New Roman" w:eastAsia="Times New Roman"/>
          <w:sz w:val="22"/>
        </w:rPr>
        <w:t>+n. Giá trị của n bằng bao nhiêu</w:t>
      </w:r>
      <w:r w:rsidRPr="00E90386">
        <w:rPr>
          <w:rFonts w:ascii="Times New Roman" w:hAnsi="Times New Roman" w:eastAsia="Times New Roman"/>
          <w:sz w:val="22"/>
        </w:rPr>
        <w:t xml:space="preserve">? </w:t>
      </w:r>
    </w:p>
    <w:p>
      <w:pPr>
        <w:pStyle w:val="SmallNote"/>
      </w:pPr>
      <w:r>
        <w:t>Trả lời: 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ChapterLabel"/>
      </w:pPr>
      <w:r>
        <w:t>BÀI 3. TÍNH CHẤT, ỨNG DỤNG PHỨC CHẤT VÀ CHUẨN ĐỘ</w:t>
      </w:r>
    </w:p>
    <w:p>
      <w:pPr>
        <w:pStyle w:val="KindLabel"/>
      </w:pPr>
      <w:r>
        <w:t>DẠNG: SỐ PHỐI TRÍ VÀ ĐIỆN TÍCH</w:t>
      </w:r>
    </w:p>
    <w:p>
      <w:pPr>
        <w:pStyle w:val="SmallNote"/>
        <w:keepNext/>
      </w:pPr>
      <w:r>
        <w:rPr>
          <w:b/>
          <w:color w:val="167E45"/>
          <w:sz w:val="17"/>
        </w:rPr>
        <w:t>[THÔNG HIỂU]</w:t>
      </w:r>
    </w:p>
    <w:p>
      <w:pPr>
        <w:pStyle w:val="Question"/>
        <w:spacing w:after="60"/>
      </w:pPr>
      <w:r>
        <w:rPr>
          <w:b/>
          <w:color w:val="167E45"/>
          <w:sz w:val="22"/>
        </w:rPr>
        <w:t xml:space="preserve">Câu 26: </w:t>
      </w:r>
      <w:r>
        <w:rPr>
          <w:rFonts w:ascii="Times New Roman" w:hAnsi="Times New Roman" w:eastAsia="Times New Roman"/>
          <w:b/>
          <w:sz w:val="22"/>
        </w:rPr>
        <w:t xml:space="preserve"/>
      </w:r>
      <w:r w:rsidR="00EE4BE9">
        <w:rPr>
          <w:rFonts w:ascii="Times New Roman" w:hAnsi="Times New Roman" w:eastAsia="Times New Roman"/>
          <w:b/>
          <w:sz w:val="22"/>
        </w:rPr>
        <w:t/>
      </w:r>
      <w:r>
        <w:rPr>
          <w:rFonts w:ascii="Times New Roman" w:hAnsi="Times New Roman" w:eastAsia="Times New Roman"/>
          <w:b/>
          <w:sz w:val="22"/>
        </w:rPr>
        <w:t xml:space="preserve"/>
      </w:r>
      <w:r w:rsidRPr="00CC3540">
        <w:rPr>
          <w:rFonts w:ascii="Times New Roman" w:hAnsi="Times New Roman" w:eastAsia="Times New Roman"/>
          <w:b/>
          <w:sz w:val="22"/>
        </w:rPr>
        <w:t>[KNTT - SBT]</w:t>
      </w:r>
      <w:r w:rsidRPr="00CC3540">
        <w:rPr>
          <w:rFonts w:ascii="Times New Roman" w:hAnsi="Times New Roman" w:eastAsia="Times New Roman"/>
          <w:b/>
          <w:sz w:val="22"/>
        </w:rPr>
        <w:t xml:space="preserve"> </w:t>
      </w:r>
      <w:r w:rsidRPr="00CC3540">
        <w:rPr>
          <w:rFonts w:ascii="Times New Roman" w:hAnsi="Times New Roman" w:eastAsia="Times New Roman"/>
          <w:sz w:val="22"/>
        </w:rPr>
        <w:t>Phức chất [Co(NH</w:t>
      </w:r>
      <w:r w:rsidRPr="00CC3540">
        <w:rPr>
          <w:rFonts w:ascii="Times New Roman" w:hAnsi="Times New Roman" w:eastAsia="Times New Roman"/>
          <w:vertAlign w:val="subscript"/>
          <w:sz w:val="22"/>
        </w:rPr>
        <w:t>3</w:t>
      </w:r>
      <w:r w:rsidRPr="00CC3540">
        <w:rPr>
          <w:rFonts w:ascii="Times New Roman" w:hAnsi="Times New Roman" w:eastAsia="Times New Roman"/>
          <w:sz w:val="22"/>
        </w:rPr>
        <w:t>)Cl</w:t>
      </w:r>
      <w:r w:rsidRPr="00CC3540">
        <w:rPr>
          <w:rFonts w:ascii="Times New Roman" w:hAnsi="Times New Roman" w:eastAsia="Times New Roman"/>
          <w:vertAlign w:val="subscript"/>
          <w:sz w:val="22"/>
        </w:rPr>
        <w:t>x</w:t>
      </w:r>
      <w:r w:rsidRPr="00CC3540">
        <w:rPr>
          <w:rFonts w:ascii="Times New Roman" w:hAnsi="Times New Roman" w:eastAsia="Times New Roman"/>
          <w:sz w:val="22"/>
        </w:rPr>
        <w:t>]</w:t>
      </w:r>
      <w:r w:rsidRPr="00CC3540">
        <w:rPr>
          <w:rFonts w:ascii="Times New Roman" w:hAnsi="Times New Roman" w:eastAsia="Times New Roman"/>
          <w:vertAlign w:val="superscript"/>
          <w:sz w:val="22"/>
        </w:rPr>
        <w:t>y-</w:t>
      </w:r>
      <w:r w:rsidRPr="00CC3540">
        <w:rPr>
          <w:rFonts w:ascii="Times New Roman" w:hAnsi="Times New Roman" w:eastAsia="Times New Roman"/>
          <w:sz w:val="22"/>
        </w:rPr>
        <w:t xml:space="preserve"> có dạng hình học bát diện, nguyên tử trung tâm là Co</w:t>
      </w:r>
      <w:r w:rsidRPr="00CC3540">
        <w:rPr>
          <w:rFonts w:ascii="Times New Roman" w:hAnsi="Times New Roman" w:eastAsia="Times New Roman"/>
          <w:vertAlign w:val="superscript"/>
          <w:sz w:val="22"/>
        </w:rPr>
        <w:t>3+</w:t>
      </w:r>
      <w:r w:rsidRPr="00CC3540">
        <w:rPr>
          <w:rFonts w:ascii="Times New Roman" w:hAnsi="Times New Roman" w:eastAsia="Times New Roman"/>
          <w:sz w:val="22"/>
        </w:rPr>
        <w:t xml:space="preserve">. Tổng giá trị của x và y là bao nhiêu? </w:t>
      </w:r>
    </w:p>
    <w:p>
      <w:pPr>
        <w:pStyle w:val="SmallNote"/>
      </w:pPr>
      <w:r>
        <w:t>Trả lời: 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KindLabel"/>
      </w:pPr>
      <w:r>
        <w:t>DẠNG: CHUẨN ĐỘ OXI HÓA–KHỬ</w:t>
      </w:r>
    </w:p>
    <w:p>
      <w:pPr>
        <w:pStyle w:val="SmallNote"/>
        <w:keepNext/>
      </w:pPr>
      <w:r>
        <w:rPr>
          <w:b/>
          <w:color w:val="C26C15"/>
          <w:sz w:val="17"/>
        </w:rPr>
        <w:t>[VẬN DỤNG TÍNH TOÁN]</w:t>
      </w:r>
    </w:p>
    <w:p>
      <w:pPr>
        <w:pStyle w:val="Question"/>
        <w:spacing w:after="60"/>
      </w:pPr>
      <w:r>
        <w:rPr>
          <w:b/>
          <w:color w:val="C26C15"/>
          <w:sz w:val="22"/>
        </w:rPr>
        <w:t xml:space="preserve">Câu 27: </w:t>
      </w:r>
      <w:bookmarkStart w:id="100" w:name="_Hlk179055163"/>
      <w:r w:rsidRPr="0007018E">
        <w:rPr>
          <w:rFonts w:ascii="Times New Roman" w:hAnsi="Times New Roman" w:eastAsia="Times New Roman"/>
          <w:b/>
          <w:sz w:val="22"/>
        </w:rPr>
        <w:t xml:space="preserve"/>
      </w:r>
      <w:r w:rsidR="00906127">
        <w:rPr>
          <w:rFonts w:ascii="Times New Roman" w:hAnsi="Times New Roman" w:eastAsia="Times New Roman"/>
          <w:b/>
          <w:sz w:val="22"/>
        </w:rPr>
        <w:t/>
      </w:r>
      <w:r>
        <w:rPr>
          <w:rFonts w:ascii="Times New Roman" w:hAnsi="Times New Roman" w:eastAsia="Times New Roman"/>
          <w:b/>
          <w:sz w:val="22"/>
        </w:rPr>
        <w:t/>
      </w:r>
      <w:r w:rsidRPr="0007018E">
        <w:rPr>
          <w:rFonts w:ascii="Times New Roman" w:hAnsi="Times New Roman" w:eastAsia="Times New Roman"/>
          <w:sz w:val="22"/>
        </w:rPr>
        <w:t xml:space="preserve">Cho 20,5 mL dung dịch Fe</w:t>
      </w:r>
      <w:r w:rsidRPr="0007018E">
        <w:rPr>
          <w:rFonts w:ascii="Times New Roman" w:hAnsi="Times New Roman" w:eastAsia="Times New Roman"/>
          <w:vertAlign w:val="superscript"/>
          <w:sz w:val="22"/>
        </w:rPr>
        <w:t>2+</w:t>
      </w:r>
      <w:r w:rsidRPr="0007018E">
        <w:rPr>
          <w:rFonts w:ascii="Times New Roman" w:hAnsi="Times New Roman" w:eastAsia="Times New Roman"/>
          <w:sz w:val="22"/>
        </w:rPr>
        <w:t xml:space="preserve"> chưa rõ nồng độ, tiến hành chuẩn độ với 15</w:t>
      </w:r>
      <w:r>
        <w:rPr>
          <w:rFonts w:ascii="Times New Roman" w:hAnsi="Times New Roman" w:eastAsia="Times New Roman"/>
          <w:sz w:val="22"/>
        </w:rPr>
        <w:t xml:space="preserve"> </w:t>
      </w:r>
      <w:r w:rsidRPr="0007018E">
        <w:rPr>
          <w:rFonts w:ascii="Times New Roman" w:hAnsi="Times New Roman" w:eastAsia="Times New Roman"/>
          <w:sz w:val="22"/>
        </w:rPr>
        <w:t>mL dung dịch KMnO</w:t>
      </w:r>
      <w:r w:rsidRPr="0007018E">
        <w:rPr>
          <w:rFonts w:ascii="Times New Roman" w:hAnsi="Times New Roman" w:eastAsia="Times New Roman"/>
          <w:vertAlign w:val="subscript"/>
          <w:sz w:val="22"/>
        </w:rPr>
        <w:t>4</w:t>
      </w:r>
      <w:r w:rsidRPr="0007018E">
        <w:rPr>
          <w:rFonts w:ascii="Times New Roman" w:hAnsi="Times New Roman" w:eastAsia="Times New Roman"/>
          <w:sz w:val="22"/>
        </w:rPr>
        <w:t xml:space="preserve"> 0,265</w:t>
      </w:r>
      <w:r>
        <w:rPr>
          <w:rFonts w:ascii="Times New Roman" w:hAnsi="Times New Roman" w:eastAsia="Times New Roman"/>
          <w:sz w:val="22"/>
        </w:rPr>
        <w:t xml:space="preserve"> </w:t>
      </w:r>
      <w:r w:rsidRPr="0007018E">
        <w:rPr>
          <w:rFonts w:ascii="Times New Roman" w:hAnsi="Times New Roman" w:eastAsia="Times New Roman"/>
          <w:sz w:val="22"/>
        </w:rPr>
        <w:t>M</w:t>
      </w:r>
      <w:r>
        <w:rPr>
          <w:rFonts w:ascii="Times New Roman" w:hAnsi="Times New Roman" w:eastAsia="Times New Roman"/>
          <w:sz w:val="22"/>
        </w:rPr>
        <w:t xml:space="preserve"> trong môi trường acid</w:t>
      </w:r>
      <w:r w:rsidRPr="0007018E">
        <w:rPr>
          <w:rFonts w:ascii="Times New Roman" w:hAnsi="Times New Roman" w:eastAsia="Times New Roman"/>
          <w:sz w:val="22"/>
        </w:rPr>
        <w:t>. Nồng độ mol/L của Fe</w:t>
      </w:r>
      <w:r w:rsidRPr="0007018E">
        <w:rPr>
          <w:rFonts w:ascii="Times New Roman" w:hAnsi="Times New Roman" w:eastAsia="Times New Roman"/>
          <w:vertAlign w:val="superscript"/>
          <w:sz w:val="22"/>
        </w:rPr>
        <w:t>2+</w:t>
      </w:r>
      <w:r w:rsidRPr="0007018E">
        <w:rPr>
          <w:rFonts w:ascii="Times New Roman" w:hAnsi="Times New Roman" w:eastAsia="Times New Roman"/>
          <w:sz w:val="22"/>
        </w:rPr>
        <w:t xml:space="preserve"> trong dung dịch là bao nhiêu?</w:t>
      </w:r>
      <w:r>
        <w:rPr>
          <w:rFonts w:ascii="Times New Roman" w:hAnsi="Times New Roman" w:eastAsia="Times New Roman"/>
          <w:sz w:val="22"/>
        </w:rPr>
        <w:t xml:space="preserve"> Kết quả làm tròn đến hàng phần trăm.</w:t>
      </w:r>
    </w:p>
    <w:p>
      <w:pPr>
        <w:pStyle w:val="SmallNote"/>
      </w:pPr>
      <w:r>
        <w:t>Trả lời: 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KindLabel"/>
      </w:pPr>
      <w:r>
        <w:t>DẠNG: XỬ LÝ NƯỚC CÓ FE²⁺ VÀ FE³⁺</w:t>
      </w:r>
    </w:p>
    <w:p>
      <w:pPr>
        <w:pStyle w:val="SmallNote"/>
        <w:keepNext/>
      </w:pPr>
      <w:r>
        <w:rPr>
          <w:b/>
          <w:color w:val="7046AB"/>
          <w:sz w:val="17"/>
        </w:rPr>
        <w:t>[VẬN DỤNG CAO TÍNH TOÁN]</w:t>
      </w:r>
    </w:p>
    <w:p>
      <w:pPr>
        <w:pStyle w:val="Question"/>
        <w:spacing w:after="60"/>
      </w:pPr>
      <w:r>
        <w:rPr>
          <w:b/>
          <w:color w:val="7046AB"/>
          <w:sz w:val="22"/>
        </w:rPr>
        <w:t xml:space="preserve">Câu 28: </w:t>
      </w:r>
      <w:r w:rsidRPr="002223A0">
        <w:rPr>
          <w:rFonts w:ascii="Times New Roman" w:hAnsi="Times New Roman" w:eastAsia="Times New Roman"/>
          <w:b/>
          <w:iCs/>
          <w:sz w:val="22"/>
        </w:rPr>
        <w:t xml:space="preserve"/>
      </w:r>
      <w:r w:rsidR="00906127">
        <w:rPr>
          <w:rFonts w:ascii="Times New Roman" w:hAnsi="Times New Roman" w:eastAsia="Times New Roman"/>
          <w:b/>
          <w:iCs/>
          <w:sz w:val="22"/>
        </w:rPr>
        <w:t/>
      </w:r>
      <w:r>
        <w:rPr>
          <w:rFonts w:ascii="Times New Roman" w:hAnsi="Times New Roman" w:eastAsia="Times New Roman"/>
          <w:b/>
          <w:iCs/>
          <w:sz w:val="22"/>
        </w:rPr>
        <w:t/>
      </w:r>
      <w:r w:rsidRPr="002223A0">
        <w:rPr>
          <w:rFonts w:ascii="Times New Roman" w:hAnsi="Times New Roman" w:eastAsia="Times New Roman"/>
          <w:b/>
          <w:iCs/>
          <w:sz w:val="22"/>
        </w:rPr>
        <w:t xml:space="preserve">[KNTT - SBT]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</w:t>
      </w:r>
      <w:r w:rsidRPr="002223A0">
        <w:rPr>
          <w:rFonts w:ascii="Times New Roman" w:hAnsi="Times New Roman" w:eastAsia="Times New Roman"/>
          <w:bCs/>
          <w:iCs/>
          <w:sz w:val="22"/>
        </w:rPr>
        <w:t>Theo QCVN 01-1:2018/BYT, hàm lượng sắt tối đa cho phép trong nước sinh hoạt là 0,3 mg/L</w:t>
      </w:r>
    </w:p>
    <w:p>
      <w:pPr>
        <w:pStyle w:val="Exercise"/>
        <w:spacing w:after="30"/>
      </w:pPr>
      <w:r w:rsidRPr="002223A0">
        <w:rPr>
          <w:rFonts w:ascii="Times New Roman" w:hAnsi="Times New Roman" w:eastAsia="Times New Roman"/>
          <w:bCs/>
          <w:iCs/>
          <w:sz w:val="22"/>
        </w:rPr>
        <w:t>Một mẫu nước có hàm lượng sắt cao gấp 28 lần ngưỡng cho phép, giả thiết sắt trong mẫu nước tồn tại ở dạng Fe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bCs/>
          <w:iCs/>
          <w:sz w:val="22"/>
        </w:rPr>
        <w:t>(SO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bCs/>
          <w:iCs/>
          <w:sz w:val="22"/>
        </w:rPr>
        <w:t>)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3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và FeSO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 xml:space="preserve">4 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với tỉ lệ mol tương ứng là 1:8. Quá trình tách loại sắt trong 10m</w:t>
      </w:r>
      <w:r w:rsidRPr="002223A0">
        <w:rPr>
          <w:rFonts w:ascii="Times New Roman" w:hAnsi="Times New Roman" w:eastAsia="Times New Roman"/>
          <w:bCs/>
          <w:iCs/>
          <w:vertAlign w:val="superscript"/>
          <w:sz w:val="22"/>
        </w:rPr>
        <w:t>3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mẫu nước trên được thực hiện bằng cách sử dụng m gam vôi tôi (vừa đủ) để tăng pH, sau đó sục không khí:</w:t>
      </w:r>
    </w:p>
    <w:p>
      <w:pPr>
        <w:pStyle w:val="Exercise"/>
        <w:spacing w:after="30"/>
      </w:pPr>
      <w:r w:rsidRPr="002223A0">
        <w:rPr>
          <w:rFonts w:ascii="Times New Roman" w:hAnsi="Times New Roman" w:eastAsia="Times New Roman"/>
          <w:bCs/>
          <w:iCs/>
          <w:sz w:val="22"/>
        </w:rPr>
        <w:t>Fe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bCs/>
          <w:iCs/>
          <w:sz w:val="22"/>
        </w:rPr>
        <w:t>(SO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bCs/>
          <w:iCs/>
          <w:sz w:val="22"/>
        </w:rPr>
        <w:t>)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 xml:space="preserve">3 </w:t>
      </w:r>
      <w:r w:rsidRPr="002223A0">
        <w:rPr>
          <w:rFonts w:ascii="Times New Roman" w:hAnsi="Times New Roman" w:eastAsia="Times New Roman"/>
          <w:bCs/>
          <w:iCs/>
          <w:sz w:val="22"/>
        </w:rPr>
        <w:t>+ Ca(OH)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→ Fe(OH)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3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+ CaSO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(1)</w:t>
      </w:r>
    </w:p>
    <w:p>
      <w:pPr>
        <w:pStyle w:val="Exercise"/>
        <w:spacing w:after="30"/>
      </w:pPr>
      <w:r w:rsidRPr="002223A0">
        <w:rPr>
          <w:rFonts w:ascii="Times New Roman" w:hAnsi="Times New Roman" w:eastAsia="Times New Roman"/>
          <w:bCs/>
          <w:iCs/>
          <w:sz w:val="22"/>
        </w:rPr>
        <w:t>FeSO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 xml:space="preserve">4 </w:t>
      </w:r>
      <w:r w:rsidRPr="002223A0">
        <w:rPr>
          <w:rFonts w:ascii="Times New Roman" w:hAnsi="Times New Roman" w:eastAsia="Times New Roman"/>
          <w:bCs/>
          <w:iCs/>
          <w:sz w:val="22"/>
        </w:rPr>
        <w:t>+ Ca(OH)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+ 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+ H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bCs/>
          <w:iCs/>
          <w:sz w:val="22"/>
        </w:rPr>
        <w:t>O → Fe(OH)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3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+ CaSO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bCs/>
          <w:iCs/>
          <w:sz w:val="22"/>
        </w:rPr>
        <w:t xml:space="preserve"> (2)</w:t>
      </w:r>
    </w:p>
    <w:p>
      <w:pPr>
        <w:pStyle w:val="Exercise"/>
        <w:spacing w:after="30"/>
      </w:pPr>
      <w:r w:rsidRPr="002223A0">
        <w:rPr>
          <w:rFonts w:ascii="Times New Roman" w:hAnsi="Times New Roman" w:eastAsia="Times New Roman"/>
          <w:bCs/>
          <w:iCs/>
          <w:sz w:val="22"/>
        </w:rPr>
        <w:t>Giả thiết vôi tôi chỉ chứa  Ca(OH)</w:t>
      </w:r>
      <w:r w:rsidRPr="002223A0">
        <w:rPr>
          <w:rFonts w:ascii="Times New Roman" w:hAnsi="Times New Roman" w:eastAsia="Times New Roman"/>
          <w:bCs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bCs/>
          <w:iCs/>
          <w:sz w:val="22"/>
        </w:rPr>
        <w:t>. Giá trị của m là bao nhiêu</w:t>
      </w:r>
      <w:r>
        <w:rPr>
          <w:rFonts w:ascii="Times New Roman" w:hAnsi="Times New Roman" w:eastAsia="Times New Roman"/>
          <w:bCs/>
          <w:iCs/>
          <w:sz w:val="22"/>
        </w:rPr>
        <w:t xml:space="preserve"> gam</w:t>
      </w:r>
      <w:r w:rsidRPr="002223A0">
        <w:rPr>
          <w:rFonts w:ascii="Times New Roman" w:hAnsi="Times New Roman" w:eastAsia="Times New Roman"/>
          <w:bCs/>
          <w:iCs/>
          <w:sz w:val="22"/>
        </w:rPr>
        <w:t>?</w:t>
      </w:r>
    </w:p>
    <w:p>
      <w:pPr>
        <w:pStyle w:val="SmallNote"/>
      </w:pPr>
      <w:r>
        <w:t>Trả lời: 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FormTitle"/>
      </w:pPr>
      <w:r>
        <w:t>PHẦN IV. CÂU HỎI TỰ LUẬN (4 CÂU)</w:t>
      </w:r>
    </w:p>
    <w:p>
      <w:pPr>
        <w:pStyle w:val="ChapterLabel"/>
      </w:pPr>
      <w:r>
        <w:t>BÀI 1. ĐẠI CƯƠNG VỀ KIM LOẠI CHUYỂN TIẾP DÃY THỨ NHẤT</w:t>
      </w:r>
    </w:p>
    <w:p>
      <w:pPr>
        <w:pStyle w:val="KindLabel"/>
      </w:pPr>
      <w:r>
        <w:t>DẠNG: OXIDE HỖN HỢP VÀ BẢO TOÀN ELECTRON</w:t>
      </w:r>
    </w:p>
    <w:p>
      <w:pPr>
        <w:pStyle w:val="SmallNote"/>
        <w:keepNext/>
      </w:pPr>
      <w:r>
        <w:rPr>
          <w:b/>
          <w:color w:val="C26C15"/>
          <w:sz w:val="17"/>
        </w:rPr>
        <w:t>[VẬN DỤNG TÍNH TOÁN]</w:t>
      </w:r>
    </w:p>
    <w:p>
      <w:pPr>
        <w:pStyle w:val="Question"/>
      </w:pPr>
      <w:r>
        <w:rPr>
          <w:b/>
          <w:color w:val="C26C15"/>
        </w:rPr>
        <w:t xml:space="preserve">Câu 29: </w:t>
      </w:r>
      <w:r>
        <w:t>[CD – SBT] Hợp chất Fe₃O₄ được gọi là oxide sắt từ, có thể xem là FeO·Fe₂O₃ (tỉ lệ mol 1:1).</w:t>
      </w:r>
    </w:p>
    <w:p>
      <w:pPr>
        <w:pStyle w:val="Exercise"/>
      </w:pPr>
      <w:r>
        <w:t>(a) Viết phương trình phản ứng hòa tan Fe₃O₄ bằng dung dịch HCl; tính số mol HCl cần dùng để hòa tan vừa đủ 1 mol Fe₃O₄.</w:t>
      </w:r>
    </w:p>
    <w:p>
      <w:pPr>
        <w:pStyle w:val="Exercise"/>
      </w:pPr>
      <w:r>
        <w:t>(b) Fe₃O₄ là thành phần chính của magnetite, được dùng trong luyện kim. (b1) Viết phương trình khử Fe₃O₄ thành Fe bằng CO ở nhiệt độ cao. (b2) Tính số electron mà một đơn vị công thức Fe₃O₄ nhận khi chuyển hoàn toàn thành Fe.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ChapterLabel"/>
      </w:pPr>
      <w:r>
        <w:t>BÀI 2. SƠ LƯỢC VỀ PHỨC CHẤT</w:t>
      </w:r>
    </w:p>
    <w:p>
      <w:pPr>
        <w:pStyle w:val="KindLabel"/>
      </w:pPr>
      <w:r>
        <w:t>DẠNG: ĐỒNG PHÂN HÌNH HỌC PHỨC VUÔNG PHẲNG</w:t>
      </w:r>
    </w:p>
    <w:p>
      <w:pPr>
        <w:pStyle w:val="SmallNote"/>
        <w:keepNext/>
      </w:pPr>
      <w:r>
        <w:rPr>
          <w:b/>
          <w:color w:val="7046AB"/>
          <w:sz w:val="17"/>
        </w:rPr>
        <w:t>[VẬN DỤNG CAO (LẬP LUẬN)]</w:t>
      </w:r>
    </w:p>
    <w:p>
      <w:pPr>
        <w:pStyle w:val="Question"/>
      </w:pPr>
      <w:r>
        <w:rPr>
          <w:b/>
          <w:color w:val="7046AB"/>
        </w:rPr>
        <w:t xml:space="preserve">Câu 30: </w:t>
      </w:r>
      <w:r>
        <w:t>[CTST – SBT] Từ platinum(II) chloride và phối tử triethylphosphine (PEt₃), nhà hóa học Alfred Werner đã tổng hợp hai phức chất vuông phẳng là đồng phân hình học của nhau. Hai chất có cùng thành phần 38,8% Pt; 14,1% Cl; 28,7% C; 12,4% P; 6,0% H.</w:t>
      </w:r>
    </w:p>
    <w:p>
      <w:pPr>
        <w:pStyle w:val="Exercise"/>
      </w:pPr>
      <w:r>
        <w:t>Hãy xác định công thức phân tử, vẽ cấu tạo vuông phẳng và gọi tên hai đồng phân hình học của phức chất.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KindLabel"/>
      </w:pPr>
      <w:r>
        <w:t>DẠNG: CÂN BẰNG HÒA TAN KẾT HỢP TẠO PHỨC</w:t>
      </w:r>
    </w:p>
    <w:p>
      <w:pPr>
        <w:pStyle w:val="SmallNote"/>
        <w:keepNext/>
      </w:pPr>
      <w:r>
        <w:rPr>
          <w:b/>
          <w:color w:val="7046AB"/>
          <w:sz w:val="17"/>
        </w:rPr>
        <w:t>[VẬN DỤNG CAO TÍNH TOÁN]</w:t>
      </w:r>
    </w:p>
    <w:p>
      <w:pPr>
        <w:pStyle w:val="Question"/>
      </w:pPr>
      <w:r>
        <w:rPr>
          <w:b/>
          <w:color w:val="7046AB"/>
        </w:rPr>
        <w:t xml:space="preserve">Câu 31: </w:t>
      </w:r>
      <w:r>
        <w:t>[CTST – SBT] Trong kỹ thuật tráng phim đen trắng, dung dịch Na₂S₂O₃ được dùng để loại bỏ AgBr còn dư. Tính độ tan (mol/L) của AgBr trong nước và trong dung dịch Na₂S₂O₃ 0,1 M để giải thích cơ sở khoa học.</w:t>
      </w:r>
    </w:p>
    <w:p>
      <w:pPr>
        <w:pStyle w:val="Exercise"/>
      </w:pPr>
      <w:r>
        <w:t>Cho hai cân bằng và các hằng số:</w:t>
      </w:r>
    </w:p>
    <w:p>
      <w:pPr>
        <w:pStyle w:val="Exercise"/>
      </w:pPr>
      <w:r>
        <w:t>AgBr(s) ⇌ Ag⁺(aq) + Br⁻(aq); K₁ = 5×10⁻¹³.</w:t>
      </w:r>
    </w:p>
    <w:p>
      <w:pPr>
        <w:pStyle w:val="Exercise"/>
      </w:pPr>
      <w:r>
        <w:t>Ag⁺(aq) + 2S₂O₃²⁻(aq) ⇌ [Ag(S₂O₃)₂]³⁻(aq); K₂ = 4×10¹³.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spacing w:after="20"/>
      </w:pPr>
    </w:p>
    <w:p>
      <w:pPr>
        <w:pStyle w:val="ChapterLabel"/>
      </w:pPr>
      <w:r>
        <w:t>BÀI 3. TÍNH CHẤT, ỨNG DỤNG PHỨC CHẤT VÀ CHUẨN ĐỘ</w:t>
      </w:r>
    </w:p>
    <w:p>
      <w:pPr>
        <w:pStyle w:val="KindLabel"/>
      </w:pPr>
      <w:r>
        <w:t>DẠNG: CHUẨN ĐỘ KẾT HỢP KẾT TỦA–NUNG</w:t>
      </w:r>
    </w:p>
    <w:p>
      <w:pPr>
        <w:pStyle w:val="SmallNote"/>
        <w:keepNext/>
      </w:pPr>
      <w:r>
        <w:rPr>
          <w:b/>
          <w:color w:val="7046AB"/>
          <w:sz w:val="17"/>
        </w:rPr>
        <w:t>[VẬN DỤNG CAO TÍNH TOÁN]</w:t>
      </w:r>
    </w:p>
    <w:p>
      <w:pPr>
        <w:pStyle w:val="Question"/>
        <w:spacing w:after="60"/>
      </w:pPr>
      <w:r>
        <w:rPr>
          <w:b/>
          <w:color w:val="7046AB"/>
          <w:sz w:val="22"/>
        </w:rPr>
        <w:t xml:space="preserve">Câu 32: </w:t>
      </w:r>
      <w:r w:rsidRPr="002223A0">
        <w:rPr>
          <w:rFonts w:ascii="Times New Roman" w:hAnsi="Times New Roman" w:eastAsia="Times New Roman"/>
          <w:b/>
          <w:iCs/>
          <w:sz w:val="22"/>
        </w:rPr>
        <w:t xml:space="preserve"/>
      </w:r>
      <w:r w:rsidR="00906127">
        <w:rPr>
          <w:rFonts w:ascii="Times New Roman" w:hAnsi="Times New Roman" w:eastAsia="Times New Roman"/>
          <w:b/>
          <w:iCs/>
          <w:sz w:val="22"/>
        </w:rPr>
        <w:t/>
      </w:r>
      <w:r w:rsidRPr="002223A0">
        <w:rPr>
          <w:rFonts w:ascii="Times New Roman" w:hAnsi="Times New Roman" w:eastAsia="Times New Roman"/>
          <w:b/>
          <w:iCs/>
          <w:sz w:val="22"/>
        </w:rPr>
        <w:t/>
      </w:r>
      <w:r w:rsidRPr="002223A0">
        <w:rPr>
          <w:rFonts w:ascii="Times New Roman" w:hAnsi="Times New Roman" w:eastAsia="Times New Roman"/>
          <w:iCs/>
          <w:sz w:val="22"/>
        </w:rPr>
        <w:t xml:space="preserve"/>
      </w:r>
      <w:r w:rsidRPr="002223A0">
        <w:rPr>
          <w:rFonts w:ascii="Times New Roman" w:hAnsi="Times New Roman" w:eastAsia="Times New Roman"/>
          <w:b/>
          <w:iCs/>
          <w:sz w:val="22"/>
        </w:rPr>
        <w:t xml:space="preserve">[CTST - SBT] </w:t>
      </w:r>
      <w:r w:rsidRPr="002223A0">
        <w:rPr>
          <w:rFonts w:ascii="Times New Roman" w:hAnsi="Times New Roman" w:eastAsia="Times New Roman"/>
          <w:iCs/>
          <w:sz w:val="22"/>
        </w:rPr>
        <w:t>Dung dịch X chứa hỗn hợp hai muối FeSO</w:t>
      </w:r>
      <w:r w:rsidRPr="002223A0">
        <w:rPr>
          <w:rFonts w:ascii="Times New Roman" w:hAnsi="Times New Roman" w:eastAsia="Times New Roman"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iCs/>
          <w:sz w:val="22"/>
        </w:rPr>
        <w:t xml:space="preserve"> và Fe</w:t>
      </w:r>
      <w:r w:rsidRPr="002223A0">
        <w:rPr>
          <w:rFonts w:ascii="Times New Roman" w:hAnsi="Times New Roman" w:eastAsia="Times New Roman"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iCs/>
          <w:sz w:val="22"/>
        </w:rPr>
        <w:t>(SO</w:t>
      </w:r>
      <w:r w:rsidRPr="002223A0">
        <w:rPr>
          <w:rFonts w:ascii="Times New Roman" w:hAnsi="Times New Roman" w:eastAsia="Times New Roman"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iCs/>
          <w:sz w:val="22"/>
        </w:rPr>
        <w:t>)</w:t>
      </w:r>
      <w:r w:rsidRPr="002223A0">
        <w:rPr>
          <w:rFonts w:ascii="Times New Roman" w:hAnsi="Times New Roman" w:eastAsia="Times New Roman"/>
          <w:iCs/>
          <w:vertAlign w:val="subscript"/>
          <w:sz w:val="22"/>
        </w:rPr>
        <w:t>3</w:t>
      </w:r>
      <w:r w:rsidRPr="002223A0">
        <w:rPr>
          <w:rFonts w:ascii="Times New Roman" w:hAnsi="Times New Roman" w:eastAsia="Times New Roman"/>
          <w:iCs/>
          <w:sz w:val="22"/>
        </w:rPr>
        <w:t xml:space="preserve"> trong môi trường H</w:t>
      </w:r>
      <w:r w:rsidRPr="002223A0">
        <w:rPr>
          <w:rFonts w:ascii="Times New Roman" w:hAnsi="Times New Roman" w:eastAsia="Times New Roman"/>
          <w:iCs/>
          <w:vertAlign w:val="subscript"/>
          <w:sz w:val="22"/>
        </w:rPr>
        <w:t>2</w:t>
      </w:r>
      <w:r w:rsidRPr="002223A0">
        <w:rPr>
          <w:rFonts w:ascii="Times New Roman" w:hAnsi="Times New Roman" w:eastAsia="Times New Roman"/>
          <w:iCs/>
          <w:sz w:val="22"/>
        </w:rPr>
        <w:t>SO</w:t>
      </w:r>
      <w:r w:rsidRPr="002223A0">
        <w:rPr>
          <w:rFonts w:ascii="Times New Roman" w:hAnsi="Times New Roman" w:eastAsia="Times New Roman"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iCs/>
          <w:sz w:val="22"/>
        </w:rPr>
        <w:t xml:space="preserve"> loãng. Nếu lấy 10,0 mL dung dịch X, chuẩn độ bằng dung dịch KMnO</w:t>
      </w:r>
      <w:r w:rsidRPr="002223A0">
        <w:rPr>
          <w:rFonts w:ascii="Times New Roman" w:hAnsi="Times New Roman" w:eastAsia="Times New Roman"/>
          <w:iCs/>
          <w:vertAlign w:val="subscript"/>
          <w:sz w:val="22"/>
        </w:rPr>
        <w:t>4</w:t>
      </w:r>
      <w:r w:rsidRPr="002223A0">
        <w:rPr>
          <w:rFonts w:ascii="Times New Roman" w:hAnsi="Times New Roman" w:eastAsia="Times New Roman"/>
          <w:iCs/>
          <w:sz w:val="22"/>
        </w:rPr>
        <w:t xml:space="preserve"> 0,02 M thì hết 9,1 mL. Khi lấy 25,00 mL dung dịch X và thêm vào đó lượng dư dung dịch NH</w:t>
      </w:r>
      <w:r w:rsidRPr="002223A0">
        <w:rPr>
          <w:rFonts w:ascii="Times New Roman" w:hAnsi="Times New Roman" w:eastAsia="Times New Roman"/>
          <w:iCs/>
          <w:vertAlign w:val="subscript"/>
          <w:sz w:val="22"/>
        </w:rPr>
        <w:t>3</w:t>
      </w:r>
      <w:r w:rsidRPr="002223A0">
        <w:rPr>
          <w:rFonts w:ascii="Times New Roman" w:hAnsi="Times New Roman" w:eastAsia="Times New Roman"/>
          <w:iCs/>
          <w:sz w:val="22"/>
        </w:rPr>
        <w:t>, lọc, rửa kết tủa, nung kết tủa trong không khí đến khối lượng không đổi, cân chất rắn còn lại được 1,2 g.</w:t>
      </w:r>
    </w:p>
    <w:p>
      <w:pPr>
        <w:pStyle w:val="Exercise"/>
        <w:spacing w:after="30"/>
      </w:pPr>
      <w:r w:rsidRPr="002223A0">
        <w:rPr>
          <w:rFonts w:ascii="Times New Roman" w:hAnsi="Times New Roman" w:eastAsia="Times New Roman"/>
          <w:iCs/>
          <w:sz w:val="22"/>
        </w:rPr>
        <w:t>(a) Viết phương trình hoá học của các phản ứng xảy ra.</w:t>
      </w:r>
    </w:p>
    <w:p>
      <w:pPr>
        <w:pStyle w:val="Exercise"/>
        <w:spacing w:after="30"/>
      </w:pPr>
      <w:r w:rsidRPr="002223A0">
        <w:rPr>
          <w:rFonts w:ascii="Times New Roman" w:hAnsi="Times New Roman" w:eastAsia="Times New Roman"/>
          <w:iCs/>
          <w:sz w:val="22"/>
        </w:rPr>
        <w:t>(b) Xác định nồng độ mol của các muối trong dung dịch X. Cho biết các phản ứng xảy ra hoàn toàn.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pStyle w:val="SmallNote"/>
      </w:pPr>
      <w:r>
        <w:t>.................................................................................................................................................</w:t>
      </w:r>
    </w:p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134" w:bottom="1020" w:left="1219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181"/>
        <w:sz w:val="16"/>
      </w:rPr>
      <w:t xml:space="preserve">Biên soạn lại từ tài liệu Chương 8 – Trần Thanh Bình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6778A"/>
        <w:sz w:val="17"/>
      </w:rPr>
      <w:t>HÓA HỌC 12  |  CHƯƠNG 8  |  HỌC SINH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Times New Roman" w:hAnsi="Times New Roman"/>
      <w:color w:val="20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">
    <w:name w:val="Cover"/>
    <w:basedOn w:val="Normal"/>
    <w:pPr>
      <w:spacing w:before="0" w:after="240" w:line="274" w:lineRule="auto"/>
    </w:pPr>
    <w:rPr>
      <w:rFonts w:ascii="Times New Roman" w:hAnsi="Times New Roman"/>
      <w:b/>
      <w:color w:val="154A71"/>
      <w:sz w:val="40"/>
    </w:rPr>
  </w:style>
  <w:style w:type="paragraph" w:customStyle="1" w:styleId="FormTitle">
    <w:name w:val="FormTitle"/>
    <w:basedOn w:val="Normal"/>
    <w:pPr>
      <w:keepNext/>
      <w:spacing w:before="240" w:after="160" w:line="274" w:lineRule="auto"/>
    </w:pPr>
    <w:rPr>
      <w:rFonts w:ascii="Times New Roman" w:hAnsi="Times New Roman"/>
      <w:b/>
      <w:color w:val="174869"/>
      <w:sz w:val="26"/>
    </w:rPr>
  </w:style>
  <w:style w:type="paragraph" w:customStyle="1" w:styleId="ChapterLabel">
    <w:name w:val="ChapterLabel"/>
    <w:basedOn w:val="Normal"/>
    <w:pPr>
      <w:keepNext/>
      <w:spacing w:before="200" w:after="100" w:line="274" w:lineRule="auto"/>
    </w:pPr>
    <w:rPr>
      <w:rFonts w:ascii="Times New Roman" w:hAnsi="Times New Roman"/>
      <w:b/>
      <w:color w:val="174869"/>
      <w:sz w:val="22"/>
    </w:rPr>
  </w:style>
  <w:style w:type="paragraph" w:customStyle="1" w:styleId="KindLabel">
    <w:name w:val="KindLabel"/>
    <w:basedOn w:val="Normal"/>
    <w:pPr>
      <w:keepNext/>
      <w:spacing w:before="160" w:after="60" w:line="274" w:lineRule="auto"/>
    </w:pPr>
    <w:rPr>
      <w:rFonts w:ascii="Times New Roman" w:hAnsi="Times New Roman"/>
      <w:b/>
      <w:color w:val="66778A"/>
      <w:sz w:val="21"/>
    </w:rPr>
  </w:style>
  <w:style w:type="paragraph" w:customStyle="1" w:styleId="Question">
    <w:name w:val="Question"/>
    <w:basedOn w:val="Normal"/>
    <w:pPr>
      <w:spacing w:before="140" w:after="60" w:line="274" w:lineRule="auto"/>
    </w:pPr>
    <w:rPr>
      <w:rFonts w:ascii="Times New Roman" w:hAnsi="Times New Roman"/>
      <w:b w:val="0"/>
      <w:color w:val="223344"/>
      <w:sz w:val="22"/>
    </w:rPr>
  </w:style>
  <w:style w:type="paragraph" w:customStyle="1" w:styleId="Exercise">
    <w:name w:val="Exercise"/>
    <w:basedOn w:val="Normal"/>
    <w:pPr>
      <w:spacing w:before="0" w:after="40" w:line="274" w:lineRule="auto"/>
    </w:pPr>
    <w:rPr>
      <w:rFonts w:ascii="Times New Roman" w:hAnsi="Times New Roman"/>
      <w:b w:val="0"/>
      <w:color w:val="223344"/>
      <w:sz w:val="21"/>
    </w:rPr>
  </w:style>
  <w:style w:type="paragraph" w:customStyle="1" w:styleId="Solution">
    <w:name w:val="Solution"/>
    <w:basedOn w:val="Normal"/>
    <w:pPr>
      <w:spacing w:before="40" w:after="40" w:line="274" w:lineRule="auto"/>
    </w:pPr>
    <w:rPr>
      <w:rFonts w:ascii="Times New Roman" w:hAnsi="Times New Roman"/>
      <w:b w:val="0"/>
      <w:color w:val="223344"/>
      <w:sz w:val="21"/>
    </w:rPr>
  </w:style>
  <w:style w:type="paragraph" w:customStyle="1" w:styleId="SmallNote">
    <w:name w:val="SmallNote"/>
    <w:basedOn w:val="Normal"/>
    <w:pPr>
      <w:spacing w:before="40" w:after="40" w:line="274" w:lineRule="auto"/>
    </w:pPr>
    <w:rPr>
      <w:rFonts w:ascii="Times New Roman" w:hAnsi="Times New Roman"/>
      <w:b w:val="0"/>
      <w:color w:val="586C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