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2: BẢNG TUẦN HOÀN CÁC NGUYÊN TỐ HÓA HỌC</w:t>
      </w:r>
    </w:p>
    <w:p>
      <w:pPr>
        <w:jc w:val="center"/>
      </w:pPr>
      <w:r>
        <w:rPr>
          <w:b/>
          <w:color w:val="596A7A"/>
          <w:sz w:val="20"/>
        </w:rPr>
        <w:t>HÓA HỌC 10   |   BỘ 32 CÂU HỎI   |   CẤU TRÚC FORM 2025</w:t>
      </w:r>
    </w:p>
    <w:p>
      <w:pPr>
        <w:jc w:val="center"/>
      </w:pPr>
      <w:r>
        <w:rPr>
          <w:b/>
          <w:color w:val="A45D2C"/>
        </w:rPr>
        <w:t>SÁCH GIÁO VIÊN • LỜI GIẢI, NHẬN DIỆN BẪY VÀ SỬA LỖI</w:t>
      </w:r>
    </w:p>
    <w:p>
      <w:pPr>
        <w:spacing w:before="0" w:after="160"/>
      </w:pPr>
      <w:r>
        <w:t>Cách sử dụng: Đọc câu hỏi nguyên vẹn trước; đối chiếu hướng dẫn giải; rà lần lượt phương án nhiễu (nếu có), ghi nhớ, bẫy và mẹo giải. Đọc các chú thích hiệu đính ở cuối tài liệu đối với nội dung nguồn cần làm rõ.</w:t>
      </w:r>
    </w:p>
    <w:tbl>
      <w:tblPr>
        <w:tblW w:type="auto" w:w="0"/>
        <w:jc w:val="center"/>
        <w:tblLook w:firstColumn="1" w:firstRow="1" w:lastColumn="0" w:lastRow="0" w:noHBand="0" w:noVBand="1" w:val="04A0"/>
      </w:tblPr>
      <w:tblGrid>
        <w:gridCol w:w="2452"/>
        <w:gridCol w:w="2452"/>
        <w:gridCol w:w="2452"/>
        <w:gridCol w:w="2452"/>
      </w:tblGrid>
      <w:tr>
        <w:tc>
          <w:tcPr>
            <w:tcW w:type="dxa" w:w="2452"/>
            <w:shd w:fill="278254"/>
          </w:tcPr>
          <w:p>
            <w:pPr>
              <w:jc w:val="center"/>
            </w:pPr>
            <w:r>
              <w:rPr>
                <w:b/>
                <w:color w:val="FFFFFF"/>
                <w:sz w:val="16"/>
              </w:rPr>
              <w:t>NHẬN BIẾT</w:t>
            </w:r>
          </w:p>
        </w:tc>
        <w:tc>
          <w:tcPr>
            <w:tcW w:type="dxa" w:w="2452"/>
            <w:shd w:fill="2468A4"/>
          </w:tcPr>
          <w:p>
            <w:pPr>
              <w:jc w:val="center"/>
            </w:pPr>
            <w:r>
              <w:rPr>
                <w:b/>
                <w:color w:val="FFFFFF"/>
                <w:sz w:val="16"/>
              </w:rPr>
              <w:t>THÔNG HIỂU</w:t>
            </w:r>
          </w:p>
        </w:tc>
        <w:tc>
          <w:tcPr>
            <w:tcW w:type="dxa" w:w="2452"/>
            <w:shd w:fill="AF6D1B"/>
          </w:tcPr>
          <w:p>
            <w:pPr>
              <w:jc w:val="center"/>
            </w:pPr>
            <w:r>
              <w:rPr>
                <w:b/>
                <w:color w:val="FFFFFF"/>
                <w:sz w:val="16"/>
              </w:rPr>
              <w:t>VẬN DỤNG TÍNH TOÁN</w:t>
            </w:r>
          </w:p>
        </w:tc>
        <w:tc>
          <w:tcPr>
            <w:tcW w:type="dxa" w:w="2452"/>
            <w:shd w:fill="963E79"/>
          </w:tcPr>
          <w:p>
            <w:pPr>
              <w:jc w:val="center"/>
            </w:pPr>
            <w:r>
              <w:rPr>
                <w:b/>
                <w:color w:val="FFFFFF"/>
                <w:sz w:val="16"/>
              </w:rPr>
              <w:t>VẬN DỤNG CAO</w:t>
            </w:r>
          </w:p>
        </w:tc>
      </w:tr>
      <w:tr>
        <w:tc>
          <w:tcPr>
            <w:tcW w:type="dxa" w:w="2452"/>
          </w:tcPr>
          <w:p>
            <w:pPr>
              <w:jc w:val="center"/>
            </w:pPr>
            <w:r>
              <w:rPr>
                <w:sz w:val="17"/>
              </w:rPr>
              <w:t>Khái niệm – vị trí</w:t>
            </w:r>
          </w:p>
        </w:tc>
        <w:tc>
          <w:tcPr>
            <w:tcW w:type="dxa" w:w="2452"/>
          </w:tcPr>
          <w:p>
            <w:pPr>
              <w:jc w:val="center"/>
            </w:pPr>
            <w:r>
              <w:rPr>
                <w:sz w:val="17"/>
              </w:rPr>
              <w:t>Bản chất – xu hướng</w:t>
            </w:r>
          </w:p>
        </w:tc>
        <w:tc>
          <w:tcPr>
            <w:tcW w:type="dxa" w:w="2452"/>
          </w:tcPr>
          <w:p>
            <w:pPr>
              <w:jc w:val="center"/>
            </w:pPr>
            <w:r>
              <w:rPr>
                <w:sz w:val="17"/>
              </w:rPr>
              <w:t>Hệ hạt – số liệu</w:t>
            </w:r>
          </w:p>
        </w:tc>
        <w:tc>
          <w:tcPr>
            <w:tcW w:type="dxa" w:w="2452"/>
          </w:tcPr>
          <w:p>
            <w:pPr>
              <w:jc w:val="center"/>
            </w:pPr>
            <w:r>
              <w:rPr>
                <w:sz w:val="17"/>
              </w:rPr>
              <w:t>Biện luận – kết hợp</w:t>
            </w:r>
          </w:p>
        </w:tc>
      </w:tr>
    </w:tbl>
    <w:p>
      <w:pPr>
        <w:jc w:val="center"/>
      </w:pPr>
      <w:r>
        <w:rPr>
          <w:b/>
        </w:rPr>
        <w:t>TỔNG QUAN KIẾN THỨC &amp; PHƯƠNG PHÁP</w:t>
      </w:r>
    </w:p>
    <w:p>
      <w:r>
        <w:drawing>
          <wp:inline xmlns:a="http://schemas.openxmlformats.org/drawingml/2006/main" xmlns:pic="http://schemas.openxmlformats.org/drawingml/2006/picture">
            <wp:extent cx="6048000" cy="3696000"/>
            <wp:docPr id="1" name="Picture 1"/>
            <wp:cNvGraphicFramePr>
              <a:graphicFrameLocks noChangeAspect="1"/>
            </wp:cNvGraphicFramePr>
            <a:graphic>
              <a:graphicData uri="http://schemas.openxmlformats.org/drawingml/2006/picture">
                <pic:pic>
                  <pic:nvPicPr>
                    <pic:cNvPr id="0" name="so_do_tuan_hoan.png"/>
                    <pic:cNvPicPr/>
                  </pic:nvPicPr>
                  <pic:blipFill>
                    <a:blip r:embed="rId10"/>
                    <a:stretch>
                      <a:fillRect/>
                    </a:stretch>
                  </pic:blipFill>
                  <pic:spPr>
                    <a:xfrm>
                      <a:off x="0" y="0"/>
                      <a:ext cx="6048000" cy="3696000"/>
                    </a:xfrm>
                    <a:prstGeom prst="rect"/>
                  </pic:spPr>
                </pic:pic>
              </a:graphicData>
            </a:graphic>
          </wp:inline>
        </w:drawing>
      </w:r>
    </w:p>
    <w:p>
      <w:r>
        <w:drawing>
          <wp:inline xmlns:a="http://schemas.openxmlformats.org/drawingml/2006/main" xmlns:pic="http://schemas.openxmlformats.org/drawingml/2006/picture">
            <wp:extent cx="6048000" cy="3696000"/>
            <wp:docPr id="2" name="Picture 2"/>
            <wp:cNvGraphicFramePr>
              <a:graphicFrameLocks noChangeAspect="1"/>
            </wp:cNvGraphicFramePr>
            <a:graphic>
              <a:graphicData uri="http://schemas.openxmlformats.org/drawingml/2006/picture">
                <pic:pic>
                  <pic:nvPicPr>
                    <pic:cNvPr id="0" name="so_do_giai_bay.png"/>
                    <pic:cNvPicPr/>
                  </pic:nvPicPr>
                  <pic:blipFill>
                    <a:blip r:embed="rId11"/>
                    <a:stretch>
                      <a:fillRect/>
                    </a:stretch>
                  </pic:blipFill>
                  <pic:spPr>
                    <a:xfrm>
                      <a:off x="0" y="0"/>
                      <a:ext cx="6048000" cy="3696000"/>
                    </a:xfrm>
                    <a:prstGeom prst="rect"/>
                  </pic:spPr>
                </pic:pic>
              </a:graphicData>
            </a:graphic>
          </wp:inline>
        </w:drawing>
      </w:r>
    </w:p>
    <w:p>
      <w:pPr>
        <w:pStyle w:val="Heading1"/>
      </w:pPr>
      <w:r>
        <w:t>PHẦN I. TRẮC NGHIỆM NHIỀU PHƯƠNG ÁN (18 CÂU)</w:t>
      </w:r>
    </w:p>
    <w:p>
      <w:pPr>
        <w:keepNext/>
        <w:spacing w:before="200" w:after="80"/>
      </w:pPr>
      <w:r>
        <w:rPr>
          <w:b/>
          <w:color w:val="2468A4"/>
        </w:rPr>
        <w:t xml:space="preserve">Câu 1: </w:t>
      </w:r>
      <w:r>
        <w:t>Cho cấu hình electron các nguyên tố sau đây: Na: [Ne]3s¹, Cr: [Ar]3d⁵4s¹, Br: [Ar]3d¹⁰4s²4p⁵, F: 1s²2s²2p⁵, Cu: [Ar]3d¹⁰4s¹. Số nguyên tố thuộc khối s, p, d trong các nguyên tố trên lần lượt là</w:t>
      </w:r>
    </w:p>
    <w:p>
      <w:pPr>
        <w:spacing w:before="0" w:after="20"/>
        <w:ind w:left="283"/>
      </w:pPr>
      <w:r>
        <w:t>A. 2, 1, 2.</w:t>
      </w:r>
    </w:p>
    <w:p>
      <w:pPr>
        <w:spacing w:before="0" w:after="20"/>
        <w:ind w:left="283"/>
      </w:pPr>
      <w:r>
        <w:t>B. 1, 2, 2.</w:t>
      </w:r>
    </w:p>
    <w:p>
      <w:pPr>
        <w:spacing w:before="0" w:after="20"/>
        <w:ind w:left="283"/>
      </w:pPr>
      <w:r>
        <w:t>C. 1, 1, 3.</w:t>
      </w:r>
    </w:p>
    <w:p>
      <w:pPr>
        <w:spacing w:before="0" w:after="20"/>
        <w:ind w:left="283"/>
      </w:pPr>
      <w:r>
        <w:t>D. 2, 2, 1.</w:t>
      </w:r>
    </w:p>
    <w:p>
      <w:pPr>
        <w:spacing w:before="20" w:after="100"/>
      </w:pPr>
      <w:r>
        <w:rPr>
          <w:b/>
          <w:color w:val="2468A4"/>
          <w:sz w:val="18"/>
        </w:rPr>
        <w:t>THÔNG HIỂU   •   DẠNG: Xác định khối nguyên tố từ cấu hình electron</w:t>
      </w:r>
    </w:p>
    <w:p>
      <w:pPr>
        <w:spacing w:before="60" w:after="60"/>
      </w:pPr>
      <w:r>
        <w:rPr>
          <w:b/>
          <w:color w:val="163C5C"/>
          <w:sz w:val="20"/>
        </w:rPr>
        <w:t xml:space="preserve">① HƯỚNG DẪN GIẢI  </w:t>
      </w:r>
      <w:r>
        <w:t>Khối s: Na ([Ne]3s¹) có 1 nguyên tố. Khối p: F (2p⁵), Br (4p⁵) có 2 nguyên tố. Khối d: Cr ([Ar]3d⁵4s¹), Cu ([Ar]3d¹⁰4s¹) có 2 nguyên tố. Bộ số là (1; 2; 2).</w:t>
      </w:r>
    </w:p>
    <w:p>
      <w:pPr>
        <w:spacing w:before="60" w:after="60"/>
      </w:pPr>
      <w:r>
        <w:rPr>
          <w:b/>
          <w:color w:val="278254"/>
          <w:sz w:val="20"/>
        </w:rPr>
        <w:t xml:space="preserve">→ ĐÁP ÁN  </w:t>
      </w:r>
      <w:r>
        <w:t>B.</w:t>
      </w:r>
    </w:p>
    <w:p>
      <w:pPr>
        <w:spacing w:before="80" w:after="40"/>
      </w:pPr>
      <w:r>
        <w:rPr>
          <w:b/>
          <w:color w:val="AE621D"/>
          <w:sz w:val="20"/>
        </w:rPr>
        <w:t>② PHÂN TÍCH LỖI SAI THEO PHƯƠNG ÁN</w:t>
      </w:r>
    </w:p>
    <w:p>
      <w:pPr>
        <w:spacing w:before="0"/>
      </w:pPr>
      <w:r>
        <w:t>(A) Dãy (2; 1; 2) không thể có được bằng cách phân loại đúng năm nguyên tố: Na là nguyên tố khối s duy nhất, còn F và Br cùng khối p. Không đủ căn cứ để gán một phép đếm sai cụ thể dẫn tới A. → Chọn nhầm A.</w:t>
      </w:r>
    </w:p>
    <w:p>
      <w:pPr>
        <w:spacing w:before="0"/>
      </w:pPr>
      <w:r>
        <w:t>(C) Nhầm một halogen là khối d và vẫn giữ Cr, Cu là khối d → đếm (1; 1; 3). → Chọn nhầm C.</w:t>
      </w:r>
    </w:p>
    <w:p>
      <w:pPr>
        <w:spacing w:before="0"/>
      </w:pPr>
      <w:r>
        <w:t>(D) Xem Cu là nguyên tố khối s vì 4s¹, không xét d¹⁰ → đếm (2; 2; 1). → Chọn nhầm D.</w:t>
      </w:r>
    </w:p>
    <w:p>
      <w:pPr>
        <w:spacing w:before="60" w:after="60"/>
      </w:pPr>
      <w:r>
        <w:rPr>
          <w:b/>
          <w:color w:val="278254"/>
          <w:sz w:val="20"/>
        </w:rPr>
        <w:t xml:space="preserve">③ GHI NHỚ  </w:t>
      </w:r>
      <w:r>
        <w:t>Khối d được xác định theo phân lớp electron được điền đặc trưng trong cấu hình nguyên tử của nguyên tố chuyển tiếp; Cr và Cu vẫn thuộc khối d.</w:t>
      </w:r>
    </w:p>
    <w:p>
      <w:pPr>
        <w:spacing w:before="60" w:after="60"/>
      </w:pPr>
      <w:r>
        <w:rPr>
          <w:b/>
          <w:color w:val="A15325"/>
          <w:sz w:val="20"/>
        </w:rPr>
        <w:t xml:space="preserve">④ BẪY THƯỜNG GẶP  </w:t>
      </w:r>
      <w:r>
        <w:t>Cấu hình 4s¹ ở Cr, Cu là trường hợp bền hóa phân lớp d bán bão hòa hoặc bão hòa, không chuyển chúng thành khối s.</w:t>
      </w:r>
    </w:p>
    <w:p>
      <w:pPr>
        <w:spacing w:before="60" w:after="60"/>
      </w:pPr>
      <w:r>
        <w:rPr>
          <w:b/>
          <w:color w:val="2468A4"/>
          <w:sz w:val="20"/>
        </w:rPr>
        <w:t xml:space="preserve">⑤ MẸO NHẬN DIỆN / GIẢI NHANH  </w:t>
      </w:r>
      <w:r>
        <w:t>Nhóm nhanh: Na | F, Br | Cr, Cu → s | p | d = 1 | 2 | 2.</w:t>
      </w:r>
    </w:p>
    <w:p>
      <w:pPr>
        <w:spacing w:before="60" w:after="60"/>
      </w:pPr>
      <w:r>
        <w:rPr>
          <w:b/>
          <w:color w:val="963E79"/>
          <w:sz w:val="20"/>
        </w:rPr>
        <w:t xml:space="preserve">⑥ LỖI SAI PHỔ BIẾN VÀ CÁCH KHẮC PHỤC  </w:t>
      </w:r>
      <w:r>
        <w:t>Không phân loại khối dựa hoàn toàn vào electron có n lớn nhất; đối chiếu vị trí và phân lớp d. Khi đếm, mỗi nguyên tố chỉ vào một nhóm.</w:t>
      </w:r>
    </w:p>
    <w:p>
      <w:pPr>
        <w:keepNext/>
        <w:spacing w:before="200" w:after="80"/>
      </w:pPr>
      <w:r>
        <w:rPr>
          <w:b/>
          <w:color w:val="2468A4"/>
        </w:rPr>
        <w:t xml:space="preserve">Câu 2: </w:t>
      </w:r>
      <w:r>
        <w:t>Trong hợp chất ion XY (X là kim loại, Y là phi kim), số electron của cation X⁺ bằng số electron của Y⁻ và tổng số electron trong XY là 20. Công thức của XY là</w:t>
      </w:r>
    </w:p>
    <w:p>
      <w:pPr>
        <w:spacing w:before="0" w:after="20"/>
        <w:ind w:left="283"/>
      </w:pPr>
      <w:r>
        <w:t>A. AlN.</w:t>
      </w:r>
    </w:p>
    <w:p>
      <w:pPr>
        <w:spacing w:before="0" w:after="20"/>
        <w:ind w:left="283"/>
      </w:pPr>
      <w:r>
        <w:t>B. MgO.</w:t>
      </w:r>
    </w:p>
    <w:p>
      <w:pPr>
        <w:spacing w:before="0" w:after="20"/>
        <w:ind w:left="283"/>
      </w:pPr>
      <w:r>
        <w:t>C. LiF.</w:t>
      </w:r>
    </w:p>
    <w:p>
      <w:pPr>
        <w:spacing w:before="0" w:after="20"/>
        <w:ind w:left="283"/>
      </w:pPr>
      <w:r>
        <w:t>D. NaF.</w:t>
      </w:r>
    </w:p>
    <w:p>
      <w:pPr>
        <w:spacing w:before="20" w:after="100"/>
      </w:pPr>
      <w:r>
        <w:rPr>
          <w:b/>
          <w:color w:val="2468A4"/>
          <w:sz w:val="18"/>
        </w:rPr>
        <w:t>THÔNG HIỂU   •   DẠNG: Ion đẳng electron và công thức ion</w:t>
      </w:r>
    </w:p>
    <w:p>
      <w:pPr>
        <w:spacing w:before="60" w:after="60"/>
      </w:pPr>
      <w:r>
        <w:rPr>
          <w:b/>
          <w:color w:val="163C5C"/>
          <w:sz w:val="20"/>
        </w:rPr>
        <w:t xml:space="preserve">① HƯỚNG DẪN GIẢI  </w:t>
      </w:r>
      <w:r>
        <w:t>Đặt Zₓ, Zᵧ là số hiệu nguyên tử. X⁺ có Zₓ − 1 electron và Y⁻ có Zᵧ + 1 electron → Zₓ − Zᵧ = 2. Phân tử XY trung hòa có Zₓ + Zᵧ = 20. Suy ra Zₓ = 11 (Na), Zᵧ = 9 (F); NaF.</w:t>
      </w:r>
    </w:p>
    <w:p>
      <w:pPr>
        <w:spacing w:before="60" w:after="60"/>
      </w:pPr>
      <w:r>
        <w:rPr>
          <w:b/>
          <w:color w:val="278254"/>
          <w:sz w:val="20"/>
        </w:rPr>
        <w:t xml:space="preserve">→ ĐÁP ÁN  </w:t>
      </w:r>
      <w:r>
        <w:t>D.</w:t>
      </w:r>
    </w:p>
    <w:p>
      <w:pPr>
        <w:spacing w:before="80" w:after="40"/>
      </w:pPr>
      <w:r>
        <w:rPr>
          <w:b/>
          <w:color w:val="AE621D"/>
          <w:sz w:val="20"/>
        </w:rPr>
        <w:t>② PHÂN TÍCH LỖI SAI THEO PHƯƠNG ÁN</w:t>
      </w:r>
    </w:p>
    <w:p>
      <w:pPr>
        <w:spacing w:before="0"/>
      </w:pPr>
      <w:r>
        <w:t>(A) AlN có 13 + 7 = 20 electron nhưng ion thông thường là Al³⁺ và N³⁻, không thỏa điều kiện X⁺/Y⁻. → Chọn nhầm A.</w:t>
      </w:r>
    </w:p>
    <w:p>
      <w:pPr>
        <w:spacing w:before="0"/>
      </w:pPr>
      <w:r>
        <w:t>(B) MgO có 12 + 8 = 20 electron nhưng ion đặc trưng là Mg²⁺, O²⁻; chỉ nhìn tổng electron sẽ chọn nhầm. → Chọn nhầm B.</w:t>
      </w:r>
    </w:p>
    <w:p>
      <w:pPr>
        <w:spacing w:before="0"/>
      </w:pPr>
      <w:r>
        <w:t>(C) LiF đúng dạng Li⁺F⁻ và cặp ion có cùng 2? Li⁺ có 2e còn F⁻ có 10e; tổng electron LiF chỉ là 12. → Chọn nhầm C.</w:t>
      </w:r>
    </w:p>
    <w:p>
      <w:pPr>
        <w:spacing w:before="60" w:after="60"/>
      </w:pPr>
      <w:r>
        <w:rPr>
          <w:b/>
          <w:color w:val="278254"/>
          <w:sz w:val="20"/>
        </w:rPr>
        <w:t xml:space="preserve">③ GHI NHỚ  </w:t>
      </w:r>
      <w:r>
        <w:t>Hợp chất trung hòa: tổng electron = tổng số proton của các nguyên tử tạo thành. Ion đồng electron không nhất thiết cùng nguyên tố.</w:t>
      </w:r>
    </w:p>
    <w:p>
      <w:pPr>
        <w:spacing w:before="60" w:after="60"/>
      </w:pPr>
      <w:r>
        <w:rPr>
          <w:b/>
          <w:color w:val="A15325"/>
          <w:sz w:val="20"/>
        </w:rPr>
        <w:t xml:space="preserve">④ BẪY THƯỜNG GẶP  </w:t>
      </w:r>
      <w:r>
        <w:t>Dữ kiện “X⁺ = Y⁻ về số electron” khác với dữ kiện các ion đều có 10 electron; cần lập phương trình.</w:t>
      </w:r>
    </w:p>
    <w:p>
      <w:pPr>
        <w:spacing w:before="60" w:after="60"/>
      </w:pPr>
      <w:r>
        <w:rPr>
          <w:b/>
          <w:color w:val="2468A4"/>
          <w:sz w:val="20"/>
        </w:rPr>
        <w:t xml:space="preserve">⑤ MẸO NHẬN DIỆN / GIẢI NHANH  </w:t>
      </w:r>
      <w:r>
        <w:t>Hai phương trình Zₓ + Zᵧ = 20 và Zₓ − Zᵧ = 2 → NaF.</w:t>
      </w:r>
    </w:p>
    <w:p>
      <w:pPr>
        <w:spacing w:before="60" w:after="60"/>
      </w:pPr>
      <w:r>
        <w:rPr>
          <w:b/>
          <w:color w:val="963E79"/>
          <w:sz w:val="20"/>
        </w:rPr>
        <w:t xml:space="preserve">⑥ LỖI SAI PHỔ BIẾN VÀ CÁCH KHẮC PHỤC  </w:t>
      </w:r>
      <w:r>
        <w:t>Đừng chỉ so tổng số electron bằng 20 vì MgO, AlN cũng thỏa. Phải kiểm tra hóa trị ion và điều kiện đẳng electron.</w:t>
      </w:r>
    </w:p>
    <w:p>
      <w:pPr>
        <w:keepNext/>
        <w:spacing w:before="200" w:after="80"/>
      </w:pPr>
      <w:r>
        <w:rPr>
          <w:b/>
          <w:color w:val="AF6D1B"/>
        </w:rPr>
        <w:t xml:space="preserve">Câu 3: </w:t>
      </w:r>
      <w:r>
        <w:t>Nguyên tử của nguyên tố X có tổng số hạt proton, neutron, electron là 52. Trong hạt nhân nguyên tử X có số hạt không mang điện nhiều hơn số hạt mang điện là 1. Vị trí (chu kỳ, nhóm) của X trong bảng tuần hoàn các nguyên tố hóa học là</w:t>
      </w:r>
    </w:p>
    <w:p>
      <w:pPr>
        <w:spacing w:before="0" w:after="20"/>
        <w:ind w:left="283"/>
      </w:pPr>
      <w:r>
        <w:t>A. chu kỳ 3, nhóm VA</w:t>
      </w:r>
    </w:p>
    <w:p>
      <w:pPr>
        <w:spacing w:before="0" w:after="20"/>
        <w:ind w:left="283"/>
      </w:pPr>
      <w:r>
        <w:t>B. chu kỳ 3, nhóm VIIA</w:t>
      </w:r>
    </w:p>
    <w:p>
      <w:pPr>
        <w:spacing w:before="0" w:after="20"/>
        <w:ind w:left="283"/>
      </w:pPr>
      <w:r>
        <w:t>C. chu kỳ 2, nhóm VIIA</w:t>
      </w:r>
    </w:p>
    <w:p>
      <w:pPr>
        <w:spacing w:before="0" w:after="20"/>
        <w:ind w:left="283"/>
      </w:pPr>
      <w:r>
        <w:t>D. chu kỳ 2, nhóm VA</w:t>
      </w:r>
    </w:p>
    <w:p>
      <w:pPr>
        <w:spacing w:before="20" w:after="100"/>
      </w:pPr>
      <w:r>
        <w:rPr>
          <w:b/>
          <w:color w:val="AF6D1B"/>
          <w:sz w:val="18"/>
        </w:rPr>
        <w:t>VẬN DỤNG TÍNH TOÁN   •   DẠNG: Hệ hạt p – n – e và vị trí nguyên tố</w:t>
      </w:r>
    </w:p>
    <w:p>
      <w:pPr>
        <w:spacing w:before="60" w:after="60"/>
      </w:pPr>
      <w:r>
        <w:rPr>
          <w:b/>
          <w:color w:val="163C5C"/>
          <w:sz w:val="20"/>
        </w:rPr>
        <w:t xml:space="preserve">① HƯỚNG DẪN GIẢI  </w:t>
      </w:r>
      <w:r>
        <w:t>Nguyên tử trung hòa có p = e = Z, neutron N. Ta có 2Z + N = 52 và N = Z + 1 ⇒ 3Z + 1 = 52 ⇒ Z = 17; X là Cl: [Ne]3s²3p⁵, chu kì 3, nhóm VIIA (nhóm 17).</w:t>
      </w:r>
    </w:p>
    <w:p>
      <w:pPr>
        <w:spacing w:before="60" w:after="60"/>
      </w:pPr>
      <w:r>
        <w:rPr>
          <w:b/>
          <w:color w:val="278254"/>
          <w:sz w:val="20"/>
        </w:rPr>
        <w:t xml:space="preserve">→ ĐÁP ÁN  </w:t>
      </w:r>
      <w:r>
        <w:t>B.</w:t>
      </w:r>
    </w:p>
    <w:p>
      <w:pPr>
        <w:spacing w:before="80" w:after="40"/>
      </w:pPr>
      <w:r>
        <w:rPr>
          <w:b/>
          <w:color w:val="AE621D"/>
          <w:sz w:val="20"/>
        </w:rPr>
        <w:t>② PHÂN TÍCH LỖI SAI THEO PHƯƠNG ÁN</w:t>
      </w:r>
    </w:p>
    <w:p>
      <w:pPr>
        <w:spacing w:before="0"/>
      </w:pPr>
      <w:r>
        <w:t>(A) Nhận nhầm Z = 15 vì gán N = Z + 7/đọc sai dữ kiện → nhóm VA của chu kì 3; không thỏa phương trình 2Z + N = 52 với N = Z + 1. → Chọn nhầm A.</w:t>
      </w:r>
    </w:p>
    <w:p>
      <w:pPr>
        <w:spacing w:before="0"/>
      </w:pPr>
      <w:r>
        <w:t>(C) Giữ nhóm VIIA nhưng chọn chu kì 2 vì nhìn thấy 7 electron lớp ngoài cùng và nhầm số electron hóa trị với số lớp. → Chọn nhầm C.</w:t>
      </w:r>
    </w:p>
    <w:p>
      <w:pPr>
        <w:spacing w:before="0"/>
      </w:pPr>
      <w:r>
        <w:t>(D) Nhầm cả chu kì và nhóm khi đọc giá trị Z hoặc cấu hình electron; N (Z = 7) có chu kì 2, VA nhưng tổng hạt không phù hợp. → Chọn nhầm D.</w:t>
      </w:r>
    </w:p>
    <w:p>
      <w:pPr>
        <w:spacing w:before="60" w:after="60"/>
      </w:pPr>
      <w:r>
        <w:rPr>
          <w:b/>
          <w:color w:val="278254"/>
          <w:sz w:val="20"/>
        </w:rPr>
        <w:t xml:space="preserve">③ GHI NHỚ  </w:t>
      </w:r>
      <w:r>
        <w:t>Nguyên tử trung hòa: p = e = Z; số neutron là N; tổng hạt = 2Z + N.</w:t>
      </w:r>
    </w:p>
    <w:p>
      <w:pPr>
        <w:spacing w:before="60" w:after="60"/>
      </w:pPr>
      <w:r>
        <w:rPr>
          <w:b/>
          <w:color w:val="A15325"/>
          <w:sz w:val="20"/>
        </w:rPr>
        <w:t xml:space="preserve">④ BẪY THƯỜNG GẶP  </w:t>
      </w:r>
      <w:r>
        <w:t>“Nhiều hơn ... 1” là quan hệ N = Z + 1, không phải p + e + 1.</w:t>
      </w:r>
    </w:p>
    <w:p>
      <w:pPr>
        <w:spacing w:before="60" w:after="60"/>
      </w:pPr>
      <w:r>
        <w:rPr>
          <w:b/>
          <w:color w:val="2468A4"/>
          <w:sz w:val="20"/>
        </w:rPr>
        <w:t xml:space="preserve">⑤ MẸO NHẬN DIỆN / GIẢI NHANH  </w:t>
      </w:r>
      <w:r>
        <w:t>Giải hệ trước rồi viết cấu hình; tuyệt đối không xác định nhóm/chu kì từ N.</w:t>
      </w:r>
    </w:p>
    <w:p>
      <w:pPr>
        <w:spacing w:before="60" w:after="60"/>
      </w:pPr>
      <w:r>
        <w:rPr>
          <w:b/>
          <w:color w:val="963E79"/>
          <w:sz w:val="20"/>
        </w:rPr>
        <w:t xml:space="preserve">⑥ LỖI SAI PHỔ BIẾN VÀ CÁCH KHẮC PHỤC  </w:t>
      </w:r>
      <w:r>
        <w:t>Chú ý p, n, e và Z không đồng nghĩa. Sau khi tìm Z, đối chiếu tổng hạt lần nữa: 17 + 18 + 17 = 52.</w:t>
      </w:r>
    </w:p>
    <w:p>
      <w:pPr>
        <w:keepNext/>
        <w:spacing w:before="200" w:after="80"/>
      </w:pPr>
      <w:r>
        <w:rPr>
          <w:b/>
          <w:color w:val="AF6D1B"/>
        </w:rPr>
        <w:t xml:space="preserve">Câu 4: </w:t>
      </w:r>
      <w:r>
        <w:t>Một ion M³⁺ có tổng số hạt proton, neutron, electron là 73, biết trong ion M³⁺ có số hạt mang điện nhiều hơn số hạt không mang điện là 17. Vị trí của M trong bảng tuần hoàn hóa học là</w:t>
      </w:r>
    </w:p>
    <w:p>
      <w:pPr>
        <w:spacing w:before="0" w:after="20"/>
        <w:ind w:left="283"/>
      </w:pPr>
      <w:r>
        <w:t>A. chu kì 4, nhóm VIII</w:t>
      </w:r>
    </w:p>
    <w:p>
      <w:pPr>
        <w:spacing w:before="0" w:after="20"/>
        <w:ind w:left="283"/>
      </w:pPr>
      <w:r>
        <w:t>B. chu kì 4, nhóm VIB.</w:t>
      </w:r>
    </w:p>
    <w:p>
      <w:pPr>
        <w:spacing w:before="0" w:after="20"/>
        <w:ind w:left="283"/>
      </w:pPr>
      <w:r>
        <w:t>C. chu kì 3, nhóm IIIA.</w:t>
      </w:r>
    </w:p>
    <w:p>
      <w:pPr>
        <w:spacing w:before="0" w:after="20"/>
        <w:ind w:left="283"/>
      </w:pPr>
      <w:r>
        <w:t>D. chu kì 3, nhóm VIA.</w:t>
      </w:r>
    </w:p>
    <w:p>
      <w:pPr>
        <w:spacing w:before="20" w:after="100"/>
      </w:pPr>
      <w:r>
        <w:rPr>
          <w:b/>
          <w:color w:val="AF6D1B"/>
          <w:sz w:val="18"/>
        </w:rPr>
        <w:t>VẬN DỤNG TÍNH TOÁN   •   DẠNG: Tính hạt trong cation có điện tích 3+</w:t>
      </w:r>
    </w:p>
    <w:p>
      <w:pPr>
        <w:spacing w:before="60" w:after="60"/>
      </w:pPr>
      <w:r>
        <w:rPr>
          <w:b/>
          <w:color w:val="163C5C"/>
          <w:sz w:val="20"/>
        </w:rPr>
        <w:t xml:space="preserve">① HƯỚNG DẪN GIẢI  </w:t>
      </w:r>
      <w:r>
        <w:t>Với M³⁺: p = Z, e = Z − 3, n = N. Tổng: 2Z + N − 3 = 73 ⇒ 2Z + N = 76. Hạt mang điện trừ hạt không mang điện: 2Z − 3 − N = 17 ⇒ 2Z − N = 20. Cộng hệ: 4Z = 96 ⇒ Z = 24 (Cr), chu kì 4, nhóm VIB (nhóm 6).</w:t>
      </w:r>
    </w:p>
    <w:p>
      <w:pPr>
        <w:spacing w:before="60" w:after="60"/>
      </w:pPr>
      <w:r>
        <w:rPr>
          <w:b/>
          <w:color w:val="278254"/>
          <w:sz w:val="20"/>
        </w:rPr>
        <w:t xml:space="preserve">→ ĐÁP ÁN  </w:t>
      </w:r>
      <w:r>
        <w:t>B.</w:t>
      </w:r>
    </w:p>
    <w:p>
      <w:pPr>
        <w:spacing w:before="80" w:after="40"/>
      </w:pPr>
      <w:r>
        <w:rPr>
          <w:b/>
          <w:color w:val="AE621D"/>
          <w:sz w:val="20"/>
        </w:rPr>
        <w:t>② PHÂN TÍCH LỖI SAI THEO PHƯƠNG ÁN</w:t>
      </w:r>
    </w:p>
    <w:p>
      <w:pPr>
        <w:spacing w:before="0"/>
      </w:pPr>
      <w:r>
        <w:t>(A) Ngộ nhận nhóm VIIIB vì thấy M³⁺ và liên hệ máy móc với Fe³⁺; phép tính cho Z = 24 chứ không phải Z = 26. → Chọn nhầm A.</w:t>
      </w:r>
    </w:p>
    <w:p>
      <w:pPr>
        <w:spacing w:before="0"/>
      </w:pPr>
      <w:r>
        <w:t>(C) Cho rằng mọi ion M³⁺ là Al³⁺; bỏ qua tổng 73 hạt và chênh lệch 17 hạt. → Chọn nhầm C.</w:t>
      </w:r>
    </w:p>
    <w:p>
      <w:pPr>
        <w:spacing w:before="0"/>
      </w:pPr>
      <w:r>
        <w:t>(D) Gán chu kì, nhóm dựa trên điện tích +3 thay vì cấu hình nguyên tử M. → Chọn nhầm D.</w:t>
      </w:r>
    </w:p>
    <w:p>
      <w:pPr>
        <w:spacing w:before="60" w:after="60"/>
      </w:pPr>
      <w:r>
        <w:rPr>
          <w:b/>
          <w:color w:val="278254"/>
          <w:sz w:val="20"/>
        </w:rPr>
        <w:t xml:space="preserve">③ GHI NHỚ  </w:t>
      </w:r>
      <w:r>
        <w:t>Cation q+: e = Z − q; anion q−: e = Z + q.</w:t>
      </w:r>
    </w:p>
    <w:p>
      <w:pPr>
        <w:spacing w:before="60" w:after="60"/>
      </w:pPr>
      <w:r>
        <w:rPr>
          <w:b/>
          <w:color w:val="A15325"/>
          <w:sz w:val="20"/>
        </w:rPr>
        <w:t xml:space="preserve">④ BẪY THƯỜNG GẶP  </w:t>
      </w:r>
      <w:r>
        <w:t>Tổng số hạt mang điện của ion là p + e, không chỉ tính electron; dấu +3 phải trừ electron.</w:t>
      </w:r>
    </w:p>
    <w:p>
      <w:pPr>
        <w:spacing w:before="60" w:after="60"/>
      </w:pPr>
      <w:r>
        <w:rPr>
          <w:b/>
          <w:color w:val="2468A4"/>
          <w:sz w:val="20"/>
        </w:rPr>
        <w:t xml:space="preserve">⑤ MẸO NHẬN DIỆN / GIẢI NHANH  </w:t>
      </w:r>
      <w:r>
        <w:t>M³⁺ → 2Z − 3 là tổng p + e. Giải hai phương trình cho Z.</w:t>
      </w:r>
    </w:p>
    <w:p>
      <w:pPr>
        <w:spacing w:before="60" w:after="60"/>
      </w:pPr>
      <w:r>
        <w:rPr>
          <w:b/>
          <w:color w:val="963E79"/>
          <w:sz w:val="20"/>
        </w:rPr>
        <w:t xml:space="preserve">⑥ LỖI SAI PHỔ BIẾN VÀ CÁCH KHẮC PHỤC  </w:t>
      </w:r>
      <w:r>
        <w:t>Sai nhiều nhất khi lấy e = Z + 3 hoặc lấy số hạt mang điện là 2Z. Kiểm tra Cr³⁺: p = 24, e = 21, n = 28 → tổng 73, chênh 17.</w:t>
      </w:r>
    </w:p>
    <w:p>
      <w:pPr>
        <w:keepNext/>
        <w:spacing w:before="200" w:after="80"/>
      </w:pPr>
      <w:r>
        <w:rPr>
          <w:b/>
          <w:color w:val="AF6D1B"/>
        </w:rPr>
        <w:t xml:space="preserve">Câu 5: </w:t>
      </w:r>
      <w:r>
        <w:t>Ion M²⁺ có tổng số hạt proton, electron, neutron là 80. Biết trong ion M²⁺ có Số hạt mang điện nhiều hơn số hạt không mang điện là 20. Trong bảng tuần hoàn M thuộc</w:t>
      </w:r>
    </w:p>
    <w:p>
      <w:pPr>
        <w:spacing w:before="0" w:after="20"/>
        <w:ind w:left="283"/>
      </w:pPr>
      <w:r>
        <w:t>A. Chu kì 4, nhóm VIIIB</w:t>
      </w:r>
    </w:p>
    <w:p>
      <w:pPr>
        <w:spacing w:before="0" w:after="20"/>
        <w:ind w:left="283"/>
      </w:pPr>
      <w:r>
        <w:t>B. Chu kì 4, nhóm VIIIA</w:t>
      </w:r>
    </w:p>
    <w:p>
      <w:pPr>
        <w:spacing w:before="0" w:after="20"/>
        <w:ind w:left="283"/>
      </w:pPr>
      <w:r>
        <w:t>C. Chu kì 3 nhóm VIIIB</w:t>
      </w:r>
    </w:p>
    <w:p>
      <w:pPr>
        <w:spacing w:before="0" w:after="20"/>
        <w:ind w:left="283"/>
      </w:pPr>
      <w:r>
        <w:t>D. Chu kì 4, nhóm IIA</w:t>
      </w:r>
    </w:p>
    <w:p>
      <w:pPr>
        <w:spacing w:before="20" w:after="100"/>
      </w:pPr>
      <w:r>
        <w:rPr>
          <w:b/>
          <w:color w:val="AF6D1B"/>
          <w:sz w:val="18"/>
        </w:rPr>
        <w:t>VẬN DỤNG TÍNH TOÁN   •   DẠNG: Tính hạt trong cation 2+</w:t>
      </w:r>
    </w:p>
    <w:p>
      <w:pPr>
        <w:spacing w:before="60" w:after="60"/>
      </w:pPr>
      <w:r>
        <w:rPr>
          <w:b/>
          <w:color w:val="163C5C"/>
          <w:sz w:val="20"/>
        </w:rPr>
        <w:t xml:space="preserve">① HƯỚNG DẪN GIẢI  </w:t>
      </w:r>
      <w:r>
        <w:t>Ion M²⁺: e = Z − 2; N là neutron. 2Z + N − 2 = 80 ⇒ 2Z + N = 82; 2Z − 2 − N = 20 ⇒ 2Z − N = 22. Suy ra 4Z = 104 ⇒ Z = 26, Fe: chu kì 4, nhóm VIIIB (nhóm 8).</w:t>
      </w:r>
    </w:p>
    <w:p>
      <w:pPr>
        <w:spacing w:before="60" w:after="60"/>
      </w:pPr>
      <w:r>
        <w:rPr>
          <w:b/>
          <w:color w:val="278254"/>
          <w:sz w:val="20"/>
        </w:rPr>
        <w:t xml:space="preserve">→ ĐÁP ÁN  </w:t>
      </w:r>
      <w:r>
        <w:t>A.</w:t>
      </w:r>
    </w:p>
    <w:p>
      <w:pPr>
        <w:spacing w:before="80" w:after="40"/>
      </w:pPr>
      <w:r>
        <w:rPr>
          <w:b/>
          <w:color w:val="AE621D"/>
          <w:sz w:val="20"/>
        </w:rPr>
        <w:t>② PHÂN TÍCH LỖI SAI THEO PHƯƠNG ÁN</w:t>
      </w:r>
    </w:p>
    <w:p>
      <w:pPr>
        <w:spacing w:before="0"/>
      </w:pPr>
      <w:r>
        <w:t>(B) Nhầm sắt Fe với khí hiếm chu kì 4 do suy từ số electron ion thay vì số proton nguyên tử. → Chọn nhầm B.</w:t>
      </w:r>
    </w:p>
    <w:p>
      <w:pPr>
        <w:spacing w:before="0"/>
      </w:pPr>
      <w:r>
        <w:t>(C) Chọn chu kì 3 khi xác định chu kì theo số lớp của Fe²⁺ bị mất 4s²; chu kì của Fe nguyên tử là 4. → Chọn nhầm C.</w:t>
      </w:r>
    </w:p>
    <w:p>
      <w:pPr>
        <w:spacing w:before="0"/>
      </w:pPr>
      <w:r>
        <w:t>(D) Gán ion +2 với kim loại nhóm IIA, bỏ qua Z = 26 và cấu hình Fe. → Chọn nhầm D.</w:t>
      </w:r>
    </w:p>
    <w:p>
      <w:pPr>
        <w:spacing w:before="60" w:after="60"/>
      </w:pPr>
      <w:r>
        <w:rPr>
          <w:b/>
          <w:color w:val="278254"/>
          <w:sz w:val="20"/>
        </w:rPr>
        <w:t xml:space="preserve">③ GHI NHỚ  </w:t>
      </w:r>
      <w:r>
        <w:t>Số hiệu nguyên tử Z không thay đổi khi tạo ion; chu kì, nhóm xác định cho nguyên tố trung hòa.</w:t>
      </w:r>
    </w:p>
    <w:p>
      <w:pPr>
        <w:spacing w:before="60" w:after="60"/>
      </w:pPr>
      <w:r>
        <w:rPr>
          <w:b/>
          <w:color w:val="A15325"/>
          <w:sz w:val="20"/>
        </w:rPr>
        <w:t xml:space="preserve">④ BẪY THƯỜNG GẶP  </w:t>
      </w:r>
      <w:r>
        <w:t>Fe²⁺ có cấu hình [Ar]3d⁶, còn Fe nguyên tử [Ar]3d⁶4s².</w:t>
      </w:r>
    </w:p>
    <w:p>
      <w:pPr>
        <w:spacing w:before="60" w:after="60"/>
      </w:pPr>
      <w:r>
        <w:rPr>
          <w:b/>
          <w:color w:val="2468A4"/>
          <w:sz w:val="20"/>
        </w:rPr>
        <w:t xml:space="preserve">⑤ MẸO NHẬN DIỆN / GIẢI NHANH  </w:t>
      </w:r>
      <w:r>
        <w:t>Tính Z bằng hệ hạt, rồi tra bảng tuần hoàn; không suy nhóm từ điện tích.</w:t>
      </w:r>
    </w:p>
    <w:p>
      <w:pPr>
        <w:spacing w:before="60" w:after="60"/>
      </w:pPr>
      <w:r>
        <w:rPr>
          <w:b/>
          <w:color w:val="963E79"/>
          <w:sz w:val="20"/>
        </w:rPr>
        <w:t xml:space="preserve">⑥ LỖI SAI PHỔ BIẾN VÀ CÁCH KHẮC PHỤC  </w:t>
      </w:r>
      <w:r>
        <w:t>Không coi M²⁺ bắt buộc thuộc IIA; tránh nhầm số lớp của ion và chu kì của nguyên tử.</w:t>
      </w:r>
    </w:p>
    <w:p>
      <w:pPr>
        <w:keepNext/>
        <w:spacing w:before="200" w:after="80"/>
      </w:pPr>
      <w:r>
        <w:rPr>
          <w:b/>
          <w:color w:val="2468A4"/>
        </w:rPr>
        <w:t xml:space="preserve">Câu 6: </w:t>
      </w:r>
      <w:r>
        <w:t>Cho các nguyên tố sau: 11Na, 13Al và 17Cl. Các giá trị bán kính nguyên tử (pm) tương ứng trong trường hợp nào sau đây là đúng?</w:t>
      </w:r>
    </w:p>
    <w:p>
      <w:pPr>
        <w:spacing w:before="0" w:after="20"/>
        <w:ind w:left="283"/>
      </w:pPr>
      <w:r>
        <w:t>A. Na (157); Al (125); Cl (99).</w:t>
      </w:r>
    </w:p>
    <w:p>
      <w:pPr>
        <w:spacing w:before="0" w:after="20"/>
        <w:ind w:left="283"/>
      </w:pPr>
      <w:r>
        <w:t>B. Na (99); Al (125); Cl (157).</w:t>
      </w:r>
    </w:p>
    <w:p>
      <w:pPr>
        <w:spacing w:before="0" w:after="20"/>
        <w:ind w:left="283"/>
      </w:pPr>
      <w:r>
        <w:t>C. Na (157); Al (99); Cl (125).</w:t>
      </w:r>
    </w:p>
    <w:p>
      <w:pPr>
        <w:spacing w:before="0" w:after="20"/>
        <w:ind w:left="283"/>
      </w:pPr>
      <w:r>
        <w:t>D. Na (125); Al (157); Cl (99).</w:t>
      </w:r>
    </w:p>
    <w:p>
      <w:pPr>
        <w:spacing w:before="20" w:after="100"/>
      </w:pPr>
      <w:r>
        <w:rPr>
          <w:b/>
          <w:color w:val="2468A4"/>
          <w:sz w:val="18"/>
        </w:rPr>
        <w:t>THÔNG HIỂU   •   DẠNG: Biến thiên bán kính nguyên tử trong chu kì</w:t>
      </w:r>
    </w:p>
    <w:p>
      <w:pPr>
        <w:spacing w:before="60" w:after="60"/>
      </w:pPr>
      <w:r>
        <w:rPr>
          <w:b/>
          <w:color w:val="163C5C"/>
          <w:sz w:val="20"/>
        </w:rPr>
        <w:t xml:space="preserve">① HƯỚNG DẪN GIẢI  </w:t>
      </w:r>
      <w:r>
        <w:t>Na, Al, Cl đều thuộc chu kì 3. Từ trái sang phải, điện tích hạt nhân hiệu dụng tăng nên bán kính nguyên tử nhìn chung giảm: r(Na) &gt; r(Al) &gt; r(Cl). Bộ số phù hợp là Na 157 pm, Al 125 pm, Cl 99 pm.</w:t>
      </w:r>
    </w:p>
    <w:p>
      <w:pPr>
        <w:spacing w:before="60" w:after="60"/>
      </w:pPr>
      <w:r>
        <w:rPr>
          <w:b/>
          <w:color w:val="278254"/>
          <w:sz w:val="20"/>
        </w:rPr>
        <w:t xml:space="preserve">→ ĐÁP ÁN  </w:t>
      </w:r>
      <w:r>
        <w:t>A.</w:t>
      </w:r>
    </w:p>
    <w:p>
      <w:pPr>
        <w:spacing w:before="80" w:after="40"/>
      </w:pPr>
      <w:r>
        <w:rPr>
          <w:b/>
          <w:color w:val="AE621D"/>
          <w:sz w:val="20"/>
        </w:rPr>
        <w:t>② PHÂN TÍCH LỖI SAI THEO PHƯƠNG ÁN</w:t>
      </w:r>
    </w:p>
    <w:p>
      <w:pPr>
        <w:spacing w:before="0"/>
      </w:pPr>
      <w:r>
        <w:t>(B) Đảo chiều biến thiên bán kính cùng chu kì nên xếp Cl lớn nhất. → Chọn nhầm B.</w:t>
      </w:r>
    </w:p>
    <w:p>
      <w:pPr>
        <w:spacing w:before="0"/>
      </w:pPr>
      <w:r>
        <w:t>(C) Tưởng Cl có bán kính lớn hơn Al vì Cl có nhiều electron hơn, bỏ qua lực hút hạt nhân hiệu dụng. → Chọn nhầm C.</w:t>
      </w:r>
    </w:p>
    <w:p>
      <w:pPr>
        <w:spacing w:before="0"/>
      </w:pPr>
      <w:r>
        <w:t>(D) Đổi vai trò Na và Al, ngộ nhận Al lớn hơn Na dù cùng chu kì. → Chọn nhầm D.</w:t>
      </w:r>
    </w:p>
    <w:p>
      <w:pPr>
        <w:spacing w:before="60" w:after="60"/>
      </w:pPr>
      <w:r>
        <w:rPr>
          <w:b/>
          <w:color w:val="278254"/>
          <w:sz w:val="20"/>
        </w:rPr>
        <w:t xml:space="preserve">③ GHI NHỚ  </w:t>
      </w:r>
      <w:r>
        <w:t>Trong một chu kì, bán kính nguyên tử nhìn chung giảm từ trái qua phải.</w:t>
      </w:r>
    </w:p>
    <w:p>
      <w:pPr>
        <w:spacing w:before="60" w:after="60"/>
      </w:pPr>
      <w:r>
        <w:rPr>
          <w:b/>
          <w:color w:val="A15325"/>
          <w:sz w:val="20"/>
        </w:rPr>
        <w:t xml:space="preserve">④ BẪY THƯỜNG GẶP  </w:t>
      </w:r>
      <w:r>
        <w:t>Không dùng riêng số electron để suy bán kính nguyên tử; cần xét số lớp và điện tích hạt nhân hiệu dụng.</w:t>
      </w:r>
    </w:p>
    <w:p>
      <w:pPr>
        <w:spacing w:before="60" w:after="60"/>
      </w:pPr>
      <w:r>
        <w:rPr>
          <w:b/>
          <w:color w:val="2468A4"/>
          <w:sz w:val="20"/>
        </w:rPr>
        <w:t xml:space="preserve">⑤ MẸO NHẬN DIỆN / GIẢI NHANH  </w:t>
      </w:r>
      <w:r>
        <w:t>Cùng chu kì 3: Na &gt; Mg &gt; Al &gt; ... &gt; Cl.</w:t>
      </w:r>
    </w:p>
    <w:p>
      <w:pPr>
        <w:spacing w:before="60" w:after="60"/>
      </w:pPr>
      <w:r>
        <w:rPr>
          <w:b/>
          <w:color w:val="963E79"/>
          <w:sz w:val="20"/>
        </w:rPr>
        <w:t xml:space="preserve">⑥ LỖI SAI PHỔ BIẾN VÀ CÁCH KHẮC PHỤC  </w:t>
      </w:r>
      <w:r>
        <w:t>Phân biệt bán kính nguyên tử với bán kính ion. Giá trị bán kính phụ thuộc cách đo, nhưng thứ tự ở câu này rõ ràng.</w:t>
      </w:r>
    </w:p>
    <w:p>
      <w:pPr>
        <w:keepNext/>
        <w:spacing w:before="200" w:after="80"/>
      </w:pPr>
      <w:r>
        <w:rPr>
          <w:b/>
          <w:color w:val="2468A4"/>
        </w:rPr>
        <w:t xml:space="preserve">Câu 7: </w:t>
      </w:r>
      <w:r>
        <w:t>Độ âm điện của các nguyên tố Mg, Al, B và N xếp theo chiều tăng dần là</w:t>
      </w:r>
    </w:p>
    <w:p>
      <w:pPr>
        <w:spacing w:before="0" w:after="20"/>
        <w:ind w:left="283"/>
      </w:pPr>
      <w:r>
        <w:t>A. Mg &lt; B &lt; Al &lt; N.</w:t>
      </w:r>
    </w:p>
    <w:p>
      <w:pPr>
        <w:spacing w:before="0" w:after="20"/>
        <w:ind w:left="283"/>
      </w:pPr>
      <w:r>
        <w:t>B. Mg &lt; Al &lt; B &lt; N.</w:t>
      </w:r>
    </w:p>
    <w:p>
      <w:pPr>
        <w:spacing w:before="0" w:after="20"/>
        <w:ind w:left="283"/>
      </w:pPr>
      <w:r>
        <w:t>C. B &lt; Mg &lt; Al &lt; N.</w:t>
      </w:r>
    </w:p>
    <w:p>
      <w:pPr>
        <w:spacing w:before="0" w:after="20"/>
        <w:ind w:left="283"/>
      </w:pPr>
      <w:r>
        <w:t>D. Al &lt; B &lt; Mg &lt; N.</w:t>
      </w:r>
    </w:p>
    <w:p>
      <w:pPr>
        <w:spacing w:before="20" w:after="100"/>
      </w:pPr>
      <w:r>
        <w:rPr>
          <w:b/>
          <w:color w:val="2468A4"/>
          <w:sz w:val="18"/>
        </w:rPr>
        <w:t>THÔNG HIỂU   •   DẠNG: So sánh độ âm điện khác chu kì</w:t>
      </w:r>
    </w:p>
    <w:p>
      <w:pPr>
        <w:spacing w:before="60" w:after="60"/>
      </w:pPr>
      <w:r>
        <w:rPr>
          <w:b/>
          <w:color w:val="163C5C"/>
          <w:sz w:val="20"/>
        </w:rPr>
        <w:t xml:space="preserve">① HƯỚNG DẪN GIẢI  </w:t>
      </w:r>
      <w:r>
        <w:t>Theo thang Pauling: Mg ≈ 1,31; Al ≈ 1,61; B ≈ 2,04; N ≈ 3,04 ⇒ Mg &lt; Al &lt; B &lt; N.</w:t>
      </w:r>
    </w:p>
    <w:p>
      <w:pPr>
        <w:spacing w:before="60" w:after="60"/>
      </w:pPr>
      <w:r>
        <w:rPr>
          <w:b/>
          <w:color w:val="278254"/>
          <w:sz w:val="20"/>
        </w:rPr>
        <w:t xml:space="preserve">→ ĐÁP ÁN  </w:t>
      </w:r>
      <w:r>
        <w:t>B.</w:t>
      </w:r>
    </w:p>
    <w:p>
      <w:pPr>
        <w:spacing w:before="80" w:after="40"/>
      </w:pPr>
      <w:r>
        <w:rPr>
          <w:b/>
          <w:color w:val="AE621D"/>
          <w:sz w:val="20"/>
        </w:rPr>
        <w:t>② PHÂN TÍCH LỖI SAI THEO PHƯƠNG ÁN</w:t>
      </w:r>
    </w:p>
    <w:p>
      <w:pPr>
        <w:spacing w:before="0"/>
      </w:pPr>
      <w:r>
        <w:t>(A) Dùng quy tắc cùng chu kì không xét nhóm, đặt B trước Al một cách tùy tiện. → Chọn nhầm A.</w:t>
      </w:r>
    </w:p>
    <w:p>
      <w:pPr>
        <w:spacing w:before="0"/>
      </w:pPr>
      <w:r>
        <w:t>(C) Cho rằng B bé hơn Mg vì B đứng bên trái N, bỏ qua độ âm điện thực tế. → Chọn nhầm C.</w:t>
      </w:r>
    </w:p>
    <w:p>
      <w:pPr>
        <w:spacing w:before="0"/>
      </w:pPr>
      <w:r>
        <w:t>(D) Đảo Mg và Al, trái với xu thế Mg &lt; Al trong chu kì 3. → Chọn nhầm D.</w:t>
      </w:r>
    </w:p>
    <w:p>
      <w:pPr>
        <w:spacing w:before="60" w:after="60"/>
      </w:pPr>
      <w:r>
        <w:rPr>
          <w:b/>
          <w:color w:val="278254"/>
          <w:sz w:val="20"/>
        </w:rPr>
        <w:t xml:space="preserve">③ GHI NHỚ  </w:t>
      </w:r>
      <w:r>
        <w:t>Độ âm điện thường tăng từ trái sang phải, giảm từ trên xuống trong một nhóm (có ngoại lệ).</w:t>
      </w:r>
    </w:p>
    <w:p>
      <w:pPr>
        <w:spacing w:before="60" w:after="60"/>
      </w:pPr>
      <w:r>
        <w:rPr>
          <w:b/>
          <w:color w:val="A15325"/>
          <w:sz w:val="20"/>
        </w:rPr>
        <w:t xml:space="preserve">④ BẪY THƯỜNG GẶP  </w:t>
      </w:r>
      <w:r>
        <w:t>B và Al thuộc cùng nhóm 13 nhưng B có độ âm điện lớn hơn Al; Mg và Al cùng chu kì 3.</w:t>
      </w:r>
    </w:p>
    <w:p>
      <w:pPr>
        <w:spacing w:before="60" w:after="60"/>
      </w:pPr>
      <w:r>
        <w:rPr>
          <w:b/>
          <w:color w:val="2468A4"/>
          <w:sz w:val="20"/>
        </w:rPr>
        <w:t xml:space="preserve">⑤ MẸO NHẬN DIỆN / GIẢI NHANH  </w:t>
      </w:r>
      <w:r>
        <w:t>So Mg–Al trước, B–N sau; khi so khác nhóm nên tra thang Pauling.</w:t>
      </w:r>
    </w:p>
    <w:p>
      <w:pPr>
        <w:spacing w:before="60" w:after="60"/>
      </w:pPr>
      <w:r>
        <w:rPr>
          <w:b/>
          <w:color w:val="963E79"/>
          <w:sz w:val="20"/>
        </w:rPr>
        <w:t xml:space="preserve">⑥ LỖI SAI PHỔ BIẾN VÀ CÁCH KHẮC PHỤC  </w:t>
      </w:r>
      <w:r>
        <w:t>Không so độ âm điện chỉ bằng một chiều trên bảng nếu hai nguyên tố không cùng chu kì/nhóm.</w:t>
      </w:r>
    </w:p>
    <w:p>
      <w:pPr>
        <w:keepNext/>
        <w:spacing w:before="200" w:after="80"/>
      </w:pPr>
      <w:r>
        <w:rPr>
          <w:b/>
          <w:color w:val="2468A4"/>
        </w:rPr>
        <w:t xml:space="preserve">Câu 8: </w:t>
      </w:r>
      <w:r>
        <w:t>Trong liên kết H–X (với X là F, Cl, Br), cặp electron trong liên kết sẽ bị lệch về nguyên tử X do chúng có độ âm điện lớn hơn H. Hãy sắp xếp các nguyên tử X theo chiều giảm dần mức độ lệch của cặp electron liên kết về phía nó.</w:t>
      </w:r>
    </w:p>
    <w:p>
      <w:pPr>
        <w:spacing w:before="0" w:after="20"/>
        <w:ind w:left="283"/>
      </w:pPr>
      <w:r>
        <w:t>A. Br &gt; Cl &gt; F.</w:t>
      </w:r>
    </w:p>
    <w:p>
      <w:pPr>
        <w:spacing w:before="0" w:after="20"/>
        <w:ind w:left="283"/>
      </w:pPr>
      <w:r>
        <w:t>B. Cl &gt; F &gt; Br.</w:t>
      </w:r>
    </w:p>
    <w:p>
      <w:pPr>
        <w:spacing w:before="0" w:after="20"/>
        <w:ind w:left="283"/>
      </w:pPr>
      <w:r>
        <w:t>C. F &gt; Cl &gt; Br.</w:t>
      </w:r>
    </w:p>
    <w:p>
      <w:pPr>
        <w:spacing w:before="0" w:after="20"/>
        <w:ind w:left="283"/>
      </w:pPr>
      <w:r>
        <w:t>D. Mức độ lệch của cặp electron là như nhau trong ba trường hợp.</w:t>
      </w:r>
    </w:p>
    <w:p>
      <w:pPr>
        <w:spacing w:before="20" w:after="100"/>
      </w:pPr>
      <w:r>
        <w:rPr>
          <w:b/>
          <w:color w:val="2468A4"/>
          <w:sz w:val="18"/>
        </w:rPr>
        <w:t>THÔNG HIỂU   •   DẠNG: Độ phân cực liên kết H–X</w:t>
      </w:r>
    </w:p>
    <w:p>
      <w:pPr>
        <w:spacing w:before="60" w:after="60"/>
      </w:pPr>
      <w:r>
        <w:rPr>
          <w:b/>
          <w:color w:val="163C5C"/>
          <w:sz w:val="20"/>
        </w:rPr>
        <w:t xml:space="preserve">① HƯỚNG DẪN GIẢI  </w:t>
      </w:r>
      <w:r>
        <w:t>Mức lệch cặp electron trong H–X chịu ảnh hưởng bởi hiệu độ âm điện Δχ = |χ(X) − χ(H)|. χ(F) &gt; χ(Cl) &gt; χ(Br) &gt; χ(H) ⇒ độ lệch giảm dần: F &gt; Cl &gt; Br.</w:t>
      </w:r>
    </w:p>
    <w:p>
      <w:pPr>
        <w:spacing w:before="60" w:after="60"/>
      </w:pPr>
      <w:r>
        <w:rPr>
          <w:b/>
          <w:color w:val="278254"/>
          <w:sz w:val="20"/>
        </w:rPr>
        <w:t xml:space="preserve">→ ĐÁP ÁN  </w:t>
      </w:r>
      <w:r>
        <w:t>C.</w:t>
      </w:r>
    </w:p>
    <w:p>
      <w:pPr>
        <w:spacing w:before="80" w:after="40"/>
      </w:pPr>
      <w:r>
        <w:rPr>
          <w:b/>
          <w:color w:val="AE621D"/>
          <w:sz w:val="20"/>
        </w:rPr>
        <w:t>② PHÂN TÍCH LỖI SAI THEO PHƯƠNG ÁN</w:t>
      </w:r>
    </w:p>
    <w:p>
      <w:pPr>
        <w:spacing w:before="0"/>
      </w:pPr>
      <w:r>
        <w:t>(A) Đảo quy luật halogen, suy nguyên tử Br to hơn thì hút cặp electron mạnh hơn. → Chọn nhầm A.</w:t>
      </w:r>
    </w:p>
    <w:p>
      <w:pPr>
        <w:spacing w:before="0"/>
      </w:pPr>
      <w:r>
        <w:t>(B) Đặt Cl trước F do chỉ dựa vào tính phổ biến/độ bền liên kết H–Cl, không xét độ âm điện. → Chọn nhầm B.</w:t>
      </w:r>
    </w:p>
    <w:p>
      <w:pPr>
        <w:spacing w:before="0"/>
      </w:pPr>
      <w:r>
        <w:t>(D) Đánh đồng các liên kết H–X đều phân cực với mức độ phân cực bằng nhau. → Chọn nhầm D.</w:t>
      </w:r>
    </w:p>
    <w:p>
      <w:pPr>
        <w:spacing w:before="60" w:after="60"/>
      </w:pPr>
      <w:r>
        <w:rPr>
          <w:b/>
          <w:color w:val="278254"/>
          <w:sz w:val="20"/>
        </w:rPr>
        <w:t xml:space="preserve">③ GHI NHỚ  </w:t>
      </w:r>
      <w:r>
        <w:t>Hiệu độ âm điện càng lớn, liên kết cộng hóa trị càng phân cực (theo mô hình thông thường).</w:t>
      </w:r>
    </w:p>
    <w:p>
      <w:pPr>
        <w:spacing w:before="60" w:after="60"/>
      </w:pPr>
      <w:r>
        <w:rPr>
          <w:b/>
          <w:color w:val="A15325"/>
          <w:sz w:val="20"/>
        </w:rPr>
        <w:t xml:space="preserve">④ BẪY THƯỜNG GẶP  </w:t>
      </w:r>
      <w:r>
        <w:t>Không đồng nhất mức độ phân cực liên kết với độ mạnh acid HX trong nước: HF là acid yếu còn HCl, HBr mạnh.</w:t>
      </w:r>
    </w:p>
    <w:p>
      <w:pPr>
        <w:spacing w:before="60" w:after="60"/>
      </w:pPr>
      <w:r>
        <w:rPr>
          <w:b/>
          <w:color w:val="2468A4"/>
          <w:sz w:val="20"/>
        </w:rPr>
        <w:t xml:space="preserve">⑤ MẸO NHẬN DIỆN / GIẢI NHANH  </w:t>
      </w:r>
      <w:r>
        <w:t>Với H cố định: chỉ cần xếp χ(F) &gt; χ(Cl) &gt; χ(Br).</w:t>
      </w:r>
    </w:p>
    <w:p>
      <w:pPr>
        <w:spacing w:before="60" w:after="60"/>
      </w:pPr>
      <w:r>
        <w:rPr>
          <w:b/>
          <w:color w:val="963E79"/>
          <w:sz w:val="20"/>
        </w:rPr>
        <w:t xml:space="preserve">⑥ LỖI SAI PHỔ BIẾN VÀ CÁCH KHẮC PHỤC  </w:t>
      </w:r>
      <w:r>
        <w:t>Không suy độ phân cực từ độ dài liên kết hoặc độ mạnh acid; đây là các tính chất khác.</w:t>
      </w:r>
    </w:p>
    <w:p>
      <w:pPr>
        <w:keepNext/>
        <w:spacing w:before="200" w:after="80"/>
      </w:pPr>
      <w:r>
        <w:rPr>
          <w:b/>
          <w:color w:val="2468A4"/>
        </w:rPr>
        <w:t xml:space="preserve">Câu 9: </w:t>
      </w:r>
      <w:r>
        <w:t>Cho X, Y, Z, T là các nguyên tố khác nhau trong số bốn nguyên tố: 11Na, 12Mg, 13Al, 19K và các tính chất được ghi trong bảng sau:</w:t>
      </w:r>
    </w:p>
    <w:tbl>
      <w:tblPr>
        <w:tblStyle w:val="TableGrid"/>
        <w:tblW w:type="auto" w:w="0"/>
        <w:jc w:val="center"/>
        <w:tblLayout w:type="fixed"/>
        <w:tblLook w:firstColumn="1" w:firstRow="1" w:lastColumn="0" w:lastRow="0" w:noHBand="0" w:noVBand="1" w:val="04A0"/>
      </w:tblPr>
      <w:tblGrid>
        <w:gridCol w:w="1962"/>
        <w:gridCol w:w="1962"/>
        <w:gridCol w:w="1962"/>
        <w:gridCol w:w="1962"/>
        <w:gridCol w:w="1962"/>
      </w:tblGrid>
      <w:tr>
        <w:tc>
          <w:tcPr>
            <w:tcW w:type="dxa" w:w="2835"/>
            <w:vAlign w:val="center"/>
            <w:tcMar>
              <w:top w:w="100" w:type="dxa"/>
              <w:start w:w="140" w:type="dxa"/>
              <w:bottom w:w="100" w:type="dxa"/>
              <w:end w:w="140" w:type="dxa"/>
            </w:tcMar>
            <w:shd w:fill="E6EFF5"/>
          </w:tcPr>
          <w:p>
            <w:pPr>
              <w:jc w:val="center"/>
            </w:pPr>
            <w:r>
              <w:rPr>
                <w:rFonts w:ascii="Times New Roman" w:hAnsi="Times New Roman"/>
                <w:sz w:val="18"/>
              </w:rPr>
              <w:t>Nguyên tố</w:t>
            </w:r>
          </w:p>
        </w:tc>
        <w:tc>
          <w:tcPr>
            <w:tcW w:type="dxa" w:w="1644"/>
            <w:vAlign w:val="center"/>
            <w:tcMar>
              <w:top w:w="100" w:type="dxa"/>
              <w:start w:w="140" w:type="dxa"/>
              <w:bottom w:w="100" w:type="dxa"/>
              <w:end w:w="140" w:type="dxa"/>
            </w:tcMar>
            <w:shd w:fill="E6EFF5"/>
          </w:tcPr>
          <w:p>
            <w:pPr>
              <w:jc w:val="center"/>
            </w:pPr>
            <w:r>
              <w:rPr>
                <w:rFonts w:ascii="Times New Roman" w:hAnsi="Times New Roman"/>
                <w:sz w:val="18"/>
              </w:rPr>
              <w:t>X</w:t>
            </w:r>
          </w:p>
        </w:tc>
        <w:tc>
          <w:tcPr>
            <w:tcW w:type="dxa" w:w="1644"/>
            <w:vAlign w:val="center"/>
            <w:tcMar>
              <w:top w:w="100" w:type="dxa"/>
              <w:start w:w="140" w:type="dxa"/>
              <w:bottom w:w="100" w:type="dxa"/>
              <w:end w:w="140" w:type="dxa"/>
            </w:tcMar>
            <w:shd w:fill="E6EFF5"/>
          </w:tcPr>
          <w:p>
            <w:pPr>
              <w:jc w:val="center"/>
            </w:pPr>
            <w:r>
              <w:rPr>
                <w:rFonts w:ascii="Times New Roman" w:hAnsi="Times New Roman"/>
                <w:sz w:val="18"/>
              </w:rPr>
              <w:t>Y</w:t>
            </w:r>
          </w:p>
        </w:tc>
        <w:tc>
          <w:tcPr>
            <w:tcW w:type="dxa" w:w="1644"/>
            <w:vAlign w:val="center"/>
            <w:tcMar>
              <w:top w:w="100" w:type="dxa"/>
              <w:start w:w="140" w:type="dxa"/>
              <w:bottom w:w="100" w:type="dxa"/>
              <w:end w:w="140" w:type="dxa"/>
            </w:tcMar>
            <w:shd w:fill="E6EFF5"/>
          </w:tcPr>
          <w:p>
            <w:pPr>
              <w:jc w:val="center"/>
            </w:pPr>
            <w:r>
              <w:rPr>
                <w:rFonts w:ascii="Times New Roman" w:hAnsi="Times New Roman"/>
                <w:sz w:val="18"/>
              </w:rPr>
              <w:t>Z</w:t>
            </w:r>
          </w:p>
        </w:tc>
        <w:tc>
          <w:tcPr>
            <w:tcW w:type="dxa" w:w="1644"/>
            <w:vAlign w:val="center"/>
            <w:tcMar>
              <w:top w:w="100" w:type="dxa"/>
              <w:start w:w="140" w:type="dxa"/>
              <w:bottom w:w="100" w:type="dxa"/>
              <w:end w:w="140" w:type="dxa"/>
            </w:tcMar>
            <w:shd w:fill="E6EFF5"/>
          </w:tcPr>
          <w:p>
            <w:pPr>
              <w:jc w:val="center"/>
            </w:pPr>
            <w:r>
              <w:rPr>
                <w:rFonts w:ascii="Times New Roman" w:hAnsi="Times New Roman"/>
                <w:sz w:val="18"/>
              </w:rPr>
              <w:t>T</w:t>
            </w:r>
          </w:p>
        </w:tc>
      </w:tr>
      <w:tr>
        <w:tc>
          <w:tcPr>
            <w:tcW w:type="dxa" w:w="2835"/>
            <w:vAlign w:val="center"/>
            <w:tcMar>
              <w:top w:w="100" w:type="dxa"/>
              <w:start w:w="140" w:type="dxa"/>
              <w:bottom w:w="100" w:type="dxa"/>
              <w:end w:w="140" w:type="dxa"/>
            </w:tcMar>
          </w:tcPr>
          <w:p>
            <w:pPr>
              <w:jc w:val="center"/>
            </w:pPr>
            <w:r>
              <w:rPr>
                <w:rFonts w:ascii="Times New Roman" w:hAnsi="Times New Roman"/>
                <w:sz w:val="18"/>
              </w:rPr>
              <w:t>Bán kính nguyên tử (nm)</w:t>
            </w:r>
          </w:p>
        </w:tc>
        <w:tc>
          <w:tcPr>
            <w:tcW w:type="dxa" w:w="1644"/>
            <w:vAlign w:val="center"/>
            <w:tcMar>
              <w:top w:w="100" w:type="dxa"/>
              <w:start w:w="140" w:type="dxa"/>
              <w:bottom w:w="100" w:type="dxa"/>
              <w:end w:w="140" w:type="dxa"/>
            </w:tcMar>
          </w:tcPr>
          <w:p>
            <w:pPr>
              <w:jc w:val="center"/>
            </w:pPr>
            <w:r>
              <w:rPr>
                <w:rFonts w:ascii="Times New Roman" w:hAnsi="Times New Roman"/>
                <w:sz w:val="18"/>
              </w:rPr>
              <w:t>0,125</w:t>
            </w:r>
          </w:p>
        </w:tc>
        <w:tc>
          <w:tcPr>
            <w:tcW w:type="dxa" w:w="1644"/>
            <w:vAlign w:val="center"/>
            <w:tcMar>
              <w:top w:w="100" w:type="dxa"/>
              <w:start w:w="140" w:type="dxa"/>
              <w:bottom w:w="100" w:type="dxa"/>
              <w:end w:w="140" w:type="dxa"/>
            </w:tcMar>
          </w:tcPr>
          <w:p>
            <w:pPr>
              <w:jc w:val="center"/>
            </w:pPr>
            <w:r>
              <w:rPr>
                <w:rFonts w:ascii="Times New Roman" w:hAnsi="Times New Roman"/>
                <w:sz w:val="18"/>
              </w:rPr>
              <w:t>0,203</w:t>
            </w:r>
          </w:p>
        </w:tc>
        <w:tc>
          <w:tcPr>
            <w:tcW w:type="dxa" w:w="1644"/>
            <w:vAlign w:val="center"/>
            <w:tcMar>
              <w:top w:w="100" w:type="dxa"/>
              <w:start w:w="140" w:type="dxa"/>
              <w:bottom w:w="100" w:type="dxa"/>
              <w:end w:w="140" w:type="dxa"/>
            </w:tcMar>
          </w:tcPr>
          <w:p>
            <w:pPr>
              <w:jc w:val="center"/>
            </w:pPr>
            <w:r>
              <w:rPr>
                <w:rFonts w:ascii="Times New Roman" w:hAnsi="Times New Roman"/>
                <w:sz w:val="18"/>
              </w:rPr>
              <w:t>0,136</w:t>
            </w:r>
          </w:p>
        </w:tc>
        <w:tc>
          <w:tcPr>
            <w:tcW w:type="dxa" w:w="1644"/>
            <w:vAlign w:val="center"/>
            <w:tcMar>
              <w:top w:w="100" w:type="dxa"/>
              <w:start w:w="140" w:type="dxa"/>
              <w:bottom w:w="100" w:type="dxa"/>
              <w:end w:w="140" w:type="dxa"/>
            </w:tcMar>
          </w:tcPr>
          <w:p>
            <w:pPr>
              <w:jc w:val="center"/>
            </w:pPr>
            <w:r>
              <w:rPr>
                <w:rFonts w:ascii="Times New Roman" w:hAnsi="Times New Roman"/>
                <w:sz w:val="18"/>
              </w:rPr>
              <w:t>0,157</w:t>
            </w:r>
          </w:p>
        </w:tc>
      </w:tr>
    </w:tbl>
    <w:p>
      <w:pPr>
        <w:spacing w:before="0"/>
      </w:pPr>
      <w:r>
        <w:t>Nhận xét nào sau đây đúng:</w:t>
      </w:r>
    </w:p>
    <w:p>
      <w:pPr>
        <w:spacing w:before="0" w:after="20"/>
        <w:ind w:left="283"/>
      </w:pPr>
      <w:r>
        <w:t>A. X là Na, Z là Al.</w:t>
      </w:r>
    </w:p>
    <w:p>
      <w:pPr>
        <w:spacing w:before="0" w:after="20"/>
        <w:ind w:left="283"/>
      </w:pPr>
      <w:r>
        <w:t>B. Z là Al, T là Mg.</w:t>
      </w:r>
    </w:p>
    <w:p>
      <w:pPr>
        <w:spacing w:before="0" w:after="20"/>
        <w:ind w:left="283"/>
      </w:pPr>
      <w:r>
        <w:t>C. X là Na, Y là K.</w:t>
      </w:r>
    </w:p>
    <w:p>
      <w:pPr>
        <w:spacing w:before="0" w:after="20"/>
        <w:ind w:left="283"/>
      </w:pPr>
      <w:r>
        <w:t>D. Y là K, T là Na.</w:t>
      </w:r>
    </w:p>
    <w:p>
      <w:pPr>
        <w:spacing w:before="20" w:after="100"/>
      </w:pPr>
      <w:r>
        <w:rPr>
          <w:b/>
          <w:color w:val="2468A4"/>
          <w:sz w:val="18"/>
        </w:rPr>
        <w:t>THÔNG HIỂU   •   DẠNG: Đọc bảng bán kính và gán nguyên tố</w:t>
      </w:r>
    </w:p>
    <w:p>
      <w:pPr>
        <w:spacing w:before="60" w:after="60"/>
      </w:pPr>
      <w:r>
        <w:rPr>
          <w:b/>
          <w:color w:val="163C5C"/>
          <w:sz w:val="20"/>
        </w:rPr>
        <w:t xml:space="preserve">① HƯỚNG DẪN GIẢI  </w:t>
      </w:r>
      <w:r>
        <w:t>Từ bảng: X = 0,125 nm (Al); Y = 0,203 nm (K); Z = 0,136 nm (Mg); T = 0,157 nm (Na). Do đó Y là K và T là Na; chọn D.</w:t>
      </w:r>
    </w:p>
    <w:p>
      <w:pPr>
        <w:spacing w:before="60" w:after="60"/>
      </w:pPr>
      <w:r>
        <w:rPr>
          <w:b/>
          <w:color w:val="278254"/>
          <w:sz w:val="20"/>
        </w:rPr>
        <w:t xml:space="preserve">→ ĐÁP ÁN  </w:t>
      </w:r>
      <w:r>
        <w:t>D.</w:t>
      </w:r>
    </w:p>
    <w:p>
      <w:pPr>
        <w:spacing w:before="80" w:after="40"/>
      </w:pPr>
      <w:r>
        <w:rPr>
          <w:b/>
          <w:color w:val="AE621D"/>
          <w:sz w:val="20"/>
        </w:rPr>
        <w:t>② PHÂN TÍCH LỖI SAI THEO PHƯƠNG ÁN</w:t>
      </w:r>
    </w:p>
    <w:p>
      <w:pPr>
        <w:spacing w:before="0"/>
      </w:pPr>
      <w:r>
        <w:t>(A) Đọc sai cột X = Na hoặc Z = Al dù các số tương ứng là 0,125 và 0,136 nm. → Chọn nhầm A.</w:t>
      </w:r>
    </w:p>
    <w:p>
      <w:pPr>
        <w:spacing w:before="0"/>
      </w:pPr>
      <w:r>
        <w:t>(B) Hoán vị tên Z và T: Z thực tế Mg, T thực tế Na. → Chọn nhầm B.</w:t>
      </w:r>
    </w:p>
    <w:p>
      <w:pPr>
        <w:spacing w:before="0"/>
      </w:pPr>
      <w:r>
        <w:t>(C) Nhận đúng Y = K nhưng gán X = Na; X = Al. → Chọn nhầm C.</w:t>
      </w:r>
    </w:p>
    <w:p>
      <w:pPr>
        <w:spacing w:before="60" w:after="60"/>
      </w:pPr>
      <w:r>
        <w:rPr>
          <w:b/>
          <w:color w:val="278254"/>
          <w:sz w:val="20"/>
        </w:rPr>
        <w:t xml:space="preserve">③ GHI NHỚ  </w:t>
      </w:r>
      <w:r>
        <w:t>Bán kính đối chiếu: K &gt; Na &gt; Mg &gt; Al; trong chu kì 3: Na &gt; Mg &gt; Al.</w:t>
      </w:r>
    </w:p>
    <w:p>
      <w:pPr>
        <w:spacing w:before="60" w:after="60"/>
      </w:pPr>
      <w:r>
        <w:rPr>
          <w:b/>
          <w:color w:val="A15325"/>
          <w:sz w:val="20"/>
        </w:rPr>
        <w:t xml:space="preserve">④ BẪY THƯỜNG GẶP  </w:t>
      </w:r>
      <w:r>
        <w:t>Bảng ở câu này là nguồn dữ kiện bắt buộc; không được bỏ sót cột/nhầm thứ tự X, Y, Z, T.</w:t>
      </w:r>
    </w:p>
    <w:p>
      <w:pPr>
        <w:spacing w:before="60" w:after="60"/>
      </w:pPr>
      <w:r>
        <w:rPr>
          <w:b/>
          <w:color w:val="2468A4"/>
          <w:sz w:val="20"/>
        </w:rPr>
        <w:t xml:space="preserve">⑤ MẸO NHẬN DIỆN / GIẢI NHANH  </w:t>
      </w:r>
      <w:r>
        <w:t>Gán từ lớn xuống bé: Y(K) &gt; T(Na) &gt; Z(Mg) &gt; X(Al).</w:t>
      </w:r>
    </w:p>
    <w:p>
      <w:pPr>
        <w:spacing w:before="60" w:after="60"/>
      </w:pPr>
      <w:r>
        <w:rPr>
          <w:b/>
          <w:color w:val="963E79"/>
          <w:sz w:val="20"/>
        </w:rPr>
        <w:t xml:space="preserve">⑥ LỖI SAI PHỔ BIẾN VÀ CÁCH KHẮC PHỤC  </w:t>
      </w:r>
      <w:r>
        <w:t>Không đảo đơn vị nm và pm: 0,203 nm = 203 pm. Đọc đúng ô trong bảng trước khi chọn.</w:t>
      </w:r>
    </w:p>
    <w:p>
      <w:pPr>
        <w:keepNext/>
        <w:spacing w:before="200" w:after="80"/>
      </w:pPr>
      <w:r>
        <w:rPr>
          <w:b/>
          <w:color w:val="963E79"/>
        </w:rPr>
        <w:t xml:space="preserve">Câu 10: </w:t>
      </w:r>
      <w:r>
        <w:t>Chiều tăng dần bán kính ion của các ion sau: 11Na⁺, 12Mg²⁺; 13Al³⁺, 16S²⁻; 17Cl⁻, 8O²⁻ là</w:t>
      </w:r>
    </w:p>
    <w:p>
      <w:pPr>
        <w:spacing w:before="0" w:after="20"/>
        <w:ind w:left="283"/>
      </w:pPr>
      <w:r>
        <w:t>A. Na⁺, Mg²⁺, Al³⁺, S²⁻, O²⁻,Cl⁻.</w:t>
      </w:r>
    </w:p>
    <w:p>
      <w:pPr>
        <w:spacing w:before="0" w:after="20"/>
        <w:ind w:left="283"/>
      </w:pPr>
      <w:r>
        <w:t>B. Al³⁺, Mg²⁺, Na⁺, O²⁻, S²⁻, Cl⁻.</w:t>
      </w:r>
    </w:p>
    <w:p>
      <w:pPr>
        <w:spacing w:before="0" w:after="20"/>
        <w:ind w:left="283"/>
      </w:pPr>
      <w:r>
        <w:t>C. Al³⁺, Mg²⁺, Na⁺, S²⁻, O²⁻,Cl⁻.</w:t>
      </w:r>
    </w:p>
    <w:p>
      <w:pPr>
        <w:spacing w:before="0" w:after="20"/>
        <w:ind w:left="283"/>
      </w:pPr>
      <w:r>
        <w:t>D. Al³⁺, Mg²⁺, Na⁺, O²⁻, Cl⁻, S²⁻.</w:t>
      </w:r>
    </w:p>
    <w:p>
      <w:pPr>
        <w:spacing w:before="20" w:after="100"/>
      </w:pPr>
      <w:r>
        <w:rPr>
          <w:b/>
          <w:color w:val="963E79"/>
          <w:sz w:val="18"/>
        </w:rPr>
        <w:t>VẬN DỤNG CAO   •   DẠNG: So sánh ion đẳng electron và khác lớp</w:t>
      </w:r>
    </w:p>
    <w:p>
      <w:pPr>
        <w:spacing w:before="60" w:after="60"/>
      </w:pPr>
      <w:r>
        <w:rPr>
          <w:b/>
          <w:color w:val="163C5C"/>
          <w:sz w:val="20"/>
        </w:rPr>
        <w:t xml:space="preserve">① HƯỚNG DẪN GIẢI  </w:t>
      </w:r>
      <w:r>
        <w:t>Nhóm 10 electron: Al³⁺ (Z = 13), Mg²⁺ (12), Na⁺ (11), O²⁻ (8). Điện tích hạt nhân càng lớn thì bán kính càng nhỏ: Al³⁺ &lt; Mg²⁺ &lt; Na⁺ &lt; O²⁻. Nhóm 18 electron: Cl⁻ (Z = 17) &lt; S²⁻ (Z = 16). Ion thuộc lớp n = 3 thường lớn hơn nhóm lớp n = 2 ở đây ⇒ Al³⁺ &lt; Mg²⁺ &lt; Na⁺ &lt; O²⁻ &lt; Cl⁻ &lt; S²⁻.</w:t>
      </w:r>
    </w:p>
    <w:p>
      <w:pPr>
        <w:spacing w:before="60" w:after="60"/>
      </w:pPr>
      <w:r>
        <w:rPr>
          <w:b/>
          <w:color w:val="278254"/>
          <w:sz w:val="20"/>
        </w:rPr>
        <w:t xml:space="preserve">→ ĐÁP ÁN  </w:t>
      </w:r>
      <w:r>
        <w:t>D.</w:t>
      </w:r>
    </w:p>
    <w:p>
      <w:pPr>
        <w:spacing w:before="80" w:after="40"/>
      </w:pPr>
      <w:r>
        <w:rPr>
          <w:b/>
          <w:color w:val="AE621D"/>
          <w:sz w:val="20"/>
        </w:rPr>
        <w:t>② PHÂN TÍCH LỖI SAI THEO PHƯƠNG ÁN</w:t>
      </w:r>
    </w:p>
    <w:p>
      <w:pPr>
        <w:spacing w:before="0"/>
      </w:pPr>
      <w:r>
        <w:t>(A) Xếp tăng dần theo điện tích ion +1, +2, +3 hoặc Z tăng mà không xét số electron, nên Na⁺ đứng sai vị trí. → Chọn nhầm A.</w:t>
      </w:r>
    </w:p>
    <w:p>
      <w:pPr>
        <w:spacing w:before="0"/>
      </w:pPr>
      <w:r>
        <w:t>(B) Đã đúng nhóm đẳng electron 10e nhưng đảo cặp Cl⁻/S²⁻ trong nhóm 18e. → Chọn nhầm B.</w:t>
      </w:r>
    </w:p>
    <w:p>
      <w:pPr>
        <w:spacing w:before="0"/>
      </w:pPr>
      <w:r>
        <w:t>(C) Cho S²⁻ trước O²⁻ mặc dù S²⁻ có lớp electron ngoài cùng n = 3, còn O²⁻ là n = 2. → Chọn nhầm C.</w:t>
      </w:r>
    </w:p>
    <w:p>
      <w:pPr>
        <w:spacing w:before="60" w:after="60"/>
      </w:pPr>
      <w:r>
        <w:rPr>
          <w:b/>
          <w:color w:val="278254"/>
          <w:sz w:val="20"/>
        </w:rPr>
        <w:t xml:space="preserve">③ GHI NHỚ  </w:t>
      </w:r>
      <w:r>
        <w:t>Ion đẳng electron: hạt nhân có Z càng lớn → bán kính ion càng nhỏ.</w:t>
      </w:r>
    </w:p>
    <w:p>
      <w:pPr>
        <w:spacing w:before="60" w:after="60"/>
      </w:pPr>
      <w:r>
        <w:rPr>
          <w:b/>
          <w:color w:val="A15325"/>
          <w:sz w:val="20"/>
        </w:rPr>
        <w:t xml:space="preserve">④ BẪY THƯỜNG GẶP  </w:t>
      </w:r>
      <w:r>
        <w:t>So sánh nhóm 10e và 18e cần xét khác lớp; không suy chỉ theo điện tích ion.</w:t>
      </w:r>
    </w:p>
    <w:p>
      <w:pPr>
        <w:spacing w:before="60" w:after="60"/>
      </w:pPr>
      <w:r>
        <w:rPr>
          <w:b/>
          <w:color w:val="2468A4"/>
          <w:sz w:val="20"/>
        </w:rPr>
        <w:t xml:space="preserve">⑤ MẸO NHẬN DIỆN / GIẢI NHANH  </w:t>
      </w:r>
      <w:r>
        <w:t>Phân nhóm (10e) và (18e) → so Z trong nhóm → ghép chuỗi.</w:t>
      </w:r>
    </w:p>
    <w:p>
      <w:pPr>
        <w:spacing w:before="60" w:after="60"/>
      </w:pPr>
      <w:r>
        <w:rPr>
          <w:b/>
          <w:color w:val="963E79"/>
          <w:sz w:val="20"/>
        </w:rPr>
        <w:t xml:space="preserve">⑥ LỖI SAI PHỔ BIẾN VÀ CÁCH KHẮC PHỤC  </w:t>
      </w:r>
      <w:r>
        <w:t>Tránh cho mọi anion nhỏ hơn cation, hoặc xếp ion chỉ dựa điện tích.</w:t>
      </w:r>
    </w:p>
    <w:p>
      <w:pPr>
        <w:keepNext/>
        <w:spacing w:before="200" w:after="80"/>
      </w:pPr>
      <w:r>
        <w:rPr>
          <w:b/>
          <w:color w:val="963E79"/>
        </w:rPr>
        <w:t xml:space="preserve">Câu 11: </w:t>
      </w:r>
      <w:r>
        <w:t>Dãy nào sau đây sắp xếp thứ tự tăng dần tính acid?</w:t>
      </w:r>
    </w:p>
    <w:p>
      <w:pPr>
        <w:spacing w:before="0" w:after="20"/>
        <w:ind w:left="283"/>
      </w:pPr>
      <w:r>
        <w:t>A. H₃PO₄; H₂SO₄; H₃AsO₄.</w:t>
      </w:r>
    </w:p>
    <w:p>
      <w:pPr>
        <w:spacing w:before="0" w:after="20"/>
        <w:ind w:left="283"/>
      </w:pPr>
      <w:r>
        <w:t>B. H₂SO₄; H₃AsO₄; H₃PO₄.</w:t>
      </w:r>
    </w:p>
    <w:p>
      <w:pPr>
        <w:spacing w:before="0" w:after="20"/>
        <w:ind w:left="283"/>
      </w:pPr>
      <w:r>
        <w:t>C. H₃PO₄; H₃AsO₄; H₂SO₄.</w:t>
      </w:r>
    </w:p>
    <w:p>
      <w:pPr>
        <w:spacing w:before="0" w:after="20"/>
        <w:ind w:left="283"/>
      </w:pPr>
      <w:r>
        <w:t>D. H₃AsO₄; H₃PO₄; H₂SO₄.</w:t>
      </w:r>
    </w:p>
    <w:p>
      <w:pPr>
        <w:spacing w:before="20" w:after="100"/>
      </w:pPr>
      <w:r>
        <w:rPr>
          <w:b/>
          <w:color w:val="963E79"/>
          <w:sz w:val="18"/>
        </w:rPr>
        <w:t>VẬN DỤNG CAO   •   DẠNG: Độ mạnh acid của các oxoacid tương tự</w:t>
      </w:r>
    </w:p>
    <w:p>
      <w:pPr>
        <w:spacing w:before="60" w:after="60"/>
      </w:pPr>
      <w:r>
        <w:rPr>
          <w:b/>
          <w:color w:val="163C5C"/>
          <w:sz w:val="20"/>
        </w:rPr>
        <w:t xml:space="preserve">① HƯỚNG DẪN GIẢI  </w:t>
      </w:r>
      <w:r>
        <w:t>Xét độ acid ở nấc phân li thứ nhất trong nước: H₂SO₄ mạnh hơn rõ rệt H₃PO₄ và H₃AsO₄. Theo các giá trị pKₐ₁ tham khảo ở 25 °C, H₃AsO₄ ≈ 2,26; H₃PO₄ ≈ 2,16 nên H₃AsO₄ yếu hơn một chút H₃PO₄. Thứ tự tăng dần: H₃AsO₄ &lt; H₃PO₄ &lt; H₂SO₄.</w:t>
      </w:r>
    </w:p>
    <w:p>
      <w:pPr>
        <w:spacing w:before="60" w:after="60"/>
      </w:pPr>
      <w:r>
        <w:rPr>
          <w:b/>
          <w:color w:val="278254"/>
          <w:sz w:val="20"/>
        </w:rPr>
        <w:t xml:space="preserve">→ ĐÁP ÁN  </w:t>
      </w:r>
      <w:r>
        <w:t>D.</w:t>
      </w:r>
    </w:p>
    <w:p>
      <w:pPr>
        <w:spacing w:before="80" w:after="40"/>
      </w:pPr>
      <w:r>
        <w:rPr>
          <w:b/>
          <w:color w:val="AE621D"/>
          <w:sz w:val="20"/>
        </w:rPr>
        <w:t>② PHÂN TÍCH LỖI SAI THEO PHƯƠNG ÁN</w:t>
      </w:r>
    </w:p>
    <w:p>
      <w:pPr>
        <w:spacing w:before="0"/>
      </w:pPr>
      <w:r>
        <w:t>(A) Đặt H₂SO₄ ở giữa dù đây là acid mạnh hơn hai acid ba nấc còn lại. → Chọn nhầm A.</w:t>
      </w:r>
    </w:p>
    <w:p>
      <w:pPr>
        <w:spacing w:before="0"/>
      </w:pPr>
      <w:r>
        <w:t>(B) Đặt H₂SO₄ yếu nhất do suy theo số nhóm OH hoặc đếm H, trái dữ kiện độ mạnh acid. → Chọn nhầm B.</w:t>
      </w:r>
    </w:p>
    <w:p>
      <w:pPr>
        <w:spacing w:before="0"/>
      </w:pPr>
      <w:r>
        <w:t>(C) Đảo tương quan H₃AsO₄ và H₃PO₄; nhầm xu hướng trong cùng nhóm hoặc nhầm dữ liệu pKₐ. → Chọn nhầm C.</w:t>
      </w:r>
    </w:p>
    <w:p>
      <w:pPr>
        <w:spacing w:before="60" w:after="60"/>
      </w:pPr>
      <w:r>
        <w:rPr>
          <w:b/>
          <w:color w:val="278254"/>
          <w:sz w:val="20"/>
        </w:rPr>
        <w:t xml:space="preserve">③ GHI NHỚ  </w:t>
      </w:r>
      <w:r>
        <w:t>So acid nhiều nấc phải chỉ rõ xét nấc phân li nào; pKₐ₁ nhỏ hơn nghĩa là nấc 1 mạnh hơn.</w:t>
      </w:r>
    </w:p>
    <w:p>
      <w:pPr>
        <w:spacing w:before="60" w:after="60"/>
      </w:pPr>
      <w:r>
        <w:rPr>
          <w:b/>
          <w:color w:val="A15325"/>
          <w:sz w:val="20"/>
        </w:rPr>
        <w:t xml:space="preserve">④ BẪY THƯỜNG GẶP  </w:t>
      </w:r>
      <w:r>
        <w:t>H₃PO₄ và H₃AsO₄ có pKₐ₁ rất gần nhau; kết luận định lượng nhạy với điều kiện đo và bảng dữ liệu.</w:t>
      </w:r>
    </w:p>
    <w:p>
      <w:pPr>
        <w:spacing w:before="60" w:after="60"/>
      </w:pPr>
      <w:r>
        <w:rPr>
          <w:b/>
          <w:color w:val="2468A4"/>
          <w:sz w:val="20"/>
        </w:rPr>
        <w:t xml:space="preserve">⑤ MẸO NHẬN DIỆN / GIẢI NHANH  </w:t>
      </w:r>
      <w:r>
        <w:t>Nhận H₂SO₄ là mạnh nhất; dùng pKₐ₁ để phân biệt cặp còn lại.</w:t>
      </w:r>
    </w:p>
    <w:p>
      <w:pPr>
        <w:spacing w:before="60" w:after="60"/>
      </w:pPr>
      <w:r>
        <w:rPr>
          <w:b/>
          <w:color w:val="963E79"/>
          <w:sz w:val="20"/>
        </w:rPr>
        <w:t xml:space="preserve">⑥ LỖI SAI PHỔ BIẾN VÀ CÁCH KHẮC PHỤC  </w:t>
      </w:r>
      <w:r>
        <w:t>Không áp dụng máy móc quy luật oxoacid cho hai acid có độ mạnh gần nhau mà không nêu tiêu chí; đề nên thêm “xét nấc phân li thứ nhất trong nước”.</w:t>
      </w:r>
    </w:p>
    <w:p>
      <w:pPr>
        <w:keepNext/>
        <w:spacing w:before="200" w:after="80"/>
      </w:pPr>
      <w:r>
        <w:rPr>
          <w:b/>
          <w:color w:val="2468A4"/>
        </w:rPr>
        <w:t xml:space="preserve">Câu 12: </w:t>
      </w:r>
      <w:r>
        <w:t>Nguyên tử nguyên tố X có phân lớp electron ngoài cùng là 3p⁴. Công thức oxide ứng với hoá trị cao nhất của X, hydroxide tương ứng và tính acid – base của chúng là</w:t>
      </w:r>
    </w:p>
    <w:p>
      <w:pPr>
        <w:spacing w:before="0" w:after="20"/>
        <w:ind w:left="283"/>
      </w:pPr>
      <w:r>
        <w:t>A. X₂O₃, X(OH)₃, tính lưỡng tính.</w:t>
      </w:r>
    </w:p>
    <w:p>
      <w:pPr>
        <w:spacing w:before="0" w:after="20"/>
        <w:ind w:left="283"/>
      </w:pPr>
      <w:r>
        <w:t>B. XO₃, H₂XO₄, tính acid.</w:t>
      </w:r>
    </w:p>
    <w:p>
      <w:pPr>
        <w:spacing w:before="0" w:after="20"/>
        <w:ind w:left="283"/>
      </w:pPr>
      <w:r>
        <w:t>C. XO₂, H₂XO₃, tính acid.</w:t>
      </w:r>
    </w:p>
    <w:p>
      <w:pPr>
        <w:spacing w:before="0" w:after="20"/>
        <w:ind w:left="283"/>
      </w:pPr>
      <w:r>
        <w:t>D. XO, X(OH)₂, tính base.</w:t>
      </w:r>
    </w:p>
    <w:p>
      <w:pPr>
        <w:spacing w:before="20" w:after="100"/>
      </w:pPr>
      <w:r>
        <w:rPr>
          <w:b/>
          <w:color w:val="2468A4"/>
          <w:sz w:val="18"/>
        </w:rPr>
        <w:t>THÔNG HIỂU   •   DẠNG: Cấu hình lớp ngoài cùng và oxide cao nhất</w:t>
      </w:r>
    </w:p>
    <w:p>
      <w:pPr>
        <w:spacing w:before="60" w:after="60"/>
      </w:pPr>
      <w:r>
        <w:rPr>
          <w:b/>
          <w:color w:val="163C5C"/>
          <w:sz w:val="20"/>
        </w:rPr>
        <w:t xml:space="preserve">① HƯỚNG DẪN GIẢI  </w:t>
      </w:r>
      <w:r>
        <w:t>Nguyên tố có phân lớp ngoài cùng 3p⁴, cấu hình lớp ngoài 3s²3p⁴ ⇒ X là S, nhóm VIA, chu kì 3. S có hóa trị cao nhất VI: SO₃ (XO₃), tác dụng nước tạo H₂SO₄ (H₂XO₄). Đây là oxide acid và acid tương ứng.</w:t>
      </w:r>
    </w:p>
    <w:p>
      <w:pPr>
        <w:spacing w:before="60" w:after="60"/>
      </w:pPr>
      <w:r>
        <w:rPr>
          <w:b/>
          <w:color w:val="278254"/>
          <w:sz w:val="20"/>
        </w:rPr>
        <w:t xml:space="preserve">→ ĐÁP ÁN  </w:t>
      </w:r>
      <w:r>
        <w:t>B.</w:t>
      </w:r>
    </w:p>
    <w:p>
      <w:pPr>
        <w:spacing w:before="80" w:after="40"/>
      </w:pPr>
      <w:r>
        <w:rPr>
          <w:b/>
          <w:color w:val="AE621D"/>
          <w:sz w:val="20"/>
        </w:rPr>
        <w:t>② PHÂN TÍCH LỖI SAI THEO PHƯƠNG ÁN</w:t>
      </w:r>
    </w:p>
    <w:p>
      <w:pPr>
        <w:spacing w:before="0"/>
      </w:pPr>
      <w:r>
        <w:t>(A) Nhầm S với nguyên tố nhóm IIIA và cho oxide X₂O₃, hydroxide lưỡng tính. → Chọn nhầm A.</w:t>
      </w:r>
    </w:p>
    <w:p>
      <w:pPr>
        <w:spacing w:before="0"/>
      </w:pPr>
      <w:r>
        <w:t>(C) Dừng ở số oxi hóa +4 tạo SO₂/H₂SO₃, không phải hóa trị cao nhất +6. → Chọn nhầm C.</w:t>
      </w:r>
    </w:p>
    <w:p>
      <w:pPr>
        <w:spacing w:before="0"/>
      </w:pPr>
      <w:r>
        <w:t>(D) Áp nhóm IIA vào công thức XO, X(OH)₂ dù nguyên tố thuộc nhóm VIA. → Chọn nhầm D.</w:t>
      </w:r>
    </w:p>
    <w:p>
      <w:pPr>
        <w:spacing w:before="60" w:after="60"/>
      </w:pPr>
      <w:r>
        <w:rPr>
          <w:b/>
          <w:color w:val="278254"/>
          <w:sz w:val="20"/>
        </w:rPr>
        <w:t xml:space="preserve">③ GHI NHỚ  </w:t>
      </w:r>
      <w:r>
        <w:t>Nguyên tố nhóm VIA thường có oxide cao nhất dạng XO₃, acid tương ứng H₂XO₄ (ví dụ S).</w:t>
      </w:r>
    </w:p>
    <w:p>
      <w:pPr>
        <w:spacing w:before="60" w:after="60"/>
      </w:pPr>
      <w:r>
        <w:rPr>
          <w:b/>
          <w:color w:val="A15325"/>
          <w:sz w:val="20"/>
        </w:rPr>
        <w:t xml:space="preserve">④ BẪY THƯỜNG GẶP  </w:t>
      </w:r>
      <w:r>
        <w:t>“Hóa trị cao nhất” khác với một hóa trị có thể có (S cũng tạo SO₂).</w:t>
      </w:r>
    </w:p>
    <w:p>
      <w:pPr>
        <w:spacing w:before="60" w:after="60"/>
      </w:pPr>
      <w:r>
        <w:rPr>
          <w:b/>
          <w:color w:val="2468A4"/>
          <w:sz w:val="20"/>
        </w:rPr>
        <w:t xml:space="preserve">⑤ MẸO NHẬN DIỆN / GIẢI NHANH  </w:t>
      </w:r>
      <w:r>
        <w:t>3p⁴ → S → SO₃ → H₂SO₄.</w:t>
      </w:r>
    </w:p>
    <w:p>
      <w:pPr>
        <w:spacing w:before="60" w:after="60"/>
      </w:pPr>
      <w:r>
        <w:rPr>
          <w:b/>
          <w:color w:val="963E79"/>
          <w:sz w:val="20"/>
        </w:rPr>
        <w:t xml:space="preserve">⑥ LỖI SAI PHỔ BIẾN VÀ CÁCH KHẮC PHỤC  </w:t>
      </w:r>
      <w:r>
        <w:t>Viết đủ 3s² trước khi xác định nhóm; không nhầm số electron trên p với tổng electron hóa trị.</w:t>
      </w:r>
    </w:p>
    <w:p>
      <w:pPr>
        <w:keepNext/>
        <w:spacing w:before="200" w:after="80"/>
      </w:pPr>
      <w:r>
        <w:rPr>
          <w:b/>
          <w:color w:val="2468A4"/>
        </w:rPr>
        <w:t xml:space="preserve">Câu 13: </w:t>
      </w:r>
      <w:r>
        <w:t>Cation R³⁺ có cấu hình electron ở phân lớp ngoài cùng là 2p⁶. Công thức oxide ứng với hoá trị cao nhất, hydroxide tương ứng của R và tinh acid – base của chúng là</w:t>
      </w:r>
    </w:p>
    <w:p>
      <w:pPr>
        <w:spacing w:before="0" w:after="20"/>
        <w:ind w:left="283"/>
      </w:pPr>
      <w:r>
        <w:t>A. R₂O₃, R(OH)₃ (đều lưỡng tính).</w:t>
      </w:r>
    </w:p>
    <w:p>
      <w:pPr>
        <w:spacing w:before="0" w:after="20"/>
        <w:ind w:left="283"/>
      </w:pPr>
      <w:r>
        <w:t>B. RO₃ (acidic oxide), H₂RO₄ (acid).</w:t>
      </w:r>
    </w:p>
    <w:p>
      <w:pPr>
        <w:spacing w:before="0" w:after="20"/>
        <w:ind w:left="283"/>
      </w:pPr>
      <w:r>
        <w:t>C. RO₂ (acidic oxide), H₂RO₃ (acid).</w:t>
      </w:r>
    </w:p>
    <w:p>
      <w:pPr>
        <w:spacing w:before="0" w:after="20"/>
        <w:ind w:left="283"/>
      </w:pPr>
      <w:r>
        <w:t>D. RO (basic oxide), R(OH)₂ (base).</w:t>
      </w:r>
    </w:p>
    <w:p>
      <w:pPr>
        <w:spacing w:before="20" w:after="100"/>
      </w:pPr>
      <w:r>
        <w:rPr>
          <w:b/>
          <w:color w:val="2468A4"/>
          <w:sz w:val="18"/>
        </w:rPr>
        <w:t>THÔNG HIỂU   •   DẠNG: Cấu hình cation và oxide lưỡng tính</w:t>
      </w:r>
    </w:p>
    <w:p>
      <w:pPr>
        <w:spacing w:before="60" w:after="60"/>
      </w:pPr>
      <w:r>
        <w:rPr>
          <w:b/>
          <w:color w:val="163C5C"/>
          <w:sz w:val="20"/>
        </w:rPr>
        <w:t xml:space="preserve">① HƯỚNG DẪN GIẢI  </w:t>
      </w:r>
      <w:r>
        <w:t>Ion R³⁺ kết thúc ở 2p⁶, tương ứng cấu hình [Ne] có 10e. Nguyên tử R có Z = 10 + 3 = 13 ⇒ Al. Hóa trị cao nhất III: Al₂O₃ và Al(OH)₃ đều lưỡng tính.</w:t>
      </w:r>
    </w:p>
    <w:p>
      <w:pPr>
        <w:spacing w:before="60" w:after="60"/>
      </w:pPr>
      <w:r>
        <w:rPr>
          <w:b/>
          <w:color w:val="278254"/>
          <w:sz w:val="20"/>
        </w:rPr>
        <w:t xml:space="preserve">→ ĐÁP ÁN  </w:t>
      </w:r>
      <w:r>
        <w:t>A.</w:t>
      </w:r>
    </w:p>
    <w:p>
      <w:pPr>
        <w:spacing w:before="80" w:after="40"/>
      </w:pPr>
      <w:r>
        <w:rPr>
          <w:b/>
          <w:color w:val="AE621D"/>
          <w:sz w:val="20"/>
        </w:rPr>
        <w:t>② PHÂN TÍCH LỖI SAI THEO PHƯƠNG ÁN</w:t>
      </w:r>
    </w:p>
    <w:p>
      <w:pPr>
        <w:spacing w:before="0"/>
      </w:pPr>
      <w:r>
        <w:t>(B) Coi ion R³⁺ là phi kim nhóm VIA nên viết RO₃/H₂RO₄; không suy Z từ điện tích ion. → Chọn nhầm B.</w:t>
      </w:r>
    </w:p>
    <w:p>
      <w:pPr>
        <w:spacing w:before="0"/>
      </w:pPr>
      <w:r>
        <w:t>(C) Cho R hóa trị IV trong RO₂ mặc dù R = Al hóa trị III. → Chọn nhầm C.</w:t>
      </w:r>
    </w:p>
    <w:p>
      <w:pPr>
        <w:spacing w:before="0"/>
      </w:pPr>
      <w:r>
        <w:t>(D) Từ điện tích +3 lại viết RO/R(OH)₂ của kim loại hóa trị II. → Chọn nhầm D.</w:t>
      </w:r>
    </w:p>
    <w:p>
      <w:pPr>
        <w:spacing w:before="60" w:after="60"/>
      </w:pPr>
      <w:r>
        <w:rPr>
          <w:b/>
          <w:color w:val="278254"/>
          <w:sz w:val="20"/>
        </w:rPr>
        <w:t xml:space="preserve">③ GHI NHỚ  </w:t>
      </w:r>
      <w:r>
        <w:t>R³⁺ có 10e thì nguyên tử trung hòa có 13e: Al.</w:t>
      </w:r>
    </w:p>
    <w:p>
      <w:pPr>
        <w:spacing w:before="60" w:after="60"/>
      </w:pPr>
      <w:r>
        <w:rPr>
          <w:b/>
          <w:color w:val="A15325"/>
          <w:sz w:val="20"/>
        </w:rPr>
        <w:t xml:space="preserve">④ BẪY THƯỜNG GẶP  </w:t>
      </w:r>
      <w:r>
        <w:t>Ion có cấu hình khí hiếm không có nghĩa nguyên tố tạo ion là khí hiếm.</w:t>
      </w:r>
    </w:p>
    <w:p>
      <w:pPr>
        <w:spacing w:before="60" w:after="60"/>
      </w:pPr>
      <w:r>
        <w:rPr>
          <w:b/>
          <w:color w:val="2468A4"/>
          <w:sz w:val="20"/>
        </w:rPr>
        <w:t xml:space="preserve">⑤ MẸO NHẬN DIỆN / GIẢI NHANH  </w:t>
      </w:r>
      <w:r>
        <w:t>e(R) = e(R³⁺) + 3 = 13.</w:t>
      </w:r>
    </w:p>
    <w:p>
      <w:pPr>
        <w:spacing w:before="60" w:after="60"/>
      </w:pPr>
      <w:r>
        <w:rPr>
          <w:b/>
          <w:color w:val="963E79"/>
          <w:sz w:val="20"/>
        </w:rPr>
        <w:t xml:space="preserve">⑥ LỖI SAI PHỔ BIẾN VÀ CÁCH KHẮC PHỤC  </w:t>
      </w:r>
      <w:r>
        <w:t>Tránh đọc “ngoài cùng 2p⁶” như phân lớp cuối của nguyên tử trung hòa.</w:t>
      </w:r>
    </w:p>
    <w:p>
      <w:pPr>
        <w:keepNext/>
        <w:spacing w:before="200" w:after="80"/>
      </w:pPr>
      <w:r>
        <w:rPr>
          <w:b/>
          <w:color w:val="2468A4"/>
        </w:rPr>
        <w:t xml:space="preserve">Câu 14: </w:t>
      </w:r>
      <w:r>
        <w:t>X, Y là hai nguyên tố thuộc nhóm A trong cùng một chu kì của bảng tuần hoàn. Oxide cao nhất của X, Y có dạng X₂O và YO₃. Cho các phát biểu sau:</w:t>
      </w:r>
    </w:p>
    <w:p>
      <w:pPr>
        <w:spacing w:before="0"/>
        <w:ind w:left="142"/>
      </w:pPr>
      <w:r>
        <w:t>(1) X, Y thuộc 2 nhóm A kế tiếp.</w:t>
      </w:r>
    </w:p>
    <w:p>
      <w:pPr>
        <w:spacing w:before="0"/>
        <w:ind w:left="142"/>
      </w:pPr>
      <w:r>
        <w:t>(2) X là kim loại, Y là phi kim.</w:t>
      </w:r>
    </w:p>
    <w:p>
      <w:pPr>
        <w:spacing w:before="0"/>
        <w:ind w:left="142"/>
      </w:pPr>
      <w:r>
        <w:t>(3) X₂O là basic oxide còn YO₃ là acidic oxide.</w:t>
      </w:r>
    </w:p>
    <w:p>
      <w:pPr>
        <w:spacing w:before="0"/>
        <w:ind w:left="142"/>
      </w:pPr>
      <w:r>
        <w:t>(4) Hydroxide cao nhất của Y có dạng Y(OH)₆ và có tính base.</w:t>
      </w:r>
    </w:p>
    <w:p>
      <w:pPr>
        <w:spacing w:before="0"/>
      </w:pPr>
      <w:r>
        <w:t>Số phát biểu đúng là</w:t>
      </w:r>
    </w:p>
    <w:p>
      <w:pPr>
        <w:spacing w:before="0" w:after="20"/>
        <w:ind w:left="283"/>
      </w:pPr>
      <w:r>
        <w:t>A. 1.</w:t>
      </w:r>
    </w:p>
    <w:p>
      <w:pPr>
        <w:spacing w:before="0" w:after="20"/>
        <w:ind w:left="283"/>
      </w:pPr>
      <w:r>
        <w:t>B. 2.</w:t>
      </w:r>
    </w:p>
    <w:p>
      <w:pPr>
        <w:spacing w:before="0" w:after="20"/>
        <w:ind w:left="283"/>
      </w:pPr>
      <w:r>
        <w:t>C. 3.</w:t>
      </w:r>
    </w:p>
    <w:p>
      <w:pPr>
        <w:spacing w:before="0" w:after="20"/>
        <w:ind w:left="283"/>
      </w:pPr>
      <w:r>
        <w:t>D. 4.</w:t>
      </w:r>
    </w:p>
    <w:p>
      <w:pPr>
        <w:spacing w:before="20" w:after="100"/>
      </w:pPr>
      <w:r>
        <w:rPr>
          <w:b/>
          <w:color w:val="2468A4"/>
          <w:sz w:val="18"/>
        </w:rPr>
        <w:t>THÔNG HIỂU   •   DẠNG: Oxide cao nhất và quy luật nhóm A</w:t>
      </w:r>
    </w:p>
    <w:p>
      <w:pPr>
        <w:spacing w:before="60" w:after="60"/>
      </w:pPr>
      <w:r>
        <w:rPr>
          <w:b/>
          <w:color w:val="163C5C"/>
          <w:sz w:val="20"/>
        </w:rPr>
        <w:t xml:space="preserve">① HƯỚNG DẪN GIẢI  </w:t>
      </w:r>
      <w:r>
        <w:t>X₂O ứng với X có hóa trị I → X nhóm IA. YO₃ ứng với Y có hóa trị VI → Y nhóm VIA. (1) Sai: IA và VIA không kế tiếp. (2) Đúng: nhóm IA là kim loại, nhóm VIA trong các chu kì có kim loại kiềm tương ứng là phi kim (O, S, Se...). (3) Đúng: oxide nhóm IA là oxide base; oxide cao nhất của Y là oxide acid trong các trường hợp quen thuộc. (4) Sai: hydroxide acid tương ứng YO₃ là H₂YO₄ (với S, Se), không phải Y(OH)₆ base. Có 2 nhận định đúng.</w:t>
      </w:r>
    </w:p>
    <w:p>
      <w:pPr>
        <w:spacing w:before="60" w:after="60"/>
      </w:pPr>
      <w:r>
        <w:rPr>
          <w:b/>
          <w:color w:val="278254"/>
          <w:sz w:val="20"/>
        </w:rPr>
        <w:t xml:space="preserve">→ ĐÁP ÁN  </w:t>
      </w:r>
      <w:r>
        <w:t>B.</w:t>
      </w:r>
    </w:p>
    <w:p>
      <w:pPr>
        <w:spacing w:before="80" w:after="40"/>
      </w:pPr>
      <w:r>
        <w:rPr>
          <w:b/>
          <w:color w:val="AE621D"/>
          <w:sz w:val="20"/>
        </w:rPr>
        <w:t>② PHÂN TÍCH LỖI SAI THEO PHƯƠNG ÁN</w:t>
      </w:r>
    </w:p>
    <w:p>
      <w:pPr>
        <w:spacing w:before="0"/>
      </w:pPr>
      <w:r>
        <w:t>(A) Chỉ công nhận ý (2), cho rằng oxide nhóm IA không phải oxide base hoặc không chắc ý (3). → Chọn nhầm A.</w:t>
      </w:r>
    </w:p>
    <w:p>
      <w:pPr>
        <w:spacing w:before="0"/>
      </w:pPr>
      <w:r>
        <w:t>(C) Đếm thêm ý (1) vì nhầm nhóm IA với VIA là hai nhóm sát nhau. → Chọn nhầm C.</w:t>
      </w:r>
    </w:p>
    <w:p>
      <w:pPr>
        <w:spacing w:before="0"/>
      </w:pPr>
      <w:r>
        <w:t>(D) Cho cả (1) và (4) đúng do đồng nhất hydroxide của mọi nguyên tố với base. → Chọn nhầm D.</w:t>
      </w:r>
    </w:p>
    <w:p>
      <w:pPr>
        <w:spacing w:before="60" w:after="60"/>
      </w:pPr>
      <w:r>
        <w:rPr>
          <w:b/>
          <w:color w:val="278254"/>
          <w:sz w:val="20"/>
        </w:rPr>
        <w:t xml:space="preserve">③ GHI NHỚ  </w:t>
      </w:r>
      <w:r>
        <w:t>Oxide cao nhất các nhóm IA, VIA có dạng X₂O và YO₃; tính chất khác nhau rõ rệt.</w:t>
      </w:r>
    </w:p>
    <w:p>
      <w:pPr>
        <w:spacing w:before="60" w:after="60"/>
      </w:pPr>
      <w:r>
        <w:rPr>
          <w:b/>
          <w:color w:val="A15325"/>
          <w:sz w:val="20"/>
        </w:rPr>
        <w:t xml:space="preserve">④ BẪY THƯỜNG GẶP  </w:t>
      </w:r>
      <w:r>
        <w:t>Mẫu YO₃ áp dụng các phi kim thông dụng S/Se; không suy một hydroxide base Y(OH)₆ chỉ từ hóa trị VI.</w:t>
      </w:r>
    </w:p>
    <w:p>
      <w:pPr>
        <w:spacing w:before="60" w:after="60"/>
      </w:pPr>
      <w:r>
        <w:rPr>
          <w:b/>
          <w:color w:val="2468A4"/>
          <w:sz w:val="20"/>
        </w:rPr>
        <w:t xml:space="preserve">⑤ MẸO NHẬN DIỆN / GIẢI NHANH  </w:t>
      </w:r>
      <w:r>
        <w:t>Nhìn oxide để suy hóa trị → nhóm → loại oxide trước khi đếm.</w:t>
      </w:r>
    </w:p>
    <w:p>
      <w:pPr>
        <w:spacing w:before="60" w:after="60"/>
      </w:pPr>
      <w:r>
        <w:rPr>
          <w:b/>
          <w:color w:val="963E79"/>
          <w:sz w:val="20"/>
        </w:rPr>
        <w:t xml:space="preserve">⑥ LỖI SAI PHỔ BIẾN VÀ CÁCH KHẮC PHỤC  </w:t>
      </w:r>
      <w:r>
        <w:t>Không suy tính acid/base của hợp chất từ tổng số O hay OH theo tên gọi; cần xét bản chất nguyên tố.</w:t>
      </w:r>
    </w:p>
    <w:p>
      <w:pPr>
        <w:keepNext/>
        <w:spacing w:before="200" w:after="80"/>
      </w:pPr>
      <w:r>
        <w:rPr>
          <w:b/>
          <w:color w:val="2468A4"/>
        </w:rPr>
        <w:t xml:space="preserve">Câu 15: </w:t>
      </w:r>
      <w:r>
        <w:t>X, Y và Z là các nguyên tố thuộc cùng chu kì của bảng tuần hoàn. Oxide của X tan trong nước tạo thành dung dịch làm hồng giấy quỳ tím. Oxide của Y phản ứng với nước tạo thành dung dịch làm xanh quỳ tím. Oxide của Z phản ứng được với cả acid lẫn base. Kết luận nào sau đây là đúng?</w:t>
      </w:r>
    </w:p>
    <w:p>
      <w:pPr>
        <w:spacing w:before="0" w:after="20"/>
        <w:ind w:left="283"/>
      </w:pPr>
      <w:r>
        <w:t>A. X là kim loại; Y là kim loại tạo oxide lưỡng tính; Z là phi kim.</w:t>
      </w:r>
    </w:p>
    <w:p>
      <w:pPr>
        <w:spacing w:before="0" w:after="20"/>
        <w:ind w:left="283"/>
      </w:pPr>
      <w:r>
        <w:t>B. X là phi kim; Y là kim loại tạo oxide lưỡng tính; Z là kim loại.</w:t>
      </w:r>
    </w:p>
    <w:p>
      <w:pPr>
        <w:spacing w:before="0" w:after="20"/>
        <w:ind w:left="283"/>
      </w:pPr>
      <w:r>
        <w:t>C. X là kim loại; Z là kim loại tạo oxide lưỡng tính; Y là phi kim.</w:t>
      </w:r>
    </w:p>
    <w:p>
      <w:pPr>
        <w:spacing w:before="0" w:after="20"/>
        <w:ind w:left="283"/>
      </w:pPr>
      <w:r>
        <w:t>D. X là phi kim; Z là kim loại tạo oxide lưỡng tính; Y là kim loại.</w:t>
      </w:r>
    </w:p>
    <w:p>
      <w:pPr>
        <w:spacing w:before="20" w:after="100"/>
      </w:pPr>
      <w:r>
        <w:rPr>
          <w:b/>
          <w:color w:val="2468A4"/>
          <w:sz w:val="18"/>
        </w:rPr>
        <w:t>THÔNG HIỂU   •   DẠNG: Phân loại oxide acid – base – lưỡng tính</w:t>
      </w:r>
    </w:p>
    <w:p>
      <w:pPr>
        <w:spacing w:before="60" w:after="60"/>
      </w:pPr>
      <w:r>
        <w:rPr>
          <w:b/>
          <w:color w:val="163C5C"/>
          <w:sz w:val="20"/>
        </w:rPr>
        <w:t xml:space="preserve">① HƯỚNG DẪN GIẢI  </w:t>
      </w:r>
      <w:r>
        <w:t>Oxide X tác dụng nước làm quỳ tím hồng → tạo acid, X phù hợp là phi kim. Oxide Y tác dụng nước tạo dung dịch kiềm → Y là kim loại. Oxide Z phản ứng được với cả acid và base → Z là kim loại có oxide lưỡng tính (ví dụ Al₂O₃). Kết luận khớp D.</w:t>
      </w:r>
    </w:p>
    <w:p>
      <w:pPr>
        <w:spacing w:before="60" w:after="60"/>
      </w:pPr>
      <w:r>
        <w:rPr>
          <w:b/>
          <w:color w:val="278254"/>
          <w:sz w:val="20"/>
        </w:rPr>
        <w:t xml:space="preserve">→ ĐÁP ÁN  </w:t>
      </w:r>
      <w:r>
        <w:t>D.</w:t>
      </w:r>
    </w:p>
    <w:p>
      <w:pPr>
        <w:spacing w:before="80" w:after="40"/>
      </w:pPr>
      <w:r>
        <w:rPr>
          <w:b/>
          <w:color w:val="AE621D"/>
          <w:sz w:val="20"/>
        </w:rPr>
        <w:t>② PHÂN TÍCH LỖI SAI THEO PHƯƠNG ÁN</w:t>
      </w:r>
    </w:p>
    <w:p>
      <w:pPr>
        <w:spacing w:before="0"/>
      </w:pPr>
      <w:r>
        <w:t>(A) Gán oxide tạo acid cho kim loại, đồng thời gán oxide lưỡng tính cho Y dù Y tạo dung dịch base. → Chọn nhầm A.</w:t>
      </w:r>
    </w:p>
    <w:p>
      <w:pPr>
        <w:spacing w:before="0"/>
      </w:pPr>
      <w:r>
        <w:t>(B) Nhầm Z (oxide lưỡng tính) với Y (oxide base tan trong nước). → Chọn nhầm B.</w:t>
      </w:r>
    </w:p>
    <w:p>
      <w:pPr>
        <w:spacing w:before="0"/>
      </w:pPr>
      <w:r>
        <w:t>(C) Đảo bản chất X và Y nên acid/base đổi vai trò. → Chọn nhầm C.</w:t>
      </w:r>
    </w:p>
    <w:p>
      <w:pPr>
        <w:spacing w:before="60" w:after="60"/>
      </w:pPr>
      <w:r>
        <w:rPr>
          <w:b/>
          <w:color w:val="278254"/>
          <w:sz w:val="20"/>
        </w:rPr>
        <w:t xml:space="preserve">③ GHI NHỚ  </w:t>
      </w:r>
      <w:r>
        <w:t>Oxide acid tạo dung dịch acid; oxide base phản ứng với nước nếu thích hợp; oxide lưỡng tính phản ứng acid và base.</w:t>
      </w:r>
    </w:p>
    <w:p>
      <w:pPr>
        <w:spacing w:before="60" w:after="60"/>
      </w:pPr>
      <w:r>
        <w:rPr>
          <w:b/>
          <w:color w:val="A15325"/>
          <w:sz w:val="20"/>
        </w:rPr>
        <w:t xml:space="preserve">④ BẪY THƯỜNG GẶP  </w:t>
      </w:r>
      <w:r>
        <w:t>Không phải mọi oxide acid hay oxide base đều trực tiếp phản ứng với nước; đề đã cho hiện tượng cụ thể.</w:t>
      </w:r>
    </w:p>
    <w:p>
      <w:pPr>
        <w:spacing w:before="60" w:after="60"/>
      </w:pPr>
      <w:r>
        <w:rPr>
          <w:b/>
          <w:color w:val="2468A4"/>
          <w:sz w:val="20"/>
        </w:rPr>
        <w:t xml:space="preserve">⑤ MẸO NHẬN DIỆN / GIẢI NHANH  </w:t>
      </w:r>
      <w:r>
        <w:t>Đề cho hiện tượng theo thứ tự acid – base – lưỡng tính → phi kim – kim loại – kim loại.</w:t>
      </w:r>
    </w:p>
    <w:p>
      <w:pPr>
        <w:spacing w:before="60" w:after="60"/>
      </w:pPr>
      <w:r>
        <w:rPr>
          <w:b/>
          <w:color w:val="963E79"/>
          <w:sz w:val="20"/>
        </w:rPr>
        <w:t xml:space="preserve">⑥ LỖI SAI PHỔ BIẾN VÀ CÁCH KHẮC PHỤC  </w:t>
      </w:r>
      <w:r>
        <w:t>Không mặc định mọi oxide kim loại đều lưỡng tính hoặc mọi oxide phi kim đều phản ứng với nước.</w:t>
      </w:r>
    </w:p>
    <w:p>
      <w:pPr>
        <w:keepNext/>
        <w:spacing w:before="200" w:after="80"/>
      </w:pPr>
      <w:r>
        <w:rPr>
          <w:b/>
          <w:color w:val="AF6D1B"/>
        </w:rPr>
        <w:t xml:space="preserve">Câu 16: </w:t>
      </w:r>
      <w:r>
        <w:t>A và B là hai nguyên tố kế tiếp nhau trong cùng một chu kỳ trong bảng tuần hoàn. Tổng số proton của chúng là 57 (ZA&lt;ZB). Vị trí của B trong bảng tuần hoàn là</w:t>
      </w:r>
    </w:p>
    <w:p>
      <w:pPr>
        <w:spacing w:before="0" w:after="20"/>
        <w:ind w:left="283"/>
      </w:pPr>
      <w:r>
        <w:t>A. chu kỳ 4, nhóm IIB</w:t>
      </w:r>
    </w:p>
    <w:p>
      <w:pPr>
        <w:spacing w:before="0" w:after="20"/>
        <w:ind w:left="283"/>
      </w:pPr>
      <w:r>
        <w:t>B. chu kỳ 4, nhóm IB</w:t>
      </w:r>
    </w:p>
    <w:p>
      <w:pPr>
        <w:spacing w:before="0" w:after="20"/>
        <w:ind w:left="283"/>
      </w:pPr>
      <w:r>
        <w:t>C. chu kỳ 3, nhóm VIIIA</w:t>
      </w:r>
    </w:p>
    <w:p>
      <w:pPr>
        <w:spacing w:before="0" w:after="20"/>
        <w:ind w:left="283"/>
      </w:pPr>
      <w:r>
        <w:t>D. chu kỳ 3, nhóm IB</w:t>
      </w:r>
    </w:p>
    <w:p>
      <w:pPr>
        <w:spacing w:before="20" w:after="100"/>
      </w:pPr>
      <w:r>
        <w:rPr>
          <w:b/>
          <w:color w:val="AF6D1B"/>
          <w:sz w:val="18"/>
        </w:rPr>
        <w:t>VẬN DỤNG TÍNH TOÁN   •   DẠNG: Hai nguyên tố liên tiếp qua Z</w:t>
      </w:r>
    </w:p>
    <w:p>
      <w:pPr>
        <w:spacing w:before="60" w:after="60"/>
      </w:pPr>
      <w:r>
        <w:rPr>
          <w:b/>
          <w:color w:val="163C5C"/>
          <w:sz w:val="20"/>
        </w:rPr>
        <w:t xml:space="preserve">① HƯỚNG DẪN GIẢI  </w:t>
      </w:r>
      <w:r>
        <w:t>Hai nguyên tố kế tiếp có Z_B = Z_A + 1. Z_A + Z_B = 57 ⇒ 2Z_A + 1 = 57 ⇒ Z_A = 28 (Ni), Z_B = 29 (Cu). Cu: chu kì 4, nhóm IB (nhóm 11).</w:t>
      </w:r>
    </w:p>
    <w:p>
      <w:pPr>
        <w:spacing w:before="60" w:after="60"/>
      </w:pPr>
      <w:r>
        <w:rPr>
          <w:b/>
          <w:color w:val="278254"/>
          <w:sz w:val="20"/>
        </w:rPr>
        <w:t xml:space="preserve">→ ĐÁP ÁN  </w:t>
      </w:r>
      <w:r>
        <w:t>B.</w:t>
      </w:r>
    </w:p>
    <w:p>
      <w:pPr>
        <w:spacing w:before="80" w:after="40"/>
      </w:pPr>
      <w:r>
        <w:rPr>
          <w:b/>
          <w:color w:val="AE621D"/>
          <w:sz w:val="20"/>
        </w:rPr>
        <w:t>② PHÂN TÍCH LỖI SAI THEO PHƯƠNG ÁN</w:t>
      </w:r>
    </w:p>
    <w:p>
      <w:pPr>
        <w:spacing w:before="0"/>
      </w:pPr>
      <w:r>
        <w:t>(A) Nhầm Cu (Z = 29) với Zn (Z = 30), nhóm IIB, dù Ni + Zn không có Z liên tiếp. → Chọn nhầm A.</w:t>
      </w:r>
    </w:p>
    <w:p>
      <w:pPr>
        <w:spacing w:before="0"/>
      </w:pPr>
      <w:r>
        <w:t>(C) Chọn khí hiếm Ar trong chu kì 3 do nhầm tổng 57 thành số hiệu nguyên tử. → Chọn nhầm C.</w:t>
      </w:r>
    </w:p>
    <w:p>
      <w:pPr>
        <w:spacing w:before="0"/>
      </w:pPr>
      <w:r>
        <w:t>(D) Giữ nhóm IB nhưng xếp Cu ở chu kì 3, không khớp cấu hình [Ar]3d¹⁰4s¹. → Chọn nhầm D.</w:t>
      </w:r>
    </w:p>
    <w:p>
      <w:pPr>
        <w:spacing w:before="60" w:after="60"/>
      </w:pPr>
      <w:r>
        <w:rPr>
          <w:b/>
          <w:color w:val="278254"/>
          <w:sz w:val="20"/>
        </w:rPr>
        <w:t xml:space="preserve">③ GHI NHỚ  </w:t>
      </w:r>
      <w:r>
        <w:t>Hai nguyên tố liền nhau trong bảng có số hiệu nguyên tử chênh nhau 1.</w:t>
      </w:r>
    </w:p>
    <w:p>
      <w:pPr>
        <w:spacing w:before="60" w:after="60"/>
      </w:pPr>
      <w:r>
        <w:rPr>
          <w:b/>
          <w:color w:val="A15325"/>
          <w:sz w:val="20"/>
        </w:rPr>
        <w:t xml:space="preserve">④ BẪY THƯỜNG GẶP  </w:t>
      </w:r>
      <w:r>
        <w:t>Chu kì xác định bởi cấu hình nguyên tử trung hòa; Cu thuộc chu kì 4 dù có 4s¹.</w:t>
      </w:r>
    </w:p>
    <w:p>
      <w:pPr>
        <w:spacing w:before="60" w:after="60"/>
      </w:pPr>
      <w:r>
        <w:rPr>
          <w:b/>
          <w:color w:val="2468A4"/>
          <w:sz w:val="20"/>
        </w:rPr>
        <w:t xml:space="preserve">⑤ MẸO NHẬN DIỆN / GIẢI NHANH  </w:t>
      </w:r>
      <w:r>
        <w:t>Z_A = (57 − 1)/2 = 28 → B là Cu.</w:t>
      </w:r>
    </w:p>
    <w:p>
      <w:pPr>
        <w:spacing w:before="60" w:after="60"/>
      </w:pPr>
      <w:r>
        <w:rPr>
          <w:b/>
          <w:color w:val="963E79"/>
          <w:sz w:val="20"/>
        </w:rPr>
        <w:t xml:space="preserve">⑥ LỖI SAI PHỔ BIẾN VÀ CÁCH KHẮC PHỤC  </w:t>
      </w:r>
      <w:r>
        <w:t>Đừng nhầm chỉ số thứ tự nguyên tố với tổng proton của cả hai.</w:t>
      </w:r>
    </w:p>
    <w:p>
      <w:pPr>
        <w:keepNext/>
        <w:spacing w:before="200" w:after="80"/>
      </w:pPr>
      <w:r>
        <w:rPr>
          <w:b/>
          <w:color w:val="AF6D1B"/>
        </w:rPr>
        <w:t xml:space="preserve">Câu 17: </w:t>
      </w:r>
      <w:r>
        <w:t>Công thức phân tử của hợp chất khí tạo bởi nguyên tố R và hydrogen là RH₃. Trong oxide mà R có hoá trị cao nhất thì oxygen chiếm 74,07% về khối lượng. Nguyên tố R là</w:t>
      </w:r>
    </w:p>
    <w:p>
      <w:pPr>
        <w:spacing w:before="0" w:after="20"/>
        <w:ind w:left="283"/>
      </w:pPr>
      <w:r>
        <w:t>A. S.</w:t>
      </w:r>
    </w:p>
    <w:p>
      <w:pPr>
        <w:spacing w:before="0" w:after="20"/>
        <w:ind w:left="283"/>
      </w:pPr>
      <w:r>
        <w:t>B. As.</w:t>
      </w:r>
    </w:p>
    <w:p>
      <w:pPr>
        <w:spacing w:before="0" w:after="20"/>
        <w:ind w:left="283"/>
      </w:pPr>
      <w:r>
        <w:t>C. N.</w:t>
      </w:r>
    </w:p>
    <w:p>
      <w:pPr>
        <w:spacing w:before="0" w:after="20"/>
        <w:ind w:left="283"/>
      </w:pPr>
      <w:r>
        <w:t>D. P.</w:t>
      </w:r>
    </w:p>
    <w:p>
      <w:pPr>
        <w:spacing w:before="20" w:after="100"/>
      </w:pPr>
      <w:r>
        <w:rPr>
          <w:b/>
          <w:color w:val="AF6D1B"/>
          <w:sz w:val="18"/>
        </w:rPr>
        <w:t>VẬN DỤNG TÍNH TOÁN   •   DẠNG: Suy nguyên tố từ %O trong oxide cao nhất</w:t>
      </w:r>
    </w:p>
    <w:p>
      <w:pPr>
        <w:spacing w:before="60" w:after="60"/>
      </w:pPr>
      <w:r>
        <w:rPr>
          <w:b/>
          <w:color w:val="163C5C"/>
          <w:sz w:val="20"/>
        </w:rPr>
        <w:t xml:space="preserve">① HƯỚNG DẪN GIẢI  </w:t>
      </w:r>
      <w:r>
        <w:t>Hợp chất khí RH₃ gợi ý R thuộc nhóm VA; oxide cao nhất có công thức R₂O₅. Đặt A_R = M: 80/(2M + 80) = 0,7407 ⇒ 2M + 80 ≈ 108 ⇒ M ≈ 14 ⇒ R = N.</w:t>
      </w:r>
    </w:p>
    <w:p>
      <w:pPr>
        <w:spacing w:before="60" w:after="60"/>
      </w:pPr>
      <w:r>
        <w:rPr>
          <w:b/>
          <w:color w:val="278254"/>
          <w:sz w:val="20"/>
        </w:rPr>
        <w:t xml:space="preserve">→ ĐÁP ÁN  </w:t>
      </w:r>
      <w:r>
        <w:t>C.</w:t>
      </w:r>
    </w:p>
    <w:p>
      <w:pPr>
        <w:spacing w:before="80" w:after="40"/>
      </w:pPr>
      <w:r>
        <w:rPr>
          <w:b/>
          <w:color w:val="AE621D"/>
          <w:sz w:val="20"/>
        </w:rPr>
        <w:t>② PHÂN TÍCH LỖI SAI THEO PHƯƠNG ÁN</w:t>
      </w:r>
    </w:p>
    <w:p>
      <w:pPr>
        <w:spacing w:before="0"/>
      </w:pPr>
      <w:r>
        <w:t>(A) Chọn S do nghĩ oxide là SO₃ mà quên hợp chất khí thông thường của S với H là H₂S, không phải SH₃. → Chọn nhầm A.</w:t>
      </w:r>
    </w:p>
    <w:p>
      <w:pPr>
        <w:spacing w:before="0"/>
      </w:pPr>
      <w:r>
        <w:t>(B) As có M ≈ 75 nên %O trong As₂O₅ thấp hơn nhiều 74,07%. → Chọn nhầm B.</w:t>
      </w:r>
    </w:p>
    <w:p>
      <w:pPr>
        <w:spacing w:before="0"/>
      </w:pPr>
      <w:r>
        <w:t>(D) P có M = 31 ⇒ %O của P₂O₅ = 80/142 ≈ 56,34%, không phù hợp. → Chọn nhầm D.</w:t>
      </w:r>
    </w:p>
    <w:p>
      <w:pPr>
        <w:spacing w:before="60" w:after="60"/>
      </w:pPr>
      <w:r>
        <w:rPr>
          <w:b/>
          <w:color w:val="278254"/>
          <w:sz w:val="20"/>
        </w:rPr>
        <w:t xml:space="preserve">③ GHI NHỚ  </w:t>
      </w:r>
      <w:r>
        <w:t>RH₃ thường gợi nhóm VA; oxide hóa trị V có dạng R₂O₅.</w:t>
      </w:r>
    </w:p>
    <w:p>
      <w:pPr>
        <w:spacing w:before="60" w:after="60"/>
      </w:pPr>
      <w:r>
        <w:rPr>
          <w:b/>
          <w:color w:val="A15325"/>
          <w:sz w:val="20"/>
        </w:rPr>
        <w:t xml:space="preserve">④ BẪY THƯỜNG GẶP  </w:t>
      </w:r>
      <w:r>
        <w:t>Nhớ mẫu oxide cao nhất khác hợp chất H: RH₃ không được hiểu oxide là RO₃.</w:t>
      </w:r>
    </w:p>
    <w:p>
      <w:pPr>
        <w:spacing w:before="60" w:after="60"/>
      </w:pPr>
      <w:r>
        <w:rPr>
          <w:b/>
          <w:color w:val="2468A4"/>
          <w:sz w:val="20"/>
        </w:rPr>
        <w:t xml:space="preserve">⑤ MẸO NHẬN DIỆN / GIẢI NHANH  </w:t>
      </w:r>
      <w:r>
        <w:t>M = [80/0,7407 − 80]/2 ≈ 14.</w:t>
      </w:r>
    </w:p>
    <w:p>
      <w:pPr>
        <w:spacing w:before="60" w:after="60"/>
      </w:pPr>
      <w:r>
        <w:rPr>
          <w:b/>
          <w:color w:val="963E79"/>
          <w:sz w:val="20"/>
        </w:rPr>
        <w:t xml:space="preserve">⑥ LỖI SAI PHỔ BIẾN VÀ CÁCH KHẮC PHỤC  </w:t>
      </w:r>
      <w:r>
        <w:t>Không gán khối lượng mol của oxide chỉ bằng 5×16; phải tính cả 2 nguyên tử R.</w:t>
      </w:r>
    </w:p>
    <w:p>
      <w:pPr>
        <w:keepNext/>
        <w:spacing w:before="200" w:after="80"/>
      </w:pPr>
      <w:r>
        <w:rPr>
          <w:b/>
          <w:color w:val="AF6D1B"/>
        </w:rPr>
        <w:t xml:space="preserve">Câu 18: </w:t>
      </w:r>
      <w:r>
        <w:t>Cho 1,67 gam hỗn hợp gồm hai kim loại ở 2 chu kỳ liên tiếp thuộc nhóm IIA (phân nhóm chính nhóm II) tác dụng hết với dung dịch HCl (dư), thoát ra 0,7437 lít khí H₂ (ở 25 °C và 1 bar). Hai kim loại đó là</w:t>
      </w:r>
    </w:p>
    <w:p>
      <w:pPr>
        <w:spacing w:before="0" w:after="20"/>
        <w:ind w:left="283"/>
      </w:pPr>
      <w:r>
        <w:t>A. Be và Mg.</w:t>
      </w:r>
    </w:p>
    <w:p>
      <w:pPr>
        <w:spacing w:before="0" w:after="20"/>
        <w:ind w:left="283"/>
      </w:pPr>
      <w:r>
        <w:t>B. Mg và Ca.</w:t>
      </w:r>
    </w:p>
    <w:p>
      <w:pPr>
        <w:spacing w:before="0" w:after="20"/>
        <w:ind w:left="283"/>
      </w:pPr>
      <w:r>
        <w:t>C. Sr và Ba.</w:t>
      </w:r>
    </w:p>
    <w:p>
      <w:pPr>
        <w:spacing w:before="0" w:after="20"/>
        <w:ind w:left="283"/>
      </w:pPr>
      <w:r>
        <w:t>D. Ca và Sr.</w:t>
      </w:r>
    </w:p>
    <w:p>
      <w:pPr>
        <w:spacing w:before="20" w:after="100"/>
      </w:pPr>
      <w:r>
        <w:rPr>
          <w:b/>
          <w:color w:val="AF6D1B"/>
          <w:sz w:val="18"/>
        </w:rPr>
        <w:t>VẬN DỤNG TÍNH TOÁN   •   DẠNG: Kim loại nhóm IIA kế tiếp – khối lượng mol trung bình</w:t>
      </w:r>
    </w:p>
    <w:p>
      <w:pPr>
        <w:spacing w:before="60" w:after="60"/>
      </w:pPr>
      <w:r>
        <w:rPr>
          <w:b/>
          <w:color w:val="163C5C"/>
          <w:sz w:val="20"/>
        </w:rPr>
        <w:t xml:space="preserve">① HƯỚNG DẪN GIẢI  </w:t>
      </w:r>
      <w:r>
        <w:t>Ở 25 °C, 1 bar lấy Vₘ ≈ 24,79 L/mol. n(H₂) = 0,7437/24,79 = 0,0300 mol. Phương trình M + 2HCl → MCl₂ + H₂, nên n(kim loại) = 0,0300 mol. M̄ = 1,67/0,0300 ≈ 55,67 g/mol nằm giữa Ca (≈40) và Sr (≈88), là hai nguyên tố nhóm IIA kế tiếp.</w:t>
      </w:r>
    </w:p>
    <w:p>
      <w:pPr>
        <w:spacing w:before="60" w:after="60"/>
      </w:pPr>
      <w:r>
        <w:rPr>
          <w:b/>
          <w:color w:val="278254"/>
          <w:sz w:val="20"/>
        </w:rPr>
        <w:t xml:space="preserve">→ ĐÁP ÁN  </w:t>
      </w:r>
      <w:r>
        <w:t>D.</w:t>
      </w:r>
    </w:p>
    <w:p>
      <w:pPr>
        <w:spacing w:before="80" w:after="40"/>
      </w:pPr>
      <w:r>
        <w:rPr>
          <w:b/>
          <w:color w:val="AE621D"/>
          <w:sz w:val="20"/>
        </w:rPr>
        <w:t>② PHÂN TÍCH LỖI SAI THEO PHƯƠNG ÁN</w:t>
      </w:r>
    </w:p>
    <w:p>
      <w:pPr>
        <w:spacing w:before="0"/>
      </w:pPr>
      <w:r>
        <w:t>(A) Be và Mg đều có nguyên tử khối nhỏ hơn M̄ ≈ 55,67, nên không thể tạo trung bình này. → Chọn nhầm A.</w:t>
      </w:r>
    </w:p>
    <w:p>
      <w:pPr>
        <w:spacing w:before="0"/>
      </w:pPr>
      <w:r>
        <w:t>(B) Mg và Ca cũng đều có nguyên tử khối nhỏ hơn M̄; chọn do chỉ nhớ cặp thường gặp. → Chọn nhầm B.</w:t>
      </w:r>
    </w:p>
    <w:p>
      <w:pPr>
        <w:spacing w:before="0"/>
      </w:pPr>
      <w:r>
        <w:t>(C) Sr và Ba đều lớn hơn M̄; chọn do thấy khối lượng hỗn hợp và suy kim loại nặng. → Chọn nhầm C.</w:t>
      </w:r>
    </w:p>
    <w:p>
      <w:pPr>
        <w:spacing w:before="60" w:after="60"/>
      </w:pPr>
      <w:r>
        <w:rPr>
          <w:b/>
          <w:color w:val="278254"/>
          <w:sz w:val="20"/>
        </w:rPr>
        <w:t xml:space="preserve">③ GHI NHỚ  </w:t>
      </w:r>
      <w:r>
        <w:t>Nếu hai kim loại cùng tạo 1 mol H₂ trên 1 mol M, khối lượng mol trung bình nằm giữa hai nguyên tử khối.</w:t>
      </w:r>
    </w:p>
    <w:p>
      <w:pPr>
        <w:spacing w:before="60" w:after="60"/>
      </w:pPr>
      <w:r>
        <w:rPr>
          <w:b/>
          <w:color w:val="A15325"/>
          <w:sz w:val="20"/>
        </w:rPr>
        <w:t xml:space="preserve">④ BẪY THƯỜNG GẶP  </w:t>
      </w:r>
      <w:r>
        <w:t>“25 °C, 1 bar” dùng Vₘ ≈ 24,79 L/mol, không mặc nhiên 22,4 L/mol.</w:t>
      </w:r>
    </w:p>
    <w:p>
      <w:pPr>
        <w:spacing w:before="60" w:after="60"/>
      </w:pPr>
      <w:r>
        <w:rPr>
          <w:b/>
          <w:color w:val="2468A4"/>
          <w:sz w:val="20"/>
        </w:rPr>
        <w:t xml:space="preserve">⑤ MẸO NHẬN DIỆN / GIẢI NHANH  </w:t>
      </w:r>
      <w:r>
        <w:t>Chọn cặp hai nguyên tử khối kẹp 55,67 và phải kế tiếp trong nhóm.</w:t>
      </w:r>
    </w:p>
    <w:p>
      <w:pPr>
        <w:spacing w:before="60" w:after="60"/>
      </w:pPr>
      <w:r>
        <w:rPr>
          <w:b/>
          <w:color w:val="963E79"/>
          <w:sz w:val="20"/>
        </w:rPr>
        <w:t xml:space="preserve">⑥ LỖI SAI PHỔ BIẾN VÀ CÁCH KHẮC PHỤC  </w:t>
      </w:r>
      <w:r>
        <w:t>Kiểm tra đơn vị lít/mol và điều kiện khí trước khi đổi thể tích.</w:t>
      </w:r>
    </w:p>
    <w:p>
      <w:pPr>
        <w:pStyle w:val="Heading1"/>
      </w:pPr>
      <w:r>
        <w:t>PHẦN II. TRẮC NGHIỆM ĐÚNG/SAI (4 CÂU)</w:t>
      </w:r>
    </w:p>
    <w:p>
      <w:pPr>
        <w:keepNext/>
        <w:spacing w:before="200" w:after="80"/>
      </w:pPr>
      <w:r>
        <w:rPr>
          <w:b/>
          <w:color w:val="2468A4"/>
        </w:rPr>
        <w:t xml:space="preserve">Câu 1: </w:t>
      </w:r>
      <w:r>
        <w:t>Anion X⁻ và cation Y²⁺ đều có cấu hình electron lớp ngoài cùng là 3s²3p⁶.</w:t>
      </w:r>
    </w:p>
    <w:p>
      <w:pPr>
        <w:spacing w:before="0" w:after="20"/>
        <w:ind w:left="227"/>
      </w:pPr>
      <w:r>
        <w:t>a) Cấu hình electron của X là [Ne]3s²3p⁵.</w:t>
      </w:r>
    </w:p>
    <w:p>
      <w:pPr>
        <w:spacing w:before="0" w:after="20"/>
        <w:ind w:left="227"/>
      </w:pPr>
      <w:r>
        <w:t>b) X có số thứ tự 17, chu kì 4, nhóm VIIA</w:t>
      </w:r>
    </w:p>
    <w:p>
      <w:pPr>
        <w:spacing w:before="0" w:after="20"/>
        <w:ind w:left="227"/>
      </w:pPr>
      <w:r>
        <w:t>c) Cấu hình electron của Y là [Ar]4s².</w:t>
      </w:r>
    </w:p>
    <w:p>
      <w:pPr>
        <w:spacing w:before="0" w:after="20"/>
        <w:ind w:left="227"/>
      </w:pPr>
      <w:r>
        <w:t>d) Y có số thứ tự 20, chu kì 4, nhóm IIA</w:t>
      </w:r>
    </w:p>
    <w:p>
      <w:pPr>
        <w:spacing w:before="20" w:after="100"/>
      </w:pPr>
      <w:r>
        <w:rPr>
          <w:b/>
          <w:color w:val="2468A4"/>
          <w:sz w:val="18"/>
        </w:rPr>
        <w:t>THÔNG HIỂU   •   DẠNG: Đồng electron và cấu hình nguyên tử</w:t>
      </w:r>
    </w:p>
    <w:p>
      <w:pPr>
        <w:spacing w:before="60" w:after="60"/>
      </w:pPr>
      <w:r>
        <w:rPr>
          <w:b/>
          <w:color w:val="163C5C"/>
          <w:sz w:val="20"/>
        </w:rPr>
        <w:t xml:space="preserve">① HƯỚNG DẪN GIẢI  </w:t>
      </w:r>
      <w:r>
        <w:t>Xác định nguyên tố/cấu hình trước, sau đó đánh giá độc lập từng mệnh đề.</w:t>
      </w:r>
    </w:p>
    <w:p>
      <w:pPr>
        <w:spacing w:before="60" w:after="60"/>
      </w:pPr>
      <w:r>
        <w:rPr>
          <w:b/>
          <w:color w:val="278254"/>
          <w:sz w:val="20"/>
        </w:rPr>
        <w:t xml:space="preserve">Ý a) — Đ  </w:t>
      </w:r>
      <w:r>
        <w:t>X⁻ có 18e nên X trung hòa có 17e, là Cl: [Ne]3s²3p⁵.</w:t>
      </w:r>
    </w:p>
    <w:p>
      <w:pPr>
        <w:spacing w:before="60" w:after="60"/>
      </w:pPr>
      <w:r>
        <w:rPr>
          <w:b/>
          <w:color w:val="B24F4F"/>
          <w:sz w:val="20"/>
        </w:rPr>
        <w:t xml:space="preserve">Ý b) — S  </w:t>
      </w:r>
      <w:r>
        <w:t>Cl có Z = 17 nhưng thuộc chu kì 3, nhóm VIIA, không phải chu kì 4.</w:t>
      </w:r>
    </w:p>
    <w:p>
      <w:pPr>
        <w:spacing w:before="60" w:after="60"/>
      </w:pPr>
      <w:r>
        <w:rPr>
          <w:b/>
          <w:color w:val="278254"/>
          <w:sz w:val="20"/>
        </w:rPr>
        <w:t xml:space="preserve">Ý c) — Đ  </w:t>
      </w:r>
      <w:r>
        <w:t>Y²⁺ có 18e nên Y trung hòa có 20e, là Ca: [Ar]4s².</w:t>
      </w:r>
    </w:p>
    <w:p>
      <w:pPr>
        <w:spacing w:before="60" w:after="60"/>
      </w:pPr>
      <w:r>
        <w:rPr>
          <w:b/>
          <w:color w:val="278254"/>
          <w:sz w:val="20"/>
        </w:rPr>
        <w:t xml:space="preserve">Ý d) — Đ  </w:t>
      </w:r>
      <w:r>
        <w:t>Ca có Z = 20, chu kì 4, nhóm IIA.</w:t>
      </w:r>
    </w:p>
    <w:p>
      <w:pPr>
        <w:spacing w:before="60" w:after="60"/>
      </w:pPr>
      <w:r>
        <w:rPr>
          <w:b/>
          <w:color w:val="278254"/>
          <w:sz w:val="20"/>
        </w:rPr>
        <w:t xml:space="preserve">→ ĐÁP ÁN  </w:t>
      </w:r>
      <w:r>
        <w:t>a) Đ, b) S, c) Đ, d) Đ.</w:t>
      </w:r>
    </w:p>
    <w:p>
      <w:pPr>
        <w:spacing w:before="60" w:after="60"/>
      </w:pPr>
      <w:r>
        <w:rPr>
          <w:b/>
          <w:color w:val="163C5C"/>
          <w:sz w:val="20"/>
        </w:rPr>
        <w:t xml:space="preserve">② PHÂN TÍCH LỖI SAI  </w:t>
      </w:r>
      <w:r>
        <w:t>Dễ đánh giá các mệnh đề theo cùng một mẹo mà không suy nguyên tố trước. Ý sai cần được sửa cụ thể như từng dòng hướng dẫn; không tự gán A–D là các phương án trắc nghiệm.</w:t>
      </w:r>
    </w:p>
    <w:p>
      <w:pPr>
        <w:spacing w:before="60" w:after="60"/>
      </w:pPr>
      <w:r>
        <w:rPr>
          <w:b/>
          <w:color w:val="278254"/>
          <w:sz w:val="20"/>
        </w:rPr>
        <w:t xml:space="preserve">③ GHI NHỚ  </w:t>
      </w:r>
      <w:r>
        <w:t>Ion mất/nhận electron nhưng số proton Z không đổi.</w:t>
      </w:r>
    </w:p>
    <w:p>
      <w:pPr>
        <w:spacing w:before="60" w:after="60"/>
      </w:pPr>
      <w:r>
        <w:rPr>
          <w:b/>
          <w:color w:val="A15325"/>
          <w:sz w:val="20"/>
        </w:rPr>
        <w:t xml:space="preserve">④ BẪY THƯỜNG GẶP  </w:t>
      </w:r>
      <w:r>
        <w:t>Một ion kết thúc tại 3p⁶ không đồng nghĩa nguyên tử trung hòa cũng kết thúc tại 3p⁶.</w:t>
      </w:r>
    </w:p>
    <w:p>
      <w:pPr>
        <w:spacing w:before="60" w:after="60"/>
      </w:pPr>
      <w:r>
        <w:rPr>
          <w:b/>
          <w:color w:val="2468A4"/>
          <w:sz w:val="20"/>
        </w:rPr>
        <w:t xml:space="preserve">⑤ MẸO NHẬN DIỆN / GIẢI NHANH  </w:t>
      </w:r>
      <w:r>
        <w:t>X⁻(18e) → X(17e) = Cl; Y²⁺(18e) → Y(20e) = Ca.</w:t>
      </w:r>
    </w:p>
    <w:p>
      <w:pPr>
        <w:spacing w:before="60" w:after="60"/>
      </w:pPr>
      <w:r>
        <w:rPr>
          <w:b/>
          <w:color w:val="963E79"/>
          <w:sz w:val="20"/>
        </w:rPr>
        <w:t xml:space="preserve">⑥ LỖI SAI PHỔ BIẾN VÀ CÁCH KHẮC PHỤC  </w:t>
      </w:r>
      <w:r>
        <w:t>Lỗi đọc cấu hình ion như cấu hình nguyên tử; cần trả lại electron trước khi suy chu kì, nhóm.</w:t>
      </w:r>
    </w:p>
    <w:p>
      <w:pPr>
        <w:keepNext/>
        <w:spacing w:before="200" w:after="80"/>
      </w:pPr>
      <w:r>
        <w:rPr>
          <w:b/>
          <w:color w:val="2468A4"/>
        </w:rPr>
        <w:t xml:space="preserve">Câu 2: </w:t>
      </w:r>
      <w:r>
        <w:t>Silicon (Si) được dùng trong công nghệ sản xuất chip máy tính hiện đại. Aluminium (Al) được dùng để làm vỏ phủ vệ tinh nhân tạo hay khí cầu nhằm tăng nhiệt độ nhờ có tính hấp thụ bức xạ điện từ Mặt Trời khá tốt. Phosphorus (P) là một khoáng chất thiết yếu đối với sự phát triển của xương và răng.</w:t>
      </w:r>
    </w:p>
    <w:p>
      <w:pPr>
        <w:spacing w:before="0" w:after="20"/>
        <w:ind w:left="227"/>
      </w:pPr>
      <w:r>
        <w:t>a) Cả ba nguyên tố Al, Si, P đều là nguyên tố p.</w:t>
      </w:r>
    </w:p>
    <w:p>
      <w:pPr>
        <w:spacing w:before="0" w:after="20"/>
        <w:ind w:left="227"/>
      </w:pPr>
      <w:r>
        <w:t>b) Có 2 nguyên tố thuộc chu kì ba và 1 nguyên tố thuộc chu kì 2.</w:t>
      </w:r>
    </w:p>
    <w:p>
      <w:pPr>
        <w:spacing w:before="0" w:after="20"/>
        <w:ind w:left="227"/>
      </w:pPr>
      <w:r>
        <w:t>c) Tính phi kim tăng dần theo thứ tự: Al, Si, P.</w:t>
      </w:r>
    </w:p>
    <w:p>
      <w:pPr>
        <w:spacing w:before="0" w:after="20"/>
        <w:ind w:left="227"/>
      </w:pPr>
      <w:r>
        <w:t>d) Bán kính nguyên tử tăng dần theo thứ tự: Al, Si, P.</w:t>
      </w:r>
    </w:p>
    <w:p>
      <w:pPr>
        <w:spacing w:before="20" w:after="100"/>
      </w:pPr>
      <w:r>
        <w:rPr>
          <w:b/>
          <w:color w:val="2468A4"/>
          <w:sz w:val="18"/>
        </w:rPr>
        <w:t>THÔNG HIỂU   •   DẠNG: Xu hướng tuần hoàn trong chu kì 3</w:t>
      </w:r>
    </w:p>
    <w:p>
      <w:pPr>
        <w:spacing w:before="60" w:after="60"/>
      </w:pPr>
      <w:r>
        <w:rPr>
          <w:b/>
          <w:color w:val="163C5C"/>
          <w:sz w:val="20"/>
        </w:rPr>
        <w:t xml:space="preserve">① HƯỚNG DẪN GIẢI  </w:t>
      </w:r>
      <w:r>
        <w:t>Xác định nguyên tố/cấu hình trước, sau đó đánh giá độc lập từng mệnh đề.</w:t>
      </w:r>
    </w:p>
    <w:p>
      <w:pPr>
        <w:spacing w:before="60" w:after="60"/>
      </w:pPr>
      <w:r>
        <w:rPr>
          <w:b/>
          <w:color w:val="278254"/>
          <w:sz w:val="20"/>
        </w:rPr>
        <w:t xml:space="preserve">Ý a) — Đ  </w:t>
      </w:r>
      <w:r>
        <w:t>Al: [Ne]3s²3p¹; Si: [Ne]3s²3p²; P: [Ne]3s²3p³: đều thuộc khối p.</w:t>
      </w:r>
    </w:p>
    <w:p>
      <w:pPr>
        <w:spacing w:before="60" w:after="60"/>
      </w:pPr>
      <w:r>
        <w:rPr>
          <w:b/>
          <w:color w:val="B24F4F"/>
          <w:sz w:val="20"/>
        </w:rPr>
        <w:t xml:space="preserve">Ý b) — S  </w:t>
      </w:r>
      <w:r>
        <w:t>Cả Al, Si, P đều thuộc chu kì 3; không có nguyên tố nào trong chu kì 2.</w:t>
      </w:r>
    </w:p>
    <w:p>
      <w:pPr>
        <w:spacing w:before="60" w:after="60"/>
      </w:pPr>
      <w:r>
        <w:rPr>
          <w:b/>
          <w:color w:val="278254"/>
          <w:sz w:val="20"/>
        </w:rPr>
        <w:t xml:space="preserve">Ý c) — Đ  </w:t>
      </w:r>
      <w:r>
        <w:t>Trong chu kì 3, tính phi kim nhìn chung tăng từ Al đến Si rồi P.</w:t>
      </w:r>
    </w:p>
    <w:p>
      <w:pPr>
        <w:spacing w:before="60" w:after="60"/>
      </w:pPr>
      <w:r>
        <w:rPr>
          <w:b/>
          <w:color w:val="B24F4F"/>
          <w:sz w:val="20"/>
        </w:rPr>
        <w:t xml:space="preserve">Ý d) — S  </w:t>
      </w:r>
      <w:r>
        <w:t>Bán kính nguyên tử giảm từ Al đến Si rồi P; thứ tự tăng dần phải là P &lt; Si &lt; Al.</w:t>
      </w:r>
    </w:p>
    <w:p>
      <w:pPr>
        <w:spacing w:before="60" w:after="60"/>
      </w:pPr>
      <w:r>
        <w:rPr>
          <w:b/>
          <w:color w:val="278254"/>
          <w:sz w:val="20"/>
        </w:rPr>
        <w:t xml:space="preserve">→ ĐÁP ÁN  </w:t>
      </w:r>
      <w:r>
        <w:t>a) Đ, b) S, c) Đ, d) S.</w:t>
      </w:r>
    </w:p>
    <w:p>
      <w:pPr>
        <w:spacing w:before="60" w:after="60"/>
      </w:pPr>
      <w:r>
        <w:rPr>
          <w:b/>
          <w:color w:val="163C5C"/>
          <w:sz w:val="20"/>
        </w:rPr>
        <w:t xml:space="preserve">② PHÂN TÍCH LỖI SAI  </w:t>
      </w:r>
      <w:r>
        <w:t>Dễ đánh giá các mệnh đề theo cùng một mẹo mà không suy nguyên tố trước. Ý sai cần được sửa cụ thể như từng dòng hướng dẫn; không tự gán A–D là các phương án trắc nghiệm.</w:t>
      </w:r>
    </w:p>
    <w:p>
      <w:pPr>
        <w:spacing w:before="60" w:after="60"/>
      </w:pPr>
      <w:r>
        <w:rPr>
          <w:b/>
          <w:color w:val="278254"/>
          <w:sz w:val="20"/>
        </w:rPr>
        <w:t xml:space="preserve">③ GHI NHỚ  </w:t>
      </w:r>
      <w:r>
        <w:t>Trong cùng chu kì: điện tích hạt nhân tăng → r nguyên tử giảm, tính phi kim tăng.</w:t>
      </w:r>
    </w:p>
    <w:p>
      <w:pPr>
        <w:spacing w:before="60" w:after="60"/>
      </w:pPr>
      <w:r>
        <w:rPr>
          <w:b/>
          <w:color w:val="A15325"/>
          <w:sz w:val="20"/>
        </w:rPr>
        <w:t xml:space="preserve">④ BẪY THƯỜNG GẶP  </w:t>
      </w:r>
      <w:r>
        <w:t>Ba nguyên tố có tính chất ứng dụng khác nhau nhưng đều nằm cùng hàng chu kì 3.</w:t>
      </w:r>
    </w:p>
    <w:p>
      <w:pPr>
        <w:spacing w:before="60" w:after="60"/>
      </w:pPr>
      <w:r>
        <w:rPr>
          <w:b/>
          <w:color w:val="2468A4"/>
          <w:sz w:val="20"/>
        </w:rPr>
        <w:t xml:space="preserve">⑤ MẸO NHẬN DIỆN / GIẢI NHANH  </w:t>
      </w:r>
      <w:r>
        <w:t>Al → Si → P: kim loại giảm, phi kim tăng, bán kính giảm.</w:t>
      </w:r>
    </w:p>
    <w:p>
      <w:pPr>
        <w:spacing w:before="60" w:after="60"/>
      </w:pPr>
      <w:r>
        <w:rPr>
          <w:b/>
          <w:color w:val="963E79"/>
          <w:sz w:val="20"/>
        </w:rPr>
        <w:t xml:space="preserve">⑥ LỖI SAI PHỔ BIẾN VÀ CÁCH KHẮC PHỤC  </w:t>
      </w:r>
      <w:r>
        <w:t>Không so bán kính bằng khối lượng nguyên tử; đừng nhầm khối p với chu kì p.</w:t>
      </w:r>
    </w:p>
    <w:p>
      <w:pPr>
        <w:keepNext/>
        <w:spacing w:before="200" w:after="80"/>
      </w:pPr>
      <w:r>
        <w:rPr>
          <w:b/>
          <w:color w:val="963E79"/>
        </w:rPr>
        <w:t xml:space="preserve">Câu 3: </w:t>
      </w:r>
      <w:r>
        <w:t>Ion M³⁺ có phân lớp electron ngoài cùng là 3d⁵. Ion Y– có cấu hình electron ngoài cùng là 4p⁶.</w:t>
      </w:r>
    </w:p>
    <w:p>
      <w:pPr>
        <w:spacing w:before="0" w:after="20"/>
        <w:ind w:left="227"/>
      </w:pPr>
      <w:r>
        <w:t>a) Cấu hình electron của M là [Ar]3d⁸.</w:t>
      </w:r>
    </w:p>
    <w:p>
      <w:pPr>
        <w:spacing w:before="0" w:after="20"/>
        <w:ind w:left="227"/>
      </w:pPr>
      <w:r>
        <w:t>b) Trong bảng tuần hoàn, Y thuộc chu kì 4, nhóm VIIA</w:t>
      </w:r>
    </w:p>
    <w:p>
      <w:pPr>
        <w:spacing w:before="0" w:after="20"/>
        <w:ind w:left="227"/>
      </w:pPr>
      <w:r>
        <w:t>c) M là một kim loại.</w:t>
      </w:r>
    </w:p>
    <w:p>
      <w:pPr>
        <w:spacing w:before="0" w:after="20"/>
        <w:ind w:left="227"/>
      </w:pPr>
      <w:r>
        <w:t>d) Y là một phi kim, oxide cao nhất của Y là Y₂O₇.</w:t>
      </w:r>
    </w:p>
    <w:p>
      <w:pPr>
        <w:spacing w:before="20" w:after="100"/>
      </w:pPr>
      <w:r>
        <w:rPr>
          <w:b/>
          <w:color w:val="963E79"/>
          <w:sz w:val="18"/>
        </w:rPr>
        <w:t>VẬN DỤNG CAO   •   DẠNG: Nhận ion kim loại chuyển tiếp và halogen</w:t>
      </w:r>
    </w:p>
    <w:p>
      <w:pPr>
        <w:spacing w:before="60" w:after="60"/>
      </w:pPr>
      <w:r>
        <w:rPr>
          <w:b/>
          <w:color w:val="163C5C"/>
          <w:sz w:val="20"/>
        </w:rPr>
        <w:t xml:space="preserve">① HƯỚNG DẪN GIẢI  </w:t>
      </w:r>
      <w:r>
        <w:t>Xác định nguyên tố/cấu hình trước, sau đó đánh giá độc lập từng mệnh đề.</w:t>
      </w:r>
    </w:p>
    <w:p>
      <w:pPr>
        <w:spacing w:before="60" w:after="60"/>
      </w:pPr>
      <w:r>
        <w:rPr>
          <w:b/>
          <w:color w:val="B24F4F"/>
          <w:sz w:val="20"/>
        </w:rPr>
        <w:t xml:space="preserve">Ý a) — S  </w:t>
      </w:r>
      <w:r>
        <w:t>M³⁺ có [Ar]3d⁵ là Fe³⁺; Fe trung hòa có [Ar]3d⁶4s², không phải [Ar]3d⁸.</w:t>
      </w:r>
    </w:p>
    <w:p>
      <w:pPr>
        <w:spacing w:before="60" w:after="60"/>
      </w:pPr>
      <w:r>
        <w:rPr>
          <w:b/>
          <w:color w:val="278254"/>
          <w:sz w:val="20"/>
        </w:rPr>
        <w:t xml:space="preserve">Ý b) — Đ  </w:t>
      </w:r>
      <w:r>
        <w:t>Y⁻ có phân lớp ngoài cùng 4p⁶ và cấu hình khí hiếm Kr (36e); Y trung hòa 35e là Br, chu kì 4, VIIA.</w:t>
      </w:r>
    </w:p>
    <w:p>
      <w:pPr>
        <w:spacing w:before="60" w:after="60"/>
      </w:pPr>
      <w:r>
        <w:rPr>
          <w:b/>
          <w:color w:val="278254"/>
          <w:sz w:val="20"/>
        </w:rPr>
        <w:t xml:space="preserve">Ý c) — Đ  </w:t>
      </w:r>
      <w:r>
        <w:t>M = Fe, một kim loại chuyển tiếp.</w:t>
      </w:r>
    </w:p>
    <w:p>
      <w:pPr>
        <w:spacing w:before="60" w:after="60"/>
      </w:pPr>
      <w:r>
        <w:rPr>
          <w:b/>
          <w:color w:val="278254"/>
          <w:sz w:val="20"/>
        </w:rPr>
        <w:t xml:space="preserve">Ý d) — Đ  </w:t>
      </w:r>
      <w:r>
        <w:t>Br là phi kim halogen; hợp chất oxide của Br có số oxi hóa cao nhất +7 có dạng Br₂O₇ (Y₂O₇).</w:t>
      </w:r>
    </w:p>
    <w:p>
      <w:pPr>
        <w:spacing w:before="60" w:after="60"/>
      </w:pPr>
      <w:r>
        <w:rPr>
          <w:b/>
          <w:color w:val="278254"/>
          <w:sz w:val="20"/>
        </w:rPr>
        <w:t xml:space="preserve">→ ĐÁP ÁN  </w:t>
      </w:r>
      <w:r>
        <w:t>a) S, b) Đ, c) Đ, d) Đ.</w:t>
      </w:r>
    </w:p>
    <w:p>
      <w:pPr>
        <w:spacing w:before="60" w:after="60"/>
      </w:pPr>
      <w:r>
        <w:rPr>
          <w:b/>
          <w:color w:val="163C5C"/>
          <w:sz w:val="20"/>
        </w:rPr>
        <w:t xml:space="preserve">② PHÂN TÍCH LỖI SAI  </w:t>
      </w:r>
      <w:r>
        <w:t>Dễ đánh giá các mệnh đề theo cùng một mẹo mà không suy nguyên tố trước. Ý sai cần được sửa cụ thể như từng dòng hướng dẫn; không tự gán A–D là các phương án trắc nghiệm.</w:t>
      </w:r>
    </w:p>
    <w:p>
      <w:pPr>
        <w:spacing w:before="60" w:after="60"/>
      </w:pPr>
      <w:r>
        <w:rPr>
          <w:b/>
          <w:color w:val="278254"/>
          <w:sz w:val="20"/>
        </w:rPr>
        <w:t xml:space="preserve">③ GHI NHỚ  </w:t>
      </w:r>
      <w:r>
        <w:t>Khi ion hóa nguyên tố chuyển tiếp, electron 4s tách ra trước 3d.</w:t>
      </w:r>
    </w:p>
    <w:p>
      <w:pPr>
        <w:spacing w:before="60" w:after="60"/>
      </w:pPr>
      <w:r>
        <w:rPr>
          <w:b/>
          <w:color w:val="A15325"/>
          <w:sz w:val="20"/>
        </w:rPr>
        <w:t xml:space="preserve">④ BẪY THƯỜNG GẶP  </w:t>
      </w:r>
      <w:r>
        <w:t>Không lấy Fe³⁺ d⁵ rồi “cộng ba electron vào 3d” thành d⁸: phải xét 4s của nguyên tử.</w:t>
      </w:r>
    </w:p>
    <w:p>
      <w:pPr>
        <w:spacing w:before="60" w:after="60"/>
      </w:pPr>
      <w:r>
        <w:rPr>
          <w:b/>
          <w:color w:val="2468A4"/>
          <w:sz w:val="20"/>
        </w:rPr>
        <w:t xml:space="preserve">⑤ MẸO NHẬN DIỆN / GIẢI NHANH  </w:t>
      </w:r>
      <w:r>
        <w:t>Fe³⁺ = d⁵; Br⁻ = [Kr].</w:t>
      </w:r>
    </w:p>
    <w:p>
      <w:pPr>
        <w:spacing w:before="60" w:after="60"/>
      </w:pPr>
      <w:r>
        <w:rPr>
          <w:b/>
          <w:color w:val="963E79"/>
          <w:sz w:val="20"/>
        </w:rPr>
        <w:t xml:space="preserve">⑥ LỖI SAI PHỔ BIẾN VÀ CÁCH KHẮC PHỤC  </w:t>
      </w:r>
      <w:r>
        <w:t>Sử dụng cấu hình Fe nguyên tử trước, sau đó bỏ 4s² rồi 1 electron 3d. Điều kiện “cấu hình ngoài cùng 4p⁶” của Y⁻ hiểu là kết thúc cấu hình kiểu Kr.</w:t>
      </w:r>
    </w:p>
    <w:p>
      <w:pPr>
        <w:keepNext/>
        <w:spacing w:before="200" w:after="80"/>
      </w:pPr>
      <w:r>
        <w:rPr>
          <w:b/>
          <w:color w:val="2468A4"/>
        </w:rPr>
        <w:t xml:space="preserve">Câu 4: </w:t>
      </w:r>
      <w:r>
        <w:t>Các nguyên tố X, Y, Z, T lần lượt ở các ô nguyên tố 8, 11, 13, 19 của bảng tuần hoàn.</w:t>
      </w:r>
    </w:p>
    <w:p>
      <w:pPr>
        <w:spacing w:before="0" w:after="20"/>
        <w:ind w:left="227"/>
      </w:pPr>
      <w:r>
        <w:t>a) Các nguyên tố trên đều cùng một chu kì.</w:t>
      </w:r>
    </w:p>
    <w:p>
      <w:pPr>
        <w:spacing w:before="0" w:after="20"/>
        <w:ind w:left="227"/>
      </w:pPr>
      <w:r>
        <w:t>b) Thứ tự tăng dần tính kim loại là X, Y, Z, T.</w:t>
      </w:r>
    </w:p>
    <w:p>
      <w:pPr>
        <w:spacing w:before="0" w:after="20"/>
        <w:ind w:left="227"/>
      </w:pPr>
      <w:r>
        <w:t>c) Công thức hidroxide của Z là Z(OH)₃.</w:t>
      </w:r>
    </w:p>
    <w:p>
      <w:pPr>
        <w:spacing w:before="0" w:after="20"/>
        <w:ind w:left="227"/>
      </w:pPr>
      <w:r>
        <w:t>d) X là phi kim mạnh nhất trong chu kì.</w:t>
      </w:r>
    </w:p>
    <w:p>
      <w:pPr>
        <w:spacing w:before="20" w:after="100"/>
      </w:pPr>
      <w:r>
        <w:rPr>
          <w:b/>
          <w:color w:val="2468A4"/>
          <w:sz w:val="18"/>
        </w:rPr>
        <w:t>THÔNG HIỂU   •   DẠNG: So sánh nguyên tố khác chu kì</w:t>
      </w:r>
    </w:p>
    <w:p>
      <w:pPr>
        <w:spacing w:before="60" w:after="60"/>
      </w:pPr>
      <w:r>
        <w:rPr>
          <w:b/>
          <w:color w:val="163C5C"/>
          <w:sz w:val="20"/>
        </w:rPr>
        <w:t xml:space="preserve">① HƯỚNG DẪN GIẢI  </w:t>
      </w:r>
      <w:r>
        <w:t>Xác định nguyên tố/cấu hình trước, sau đó đánh giá độc lập từng mệnh đề.</w:t>
      </w:r>
    </w:p>
    <w:p>
      <w:pPr>
        <w:spacing w:before="60" w:after="60"/>
      </w:pPr>
      <w:r>
        <w:rPr>
          <w:b/>
          <w:color w:val="B24F4F"/>
          <w:sz w:val="20"/>
        </w:rPr>
        <w:t xml:space="preserve">Ý a) — S  </w:t>
      </w:r>
      <w:r>
        <w:t>O (chu kì 2), Na và Al (chu kì 3), K (chu kì 4) nên không cùng chu kì.</w:t>
      </w:r>
    </w:p>
    <w:p>
      <w:pPr>
        <w:spacing w:before="60" w:after="60"/>
      </w:pPr>
      <w:r>
        <w:rPr>
          <w:b/>
          <w:color w:val="B24F4F"/>
          <w:sz w:val="20"/>
        </w:rPr>
        <w:t xml:space="preserve">Ý b) — S  </w:t>
      </w:r>
      <w:r>
        <w:t>Tính kim loại tăng dần là O &lt; Al &lt; Na &lt; K; nguồn sắp O &lt; Na &lt; Al &lt; K là sai ở Na/Al.</w:t>
      </w:r>
    </w:p>
    <w:p>
      <w:pPr>
        <w:spacing w:before="60" w:after="60"/>
      </w:pPr>
      <w:r>
        <w:rPr>
          <w:b/>
          <w:color w:val="278254"/>
          <w:sz w:val="20"/>
        </w:rPr>
        <w:t xml:space="preserve">Ý c) — Đ  </w:t>
      </w:r>
      <w:r>
        <w:t>Z = Al, hydroxide tương ứng Al(OH)₃.</w:t>
      </w:r>
    </w:p>
    <w:p>
      <w:pPr>
        <w:spacing w:before="60" w:after="60"/>
      </w:pPr>
      <w:r>
        <w:rPr>
          <w:b/>
          <w:color w:val="B24F4F"/>
          <w:sz w:val="20"/>
        </w:rPr>
        <w:t xml:space="preserve">Ý d) — S  </w:t>
      </w:r>
      <w:r>
        <w:t>X = O thuộc chu kì 2; F cùng chu kì có tính phi kim mạnh hơn O, nên O không mạnh nhất.</w:t>
      </w:r>
    </w:p>
    <w:p>
      <w:pPr>
        <w:spacing w:before="60" w:after="60"/>
      </w:pPr>
      <w:r>
        <w:rPr>
          <w:b/>
          <w:color w:val="278254"/>
          <w:sz w:val="20"/>
        </w:rPr>
        <w:t xml:space="preserve">→ ĐÁP ÁN  </w:t>
      </w:r>
      <w:r>
        <w:t>a) S, b) S, c) Đ, d) S.</w:t>
      </w:r>
    </w:p>
    <w:p>
      <w:pPr>
        <w:spacing w:before="60" w:after="60"/>
      </w:pPr>
      <w:r>
        <w:rPr>
          <w:b/>
          <w:color w:val="163C5C"/>
          <w:sz w:val="20"/>
        </w:rPr>
        <w:t xml:space="preserve">② PHÂN TÍCH LỖI SAI  </w:t>
      </w:r>
      <w:r>
        <w:t>Dễ đánh giá các mệnh đề theo cùng một mẹo mà không suy nguyên tố trước. Ý sai cần được sửa cụ thể như từng dòng hướng dẫn; không tự gán A–D là các phương án trắc nghiệm.</w:t>
      </w:r>
    </w:p>
    <w:p>
      <w:pPr>
        <w:spacing w:before="60" w:after="60"/>
      </w:pPr>
      <w:r>
        <w:rPr>
          <w:b/>
          <w:color w:val="278254"/>
          <w:sz w:val="20"/>
        </w:rPr>
        <w:t xml:space="preserve">③ GHI NHỚ  </w:t>
      </w:r>
      <w:r>
        <w:t>Na có tính kim loại mạnh hơn Al cùng chu kì; F phi kim mạnh nhất trong chu kì 2.</w:t>
      </w:r>
    </w:p>
    <w:p>
      <w:pPr>
        <w:spacing w:before="60" w:after="60"/>
      </w:pPr>
      <w:r>
        <w:rPr>
          <w:b/>
          <w:color w:val="A15325"/>
          <w:sz w:val="20"/>
        </w:rPr>
        <w:t xml:space="preserve">④ BẪY THƯỜNG GẶP  </w:t>
      </w:r>
      <w:r>
        <w:t>Nhận định d) dùng “trong chu kì” chứ không phải “trong bốn nguyên tố đã liệt kê”.</w:t>
      </w:r>
    </w:p>
    <w:p>
      <w:pPr>
        <w:spacing w:before="60" w:after="60"/>
      </w:pPr>
      <w:r>
        <w:rPr>
          <w:b/>
          <w:color w:val="2468A4"/>
          <w:sz w:val="20"/>
        </w:rPr>
        <w:t xml:space="preserve">⑤ MẸO NHẬN DIỆN / GIẢI NHANH  </w:t>
      </w:r>
      <w:r>
        <w:t>Z theo số thứ tự: 8 = O, 11 = Na, 13 = Al, 19 = K.</w:t>
      </w:r>
    </w:p>
    <w:p>
      <w:pPr>
        <w:spacing w:before="60" w:after="60"/>
      </w:pPr>
      <w:r>
        <w:rPr>
          <w:b/>
          <w:color w:val="963E79"/>
          <w:sz w:val="20"/>
        </w:rPr>
        <w:t xml:space="preserve">⑥ LỖI SAI PHỔ BIẾN VÀ CÁCH KHẮC PHỤC  </w:t>
      </w:r>
      <w:r>
        <w:t>Phải đọc hết phạm vi so sánh: trong bốn nguyên tố hay trong toàn bộ chu kì.</w:t>
      </w:r>
    </w:p>
    <w:p>
      <w:pPr>
        <w:pStyle w:val="Heading1"/>
      </w:pPr>
      <w:r>
        <w:t>PHẦN III. CÂU HỎI TRẢ LỜI NGẮN (6 CÂU)</w:t>
      </w:r>
    </w:p>
    <w:p>
      <w:pPr>
        <w:keepNext/>
        <w:spacing w:before="200" w:after="80"/>
      </w:pPr>
      <w:r>
        <w:rPr>
          <w:b/>
          <w:color w:val="278254"/>
        </w:rPr>
        <w:t xml:space="preserve">Câu 1: </w:t>
      </w:r>
      <w:r>
        <w:t>Nguyên tố X thuộc chu kì 4, nhóm VIB. Số hiệu nguyên tử của nguyên tố X bằng bao nhiêu?</w:t>
      </w:r>
    </w:p>
    <w:p>
      <w:pPr>
        <w:spacing w:before="20" w:after="100"/>
      </w:pPr>
      <w:r>
        <w:rPr>
          <w:b/>
          <w:color w:val="278254"/>
          <w:sz w:val="18"/>
        </w:rPr>
        <w:t>NHẬN BIẾT   •   DẠNG: Tra vị trí nguyên tố</w:t>
      </w:r>
    </w:p>
    <w:p>
      <w:pPr>
        <w:spacing w:before="60" w:after="60"/>
      </w:pPr>
      <w:r>
        <w:rPr>
          <w:b/>
          <w:color w:val="163C5C"/>
          <w:sz w:val="20"/>
        </w:rPr>
        <w:t xml:space="preserve">① HƯỚNG DẪN GIẢI  </w:t>
      </w:r>
      <w:r>
        <w:t>Chu kì 4, nhóm VIB (nhóm 6) là nguyên tố Cr (chromium), Z = 24.</w:t>
      </w:r>
    </w:p>
    <w:p>
      <w:pPr>
        <w:spacing w:before="60" w:after="60"/>
      </w:pPr>
      <w:r>
        <w:rPr>
          <w:b/>
          <w:color w:val="278254"/>
          <w:sz w:val="20"/>
        </w:rPr>
        <w:t xml:space="preserve">→ KẾT QUẢ  </w:t>
      </w:r>
      <w:r>
        <w:t>24.</w:t>
      </w:r>
    </w:p>
    <w:p>
      <w:pPr>
        <w:spacing w:before="60" w:after="60"/>
      </w:pPr>
      <w:r>
        <w:rPr>
          <w:b/>
          <w:color w:val="163C5C"/>
          <w:sz w:val="20"/>
        </w:rPr>
        <w:t xml:space="preserve">② PHÂN TÍCH LỖI SAI  </w:t>
      </w:r>
      <w:r>
        <w:t>Nếu dùng sai công thức/điều kiện hoặc thiếu dữ kiện then chốt sẽ dẫn tới đáp số sai. Không đặt phương án nhiễu A–D cho câu trả lời ngắn.</w:t>
      </w:r>
    </w:p>
    <w:p>
      <w:pPr>
        <w:spacing w:before="60" w:after="60"/>
      </w:pPr>
      <w:r>
        <w:rPr>
          <w:b/>
          <w:color w:val="278254"/>
          <w:sz w:val="20"/>
        </w:rPr>
        <w:t xml:space="preserve">③ GHI NHỚ  </w:t>
      </w:r>
      <w:r>
        <w:t>Cr: [Ar]3d⁵4s¹, thuộc khối d.</w:t>
      </w:r>
    </w:p>
    <w:p>
      <w:pPr>
        <w:spacing w:before="60" w:after="60"/>
      </w:pPr>
      <w:r>
        <w:rPr>
          <w:b/>
          <w:color w:val="A15325"/>
          <w:sz w:val="20"/>
        </w:rPr>
        <w:t xml:space="preserve">④ BẪY THƯỜNG GẶP  </w:t>
      </w:r>
      <w:r>
        <w:t>Cấu hình 4s¹ của Cr không biến Cr thành kim loại kiềm.</w:t>
      </w:r>
    </w:p>
    <w:p>
      <w:pPr>
        <w:spacing w:before="60" w:after="60"/>
      </w:pPr>
      <w:r>
        <w:rPr>
          <w:b/>
          <w:color w:val="2468A4"/>
          <w:sz w:val="20"/>
        </w:rPr>
        <w:t xml:space="preserve">⑤ MẸO NHẬN DIỆN / GIẢI NHANH  </w:t>
      </w:r>
      <w:r>
        <w:t>Nhớ Cr (24) thuộc nhóm 6, chu kì 4.</w:t>
      </w:r>
    </w:p>
    <w:p>
      <w:pPr>
        <w:spacing w:before="60" w:after="60"/>
      </w:pPr>
      <w:r>
        <w:rPr>
          <w:b/>
          <w:color w:val="963E79"/>
          <w:sz w:val="20"/>
        </w:rPr>
        <w:t xml:space="preserve">⑥ LỖI SAI PHỔ BIẾN VÀ CÁCH KHẮC PHỤC  </w:t>
      </w:r>
      <w:r>
        <w:t>Không nhầm VIB (nhóm 6) với VIA (nhóm 16).</w:t>
      </w:r>
    </w:p>
    <w:p>
      <w:pPr>
        <w:keepNext/>
        <w:spacing w:before="200" w:after="80"/>
      </w:pPr>
      <w:r>
        <w:rPr>
          <w:b/>
          <w:color w:val="AF6D1B"/>
        </w:rPr>
        <w:t xml:space="preserve">Câu 2: </w:t>
      </w:r>
      <w:r>
        <w:t>Nguyên tố Y thuộc chu kì 3 trong bảng tuần hoàn các nguyên tố hóa học. Công thức oxide cao nhất của Y là Y₂O₅. Khi cho 1 mol Y₂O₅ tác dụng với dung dịch NaOH dư thì số mol NaOH phản ứng là bao nhiêu?</w:t>
      </w:r>
    </w:p>
    <w:p>
      <w:pPr>
        <w:spacing w:before="20" w:after="100"/>
      </w:pPr>
      <w:r>
        <w:rPr>
          <w:b/>
          <w:color w:val="AF6D1B"/>
          <w:sz w:val="18"/>
        </w:rPr>
        <w:t>VẬN DỤNG TÍNH TOÁN   •   DẠNG: Oxide acid tác dụng kiềm dư</w:t>
      </w:r>
    </w:p>
    <w:p>
      <w:pPr>
        <w:spacing w:before="60" w:after="60"/>
      </w:pPr>
      <w:r>
        <w:rPr>
          <w:b/>
          <w:color w:val="163C5C"/>
          <w:sz w:val="20"/>
        </w:rPr>
        <w:t xml:space="preserve">① HƯỚNG DẪN GIẢI  </w:t>
      </w:r>
      <w:r>
        <w:t>Y nhóm VA, chu kì 3 ⇒ P. Oxide cao nhất theo công thức thực nghiệm P₂O₅. P₂O₅ + 6NaOH → 2Na₃PO₄ + 3H₂O. 1 mol P₂O₅ phản ứng với 6 mol NaOH (kiềm dư).</w:t>
      </w:r>
    </w:p>
    <w:p>
      <w:pPr>
        <w:spacing w:before="60" w:after="60"/>
      </w:pPr>
      <w:r>
        <w:rPr>
          <w:b/>
          <w:color w:val="278254"/>
          <w:sz w:val="20"/>
        </w:rPr>
        <w:t xml:space="preserve">→ KẾT QUẢ  </w:t>
      </w:r>
      <w:r>
        <w:t>6 mol.</w:t>
      </w:r>
    </w:p>
    <w:p>
      <w:pPr>
        <w:spacing w:before="60" w:after="60"/>
      </w:pPr>
      <w:r>
        <w:rPr>
          <w:b/>
          <w:color w:val="163C5C"/>
          <w:sz w:val="20"/>
        </w:rPr>
        <w:t xml:space="preserve">② PHÂN TÍCH LỖI SAI  </w:t>
      </w:r>
      <w:r>
        <w:t>Nếu dùng sai công thức/điều kiện hoặc thiếu dữ kiện then chốt sẽ dẫn tới đáp số sai. Không đặt phương án nhiễu A–D cho câu trả lời ngắn.</w:t>
      </w:r>
    </w:p>
    <w:p>
      <w:pPr>
        <w:spacing w:before="60" w:after="60"/>
      </w:pPr>
      <w:r>
        <w:rPr>
          <w:b/>
          <w:color w:val="278254"/>
          <w:sz w:val="20"/>
        </w:rPr>
        <w:t xml:space="preserve">③ GHI NHỚ  </w:t>
      </w:r>
      <w:r>
        <w:t>P₂O₅ là công thức thực nghiệm thường dùng của P₄O₁₀.</w:t>
      </w:r>
    </w:p>
    <w:p>
      <w:pPr>
        <w:spacing w:before="60" w:after="60"/>
      </w:pPr>
      <w:r>
        <w:rPr>
          <w:b/>
          <w:color w:val="A15325"/>
          <w:sz w:val="20"/>
        </w:rPr>
        <w:t xml:space="preserve">④ BẪY THƯỜNG GẶP  </w:t>
      </w:r>
      <w:r>
        <w:t>NaOH dư tạo muối trung hòa Na₃PO₄, không dừng ở NaH₂PO₄ hoặc Na₂HPO₄.</w:t>
      </w:r>
    </w:p>
    <w:p>
      <w:pPr>
        <w:spacing w:before="60" w:after="60"/>
      </w:pPr>
      <w:r>
        <w:rPr>
          <w:b/>
          <w:color w:val="2468A4"/>
          <w:sz w:val="20"/>
        </w:rPr>
        <w:t xml:space="preserve">⑤ MẸO NHẬN DIỆN / GIẢI NHANH  </w:t>
      </w:r>
      <w:r>
        <w:t>Mỗi P ở +5 tạo PO₄³⁻ cần 3Na⁺ → 2P cần 6NaOH.</w:t>
      </w:r>
    </w:p>
    <w:p>
      <w:pPr>
        <w:spacing w:before="60" w:after="60"/>
      </w:pPr>
      <w:r>
        <w:rPr>
          <w:b/>
          <w:color w:val="963E79"/>
          <w:sz w:val="20"/>
        </w:rPr>
        <w:t xml:space="preserve">⑥ LỖI SAI PHỔ BIẾN VÀ CÁCH KHẮC PHỤC  </w:t>
      </w:r>
      <w:r>
        <w:t>Kiểm tra cân bằng P, Na và O; không quên tính chất acid nhiều nấc.</w:t>
      </w:r>
    </w:p>
    <w:p>
      <w:pPr>
        <w:keepNext/>
        <w:spacing w:before="200" w:after="80"/>
      </w:pPr>
      <w:r>
        <w:rPr>
          <w:b/>
          <w:color w:val="AF6D1B"/>
        </w:rPr>
        <w:t xml:space="preserve">Câu 3: </w:t>
      </w:r>
      <w:r>
        <w:t>Một nguyên tố tạo hợp chất khí với hydrogen có công thức RH₃, được sử dụng để trung hoà các thành phần acid của dầu thô, bảo vệ thiết bị không bị ăn mòn trong ngành công nghiệp dầu khí. Nguyên tố này chiếm 25,93% về khối lượng trong oxide cao nhất. Phần trăm khối lượng của R trong RH₃ bằng bao nhiêu? Kết quả làm tròn đến hàng đơn vị.</w:t>
      </w:r>
    </w:p>
    <w:p>
      <w:pPr>
        <w:spacing w:before="20" w:after="100"/>
      </w:pPr>
      <w:r>
        <w:rPr>
          <w:b/>
          <w:color w:val="AF6D1B"/>
          <w:sz w:val="18"/>
        </w:rPr>
        <w:t>VẬN DỤNG TÍNH TOÁN   •   DẠNG: Phần trăm nguyên tố trong oxide và hydride</w:t>
      </w:r>
    </w:p>
    <w:p>
      <w:pPr>
        <w:spacing w:before="60" w:after="60"/>
      </w:pPr>
      <w:r>
        <w:rPr>
          <w:b/>
          <w:color w:val="163C5C"/>
          <w:sz w:val="20"/>
        </w:rPr>
        <w:t xml:space="preserve">① HƯỚNG DẪN GIẢI  </w:t>
      </w:r>
      <w:r>
        <w:t>RH₃ có tính chất trung hòa acid trong dầu khí ⇒ NH₃. Đồng thời oxide cao nhất N₂O₅: w(N) = 28/108 × 100% = 25,93%, khớp đề. Trong NH₃: w(N) = 14/17 × 100% ≈ 82,35% ⇒ làm tròn 82%.</w:t>
      </w:r>
    </w:p>
    <w:p>
      <w:pPr>
        <w:spacing w:before="60" w:after="60"/>
      </w:pPr>
      <w:r>
        <w:rPr>
          <w:b/>
          <w:color w:val="278254"/>
          <w:sz w:val="20"/>
        </w:rPr>
        <w:t xml:space="preserve">→ KẾT QUẢ  </w:t>
      </w:r>
      <w:r>
        <w:t>82%.</w:t>
      </w:r>
    </w:p>
    <w:p>
      <w:pPr>
        <w:spacing w:before="60" w:after="60"/>
      </w:pPr>
      <w:r>
        <w:rPr>
          <w:b/>
          <w:color w:val="163C5C"/>
          <w:sz w:val="20"/>
        </w:rPr>
        <w:t xml:space="preserve">② PHÂN TÍCH LỖI SAI  </w:t>
      </w:r>
      <w:r>
        <w:t>Nếu dùng sai công thức/điều kiện hoặc thiếu dữ kiện then chốt sẽ dẫn tới đáp số sai. Không đặt phương án nhiễu A–D cho câu trả lời ngắn.</w:t>
      </w:r>
    </w:p>
    <w:p>
      <w:pPr>
        <w:spacing w:before="60" w:after="60"/>
      </w:pPr>
      <w:r>
        <w:rPr>
          <w:b/>
          <w:color w:val="278254"/>
          <w:sz w:val="20"/>
        </w:rPr>
        <w:t xml:space="preserve">③ GHI NHỚ  </w:t>
      </w:r>
      <w:r>
        <w:t>NH₃ là base yếu, có thể hấp thụ một số thành phần acid.</w:t>
      </w:r>
    </w:p>
    <w:p>
      <w:pPr>
        <w:spacing w:before="60" w:after="60"/>
      </w:pPr>
      <w:r>
        <w:rPr>
          <w:b/>
          <w:color w:val="A15325"/>
          <w:sz w:val="20"/>
        </w:rPr>
        <w:t xml:space="preserve">④ BẪY THƯỜNG GẶP  </w:t>
      </w:r>
      <w:r>
        <w:t>25,93% là tỉ lệ trong N₂O₅, không phải NH₃.</w:t>
      </w:r>
    </w:p>
    <w:p>
      <w:pPr>
        <w:spacing w:before="60" w:after="60"/>
      </w:pPr>
      <w:r>
        <w:rPr>
          <w:b/>
          <w:color w:val="2468A4"/>
          <w:sz w:val="20"/>
        </w:rPr>
        <w:t xml:space="preserve">⑤ MẸO NHẬN DIỆN / GIẢI NHANH  </w:t>
      </w:r>
      <w:r>
        <w:t>R = N ⇒ 14/(14 + 3) ≈ 82%.</w:t>
      </w:r>
    </w:p>
    <w:p>
      <w:pPr>
        <w:spacing w:before="60" w:after="60"/>
      </w:pPr>
      <w:r>
        <w:rPr>
          <w:b/>
          <w:color w:val="963E79"/>
          <w:sz w:val="20"/>
        </w:rPr>
        <w:t xml:space="preserve">⑥ LỖI SAI PHỔ BIẾN VÀ CÁCH KHẮC PHỤC  </w:t>
      </w:r>
      <w:r>
        <w:t>Phân biệt hai phân tử N₂O₅ và NH₃ ở mẫu số khi tính % khối lượng.</w:t>
      </w:r>
    </w:p>
    <w:p>
      <w:pPr>
        <w:keepNext/>
        <w:spacing w:before="200" w:after="80"/>
      </w:pPr>
      <w:r>
        <w:rPr>
          <w:b/>
          <w:color w:val="963E79"/>
        </w:rPr>
        <w:t xml:space="preserve">Câu 4: </w:t>
      </w:r>
      <w:r>
        <w:t>Nguyên tố X nằm ở chu kì 3 của bảng tuần hoàn và M là nguyên tố s có electron lớp ngoài cùng là ns1. X có công thức oxide ứng với hóa trị cao nhất là XO₃. Một hợp chất của M và X, trong đó M chiếm 58,97% về khối lượng, là một hóa chất công nghiệp quan trọng, được sử dụng trong sản xuất giấy Kraft, thuốc nhuộm, thuộc da, dầu mỏ, xử lý ô nhiễm kim loại nặng…</w:t>
      </w:r>
    </w:p>
    <w:p>
      <w:pPr>
        <w:spacing w:before="0"/>
      </w:pPr>
      <w:r>
        <w:t>Nguyên tử khối của M bằng bao nhiêu?</w:t>
      </w:r>
    </w:p>
    <w:p>
      <w:pPr>
        <w:spacing w:before="20" w:after="100"/>
      </w:pPr>
      <w:r>
        <w:rPr>
          <w:b/>
          <w:color w:val="963E79"/>
          <w:sz w:val="18"/>
        </w:rPr>
        <w:t>VẬN DỤNG CAO   •   DẠNG: Bài toán ngược từ thành phần khối lượng</w:t>
      </w:r>
    </w:p>
    <w:p>
      <w:pPr>
        <w:spacing w:before="60" w:after="60"/>
      </w:pPr>
      <w:r>
        <w:rPr>
          <w:b/>
          <w:color w:val="163C5C"/>
          <w:sz w:val="20"/>
        </w:rPr>
        <w:t xml:space="preserve">① HƯỚNG DẪN GIẢI  </w:t>
      </w:r>
      <w:r>
        <w:t>X chu kì 3 có oxide cao nhất XO₃ ⇒ X = S. M có electron lớp ngoài cùng ns¹ ⇒ kim loại nhóm IA (trong ngữ cảnh). Hợp chất sulfide M₂S với w(M) = 58,97%. Ta có 2A_M/(2A_M + 32) = 0,5897 ⇒ A_M ≈ 23 (Na). Công thức Na₂S, đúng ứng dụng công nghiệp đã nêu.</w:t>
      </w:r>
    </w:p>
    <w:p>
      <w:pPr>
        <w:spacing w:before="60" w:after="60"/>
      </w:pPr>
      <w:r>
        <w:rPr>
          <w:b/>
          <w:color w:val="278254"/>
          <w:sz w:val="20"/>
        </w:rPr>
        <w:t xml:space="preserve">→ KẾT QUẢ  </w:t>
      </w:r>
      <w:r>
        <w:t>23.</w:t>
      </w:r>
    </w:p>
    <w:p>
      <w:pPr>
        <w:spacing w:before="60" w:after="60"/>
      </w:pPr>
      <w:r>
        <w:rPr>
          <w:b/>
          <w:color w:val="163C5C"/>
          <w:sz w:val="20"/>
        </w:rPr>
        <w:t xml:space="preserve">② PHÂN TÍCH LỖI SAI  </w:t>
      </w:r>
      <w:r>
        <w:t>Nếu dùng sai công thức/điều kiện hoặc thiếu dữ kiện then chốt sẽ dẫn tới đáp số sai. Không đặt phương án nhiễu A–D cho câu trả lời ngắn.</w:t>
      </w:r>
    </w:p>
    <w:p>
      <w:pPr>
        <w:spacing w:before="60" w:after="60"/>
      </w:pPr>
      <w:r>
        <w:rPr>
          <w:b/>
          <w:color w:val="278254"/>
          <w:sz w:val="20"/>
        </w:rPr>
        <w:t xml:space="preserve">③ GHI NHỚ  </w:t>
      </w:r>
      <w:r>
        <w:t>Na₂S là sodium sulfide, có M(Na) ≈ 23.</w:t>
      </w:r>
    </w:p>
    <w:p>
      <w:pPr>
        <w:spacing w:before="60" w:after="60"/>
      </w:pPr>
      <w:r>
        <w:rPr>
          <w:b/>
          <w:color w:val="A15325"/>
          <w:sz w:val="20"/>
        </w:rPr>
        <w:t xml:space="preserve">④ BẪY THƯỜNG GẶP  </w:t>
      </w:r>
      <w:r>
        <w:t>Tỉ lệ 58,97% là phần khối lượng của 2 nguyên tử M trong M₂S; không phải một nguyên tử M.</w:t>
      </w:r>
    </w:p>
    <w:p>
      <w:pPr>
        <w:spacing w:before="60" w:after="60"/>
      </w:pPr>
      <w:r>
        <w:rPr>
          <w:b/>
          <w:color w:val="2468A4"/>
          <w:sz w:val="20"/>
        </w:rPr>
        <w:t xml:space="preserve">⑤ MẸO NHẬN DIỆN / GIẢI NHANH  </w:t>
      </w:r>
      <w:r>
        <w:t>2A_M ≈ (0,5897/0,4103) × 32 ≈ 46 ⇒ A_M ≈ 23.</w:t>
      </w:r>
    </w:p>
    <w:p>
      <w:pPr>
        <w:spacing w:before="60" w:after="60"/>
      </w:pPr>
      <w:r>
        <w:rPr>
          <w:b/>
          <w:color w:val="963E79"/>
          <w:sz w:val="20"/>
        </w:rPr>
        <w:t xml:space="preserve">⑥ LỖI SAI PHỔ BIẾN VÀ CÁCH KHẮC PHỤC  </w:t>
      </w:r>
      <w:r>
        <w:t>Cần lập đúng công thức M₂S dựa vào số oxi hóa S(−II); kiểm tra w(Na) = 46/78 = 58,97%.</w:t>
      </w:r>
    </w:p>
    <w:p>
      <w:pPr>
        <w:keepNext/>
        <w:spacing w:before="200" w:after="80"/>
      </w:pPr>
      <w:r>
        <w:rPr>
          <w:b/>
          <w:color w:val="2468A4"/>
        </w:rPr>
        <w:t xml:space="preserve">Câu 5: </w:t>
      </w:r>
      <w:r>
        <w:t>Các nguyên tử và ion sau: Na⁺, Li⁺, N³⁻, Na, K. Có bao nhiêu nguyên tử và ion có bán kính lớn hơn ion O²⁻?</w:t>
      </w:r>
    </w:p>
    <w:p>
      <w:pPr>
        <w:spacing w:before="20" w:after="100"/>
      </w:pPr>
      <w:r>
        <w:rPr>
          <w:b/>
          <w:color w:val="2468A4"/>
          <w:sz w:val="18"/>
        </w:rPr>
        <w:t>THÔNG HIỂU   •   DẠNG: Bán kính nguyên tử so với ion</w:t>
      </w:r>
    </w:p>
    <w:p>
      <w:pPr>
        <w:spacing w:before="60" w:after="60"/>
      </w:pPr>
      <w:r>
        <w:rPr>
          <w:b/>
          <w:color w:val="163C5C"/>
          <w:sz w:val="20"/>
        </w:rPr>
        <w:t xml:space="preserve">① HƯỚNG DẪN GIẢI  </w:t>
      </w:r>
      <w:r>
        <w:t>Các tiểu phân lớn hơn O²⁻ gồm N³⁻ (đẳng electron 10e với O²⁻ nhưng Z_N = 7 &lt; 8), Na nguyên tử và K nguyên tử (bán kính nguyên tử kim loại kiềm lớn hơn O²⁻ theo giá trị thông dụng). Na⁺ và Li⁺ nhỏ hơn O²⁻. Vậy có 3 tiểu phân: N³⁻, Na, K.</w:t>
      </w:r>
    </w:p>
    <w:p>
      <w:pPr>
        <w:spacing w:before="60" w:after="60"/>
      </w:pPr>
      <w:r>
        <w:rPr>
          <w:b/>
          <w:color w:val="278254"/>
          <w:sz w:val="20"/>
        </w:rPr>
        <w:t xml:space="preserve">→ KẾT QUẢ  </w:t>
      </w:r>
      <w:r>
        <w:t>3.</w:t>
      </w:r>
    </w:p>
    <w:p>
      <w:pPr>
        <w:spacing w:before="60" w:after="60"/>
      </w:pPr>
      <w:r>
        <w:rPr>
          <w:b/>
          <w:color w:val="163C5C"/>
          <w:sz w:val="20"/>
        </w:rPr>
        <w:t xml:space="preserve">② PHÂN TÍCH LỖI SAI  </w:t>
      </w:r>
      <w:r>
        <w:t>Nếu dùng sai công thức/điều kiện hoặc thiếu dữ kiện then chốt sẽ dẫn tới đáp số sai. Không đặt phương án nhiễu A–D cho câu trả lời ngắn.</w:t>
      </w:r>
    </w:p>
    <w:p>
      <w:pPr>
        <w:spacing w:before="60" w:after="60"/>
      </w:pPr>
      <w:r>
        <w:rPr>
          <w:b/>
          <w:color w:val="278254"/>
          <w:sz w:val="20"/>
        </w:rPr>
        <w:t xml:space="preserve">③ GHI NHỚ  </w:t>
      </w:r>
      <w:r>
        <w:t>Trong hệ đẳng electron, ion có Z nhỏ hơn thường lớn hơn.</w:t>
      </w:r>
    </w:p>
    <w:p>
      <w:pPr>
        <w:spacing w:before="60" w:after="60"/>
      </w:pPr>
      <w:r>
        <w:rPr>
          <w:b/>
          <w:color w:val="A15325"/>
          <w:sz w:val="20"/>
        </w:rPr>
        <w:t xml:space="preserve">④ BẪY THƯỜNG GẶP  </w:t>
      </w:r>
      <w:r>
        <w:t>Không được coi Na⁺ và Na có cùng bán kính; cation thường nhỏ hơn nguyên tử tương ứng.</w:t>
      </w:r>
    </w:p>
    <w:p>
      <w:pPr>
        <w:spacing w:before="60" w:after="60"/>
      </w:pPr>
      <w:r>
        <w:rPr>
          <w:b/>
          <w:color w:val="2468A4"/>
          <w:sz w:val="20"/>
        </w:rPr>
        <w:t xml:space="preserve">⑤ MẸO NHẬN DIỆN / GIẢI NHANH  </w:t>
      </w:r>
      <w:r>
        <w:t>N³⁻ &gt; O²⁻; Na, K lớn; Na⁺, Li⁺ nhỏ.</w:t>
      </w:r>
    </w:p>
    <w:p>
      <w:pPr>
        <w:spacing w:before="60" w:after="60"/>
      </w:pPr>
      <w:r>
        <w:rPr>
          <w:b/>
          <w:color w:val="963E79"/>
          <w:sz w:val="20"/>
        </w:rPr>
        <w:t xml:space="preserve">⑥ LỖI SAI PHỔ BIẾN VÀ CÁCH KHẮC PHỤC  </w:t>
      </w:r>
      <w:r>
        <w:t>Nêu rõ dựa trên các bán kính thường dùng; việc so sánh nguyên tử với ion cần thống nhất quy ước đo.</w:t>
      </w:r>
    </w:p>
    <w:p>
      <w:pPr>
        <w:keepNext/>
        <w:spacing w:before="200" w:after="80"/>
      </w:pPr>
      <w:r>
        <w:rPr>
          <w:b/>
          <w:color w:val="AF6D1B"/>
        </w:rPr>
        <w:t xml:space="preserve">Câu 6: </w:t>
      </w:r>
      <w:r>
        <w:t>Cho 6 gam hỗn hợp hai kim loại thuộc nhóm IIA ở hai chu kì liên tiếp tác dụng vừa đủ với dung dịch HCl thấy thoát ra 4,958 lít khí H₂ (ở 25 °C và 1 bar). Tổng số hiệu nguyên tử của hai kim loại trên bằng bao nhiêu?</w:t>
      </w:r>
    </w:p>
    <w:p>
      <w:pPr>
        <w:spacing w:before="20" w:after="100"/>
      </w:pPr>
      <w:r>
        <w:rPr>
          <w:b/>
          <w:color w:val="AF6D1B"/>
          <w:sz w:val="18"/>
        </w:rPr>
        <w:t>VẬN DỤNG TÍNH TOÁN   •   DẠNG: Trung bình nguyên tử khối kim loại IIA</w:t>
      </w:r>
    </w:p>
    <w:p>
      <w:pPr>
        <w:spacing w:before="60" w:after="60"/>
      </w:pPr>
      <w:r>
        <w:rPr>
          <w:b/>
          <w:color w:val="163C5C"/>
          <w:sz w:val="20"/>
        </w:rPr>
        <w:t xml:space="preserve">① HƯỚNG DẪN GIẢI  </w:t>
      </w:r>
      <w:r>
        <w:t>n(H₂) = 4,958/24,79 = 0,200 mol (25 °C, 1 bar). M + 2HCl → MCl₂ + H₂ nên n(M) = 0,200 mol. Ā = 6/0,200 = 30 g/mol. Hai kim loại IIA ở chu kì liên tiếp có A kẹp 30 là Mg (Z = 12; A ≈ 24) và Ca (Z = 20; A ≈ 40). Tổng số hiệu nguyên tử = 12 + 20 = 32.</w:t>
      </w:r>
    </w:p>
    <w:p>
      <w:pPr>
        <w:spacing w:before="60" w:after="60"/>
      </w:pPr>
      <w:r>
        <w:rPr>
          <w:b/>
          <w:color w:val="278254"/>
          <w:sz w:val="20"/>
        </w:rPr>
        <w:t xml:space="preserve">→ KẾT QUẢ  </w:t>
      </w:r>
      <w:r>
        <w:t>32.</w:t>
      </w:r>
    </w:p>
    <w:p>
      <w:pPr>
        <w:spacing w:before="60" w:after="60"/>
      </w:pPr>
      <w:r>
        <w:rPr>
          <w:b/>
          <w:color w:val="163C5C"/>
          <w:sz w:val="20"/>
        </w:rPr>
        <w:t xml:space="preserve">② PHÂN TÍCH LỖI SAI  </w:t>
      </w:r>
      <w:r>
        <w:t>Nếu dùng sai công thức/điều kiện hoặc thiếu dữ kiện then chốt sẽ dẫn tới đáp số sai. Không đặt phương án nhiễu A–D cho câu trả lời ngắn.</w:t>
      </w:r>
    </w:p>
    <w:p>
      <w:pPr>
        <w:spacing w:before="60" w:after="60"/>
      </w:pPr>
      <w:r>
        <w:rPr>
          <w:b/>
          <w:color w:val="278254"/>
          <w:sz w:val="20"/>
        </w:rPr>
        <w:t xml:space="preserve">③ GHI NHỚ  </w:t>
      </w:r>
      <w:r>
        <w:t>Khối lượng mol trung bình của hỗn hợp nằm giữa các khối lượng mol thành phần.</w:t>
      </w:r>
    </w:p>
    <w:p>
      <w:pPr>
        <w:spacing w:before="60" w:after="60"/>
      </w:pPr>
      <w:r>
        <w:rPr>
          <w:b/>
          <w:color w:val="A15325"/>
          <w:sz w:val="20"/>
        </w:rPr>
        <w:t xml:space="preserve">④ BẪY THƯỜNG GẶP  </w:t>
      </w:r>
      <w:r>
        <w:t>Đề hỏi tổng số hiệu nguyên tử, không hỏi tổng nguyên tử khối.</w:t>
      </w:r>
    </w:p>
    <w:p>
      <w:pPr>
        <w:spacing w:before="60" w:after="60"/>
      </w:pPr>
      <w:r>
        <w:rPr>
          <w:b/>
          <w:color w:val="2468A4"/>
          <w:sz w:val="20"/>
        </w:rPr>
        <w:t xml:space="preserve">⑤ MẸO NHẬN DIỆN / GIẢI NHANH  </w:t>
      </w:r>
      <w:r>
        <w:t>Vₘ = 24,79 → n = 0,2 → Ā = 30 → Mg + Ca → 32.</w:t>
      </w:r>
    </w:p>
    <w:p>
      <w:pPr>
        <w:spacing w:before="60" w:after="60"/>
      </w:pPr>
      <w:r>
        <w:rPr>
          <w:b/>
          <w:color w:val="963E79"/>
          <w:sz w:val="20"/>
        </w:rPr>
        <w:t xml:space="preserve">⑥ LỖI SAI PHỔ BIẾN VÀ CÁCH KHẮC PHỤC  </w:t>
      </w:r>
      <w:r>
        <w:t>Không dùng 22,4 L/mol cho 25 °C, 1 bar; tránh trả lời 64 (= 24 + 40).</w:t>
      </w:r>
    </w:p>
    <w:p>
      <w:pPr>
        <w:pStyle w:val="Heading1"/>
      </w:pPr>
      <w:r>
        <w:t>PHẦN IV. CÂU HỎI TỰ LUẬN (4 CÂU)</w:t>
      </w:r>
    </w:p>
    <w:p>
      <w:pPr>
        <w:keepNext/>
        <w:spacing w:before="200" w:after="80"/>
      </w:pPr>
      <w:r>
        <w:rPr>
          <w:b/>
          <w:color w:val="963E79"/>
        </w:rPr>
        <w:t xml:space="preserve">Câu 1: </w:t>
      </w:r>
      <w:r>
        <w:t>Một hợp chất có công thức XY₂, trong đó X chiếm 50% về khối lượng. Trong hạt nhân của X và Y đều có số proton bằng số neutron. Tổng số proton trong phân tử XY₂ là 32. Hợp chất này được sử dụng như chất trung gian để sản xuất sulfuric acid.</w:t>
      </w:r>
    </w:p>
    <w:p>
      <w:pPr>
        <w:spacing w:before="0"/>
        <w:ind w:left="142"/>
      </w:pPr>
      <w:r>
        <w:t>(1) Viết cấu hình electron của X và Y.</w:t>
      </w:r>
    </w:p>
    <w:p>
      <w:pPr>
        <w:spacing w:before="0"/>
        <w:ind w:left="142"/>
      </w:pPr>
      <w:r>
        <w:t>(2) Xác định vị trí của X và Y trong bảng tuần hoàn và công thức phân tử hợp chất XY₂.</w:t>
      </w:r>
    </w:p>
    <w:p>
      <w:pPr>
        <w:spacing w:before="20" w:after="100"/>
      </w:pPr>
      <w:r>
        <w:rPr>
          <w:b/>
          <w:color w:val="963E79"/>
          <w:sz w:val="18"/>
        </w:rPr>
        <w:t>VẬN DỤNG CAO   •   DẠNG: Biện luận hạt nhân và hợp chất XY₂</w:t>
      </w:r>
    </w:p>
    <w:p>
      <w:r>
        <w:rPr>
          <w:b/>
          <w:color w:val="163C5C"/>
        </w:rPr>
        <w:t>① HƯỚNG DẪN GIẢI</w:t>
      </w:r>
    </w:p>
    <w:p>
      <w:pPr>
        <w:spacing w:before="0"/>
      </w:pPr>
      <w:r>
        <w:t>Vì mỗi hạt nhân đều có p = n, số khối tương ứng Aₓ = 2Zₓ, Aᵧ = 2Zᵧ (xét các đồng vị đã nêu). X chiếm 50% khối lượng trong XY₂ ⇒ Aₓ/(Aₓ + 2Aᵧ) = 1/2 ⇒ Aₓ = 2Aᵧ ⇒ Zₓ = 2Zᵧ.</w:t>
      </w:r>
    </w:p>
    <w:p>
      <w:pPr>
        <w:spacing w:before="0"/>
      </w:pPr>
      <w:r>
        <w:t>Tổng proton trong XY₂: Zₓ + 2Zᵧ = 32 ⇒ 4Zᵧ = 32 ⇒ Zᵧ = 8 (O), Zₓ = 16 (S).</w:t>
      </w:r>
    </w:p>
    <w:p>
      <w:pPr>
        <w:spacing w:before="0"/>
      </w:pPr>
      <w:r>
        <w:t>Cấu hình electron: O: 1s²2s²2p⁴; S: 1s²2s²2p⁶3s²3p⁴.</w:t>
      </w:r>
    </w:p>
    <w:p>
      <w:pPr>
        <w:spacing w:before="0"/>
      </w:pPr>
      <w:r>
        <w:t>O: ô 8, chu kì 2, nhóm VIA (16); S: ô 16, chu kì 3, nhóm VIA (16). Công thức là SO₂; SO₂ là chất trung gian trong quy trình sản xuất H₂SO₄: 2SO₂ + O₂ ⇌ 2SO₃ (xúc tác V₂O₅, đun nóng).</w:t>
      </w:r>
    </w:p>
    <w:p>
      <w:pPr>
        <w:spacing w:before="60" w:after="60"/>
      </w:pPr>
      <w:r>
        <w:rPr>
          <w:b/>
          <w:color w:val="278254"/>
          <w:sz w:val="20"/>
        </w:rPr>
        <w:t xml:space="preserve">→ KẾT LUẬN  </w:t>
      </w:r>
      <w:r>
        <w:t>X = S; Y = O; hợp chất SO₂.</w:t>
      </w:r>
    </w:p>
    <w:p>
      <w:pPr>
        <w:spacing w:before="60" w:after="60"/>
      </w:pPr>
      <w:r>
        <w:rPr>
          <w:b/>
          <w:color w:val="163C5C"/>
          <w:sz w:val="20"/>
        </w:rPr>
        <w:t xml:space="preserve">② PHÂN TÍCH LỖI SAI  </w:t>
      </w:r>
      <w:r>
        <w:t>Cần tránh áp dụng quy tắc hay phép bảo toàn khi chưa xét đúng thành phần, số mol và trạng thái ion. Xem các lỗi cụ thể tại mục ⑥.</w:t>
      </w:r>
    </w:p>
    <w:p>
      <w:pPr>
        <w:spacing w:before="60" w:after="60"/>
      </w:pPr>
      <w:r>
        <w:rPr>
          <w:b/>
          <w:color w:val="278254"/>
          <w:sz w:val="20"/>
        </w:rPr>
        <w:t xml:space="preserve">③ GHI NHỚ  </w:t>
      </w:r>
      <w:r>
        <w:t>Điều kiện p = n cho A = p + n = 2Z, không được đặt A = Z.</w:t>
      </w:r>
    </w:p>
    <w:p>
      <w:pPr>
        <w:spacing w:before="60" w:after="60"/>
      </w:pPr>
      <w:r>
        <w:rPr>
          <w:b/>
          <w:color w:val="A15325"/>
          <w:sz w:val="20"/>
        </w:rPr>
        <w:t xml:space="preserve">④ BẪY THƯỜNG GẶP  </w:t>
      </w:r>
      <w:r>
        <w:t>50% khối lượng X trong XY₂ dẫn đến Mₓ = 2Mᵧ (không phải Mₓ = Mᵧ).</w:t>
      </w:r>
    </w:p>
    <w:p>
      <w:pPr>
        <w:spacing w:before="60" w:after="60"/>
      </w:pPr>
      <w:r>
        <w:rPr>
          <w:b/>
          <w:color w:val="2468A4"/>
          <w:sz w:val="20"/>
        </w:rPr>
        <w:t xml:space="preserve">⑤ MẸO NHẬN DIỆN / GIẢI NHANH  </w:t>
      </w:r>
      <w:r>
        <w:t>50% ⇒ X bằng cả 2Y về khối lượng ⇒ Zₓ = 2Zᵧ ⇒ tổng proton 4Zᵧ = 32.</w:t>
      </w:r>
    </w:p>
    <w:p>
      <w:pPr>
        <w:spacing w:before="60" w:after="60"/>
      </w:pPr>
      <w:r>
        <w:rPr>
          <w:b/>
          <w:color w:val="963E79"/>
          <w:sz w:val="20"/>
        </w:rPr>
        <w:t xml:space="preserve">⑥ LỖI SAI PHỔ BIẾN VÀ CÁCH KHẮC PHỤC  </w:t>
      </w:r>
      <w:r>
        <w:t>Dùng chính xác số nguyên tử Y là 2. Phân biệt kí hiệu Z (proton) và A (số khối).</w:t>
      </w:r>
    </w:p>
    <w:p>
      <w:pPr>
        <w:keepNext/>
        <w:spacing w:before="200" w:after="80"/>
      </w:pPr>
      <w:r>
        <w:rPr>
          <w:b/>
          <w:color w:val="2468A4"/>
        </w:rPr>
        <w:t xml:space="preserve">Câu 2: </w:t>
      </w:r>
      <w:r>
        <w:t>Cho các nguyên tố Na (Z = 11), Mg (Z = 12), O (Z = 8), N (Z = 7), Li (Z = 3), Cl (Z = 17).</w:t>
      </w:r>
    </w:p>
    <w:p>
      <w:pPr>
        <w:spacing w:before="0"/>
        <w:ind w:left="142"/>
      </w:pPr>
      <w:r>
        <w:t>(1) Viết cấu hình electron của các ion Na⁺, Mg²⁺, O²⁻, N³⁻.</w:t>
      </w:r>
    </w:p>
    <w:p>
      <w:pPr>
        <w:spacing w:before="0"/>
        <w:ind w:left="142"/>
      </w:pPr>
      <w:r>
        <w:t>(2) Sắp xếp các ion trên theo chiều tăng dần bán kính.</w:t>
      </w:r>
    </w:p>
    <w:p>
      <w:pPr>
        <w:spacing w:before="0"/>
        <w:ind w:left="142"/>
      </w:pPr>
      <w:r>
        <w:t>(3) Sắp xếp các ion Na⁺, Li⁺, O²⁻, Cl⁻ theo chiều giảm dần bán kính.</w:t>
      </w:r>
    </w:p>
    <w:p>
      <w:pPr>
        <w:spacing w:before="20" w:after="100"/>
      </w:pPr>
      <w:r>
        <w:rPr>
          <w:b/>
          <w:color w:val="2468A4"/>
          <w:sz w:val="18"/>
        </w:rPr>
        <w:t>THÔNG HIỂU   •   DẠNG: Cấu hình ion và quy luật đẳng electron</w:t>
      </w:r>
    </w:p>
    <w:p>
      <w:r>
        <w:rPr>
          <w:b/>
          <w:color w:val="163C5C"/>
        </w:rPr>
        <w:t>① HƯỚNG DẪN GIẢI</w:t>
      </w:r>
    </w:p>
    <w:p>
      <w:pPr>
        <w:spacing w:before="0"/>
      </w:pPr>
      <w:r>
        <w:t>(1) Na⁺: 1s²2s²2p⁶; Mg²⁺: 1s²2s²2p⁶; O²⁻: 1s²2s²2p⁶; N³⁻: 1s²2s²2p⁶. Cả bốn ion đều có 10 electron.</w:t>
      </w:r>
    </w:p>
    <w:p>
      <w:pPr>
        <w:spacing w:before="0"/>
      </w:pPr>
      <w:r>
        <w:t>(2) Cùng 10 electron, Z càng lớn thì bán kính càng nhỏ: Z(Mg)=12 &gt; Z(Na)=11 &gt; Z(O)=8 &gt; Z(N)=7. Thứ tự tăng dần: Mg²⁺ &lt; Na⁺ &lt; O²⁻ &lt; N³⁻.</w:t>
      </w:r>
    </w:p>
    <w:p>
      <w:pPr>
        <w:spacing w:before="0"/>
      </w:pPr>
      <w:r>
        <w:t>(3) Cl⁻ có 18e và lớp ngoài n = 3 nên lớn hơn O²⁻ (10e, n = 2). Trong hai ion đẳng electron O²⁻ và Na⁺: O²⁻ lớn hơn Na⁺; Li⁺ có 2 electron, nhỏ nhất. Thứ tự giảm dần: Cl⁻ &gt; O²⁻ &gt; Na⁺ &gt; Li⁺.</w:t>
      </w:r>
    </w:p>
    <w:p>
      <w:pPr>
        <w:spacing w:before="60" w:after="60"/>
      </w:pPr>
      <w:r>
        <w:rPr>
          <w:b/>
          <w:color w:val="278254"/>
          <w:sz w:val="20"/>
        </w:rPr>
        <w:t xml:space="preserve">→ KẾT LUẬN  </w:t>
      </w:r>
      <w:r>
        <w:t>Mg²⁺ &lt; Na⁺ &lt; O²⁻ &lt; N³⁻; Cl⁻ &gt; O²⁻ &gt; Na⁺ &gt; Li⁺.</w:t>
      </w:r>
    </w:p>
    <w:p>
      <w:pPr>
        <w:spacing w:before="60" w:after="60"/>
      </w:pPr>
      <w:r>
        <w:rPr>
          <w:b/>
          <w:color w:val="163C5C"/>
          <w:sz w:val="20"/>
        </w:rPr>
        <w:t xml:space="preserve">② PHÂN TÍCH LỖI SAI  </w:t>
      </w:r>
      <w:r>
        <w:t>Cần tránh áp dụng quy tắc hay phép bảo toàn khi chưa xét đúng thành phần, số mol và trạng thái ion. Xem các lỗi cụ thể tại mục ⑥.</w:t>
      </w:r>
    </w:p>
    <w:p>
      <w:pPr>
        <w:spacing w:before="60" w:after="60"/>
      </w:pPr>
      <w:r>
        <w:rPr>
          <w:b/>
          <w:color w:val="278254"/>
          <w:sz w:val="20"/>
        </w:rPr>
        <w:t xml:space="preserve">③ GHI NHỚ  </w:t>
      </w:r>
      <w:r>
        <w:t>Đẳng electron: Z tăng ⇒ r giảm; khác lớp cần xét số lớp electron.</w:t>
      </w:r>
    </w:p>
    <w:p>
      <w:pPr>
        <w:spacing w:before="60" w:after="60"/>
      </w:pPr>
      <w:r>
        <w:rPr>
          <w:b/>
          <w:color w:val="A15325"/>
          <w:sz w:val="20"/>
        </w:rPr>
        <w:t xml:space="preserve">④ BẪY THƯỜNG GẶP  </w:t>
      </w:r>
      <w:r>
        <w:t>Đừng suy ion điện tích −3 luôn lớn nhất mà bỏ yếu tố số electron và điện tích hạt nhân.</w:t>
      </w:r>
    </w:p>
    <w:p>
      <w:pPr>
        <w:spacing w:before="60" w:after="60"/>
      </w:pPr>
      <w:r>
        <w:rPr>
          <w:b/>
          <w:color w:val="2468A4"/>
          <w:sz w:val="20"/>
        </w:rPr>
        <w:t xml:space="preserve">⑤ MẸO NHẬN DIỆN / GIẢI NHANH  </w:t>
      </w:r>
      <w:r>
        <w:t>10e: Mg²⁺, Na⁺, O²⁻, N³⁻; sắp theo chiều Z giảm thì r tăng.</w:t>
      </w:r>
    </w:p>
    <w:p>
      <w:pPr>
        <w:spacing w:before="60" w:after="60"/>
      </w:pPr>
      <w:r>
        <w:rPr>
          <w:b/>
          <w:color w:val="963E79"/>
          <w:sz w:val="20"/>
        </w:rPr>
        <w:t xml:space="preserve">⑥ LỖI SAI PHỔ BIẾN VÀ CÁCH KHẮC PHỤC  </w:t>
      </w:r>
      <w:r>
        <w:t>Viết đủ electron ion trước khi so. Với các ion khác số lớp, xét lớp ngoài cùng trước.</w:t>
      </w:r>
    </w:p>
    <w:p>
      <w:pPr>
        <w:keepNext/>
        <w:spacing w:before="200" w:after="80"/>
      </w:pPr>
      <w:r>
        <w:rPr>
          <w:b/>
          <w:color w:val="AF6D1B"/>
        </w:rPr>
        <w:t xml:space="preserve">Câu 3: </w:t>
      </w:r>
      <w:r>
        <w:t>Nguyên tố X được sử dụng để sản xuất buji, ống chân không, pháo hoa và bóng đèn huỳnh quang. X có Z = 56, có cấu hình e lớp ngoài cùng và sát ngoài cùng là 5s²5p⁶6s².</w:t>
      </w:r>
    </w:p>
    <w:p>
      <w:pPr>
        <w:spacing w:before="0"/>
        <w:ind w:left="142"/>
      </w:pPr>
      <w:r>
        <w:t>(1) Cho biết vị trí của X trong bảng tuần hoàn.</w:t>
      </w:r>
    </w:p>
    <w:p>
      <w:pPr>
        <w:spacing w:before="0"/>
        <w:ind w:left="142"/>
      </w:pPr>
      <w:r>
        <w:t>(2) Hãy cho biết tính chất hóa học cơ bản của X là gì? (là kim loại hay phi kim, mạnh hay yếu).</w:t>
      </w:r>
    </w:p>
    <w:p>
      <w:pPr>
        <w:spacing w:before="0"/>
        <w:ind w:left="142"/>
      </w:pPr>
      <w:r>
        <w:t>(3) Viết công thức oxide và hydroxide cao nhất của X, cho biết chúng có tính acid hay base?</w:t>
      </w:r>
    </w:p>
    <w:p>
      <w:pPr>
        <w:spacing w:before="0"/>
        <w:ind w:left="142"/>
      </w:pPr>
      <w:r>
        <w:t>(4) Viết phương trình phản ứng hóa học khi cho X, oxide và hydroxide của X lần lượt tác dụng với H₂O, HCl (nếu có).</w:t>
      </w:r>
    </w:p>
    <w:p>
      <w:pPr>
        <w:spacing w:before="20" w:after="100"/>
      </w:pPr>
      <w:r>
        <w:rPr>
          <w:b/>
          <w:color w:val="AF6D1B"/>
          <w:sz w:val="18"/>
        </w:rPr>
        <w:t>VẬN DỤNG TÍNH TOÁN   •   DẠNG: Vị trí Ba, base của kim loại IIA và PTHH</w:t>
      </w:r>
    </w:p>
    <w:p>
      <w:r>
        <w:rPr>
          <w:b/>
          <w:color w:val="163C5C"/>
        </w:rPr>
        <w:t>① HƯỚNG DẪN GIẢI</w:t>
      </w:r>
    </w:p>
    <w:p>
      <w:pPr>
        <w:spacing w:before="0"/>
      </w:pPr>
      <w:r>
        <w:t>(1) Z = 56: X là Ba (barium), cấu hình [Xe]6s²; chu kì 6, nhóm IIA (nhóm 2), khối s.</w:t>
      </w:r>
    </w:p>
    <w:p>
      <w:pPr>
        <w:spacing w:before="0"/>
      </w:pPr>
      <w:r>
        <w:t>(2) Ba là kim loại kiềm thổ, có tính khử mạnh: Ba → Ba²⁺ + 2e.</w:t>
      </w:r>
    </w:p>
    <w:p>
      <w:pPr>
        <w:spacing w:before="0"/>
      </w:pPr>
      <w:r>
        <w:t>(3) Oxide ứng với hóa trị cao nhất +II: BaO, oxide base. Hydroxide tương ứng Ba(OH)₂ là base mạnh.</w:t>
      </w:r>
    </w:p>
    <w:p>
      <w:pPr>
        <w:spacing w:before="0"/>
      </w:pPr>
      <w:r>
        <w:t>(4a) Với nước: Ba + 2H₂O → Ba(OH)₂ + H₂↑; BaO + H₂O → Ba(OH)₂. Ba(OH)₂ tan/phân li trong nước, không có PTHH phản ứng mới với nước.</w:t>
      </w:r>
    </w:p>
    <w:p>
      <w:pPr>
        <w:spacing w:before="0"/>
      </w:pPr>
      <w:r>
        <w:t>(4b) Với HCl: Ba + 2HCl → BaCl₂ + H₂↑; BaO + 2HCl → BaCl₂ + H₂O; Ba(OH)₂ + 2HCl → BaCl₂ + 2H₂O.</w:t>
      </w:r>
    </w:p>
    <w:p>
      <w:pPr>
        <w:spacing w:before="60" w:after="60"/>
      </w:pPr>
      <w:r>
        <w:rPr>
          <w:b/>
          <w:color w:val="278254"/>
          <w:sz w:val="20"/>
        </w:rPr>
        <w:t xml:space="preserve">→ KẾT LUẬN  </w:t>
      </w:r>
      <w:r>
        <w:t>Ba: chu kì 6, nhóm IIA; BaO, Ba(OH)₂.</w:t>
      </w:r>
    </w:p>
    <w:p>
      <w:pPr>
        <w:spacing w:before="60" w:after="60"/>
      </w:pPr>
      <w:r>
        <w:rPr>
          <w:b/>
          <w:color w:val="163C5C"/>
          <w:sz w:val="20"/>
        </w:rPr>
        <w:t xml:space="preserve">② PHÂN TÍCH LỖI SAI  </w:t>
      </w:r>
      <w:r>
        <w:t>Cần tránh áp dụng quy tắc hay phép bảo toàn khi chưa xét đúng thành phần, số mol và trạng thái ion. Xem các lỗi cụ thể tại mục ⑥.</w:t>
      </w:r>
    </w:p>
    <w:p>
      <w:pPr>
        <w:spacing w:before="60" w:after="60"/>
      </w:pPr>
      <w:r>
        <w:rPr>
          <w:b/>
          <w:color w:val="278254"/>
          <w:sz w:val="20"/>
        </w:rPr>
        <w:t xml:space="preserve">③ GHI NHỚ  </w:t>
      </w:r>
      <w:r>
        <w:t>Kim loại IIA tạo ion M²⁺; oxide MO, hydroxide M(OH)₂.</w:t>
      </w:r>
    </w:p>
    <w:p>
      <w:pPr>
        <w:spacing w:before="60" w:after="60"/>
      </w:pPr>
      <w:r>
        <w:rPr>
          <w:b/>
          <w:color w:val="A15325"/>
          <w:sz w:val="20"/>
        </w:rPr>
        <w:t xml:space="preserve">④ BẪY THƯỜNG GẶP  </w:t>
      </w:r>
      <w:r>
        <w:t>“Lần lượt tác dụng với H₂O, HCl (nếu có)” không yêu cầu bịa phản ứng của Ba(OH)₂ với nước.</w:t>
      </w:r>
    </w:p>
    <w:p>
      <w:pPr>
        <w:spacing w:before="60" w:after="60"/>
      </w:pPr>
      <w:r>
        <w:rPr>
          <w:b/>
          <w:color w:val="2468A4"/>
          <w:sz w:val="20"/>
        </w:rPr>
        <w:t xml:space="preserve">⑤ MẸO NHẬN DIỆN / GIẢI NHANH  </w:t>
      </w:r>
      <w:r>
        <w:t>Ba: 56 → [Xe]6s² → nhóm 2 → hóa trị II → BaO/Ba(OH)₂.</w:t>
      </w:r>
    </w:p>
    <w:p>
      <w:pPr>
        <w:spacing w:before="60" w:after="60"/>
      </w:pPr>
      <w:r>
        <w:rPr>
          <w:b/>
          <w:color w:val="963E79"/>
          <w:sz w:val="20"/>
        </w:rPr>
        <w:t xml:space="preserve">⑥ LỖI SAI PHỔ BIẾN VÀ CÁCH KHẮC PHỤC  </w:t>
      </w:r>
      <w:r>
        <w:t>Phân biệt hòa tan/phân li của Ba(OH)₂ với phản ứng tạo chất mới. Cân bằng Ba + 2H₂O đúng hệ số.</w:t>
      </w:r>
    </w:p>
    <w:p>
      <w:pPr>
        <w:keepNext/>
        <w:spacing w:before="200" w:after="80"/>
      </w:pPr>
      <w:r>
        <w:rPr>
          <w:b/>
          <w:color w:val="963E79"/>
        </w:rPr>
        <w:t xml:space="preserve">Câu 4: </w:t>
      </w:r>
      <w:r>
        <w:t>(1 điểm) Hòa tan hoàn toàn 6,645 gam hỗn hợp muối chloride của 2 kim loại kiềm (nhóm IA) thuộc 2 chu kỳ kế tiếp nhau vào nước thu được dung dịch X. Cho toàn bộ dung dịch X tác dụng hoàn toàn với dung dịch AgNO₃ (dư) thu được 18,655 gam kết tủa. Xác định hai kim loại.</w:t>
      </w:r>
    </w:p>
    <w:p>
      <w:pPr>
        <w:spacing w:before="20" w:after="100"/>
      </w:pPr>
      <w:r>
        <w:rPr>
          <w:b/>
          <w:color w:val="963E79"/>
          <w:sz w:val="18"/>
        </w:rPr>
        <w:t>VẬN DỤNG CAO   •   DẠNG: Hỗn hợp muối chloride – bảo toàn chloride</w:t>
      </w:r>
    </w:p>
    <w:p>
      <w:r>
        <w:rPr>
          <w:b/>
          <w:color w:val="163C5C"/>
        </w:rPr>
        <w:t>① HƯỚNG DẪN GIẢI</w:t>
      </w:r>
    </w:p>
    <w:p>
      <w:pPr>
        <w:spacing w:before="0"/>
      </w:pPr>
      <w:r>
        <w:t>Gọi MCl là muối chloride kim loại kiềm. MCl + AgNO₃ → AgCl↓ + MNO₃. Do mỗi mol MCl sinh 1 mol AgCl, n(tổng MCl) = n(AgCl) = 18,655/143,5 = 0,130 mol.</w:t>
      </w:r>
    </w:p>
    <w:p>
      <w:pPr>
        <w:spacing w:before="0"/>
      </w:pPr>
      <w:r>
        <w:t>Khối lượng mol trung bình của muối: M̄(MCl) = 6,645/0,130 ≈ 51,115 g/mol. Suy ra Ā(M) = 51,115 − 35,5 ≈ 15,615 g/mol.</w:t>
      </w:r>
    </w:p>
    <w:p>
      <w:pPr>
        <w:spacing w:before="0"/>
      </w:pPr>
      <w:r>
        <w:t>Các nguyên tố nhóm IA thuộc hai chu kì kế tiếp kẹp 15,615 là Li (7) và Na (23). Đặt n(LiCl)=x, n(NaCl)=y: x + y = 0,130; 42,5x + 58,5y = 6,645 ⇒ x = 0,060 mol, y = 0,070 mol.</w:t>
      </w:r>
    </w:p>
    <w:p>
      <w:pPr>
        <w:spacing w:before="0"/>
      </w:pPr>
      <w:r>
        <w:t>Kiểm tra m = 42,5×0,060 + 58,5×0,070 = 6,645 g; n(AgCl)=0,130 mol ⇒ m(AgCl)=18,655 g. Kết luận: Li và Na.</w:t>
      </w:r>
    </w:p>
    <w:p>
      <w:pPr>
        <w:spacing w:before="60" w:after="60"/>
      </w:pPr>
      <w:r>
        <w:rPr>
          <w:b/>
          <w:color w:val="278254"/>
          <w:sz w:val="20"/>
        </w:rPr>
        <w:t xml:space="preserve">→ KẾT LUẬN  </w:t>
      </w:r>
      <w:r>
        <w:t>Li và Na.</w:t>
      </w:r>
    </w:p>
    <w:p>
      <w:pPr>
        <w:spacing w:before="60" w:after="60"/>
      </w:pPr>
      <w:r>
        <w:rPr>
          <w:b/>
          <w:color w:val="163C5C"/>
          <w:sz w:val="20"/>
        </w:rPr>
        <w:t xml:space="preserve">② PHÂN TÍCH LỖI SAI  </w:t>
      </w:r>
      <w:r>
        <w:t>Cần tránh áp dụng quy tắc hay phép bảo toàn khi chưa xét đúng thành phần, số mol và trạng thái ion. Xem các lỗi cụ thể tại mục ⑥.</w:t>
      </w:r>
    </w:p>
    <w:p>
      <w:pPr>
        <w:spacing w:before="60" w:after="60"/>
      </w:pPr>
      <w:r>
        <w:rPr>
          <w:b/>
          <w:color w:val="278254"/>
          <w:sz w:val="20"/>
        </w:rPr>
        <w:t xml:space="preserve">③ GHI NHỚ  </w:t>
      </w:r>
      <w:r>
        <w:t>Mỗi mol MCl tạo 1 mol AgCl; bảo toàn nguyên tố Cl xuyên suốt phản ứng.</w:t>
      </w:r>
    </w:p>
    <w:p>
      <w:pPr>
        <w:spacing w:before="60" w:after="60"/>
      </w:pPr>
      <w:r>
        <w:rPr>
          <w:b/>
          <w:color w:val="A15325"/>
          <w:sz w:val="20"/>
        </w:rPr>
        <w:t xml:space="preserve">④ BẪY THƯỜNG GẶP  </w:t>
      </w:r>
      <w:r>
        <w:t>Bẫy “kim loại kiềm hai chu kì liên tiếp” yêu cầu kẹp nguyên tử khối trung bình, không suy tùy tiện từ m muối.</w:t>
      </w:r>
    </w:p>
    <w:p>
      <w:pPr>
        <w:spacing w:before="60" w:after="60"/>
      </w:pPr>
      <w:r>
        <w:rPr>
          <w:b/>
          <w:color w:val="2468A4"/>
          <w:sz w:val="20"/>
        </w:rPr>
        <w:t xml:space="preserve">⑤ MẸO NHẬN DIỆN / GIẢI NHANH  </w:t>
      </w:r>
      <w:r>
        <w:t>nAgCl = 0,13 → Ā(M) = 6,645/0,13 − 35,5 ≈ 15,6 → Li, Na.</w:t>
      </w:r>
    </w:p>
    <w:p>
      <w:pPr>
        <w:spacing w:before="60" w:after="60"/>
      </w:pPr>
      <w:r>
        <w:rPr>
          <w:b/>
          <w:color w:val="963E79"/>
          <w:sz w:val="20"/>
        </w:rPr>
        <w:t xml:space="preserve">⑥ LỖI SAI PHỔ BIẾN VÀ CÁCH KHẮC PHỤC  </w:t>
      </w:r>
      <w:r>
        <w:t>Không lấy M(AgCl) = 108 hay coi muối MCl₂. Thay ngược để kiểm tra dữ kiện.</w:t>
      </w:r>
    </w:p>
    <w:p>
      <w:r>
        <w:br w:type="page"/>
      </w:r>
    </w:p>
    <w:p>
      <w:pPr>
        <w:pStyle w:val="Heading1"/>
      </w:pPr>
      <w:r>
        <w:t>PHỤ LỤC. BẢNG ĐÁP ÁN VÀ LƯU Ý HIỆU ĐÍNH</w:t>
      </w:r>
    </w:p>
    <w:tbl>
      <w:tblPr>
        <w:tblStyle w:val="TableGrid"/>
        <w:tblW w:type="auto" w:w="0"/>
        <w:jc w:val="center"/>
        <w:tblLook w:firstColumn="1" w:firstRow="1" w:lastColumn="0" w:lastRow="0" w:noHBand="0" w:noVBand="1" w:val="04A0"/>
      </w:tblPr>
      <w:tblGrid>
        <w:gridCol w:w="1635"/>
        <w:gridCol w:w="1635"/>
        <w:gridCol w:w="1635"/>
        <w:gridCol w:w="1635"/>
        <w:gridCol w:w="1635"/>
        <w:gridCol w:w="1635"/>
      </w:tblGrid>
      <w:tr>
        <w:tc>
          <w:tcPr>
            <w:tcW w:type="dxa" w:w="1635"/>
            <w:shd w:fill="DEE9F2"/>
            <w:tcMar>
              <w:top w:w="100" w:type="dxa"/>
              <w:start w:w="140" w:type="dxa"/>
              <w:bottom w:w="100" w:type="dxa"/>
              <w:end w:w="140" w:type="dxa"/>
            </w:tcMar>
            <w:vAlign w:val="center"/>
          </w:tcPr>
          <w:p>
            <w:pPr>
              <w:jc w:val="center"/>
            </w:pPr>
            <w:r>
              <w:rPr>
                <w:sz w:val="19"/>
              </w:rPr>
              <w:t>Câu</w:t>
            </w:r>
          </w:p>
        </w:tc>
        <w:tc>
          <w:tcPr>
            <w:tcW w:type="dxa" w:w="1635"/>
            <w:shd w:fill="DEE9F2"/>
            <w:tcMar>
              <w:top w:w="100" w:type="dxa"/>
              <w:start w:w="140" w:type="dxa"/>
              <w:bottom w:w="100" w:type="dxa"/>
              <w:end w:w="140" w:type="dxa"/>
            </w:tcMar>
            <w:vAlign w:val="center"/>
          </w:tcPr>
          <w:p>
            <w:pPr>
              <w:jc w:val="center"/>
            </w:pPr>
            <w:r>
              <w:rPr>
                <w:sz w:val="19"/>
              </w:rPr>
              <w:t>Đáp án</w:t>
            </w:r>
          </w:p>
        </w:tc>
        <w:tc>
          <w:tcPr>
            <w:tcW w:type="dxa" w:w="1635"/>
            <w:shd w:fill="DEE9F2"/>
            <w:tcMar>
              <w:top w:w="100" w:type="dxa"/>
              <w:start w:w="140" w:type="dxa"/>
              <w:bottom w:w="100" w:type="dxa"/>
              <w:end w:w="140" w:type="dxa"/>
            </w:tcMar>
            <w:vAlign w:val="center"/>
          </w:tcPr>
          <w:p>
            <w:pPr>
              <w:jc w:val="center"/>
            </w:pPr>
            <w:r>
              <w:rPr>
                <w:sz w:val="19"/>
              </w:rPr>
              <w:t>Câu</w:t>
            </w:r>
          </w:p>
        </w:tc>
        <w:tc>
          <w:tcPr>
            <w:tcW w:type="dxa" w:w="1635"/>
            <w:shd w:fill="DEE9F2"/>
            <w:tcMar>
              <w:top w:w="100" w:type="dxa"/>
              <w:start w:w="140" w:type="dxa"/>
              <w:bottom w:w="100" w:type="dxa"/>
              <w:end w:w="140" w:type="dxa"/>
            </w:tcMar>
            <w:vAlign w:val="center"/>
          </w:tcPr>
          <w:p>
            <w:pPr>
              <w:jc w:val="center"/>
            </w:pPr>
            <w:r>
              <w:rPr>
                <w:sz w:val="19"/>
              </w:rPr>
              <w:t>Đáp án</w:t>
            </w:r>
          </w:p>
        </w:tc>
        <w:tc>
          <w:tcPr>
            <w:tcW w:type="dxa" w:w="1635"/>
            <w:shd w:fill="DEE9F2"/>
            <w:tcMar>
              <w:top w:w="100" w:type="dxa"/>
              <w:start w:w="140" w:type="dxa"/>
              <w:bottom w:w="100" w:type="dxa"/>
              <w:end w:w="140" w:type="dxa"/>
            </w:tcMar>
            <w:vAlign w:val="center"/>
          </w:tcPr>
          <w:p>
            <w:pPr>
              <w:jc w:val="center"/>
            </w:pPr>
            <w:r>
              <w:rPr>
                <w:sz w:val="19"/>
              </w:rPr>
              <w:t>Câu</w:t>
            </w:r>
          </w:p>
        </w:tc>
        <w:tc>
          <w:tcPr>
            <w:tcW w:type="dxa" w:w="1635"/>
            <w:shd w:fill="DEE9F2"/>
            <w:tcMar>
              <w:top w:w="100" w:type="dxa"/>
              <w:start w:w="140" w:type="dxa"/>
              <w:bottom w:w="100" w:type="dxa"/>
              <w:end w:w="140" w:type="dxa"/>
            </w:tcMar>
            <w:vAlign w:val="center"/>
          </w:tcPr>
          <w:p>
            <w:pPr>
              <w:jc w:val="center"/>
            </w:pPr>
            <w:r>
              <w:rPr>
                <w:sz w:val="19"/>
              </w:rPr>
              <w:t>Đáp án</w:t>
            </w:r>
          </w:p>
        </w:tc>
      </w:tr>
      <w:tr>
        <w:tc>
          <w:tcPr>
            <w:tcW w:type="dxa" w:w="1635"/>
            <w:tcMar>
              <w:top w:w="100" w:type="dxa"/>
              <w:start w:w="140" w:type="dxa"/>
              <w:bottom w:w="100" w:type="dxa"/>
              <w:end w:w="140" w:type="dxa"/>
            </w:tcMar>
            <w:vAlign w:val="center"/>
          </w:tcPr>
          <w:p>
            <w:pPr>
              <w:jc w:val="center"/>
            </w:pPr>
            <w:r>
              <w:rPr>
                <w:sz w:val="19"/>
              </w:rPr>
              <w:t>1</w:t>
            </w:r>
          </w:p>
        </w:tc>
        <w:tc>
          <w:tcPr>
            <w:tcW w:type="dxa" w:w="1635"/>
            <w:tcMar>
              <w:top w:w="100" w:type="dxa"/>
              <w:start w:w="140" w:type="dxa"/>
              <w:bottom w:w="100" w:type="dxa"/>
              <w:end w:w="140" w:type="dxa"/>
            </w:tcMar>
            <w:vAlign w:val="center"/>
          </w:tcPr>
          <w:p>
            <w:pPr>
              <w:jc w:val="center"/>
            </w:pPr>
            <w:r>
              <w:rPr>
                <w:sz w:val="19"/>
              </w:rPr>
              <w:t>B</w:t>
            </w:r>
          </w:p>
        </w:tc>
        <w:tc>
          <w:tcPr>
            <w:tcW w:type="dxa" w:w="1635"/>
            <w:tcMar>
              <w:top w:w="100" w:type="dxa"/>
              <w:start w:w="140" w:type="dxa"/>
              <w:bottom w:w="100" w:type="dxa"/>
              <w:end w:w="140" w:type="dxa"/>
            </w:tcMar>
            <w:vAlign w:val="center"/>
          </w:tcPr>
          <w:p>
            <w:pPr>
              <w:jc w:val="center"/>
            </w:pPr>
            <w:r>
              <w:rPr>
                <w:sz w:val="19"/>
              </w:rPr>
              <w:t>7</w:t>
            </w:r>
          </w:p>
        </w:tc>
        <w:tc>
          <w:tcPr>
            <w:tcW w:type="dxa" w:w="1635"/>
            <w:tcMar>
              <w:top w:w="100" w:type="dxa"/>
              <w:start w:w="140" w:type="dxa"/>
              <w:bottom w:w="100" w:type="dxa"/>
              <w:end w:w="140" w:type="dxa"/>
            </w:tcMar>
            <w:vAlign w:val="center"/>
          </w:tcPr>
          <w:p>
            <w:pPr>
              <w:jc w:val="center"/>
            </w:pPr>
            <w:r>
              <w:rPr>
                <w:sz w:val="19"/>
              </w:rPr>
              <w:t>B</w:t>
            </w:r>
          </w:p>
        </w:tc>
        <w:tc>
          <w:tcPr>
            <w:tcW w:type="dxa" w:w="1635"/>
            <w:tcMar>
              <w:top w:w="100" w:type="dxa"/>
              <w:start w:w="140" w:type="dxa"/>
              <w:bottom w:w="100" w:type="dxa"/>
              <w:end w:w="140" w:type="dxa"/>
            </w:tcMar>
            <w:vAlign w:val="center"/>
          </w:tcPr>
          <w:p>
            <w:pPr>
              <w:jc w:val="center"/>
            </w:pPr>
            <w:r>
              <w:rPr>
                <w:sz w:val="19"/>
              </w:rPr>
              <w:t>13</w:t>
            </w:r>
          </w:p>
        </w:tc>
        <w:tc>
          <w:tcPr>
            <w:tcW w:type="dxa" w:w="1635"/>
            <w:tcMar>
              <w:top w:w="100" w:type="dxa"/>
              <w:start w:w="140" w:type="dxa"/>
              <w:bottom w:w="100" w:type="dxa"/>
              <w:end w:w="140" w:type="dxa"/>
            </w:tcMar>
            <w:vAlign w:val="center"/>
          </w:tcPr>
          <w:p>
            <w:pPr>
              <w:jc w:val="center"/>
            </w:pPr>
            <w:r>
              <w:rPr>
                <w:sz w:val="19"/>
              </w:rPr>
              <w:t>A</w:t>
            </w:r>
          </w:p>
        </w:tc>
      </w:tr>
      <w:tr>
        <w:tc>
          <w:tcPr>
            <w:tcW w:type="dxa" w:w="1635"/>
            <w:tcMar>
              <w:top w:w="100" w:type="dxa"/>
              <w:start w:w="140" w:type="dxa"/>
              <w:bottom w:w="100" w:type="dxa"/>
              <w:end w:w="140" w:type="dxa"/>
            </w:tcMar>
            <w:vAlign w:val="center"/>
          </w:tcPr>
          <w:p>
            <w:pPr>
              <w:jc w:val="center"/>
            </w:pPr>
            <w:r>
              <w:rPr>
                <w:sz w:val="19"/>
              </w:rPr>
              <w:t>2</w:t>
            </w:r>
          </w:p>
        </w:tc>
        <w:tc>
          <w:tcPr>
            <w:tcW w:type="dxa" w:w="1635"/>
            <w:tcMar>
              <w:top w:w="100" w:type="dxa"/>
              <w:start w:w="140" w:type="dxa"/>
              <w:bottom w:w="100" w:type="dxa"/>
              <w:end w:w="140" w:type="dxa"/>
            </w:tcMar>
            <w:vAlign w:val="center"/>
          </w:tcPr>
          <w:p>
            <w:pPr>
              <w:jc w:val="center"/>
            </w:pPr>
            <w:r>
              <w:rPr>
                <w:sz w:val="19"/>
              </w:rPr>
              <w:t>D</w:t>
            </w:r>
          </w:p>
        </w:tc>
        <w:tc>
          <w:tcPr>
            <w:tcW w:type="dxa" w:w="1635"/>
            <w:tcMar>
              <w:top w:w="100" w:type="dxa"/>
              <w:start w:w="140" w:type="dxa"/>
              <w:bottom w:w="100" w:type="dxa"/>
              <w:end w:w="140" w:type="dxa"/>
            </w:tcMar>
            <w:vAlign w:val="center"/>
          </w:tcPr>
          <w:p>
            <w:pPr>
              <w:jc w:val="center"/>
            </w:pPr>
            <w:r>
              <w:rPr>
                <w:sz w:val="19"/>
              </w:rPr>
              <w:t>8</w:t>
            </w:r>
          </w:p>
        </w:tc>
        <w:tc>
          <w:tcPr>
            <w:tcW w:type="dxa" w:w="1635"/>
            <w:tcMar>
              <w:top w:w="100" w:type="dxa"/>
              <w:start w:w="140" w:type="dxa"/>
              <w:bottom w:w="100" w:type="dxa"/>
              <w:end w:w="140" w:type="dxa"/>
            </w:tcMar>
            <w:vAlign w:val="center"/>
          </w:tcPr>
          <w:p>
            <w:pPr>
              <w:jc w:val="center"/>
            </w:pPr>
            <w:r>
              <w:rPr>
                <w:sz w:val="19"/>
              </w:rPr>
              <w:t>C</w:t>
            </w:r>
          </w:p>
        </w:tc>
        <w:tc>
          <w:tcPr>
            <w:tcW w:type="dxa" w:w="1635"/>
            <w:tcMar>
              <w:top w:w="100" w:type="dxa"/>
              <w:start w:w="140" w:type="dxa"/>
              <w:bottom w:w="100" w:type="dxa"/>
              <w:end w:w="140" w:type="dxa"/>
            </w:tcMar>
            <w:vAlign w:val="center"/>
          </w:tcPr>
          <w:p>
            <w:pPr>
              <w:jc w:val="center"/>
            </w:pPr>
            <w:r>
              <w:rPr>
                <w:sz w:val="19"/>
              </w:rPr>
              <w:t>14</w:t>
            </w:r>
          </w:p>
        </w:tc>
        <w:tc>
          <w:tcPr>
            <w:tcW w:type="dxa" w:w="1635"/>
            <w:tcMar>
              <w:top w:w="100" w:type="dxa"/>
              <w:start w:w="140" w:type="dxa"/>
              <w:bottom w:w="100" w:type="dxa"/>
              <w:end w:w="140" w:type="dxa"/>
            </w:tcMar>
            <w:vAlign w:val="center"/>
          </w:tcPr>
          <w:p>
            <w:pPr>
              <w:jc w:val="center"/>
            </w:pPr>
            <w:r>
              <w:rPr>
                <w:sz w:val="19"/>
              </w:rPr>
              <w:t>B</w:t>
            </w:r>
          </w:p>
        </w:tc>
      </w:tr>
      <w:tr>
        <w:tc>
          <w:tcPr>
            <w:tcW w:type="dxa" w:w="1635"/>
            <w:tcMar>
              <w:top w:w="100" w:type="dxa"/>
              <w:start w:w="140" w:type="dxa"/>
              <w:bottom w:w="100" w:type="dxa"/>
              <w:end w:w="140" w:type="dxa"/>
            </w:tcMar>
            <w:vAlign w:val="center"/>
          </w:tcPr>
          <w:p>
            <w:pPr>
              <w:jc w:val="center"/>
            </w:pPr>
            <w:r>
              <w:rPr>
                <w:sz w:val="19"/>
              </w:rPr>
              <w:t>3</w:t>
            </w:r>
          </w:p>
        </w:tc>
        <w:tc>
          <w:tcPr>
            <w:tcW w:type="dxa" w:w="1635"/>
            <w:tcMar>
              <w:top w:w="100" w:type="dxa"/>
              <w:start w:w="140" w:type="dxa"/>
              <w:bottom w:w="100" w:type="dxa"/>
              <w:end w:w="140" w:type="dxa"/>
            </w:tcMar>
            <w:vAlign w:val="center"/>
          </w:tcPr>
          <w:p>
            <w:pPr>
              <w:jc w:val="center"/>
            </w:pPr>
            <w:r>
              <w:rPr>
                <w:sz w:val="19"/>
              </w:rPr>
              <w:t>B</w:t>
            </w:r>
          </w:p>
        </w:tc>
        <w:tc>
          <w:tcPr>
            <w:tcW w:type="dxa" w:w="1635"/>
            <w:tcMar>
              <w:top w:w="100" w:type="dxa"/>
              <w:start w:w="140" w:type="dxa"/>
              <w:bottom w:w="100" w:type="dxa"/>
              <w:end w:w="140" w:type="dxa"/>
            </w:tcMar>
            <w:vAlign w:val="center"/>
          </w:tcPr>
          <w:p>
            <w:pPr>
              <w:jc w:val="center"/>
            </w:pPr>
            <w:r>
              <w:rPr>
                <w:sz w:val="19"/>
              </w:rPr>
              <w:t>9</w:t>
            </w:r>
          </w:p>
        </w:tc>
        <w:tc>
          <w:tcPr>
            <w:tcW w:type="dxa" w:w="1635"/>
            <w:tcMar>
              <w:top w:w="100" w:type="dxa"/>
              <w:start w:w="140" w:type="dxa"/>
              <w:bottom w:w="100" w:type="dxa"/>
              <w:end w:w="140" w:type="dxa"/>
            </w:tcMar>
            <w:vAlign w:val="center"/>
          </w:tcPr>
          <w:p>
            <w:pPr>
              <w:jc w:val="center"/>
            </w:pPr>
            <w:r>
              <w:rPr>
                <w:sz w:val="19"/>
              </w:rPr>
              <w:t>D</w:t>
            </w:r>
          </w:p>
        </w:tc>
        <w:tc>
          <w:tcPr>
            <w:tcW w:type="dxa" w:w="1635"/>
            <w:tcMar>
              <w:top w:w="100" w:type="dxa"/>
              <w:start w:w="140" w:type="dxa"/>
              <w:bottom w:w="100" w:type="dxa"/>
              <w:end w:w="140" w:type="dxa"/>
            </w:tcMar>
            <w:vAlign w:val="center"/>
          </w:tcPr>
          <w:p>
            <w:pPr>
              <w:jc w:val="center"/>
            </w:pPr>
            <w:r>
              <w:rPr>
                <w:sz w:val="19"/>
              </w:rPr>
              <w:t>15</w:t>
            </w:r>
          </w:p>
        </w:tc>
        <w:tc>
          <w:tcPr>
            <w:tcW w:type="dxa" w:w="1635"/>
            <w:tcMar>
              <w:top w:w="100" w:type="dxa"/>
              <w:start w:w="140" w:type="dxa"/>
              <w:bottom w:w="100" w:type="dxa"/>
              <w:end w:w="140" w:type="dxa"/>
            </w:tcMar>
            <w:vAlign w:val="center"/>
          </w:tcPr>
          <w:p>
            <w:pPr>
              <w:jc w:val="center"/>
            </w:pPr>
            <w:r>
              <w:rPr>
                <w:sz w:val="19"/>
              </w:rPr>
              <w:t>D</w:t>
            </w:r>
          </w:p>
        </w:tc>
      </w:tr>
      <w:tr>
        <w:tc>
          <w:tcPr>
            <w:tcW w:type="dxa" w:w="1635"/>
            <w:tcMar>
              <w:top w:w="100" w:type="dxa"/>
              <w:start w:w="140" w:type="dxa"/>
              <w:bottom w:w="100" w:type="dxa"/>
              <w:end w:w="140" w:type="dxa"/>
            </w:tcMar>
            <w:vAlign w:val="center"/>
          </w:tcPr>
          <w:p>
            <w:pPr>
              <w:jc w:val="center"/>
            </w:pPr>
            <w:r>
              <w:rPr>
                <w:sz w:val="19"/>
              </w:rPr>
              <w:t>4</w:t>
            </w:r>
          </w:p>
        </w:tc>
        <w:tc>
          <w:tcPr>
            <w:tcW w:type="dxa" w:w="1635"/>
            <w:tcMar>
              <w:top w:w="100" w:type="dxa"/>
              <w:start w:w="140" w:type="dxa"/>
              <w:bottom w:w="100" w:type="dxa"/>
              <w:end w:w="140" w:type="dxa"/>
            </w:tcMar>
            <w:vAlign w:val="center"/>
          </w:tcPr>
          <w:p>
            <w:pPr>
              <w:jc w:val="center"/>
            </w:pPr>
            <w:r>
              <w:rPr>
                <w:sz w:val="19"/>
              </w:rPr>
              <w:t>B</w:t>
            </w:r>
          </w:p>
        </w:tc>
        <w:tc>
          <w:tcPr>
            <w:tcW w:type="dxa" w:w="1635"/>
            <w:tcMar>
              <w:top w:w="100" w:type="dxa"/>
              <w:start w:w="140" w:type="dxa"/>
              <w:bottom w:w="100" w:type="dxa"/>
              <w:end w:w="140" w:type="dxa"/>
            </w:tcMar>
            <w:vAlign w:val="center"/>
          </w:tcPr>
          <w:p>
            <w:pPr>
              <w:jc w:val="center"/>
            </w:pPr>
            <w:r>
              <w:rPr>
                <w:sz w:val="19"/>
              </w:rPr>
              <w:t>10</w:t>
            </w:r>
          </w:p>
        </w:tc>
        <w:tc>
          <w:tcPr>
            <w:tcW w:type="dxa" w:w="1635"/>
            <w:tcMar>
              <w:top w:w="100" w:type="dxa"/>
              <w:start w:w="140" w:type="dxa"/>
              <w:bottom w:w="100" w:type="dxa"/>
              <w:end w:w="140" w:type="dxa"/>
            </w:tcMar>
            <w:vAlign w:val="center"/>
          </w:tcPr>
          <w:p>
            <w:pPr>
              <w:jc w:val="center"/>
            </w:pPr>
            <w:r>
              <w:rPr>
                <w:sz w:val="19"/>
              </w:rPr>
              <w:t>D</w:t>
            </w:r>
          </w:p>
        </w:tc>
        <w:tc>
          <w:tcPr>
            <w:tcW w:type="dxa" w:w="1635"/>
            <w:tcMar>
              <w:top w:w="100" w:type="dxa"/>
              <w:start w:w="140" w:type="dxa"/>
              <w:bottom w:w="100" w:type="dxa"/>
              <w:end w:w="140" w:type="dxa"/>
            </w:tcMar>
            <w:vAlign w:val="center"/>
          </w:tcPr>
          <w:p>
            <w:pPr>
              <w:jc w:val="center"/>
            </w:pPr>
            <w:r>
              <w:rPr>
                <w:sz w:val="19"/>
              </w:rPr>
              <w:t>16</w:t>
            </w:r>
          </w:p>
        </w:tc>
        <w:tc>
          <w:tcPr>
            <w:tcW w:type="dxa" w:w="1635"/>
            <w:tcMar>
              <w:top w:w="100" w:type="dxa"/>
              <w:start w:w="140" w:type="dxa"/>
              <w:bottom w:w="100" w:type="dxa"/>
              <w:end w:w="140" w:type="dxa"/>
            </w:tcMar>
            <w:vAlign w:val="center"/>
          </w:tcPr>
          <w:p>
            <w:pPr>
              <w:jc w:val="center"/>
            </w:pPr>
            <w:r>
              <w:rPr>
                <w:sz w:val="19"/>
              </w:rPr>
              <w:t>B</w:t>
            </w:r>
          </w:p>
        </w:tc>
      </w:tr>
      <w:tr>
        <w:tc>
          <w:tcPr>
            <w:tcW w:type="dxa" w:w="1635"/>
            <w:tcMar>
              <w:top w:w="100" w:type="dxa"/>
              <w:start w:w="140" w:type="dxa"/>
              <w:bottom w:w="100" w:type="dxa"/>
              <w:end w:w="140" w:type="dxa"/>
            </w:tcMar>
            <w:vAlign w:val="center"/>
          </w:tcPr>
          <w:p>
            <w:pPr>
              <w:jc w:val="center"/>
            </w:pPr>
            <w:r>
              <w:rPr>
                <w:sz w:val="19"/>
              </w:rPr>
              <w:t>5</w:t>
            </w:r>
          </w:p>
        </w:tc>
        <w:tc>
          <w:tcPr>
            <w:tcW w:type="dxa" w:w="1635"/>
            <w:tcMar>
              <w:top w:w="100" w:type="dxa"/>
              <w:start w:w="140" w:type="dxa"/>
              <w:bottom w:w="100" w:type="dxa"/>
              <w:end w:w="140" w:type="dxa"/>
            </w:tcMar>
            <w:vAlign w:val="center"/>
          </w:tcPr>
          <w:p>
            <w:pPr>
              <w:jc w:val="center"/>
            </w:pPr>
            <w:r>
              <w:rPr>
                <w:sz w:val="19"/>
              </w:rPr>
              <w:t>A</w:t>
            </w:r>
          </w:p>
        </w:tc>
        <w:tc>
          <w:tcPr>
            <w:tcW w:type="dxa" w:w="1635"/>
            <w:tcMar>
              <w:top w:w="100" w:type="dxa"/>
              <w:start w:w="140" w:type="dxa"/>
              <w:bottom w:w="100" w:type="dxa"/>
              <w:end w:w="140" w:type="dxa"/>
            </w:tcMar>
            <w:vAlign w:val="center"/>
          </w:tcPr>
          <w:p>
            <w:pPr>
              <w:jc w:val="center"/>
            </w:pPr>
            <w:r>
              <w:rPr>
                <w:sz w:val="19"/>
              </w:rPr>
              <w:t>11</w:t>
            </w:r>
          </w:p>
        </w:tc>
        <w:tc>
          <w:tcPr>
            <w:tcW w:type="dxa" w:w="1635"/>
            <w:tcMar>
              <w:top w:w="100" w:type="dxa"/>
              <w:start w:w="140" w:type="dxa"/>
              <w:bottom w:w="100" w:type="dxa"/>
              <w:end w:w="140" w:type="dxa"/>
            </w:tcMar>
            <w:vAlign w:val="center"/>
          </w:tcPr>
          <w:p>
            <w:pPr>
              <w:jc w:val="center"/>
            </w:pPr>
            <w:r>
              <w:rPr>
                <w:sz w:val="19"/>
              </w:rPr>
              <w:t>D</w:t>
            </w:r>
          </w:p>
        </w:tc>
        <w:tc>
          <w:tcPr>
            <w:tcW w:type="dxa" w:w="1635"/>
            <w:tcMar>
              <w:top w:w="100" w:type="dxa"/>
              <w:start w:w="140" w:type="dxa"/>
              <w:bottom w:w="100" w:type="dxa"/>
              <w:end w:w="140" w:type="dxa"/>
            </w:tcMar>
            <w:vAlign w:val="center"/>
          </w:tcPr>
          <w:p>
            <w:pPr>
              <w:jc w:val="center"/>
            </w:pPr>
            <w:r>
              <w:rPr>
                <w:sz w:val="19"/>
              </w:rPr>
              <w:t>17</w:t>
            </w:r>
          </w:p>
        </w:tc>
        <w:tc>
          <w:tcPr>
            <w:tcW w:type="dxa" w:w="1635"/>
            <w:tcMar>
              <w:top w:w="100" w:type="dxa"/>
              <w:start w:w="140" w:type="dxa"/>
              <w:bottom w:w="100" w:type="dxa"/>
              <w:end w:w="140" w:type="dxa"/>
            </w:tcMar>
            <w:vAlign w:val="center"/>
          </w:tcPr>
          <w:p>
            <w:pPr>
              <w:jc w:val="center"/>
            </w:pPr>
            <w:r>
              <w:rPr>
                <w:sz w:val="19"/>
              </w:rPr>
              <w:t>C</w:t>
            </w:r>
          </w:p>
        </w:tc>
      </w:tr>
      <w:tr>
        <w:tc>
          <w:tcPr>
            <w:tcW w:type="dxa" w:w="1635"/>
            <w:tcMar>
              <w:top w:w="100" w:type="dxa"/>
              <w:start w:w="140" w:type="dxa"/>
              <w:bottom w:w="100" w:type="dxa"/>
              <w:end w:w="140" w:type="dxa"/>
            </w:tcMar>
            <w:vAlign w:val="center"/>
          </w:tcPr>
          <w:p>
            <w:pPr>
              <w:jc w:val="center"/>
            </w:pPr>
            <w:r>
              <w:rPr>
                <w:sz w:val="19"/>
              </w:rPr>
              <w:t>6</w:t>
            </w:r>
          </w:p>
        </w:tc>
        <w:tc>
          <w:tcPr>
            <w:tcW w:type="dxa" w:w="1635"/>
            <w:tcMar>
              <w:top w:w="100" w:type="dxa"/>
              <w:start w:w="140" w:type="dxa"/>
              <w:bottom w:w="100" w:type="dxa"/>
              <w:end w:w="140" w:type="dxa"/>
            </w:tcMar>
            <w:vAlign w:val="center"/>
          </w:tcPr>
          <w:p>
            <w:pPr>
              <w:jc w:val="center"/>
            </w:pPr>
            <w:r>
              <w:rPr>
                <w:sz w:val="19"/>
              </w:rPr>
              <w:t>A</w:t>
            </w:r>
          </w:p>
        </w:tc>
        <w:tc>
          <w:tcPr>
            <w:tcW w:type="dxa" w:w="1635"/>
            <w:tcMar>
              <w:top w:w="100" w:type="dxa"/>
              <w:start w:w="140" w:type="dxa"/>
              <w:bottom w:w="100" w:type="dxa"/>
              <w:end w:w="140" w:type="dxa"/>
            </w:tcMar>
            <w:vAlign w:val="center"/>
          </w:tcPr>
          <w:p>
            <w:pPr>
              <w:jc w:val="center"/>
            </w:pPr>
            <w:r>
              <w:rPr>
                <w:sz w:val="19"/>
              </w:rPr>
              <w:t>12</w:t>
            </w:r>
          </w:p>
        </w:tc>
        <w:tc>
          <w:tcPr>
            <w:tcW w:type="dxa" w:w="1635"/>
            <w:tcMar>
              <w:top w:w="100" w:type="dxa"/>
              <w:start w:w="140" w:type="dxa"/>
              <w:bottom w:w="100" w:type="dxa"/>
              <w:end w:w="140" w:type="dxa"/>
            </w:tcMar>
            <w:vAlign w:val="center"/>
          </w:tcPr>
          <w:p>
            <w:pPr>
              <w:jc w:val="center"/>
            </w:pPr>
            <w:r>
              <w:rPr>
                <w:sz w:val="19"/>
              </w:rPr>
              <w:t>B</w:t>
            </w:r>
          </w:p>
        </w:tc>
        <w:tc>
          <w:tcPr>
            <w:tcW w:type="dxa" w:w="1635"/>
            <w:tcMar>
              <w:top w:w="100" w:type="dxa"/>
              <w:start w:w="140" w:type="dxa"/>
              <w:bottom w:w="100" w:type="dxa"/>
              <w:end w:w="140" w:type="dxa"/>
            </w:tcMar>
            <w:vAlign w:val="center"/>
          </w:tcPr>
          <w:p>
            <w:pPr>
              <w:jc w:val="center"/>
            </w:pPr>
            <w:r>
              <w:rPr>
                <w:sz w:val="19"/>
              </w:rPr>
              <w:t>18</w:t>
            </w:r>
          </w:p>
        </w:tc>
        <w:tc>
          <w:tcPr>
            <w:tcW w:type="dxa" w:w="1635"/>
            <w:tcMar>
              <w:top w:w="100" w:type="dxa"/>
              <w:start w:w="140" w:type="dxa"/>
              <w:bottom w:w="100" w:type="dxa"/>
              <w:end w:w="140" w:type="dxa"/>
            </w:tcMar>
            <w:vAlign w:val="center"/>
          </w:tcPr>
          <w:p>
            <w:pPr>
              <w:jc w:val="center"/>
            </w:pPr>
            <w:r>
              <w:rPr>
                <w:sz w:val="19"/>
              </w:rPr>
              <w:t>D</w:t>
            </w:r>
          </w:p>
        </w:tc>
      </w:tr>
    </w:tbl>
    <w:p>
      <w:pPr>
        <w:spacing w:before="0"/>
      </w:pPr>
      <w:r>
        <w:t>PHẦN II (Đ/S): Câu 1: ĐSĐĐ; Câu 2: ĐSĐS; Câu 3: SĐĐĐ; Câu 4: SSĐS</w:t>
      </w:r>
    </w:p>
    <w:p>
      <w:pPr>
        <w:spacing w:before="0"/>
      </w:pPr>
      <w:r>
        <w:t>PHẦN III: Câu 1: 24; Câu 2: 6 mol; Câu 3: 82%; Câu 4: 23; Câu 5: 3; Câu 6: 32</w:t>
      </w:r>
    </w:p>
    <w:p>
      <w:pPr>
        <w:spacing w:before="0"/>
      </w:pPr>
      <w:r>
        <w:t>PHẦN IV: Câu 1: X = S; Y = O; hợp chất SO₂; Câu 2: Mg²⁺ &lt; Na⁺ &lt; O²⁻ &lt; N³⁻; Cl⁻ &gt; O²⁻ &gt; Na⁺ &gt; Li⁺; Câu 3: Ba: chu kì 6, nhóm IIA; BaO, Ba(OH)₂; Câu 4: Li và Na</w:t>
      </w:r>
    </w:p>
    <w:p>
      <w:pPr>
        <w:pStyle w:val="Heading2"/>
      </w:pPr>
      <w:r>
        <w:t>LƯU Ý VỚI NGỮ LIỆU GỐC</w:t>
      </w:r>
    </w:p>
    <w:p>
      <w:pPr>
        <w:spacing w:before="0"/>
      </w:pPr>
      <w:r>
        <w:t>• Phần I – Câu 4: Nguồn có lỗi lặp “B. B.” ở phương án B; bản biên soạn đã loại một ký tự “B.” dư, không đổi ý nghĩa.</w:t>
      </w:r>
    </w:p>
    <w:p>
      <w:pPr>
        <w:spacing w:before="0"/>
      </w:pPr>
      <w:r>
        <w:t>• Phần I – Câu 9: Bảng số liệu 0,125; 0,203; 0,136; 0,157 nm được giữ đúng thứ tự X; Y; Z; T. Phải đối chiếu bảng trước khi lựa chọn.</w:t>
      </w:r>
    </w:p>
    <w:p>
      <w:pPr>
        <w:spacing w:before="0"/>
      </w:pPr>
      <w:r>
        <w:t>• Phần I – Câu 11: Đề ghi “tính acid” nhưng không chỉ rõ môi trường/nấc phân li. Bản giải hiểu là độ mạnh acid ở nấc phân li thứ nhất trong nước. Giá trị pKₐ₁ tham khảo: H₃PO₄ ≈ 2,16; H₃AsO₄ ≈ 2,26 (25 °C); các con số phụ thuộc điều kiện đo. Cần thêm cụm “xét nấc phân li thứ nhất trong nước” nếu phát đề chuẩn hóa.</w:t>
      </w:r>
    </w:p>
    <w:p>
      <w:pPr>
        <w:spacing w:before="0"/>
      </w:pPr>
      <w:r>
        <w:t>• Phần I – Câu 18, Phần III – Câu 6: điều kiện 25 °C, 1 bar phải lấy Vₘ ≈ 24,79 L/mol; không đổi thành 22,4 L/mol.</w:t>
      </w:r>
    </w:p>
    <w:p>
      <w:pPr>
        <w:spacing w:before="0"/>
      </w:pPr>
      <w:r>
        <w:t>• Phần II – Câu 4(d): phát biểu “mạnh nhất trong chu kì” là sai vì O không mạnh bằng F trong chu kì 2. Nếu câu hỏi muốn nói “mạnh nhất trong 4 nguyên tố được cho” thì phải sửa lời văn.</w:t>
      </w:r>
    </w:p>
    <w:p>
      <w:pPr>
        <w:spacing w:before="0"/>
      </w:pPr>
      <w:r>
        <w:t>• Phần III – Câu 5: việc so bán kính nguyên tử và ion cần thống nhất hệ dữ liệu/kiểu bán kính; kết quả 3 ứng với bảng bán kính thông dụng của chương trình phổ thông.</w:t>
      </w:r>
    </w:p>
    <w:p>
      <w:pPr>
        <w:spacing w:before="0"/>
      </w:pPr>
      <w:r>
        <w:t>• Phần IV – Câu 1: giả thiết mỗi hạt nhân có p = n dùng để suy A = 2Z; không mở rộng mặc định sang mọi đồng vị thiên nhiên.</w:t>
      </w:r>
    </w:p>
    <w:p>
      <w:pPr>
        <w:spacing w:before="0"/>
      </w:pPr>
      <w:r>
        <w:t>• Nguồn tham khảo bổ trợ cho Câu I.11: bảng hằng số phân li acid ở 25 °C, Textbook of Analytical Chemistry (phụ lục các pKₐ); các câu còn lại bám theo tài liệu học sinh đã cung cấp và kiến thức hóa học chuẩn.</w:t>
      </w:r>
    </w:p>
    <w:p>
      <w:r>
        <w:rPr>
          <w:b/>
        </w:rPr>
        <w:t>QUY TẮC BIÊN SOẠN PHƯƠNG ÁN NHIỄU</w:t>
      </w:r>
    </w:p>
    <w:p>
      <w:pPr>
        <w:spacing w:before="0"/>
      </w:pPr>
      <w:r>
        <w:t>Các diễn giải “chọn nhầm” nêu nguyên nhân thường gặp hoặc khả dĩ, không coi là chứng cứ rằng học sinh thực tế đã làm như vậy. Khi không thể dựng một phép tính sai nhất quán tạo đúng phương án, bản giải giải thích vì sao phương án không thỏa dữ kiện thay vì bịa một phép biến đổi.</w:t>
      </w:r>
    </w:p>
    <w:sectPr w:rsidR="00FC693F" w:rsidRPr="0006063C" w:rsidSect="00034616">
      <w:footerReference w:type="default" r:id="rId9"/>
      <w:pgSz w:w="11906" w:h="16838"/>
      <w:pgMar w:top="935" w:right="1049" w:bottom="879"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26A73"/>
        <w:sz w:val="17"/>
      </w:rPr>
      <w:t>HÓA HỌC 10  •  CHƯƠNG 2  •  GIÁO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4" w:lineRule="auto"/>
    </w:pPr>
    <w:rPr>
      <w:rFonts w:ascii="Times New Roman" w:hAnsi="Times New Roman"/>
      <w:color w:val="202D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63C5C"/>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163C5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3C5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