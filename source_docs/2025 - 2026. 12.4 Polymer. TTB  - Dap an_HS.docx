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76" w:lineRule="auto"/>
        <w:jc w:val="center"/>
      </w:pPr>
      <w:r>
        <w:rPr>
          <w:rFonts w:ascii="Times New Roman" w:hAnsi="Times New Roman" w:eastAsia="Times New Roman"/>
          <w:b/>
          <w:color w:val="19365D"/>
          <w:sz w:val="32"/>
        </w:rPr>
        <w:t>CHƯƠNG 4 – POLYMER | HÓA HỌC 12</w:t>
      </w:r>
    </w:p>
    <w:p>
      <w:pPr>
        <w:spacing w:after="160" w:line="276" w:lineRule="auto"/>
        <w:jc w:val="center"/>
      </w:pPr>
      <w:r>
        <w:rPr>
          <w:rFonts w:ascii="Times New Roman" w:hAnsi="Times New Roman" w:eastAsia="Times New Roman"/>
          <w:b/>
          <w:color w:val="237A48"/>
          <w:sz w:val="23"/>
        </w:rPr>
        <w:t>BẢN HỌC SINH – CHỈ NỘI DUNG CÂU HỎI</w:t>
      </w:r>
    </w:p>
    <w:p>
      <w:pPr>
        <w:spacing w:after="120" w:line="276" w:lineRule="auto"/>
      </w:pPr>
      <w:r>
        <w:rPr>
          <w:rFonts w:ascii="Times New Roman" w:hAnsi="Times New Roman" w:eastAsia="Times New Roman"/>
          <w:b w:val="0"/>
          <w:sz w:val="20"/>
        </w:rPr>
        <w:t>Gồm 18 câu trắc nghiệm nhiều phương án, 4 câu Đúng/Sai, 6 câu trả lời ngắn và 4 câu tự luận.</w:t>
      </w:r>
    </w:p>
    <w:p>
      <w:pPr>
        <w:pStyle w:val="Heading1"/>
        <w:spacing w:before="240" w:after="160"/>
      </w:pPr>
      <w:r>
        <w:t>PHẦN I. TRẮC NGHIỆM NHIỀU PHƯƠNG ÁN (18 CÂU)</w:t>
      </w:r>
    </w:p>
    <w:p>
      <w:pPr>
        <w:pStyle w:val="Heading2"/>
        <w:spacing w:before="180" w:after="80"/>
      </w:pPr>
      <w:r>
        <w:t>CHỦ ĐỀ  •  Đại cương về polymer</w:t>
      </w:r>
    </w:p>
    <w:p>
      <w:pPr>
        <w:keepNext/>
        <w:spacing w:before="120" w:after="100"/>
      </w:pPr>
      <w:r>
        <w:rPr>
          <w:rFonts w:ascii="Times New Roman" w:hAnsi="Times New Roman" w:eastAsia="Times New Roman"/>
          <w:b/>
          <w:color w:val="19365D"/>
          <w:sz w:val="22"/>
        </w:rPr>
        <w:t xml:space="preserve">Câu 1:  </w:t>
      </w:r>
      <w:r>
        <w:rPr>
          <w:rFonts w:ascii="Times New Roman" w:hAnsi="Times New Roman" w:eastAsia="Times New Roman"/>
          <w:sz w:val="22"/>
        </w:rPr>
        <w:t>Nhận xét về tính chất vật lí chung của polymer nào dưới đây không đúng?</w:t>
      </w:r>
    </w:p>
    <w:p>
      <w:pPr>
        <w:spacing w:after="40"/>
        <w:ind w:left="272"/>
      </w:pPr>
      <w:r>
        <w:rPr>
          <w:rFonts w:ascii="Times New Roman" w:hAnsi="Times New Roman" w:eastAsia="Times New Roman"/>
          <w:sz w:val="21"/>
        </w:rPr>
        <w:t>A.  Hầu hết polymer là chất rắn, không bay hơi, không có nhiệt độ nóng chảy xác định.</w:t>
      </w:r>
    </w:p>
    <w:p>
      <w:pPr>
        <w:spacing w:after="40"/>
        <w:ind w:left="272"/>
      </w:pPr>
      <w:r>
        <w:rPr>
          <w:rFonts w:ascii="Times New Roman" w:hAnsi="Times New Roman" w:eastAsia="Times New Roman"/>
          <w:sz w:val="21"/>
        </w:rPr>
        <w:t>B.  Khi nóng chảy, nhiều polymer cho chất lỏng nhớt; khi nguội có thể rắn lại (tính nhiệt dẻo).</w:t>
      </w:r>
    </w:p>
    <w:p>
      <w:pPr>
        <w:spacing w:after="40"/>
        <w:ind w:left="272"/>
      </w:pPr>
      <w:r>
        <w:rPr>
          <w:rFonts w:ascii="Times New Roman" w:hAnsi="Times New Roman" w:eastAsia="Times New Roman"/>
          <w:sz w:val="21"/>
        </w:rPr>
        <w:t>C.  Một số polymer không nóng chảy mà bị phân hủy khi đun nóng (vật liệu nhiệt rắn).</w:t>
      </w:r>
    </w:p>
    <w:p>
      <w:pPr>
        <w:spacing w:after="40"/>
        <w:ind w:left="272"/>
      </w:pPr>
      <w:r>
        <w:rPr>
          <w:rFonts w:ascii="Times New Roman" w:hAnsi="Times New Roman" w:eastAsia="Times New Roman"/>
          <w:sz w:val="21"/>
        </w:rPr>
        <w:t>D.  Polymer không tan trong nước và trong bất kì dung môi nào.</w:t>
      </w:r>
    </w:p>
    <w:p>
      <w:pPr>
        <w:keepNext/>
        <w:spacing w:before="120" w:after="100"/>
      </w:pPr>
      <w:r>
        <w:rPr>
          <w:rFonts w:ascii="Times New Roman" w:hAnsi="Times New Roman" w:eastAsia="Times New Roman"/>
          <w:b/>
          <w:color w:val="19365D"/>
          <w:sz w:val="22"/>
        </w:rPr>
        <w:t xml:space="preserve">Câu 2:  </w:t>
      </w:r>
      <w:r>
        <w:rPr>
          <w:rFonts w:ascii="Times New Roman" w:hAnsi="Times New Roman" w:eastAsia="Times New Roman"/>
          <w:sz w:val="22"/>
        </w:rPr>
        <w:t>Khi phân tích một polymer X, tỉ lệ số mol nguyên tử carbon và hydrogen là 1 : 1. X là polymer nào sau đây?</w:t>
      </w:r>
    </w:p>
    <w:p>
      <w:pPr>
        <w:spacing w:after="40"/>
        <w:ind w:left="272"/>
      </w:pPr>
      <w:r>
        <w:rPr>
          <w:rFonts w:ascii="Times New Roman" w:hAnsi="Times New Roman" w:eastAsia="Times New Roman"/>
          <w:sz w:val="21"/>
        </w:rPr>
        <w:t>A.  Polypropylene.</w:t>
      </w:r>
    </w:p>
    <w:p>
      <w:pPr>
        <w:spacing w:after="40"/>
        <w:ind w:left="272"/>
      </w:pPr>
      <w:r>
        <w:rPr>
          <w:rFonts w:ascii="Times New Roman" w:hAnsi="Times New Roman" w:eastAsia="Times New Roman"/>
          <w:sz w:val="21"/>
        </w:rPr>
        <w:t>B.  Tinh bột.</w:t>
      </w:r>
    </w:p>
    <w:p>
      <w:pPr>
        <w:spacing w:after="40"/>
        <w:ind w:left="272"/>
      </w:pPr>
      <w:r>
        <w:rPr>
          <w:rFonts w:ascii="Times New Roman" w:hAnsi="Times New Roman" w:eastAsia="Times New Roman"/>
          <w:sz w:val="21"/>
        </w:rPr>
        <w:t>C.  Polystyrene.</w:t>
      </w:r>
    </w:p>
    <w:p>
      <w:pPr>
        <w:spacing w:after="40"/>
        <w:ind w:left="272"/>
      </w:pPr>
      <w:r>
        <w:rPr>
          <w:rFonts w:ascii="Times New Roman" w:hAnsi="Times New Roman" w:eastAsia="Times New Roman"/>
          <w:sz w:val="21"/>
        </w:rPr>
        <w:t>D.  Poly(vinyl chloride).</w:t>
      </w:r>
    </w:p>
    <w:p>
      <w:pPr>
        <w:keepNext/>
        <w:spacing w:before="120" w:after="100"/>
      </w:pPr>
      <w:r>
        <w:rPr>
          <w:rFonts w:ascii="Times New Roman" w:hAnsi="Times New Roman" w:eastAsia="Times New Roman"/>
          <w:b/>
          <w:color w:val="19365D"/>
          <w:sz w:val="22"/>
        </w:rPr>
        <w:t xml:space="preserve">Câu 3:  </w:t>
      </w:r>
      <w:r>
        <w:rPr>
          <w:rFonts w:ascii="Times New Roman" w:hAnsi="Times New Roman" w:eastAsia="Times New Roman"/>
          <w:sz w:val="22"/>
        </w:rPr>
        <w:t>Polyisoprene tham gia phản ứng cộng Br₂ vào các liên kết C=C còn lại trong mạch, tạo nhóm –C(Br)–C(Br)– mà không làm đứt mạch chính. Phản ứng thuộc loại nào?</w:t>
      </w:r>
    </w:p>
    <w:p>
      <w:pPr>
        <w:spacing w:after="40"/>
        <w:ind w:left="272"/>
      </w:pPr>
      <w:r>
        <w:rPr>
          <w:rFonts w:ascii="Times New Roman" w:hAnsi="Times New Roman" w:eastAsia="Times New Roman"/>
          <w:sz w:val="21"/>
        </w:rPr>
        <w:t>A.  Cắt mạch polymer.</w:t>
      </w:r>
    </w:p>
    <w:p>
      <w:pPr>
        <w:spacing w:after="40"/>
        <w:ind w:left="272"/>
      </w:pPr>
      <w:r>
        <w:rPr>
          <w:rFonts w:ascii="Times New Roman" w:hAnsi="Times New Roman" w:eastAsia="Times New Roman"/>
          <w:sz w:val="21"/>
        </w:rPr>
        <w:t>B.  Giữ nguyên mạch polymer.</w:t>
      </w:r>
    </w:p>
    <w:p>
      <w:pPr>
        <w:spacing w:after="40"/>
        <w:ind w:left="272"/>
      </w:pPr>
      <w:r>
        <w:rPr>
          <w:rFonts w:ascii="Times New Roman" w:hAnsi="Times New Roman" w:eastAsia="Times New Roman"/>
          <w:sz w:val="21"/>
        </w:rPr>
        <w:t>C.  Tăng mạch polymer.</w:t>
      </w:r>
    </w:p>
    <w:p>
      <w:pPr>
        <w:spacing w:after="40"/>
        <w:ind w:left="272"/>
      </w:pPr>
      <w:r>
        <w:rPr>
          <w:rFonts w:ascii="Times New Roman" w:hAnsi="Times New Roman" w:eastAsia="Times New Roman"/>
          <w:sz w:val="21"/>
        </w:rPr>
        <w:t>D.  Trùng hợp polymer.</w:t>
      </w:r>
    </w:p>
    <w:p>
      <w:pPr>
        <w:keepNext/>
        <w:spacing w:before="120" w:after="100"/>
      </w:pPr>
      <w:r>
        <w:rPr>
          <w:rFonts w:ascii="Times New Roman" w:hAnsi="Times New Roman" w:eastAsia="Times New Roman"/>
          <w:b/>
          <w:color w:val="19365D"/>
          <w:sz w:val="22"/>
        </w:rPr>
        <w:t xml:space="preserve">Câu 4:  </w:t>
      </w:r>
      <w:r>
        <w:rPr>
          <w:rFonts w:ascii="Times New Roman" w:hAnsi="Times New Roman" w:eastAsia="Times New Roman"/>
          <w:sz w:val="22"/>
        </w:rPr>
        <w:t>Quá trình lưu hóa cao su bằng sulfur, tạo các cầu nối giữa những mạch cao su, thuộc loại phản ứng nào?</w:t>
      </w:r>
    </w:p>
    <w:p>
      <w:pPr>
        <w:spacing w:after="40"/>
        <w:ind w:left="272"/>
      </w:pPr>
      <w:r>
        <w:rPr>
          <w:rFonts w:ascii="Times New Roman" w:hAnsi="Times New Roman" w:eastAsia="Times New Roman"/>
          <w:sz w:val="21"/>
        </w:rPr>
        <w:t>A.  Cắt mạch polymer.</w:t>
      </w:r>
    </w:p>
    <w:p>
      <w:pPr>
        <w:spacing w:after="40"/>
        <w:ind w:left="272"/>
      </w:pPr>
      <w:r>
        <w:rPr>
          <w:rFonts w:ascii="Times New Roman" w:hAnsi="Times New Roman" w:eastAsia="Times New Roman"/>
          <w:sz w:val="21"/>
        </w:rPr>
        <w:t>B.  Tăng mạch polymer.</w:t>
      </w:r>
    </w:p>
    <w:p>
      <w:pPr>
        <w:spacing w:after="40"/>
        <w:ind w:left="272"/>
      </w:pPr>
      <w:r>
        <w:rPr>
          <w:rFonts w:ascii="Times New Roman" w:hAnsi="Times New Roman" w:eastAsia="Times New Roman"/>
          <w:sz w:val="21"/>
        </w:rPr>
        <w:t>C.  Giữ nguyên mạch polymer.</w:t>
      </w:r>
    </w:p>
    <w:p>
      <w:pPr>
        <w:spacing w:after="40"/>
        <w:ind w:left="272"/>
      </w:pPr>
      <w:r>
        <w:rPr>
          <w:rFonts w:ascii="Times New Roman" w:hAnsi="Times New Roman" w:eastAsia="Times New Roman"/>
          <w:sz w:val="21"/>
        </w:rPr>
        <w:t>D.  Phân hủy polymer.</w:t>
      </w:r>
    </w:p>
    <w:p>
      <w:pPr>
        <w:keepNext/>
        <w:spacing w:before="120" w:after="100"/>
      </w:pPr>
      <w:r>
        <w:rPr>
          <w:rFonts w:ascii="Times New Roman" w:hAnsi="Times New Roman" w:eastAsia="Times New Roman"/>
          <w:b/>
          <w:color w:val="19365D"/>
          <w:sz w:val="22"/>
        </w:rPr>
        <w:t xml:space="preserve">Câu 5:  </w:t>
      </w:r>
      <w:r>
        <w:rPr>
          <w:rFonts w:ascii="Times New Roman" w:hAnsi="Times New Roman" w:eastAsia="Times New Roman"/>
          <w:sz w:val="22"/>
        </w:rPr>
        <w:t>Cho các chất: caprolactam (1), isopropylbenzene (2), acrylonitrile (3), glycine (4), vinyl acetate (5). Những chất có thể tham gia phản ứng trùng hợp tạo polymer là</w:t>
      </w:r>
    </w:p>
    <w:p>
      <w:pPr>
        <w:spacing w:after="40"/>
        <w:ind w:left="272"/>
      </w:pPr>
      <w:r>
        <w:rPr>
          <w:rFonts w:ascii="Times New Roman" w:hAnsi="Times New Roman" w:eastAsia="Times New Roman"/>
          <w:sz w:val="21"/>
        </w:rPr>
        <w:t>A.  (1), (2), (3).</w:t>
      </w:r>
    </w:p>
    <w:p>
      <w:pPr>
        <w:spacing w:after="40"/>
        <w:ind w:left="272"/>
      </w:pPr>
      <w:r>
        <w:rPr>
          <w:rFonts w:ascii="Times New Roman" w:hAnsi="Times New Roman" w:eastAsia="Times New Roman"/>
          <w:sz w:val="21"/>
        </w:rPr>
        <w:t>B.  (1), (2), (5).</w:t>
      </w:r>
    </w:p>
    <w:p>
      <w:pPr>
        <w:spacing w:after="40"/>
        <w:ind w:left="272"/>
      </w:pPr>
      <w:r>
        <w:rPr>
          <w:rFonts w:ascii="Times New Roman" w:hAnsi="Times New Roman" w:eastAsia="Times New Roman"/>
          <w:sz w:val="21"/>
        </w:rPr>
        <w:t>C.  (1), (3), (5).</w:t>
      </w:r>
    </w:p>
    <w:p>
      <w:pPr>
        <w:spacing w:after="40"/>
        <w:ind w:left="272"/>
      </w:pPr>
      <w:r>
        <w:rPr>
          <w:rFonts w:ascii="Times New Roman" w:hAnsi="Times New Roman" w:eastAsia="Times New Roman"/>
          <w:sz w:val="21"/>
        </w:rPr>
        <w:t>D.  (3), (4), (5).</w:t>
      </w:r>
    </w:p>
    <w:p>
      <w:pPr>
        <w:keepNext/>
        <w:spacing w:before="120" w:after="100"/>
      </w:pPr>
      <w:r>
        <w:rPr>
          <w:rFonts w:ascii="Times New Roman" w:hAnsi="Times New Roman" w:eastAsia="Times New Roman"/>
          <w:b/>
          <w:color w:val="19365D"/>
          <w:sz w:val="22"/>
        </w:rPr>
        <w:t xml:space="preserve">Câu 6:  </w:t>
      </w:r>
      <w:r>
        <w:rPr>
          <w:rFonts w:ascii="Times New Roman" w:hAnsi="Times New Roman" w:eastAsia="Times New Roman"/>
          <w:sz w:val="22"/>
        </w:rPr>
        <w:t>Cho các ester: ethyl acetate, propyl acetate, methyl propionate và methyl methacrylate. Có bao nhiêu ester tham gia trùng hợp trực tiếp tạo polymer?</w:t>
      </w:r>
    </w:p>
    <w:p>
      <w:pPr>
        <w:spacing w:after="40"/>
        <w:ind w:left="272"/>
      </w:pPr>
      <w:r>
        <w:rPr>
          <w:rFonts w:ascii="Times New Roman" w:hAnsi="Times New Roman" w:eastAsia="Times New Roman"/>
          <w:sz w:val="21"/>
        </w:rPr>
        <w:t>A.  4.</w:t>
      </w:r>
    </w:p>
    <w:p>
      <w:pPr>
        <w:spacing w:after="40"/>
        <w:ind w:left="272"/>
      </w:pPr>
      <w:r>
        <w:rPr>
          <w:rFonts w:ascii="Times New Roman" w:hAnsi="Times New Roman" w:eastAsia="Times New Roman"/>
          <w:sz w:val="21"/>
        </w:rPr>
        <w:t>B.  3.</w:t>
      </w:r>
    </w:p>
    <w:p>
      <w:pPr>
        <w:spacing w:after="40"/>
        <w:ind w:left="272"/>
      </w:pPr>
      <w:r>
        <w:rPr>
          <w:rFonts w:ascii="Times New Roman" w:hAnsi="Times New Roman" w:eastAsia="Times New Roman"/>
          <w:sz w:val="21"/>
        </w:rPr>
        <w:t>C.  2.</w:t>
      </w:r>
    </w:p>
    <w:p>
      <w:pPr>
        <w:spacing w:after="40"/>
        <w:ind w:left="272"/>
      </w:pPr>
      <w:r>
        <w:rPr>
          <w:rFonts w:ascii="Times New Roman" w:hAnsi="Times New Roman" w:eastAsia="Times New Roman"/>
          <w:sz w:val="21"/>
        </w:rPr>
        <w:t>D.  1.</w:t>
      </w:r>
    </w:p>
    <w:p>
      <w:pPr>
        <w:pStyle w:val="Heading2"/>
        <w:spacing w:before="180" w:after="80"/>
      </w:pPr>
      <w:r>
        <w:t>CHỦ ĐỀ  •  Vật liệu polymer</w:t>
      </w:r>
    </w:p>
    <w:p>
      <w:pPr>
        <w:keepNext/>
        <w:spacing w:before="120" w:after="100"/>
      </w:pPr>
      <w:r>
        <w:rPr>
          <w:rFonts w:ascii="Times New Roman" w:hAnsi="Times New Roman" w:eastAsia="Times New Roman"/>
          <w:b/>
          <w:color w:val="19365D"/>
          <w:sz w:val="22"/>
        </w:rPr>
        <w:t xml:space="preserve">Câu 7:  </w:t>
      </w:r>
      <w:r>
        <w:rPr>
          <w:rFonts w:ascii="Times New Roman" w:hAnsi="Times New Roman" w:eastAsia="Times New Roman"/>
          <w:sz w:val="22"/>
        </w:rPr>
        <w:t>Chất dẻo nào sau đây có khả năng phân hủy sinh học tốt hơn các vật liệu còn lại trong danh sách?</w:t>
      </w:r>
    </w:p>
    <w:p>
      <w:pPr>
        <w:spacing w:after="40"/>
        <w:ind w:left="272"/>
      </w:pPr>
      <w:r>
        <w:rPr>
          <w:rFonts w:ascii="Times New Roman" w:hAnsi="Times New Roman" w:eastAsia="Times New Roman"/>
          <w:sz w:val="21"/>
        </w:rPr>
        <w:t>A.  PVC.</w:t>
      </w:r>
    </w:p>
    <w:p>
      <w:pPr>
        <w:spacing w:after="40"/>
        <w:ind w:left="272"/>
      </w:pPr>
      <w:r>
        <w:rPr>
          <w:rFonts w:ascii="Times New Roman" w:hAnsi="Times New Roman" w:eastAsia="Times New Roman"/>
          <w:sz w:val="21"/>
        </w:rPr>
        <w:t>B.  Cao su thông dụng.</w:t>
      </w:r>
    </w:p>
    <w:p>
      <w:pPr>
        <w:spacing w:after="40"/>
        <w:ind w:left="272"/>
      </w:pPr>
      <w:r>
        <w:rPr>
          <w:rFonts w:ascii="Times New Roman" w:hAnsi="Times New Roman" w:eastAsia="Times New Roman"/>
          <w:sz w:val="21"/>
        </w:rPr>
        <w:t>C.  Poly(lactic acid).</w:t>
      </w:r>
    </w:p>
    <w:p>
      <w:pPr>
        <w:spacing w:after="40"/>
        <w:ind w:left="272"/>
      </w:pPr>
      <w:r>
        <w:rPr>
          <w:rFonts w:ascii="Times New Roman" w:hAnsi="Times New Roman" w:eastAsia="Times New Roman"/>
          <w:sz w:val="21"/>
        </w:rPr>
        <w:t>D.  Polystyrene (PS).</w:t>
      </w:r>
    </w:p>
    <w:p>
      <w:pPr>
        <w:keepNext/>
        <w:spacing w:before="120" w:after="100"/>
      </w:pPr>
      <w:r>
        <w:rPr>
          <w:rFonts w:ascii="Times New Roman" w:hAnsi="Times New Roman" w:eastAsia="Times New Roman"/>
          <w:b/>
          <w:color w:val="19365D"/>
          <w:sz w:val="22"/>
        </w:rPr>
        <w:t xml:space="preserve">Câu 8:  </w:t>
      </w:r>
      <w:r>
        <w:rPr>
          <w:rFonts w:ascii="Times New Roman" w:hAnsi="Times New Roman" w:eastAsia="Times New Roman"/>
          <w:sz w:val="22"/>
        </w:rPr>
        <w:t>Cao su buna-S (SBR) được tổng hợp bằng phản ứng đồng trùng hợp cặp monomer nào?</w:t>
      </w:r>
    </w:p>
    <w:p>
      <w:pPr>
        <w:spacing w:after="40"/>
        <w:ind w:left="272"/>
      </w:pPr>
      <w:r>
        <w:rPr>
          <w:rFonts w:ascii="Times New Roman" w:hAnsi="Times New Roman" w:eastAsia="Times New Roman"/>
          <w:sz w:val="21"/>
        </w:rPr>
        <w:t>A.  CH₂=CH–CH=CH₂ và C₆H₅–CH=CH₂.</w:t>
      </w:r>
    </w:p>
    <w:p>
      <w:pPr>
        <w:spacing w:after="40"/>
        <w:ind w:left="272"/>
      </w:pPr>
      <w:r>
        <w:rPr>
          <w:rFonts w:ascii="Times New Roman" w:hAnsi="Times New Roman" w:eastAsia="Times New Roman"/>
          <w:sz w:val="21"/>
        </w:rPr>
        <w:t>B.  CH₂=CH–CH=CH₂ và sulfur.</w:t>
      </w:r>
    </w:p>
    <w:p>
      <w:pPr>
        <w:spacing w:after="40"/>
        <w:ind w:left="272"/>
      </w:pPr>
      <w:r>
        <w:rPr>
          <w:rFonts w:ascii="Times New Roman" w:hAnsi="Times New Roman" w:eastAsia="Times New Roman"/>
          <w:sz w:val="21"/>
        </w:rPr>
        <w:t>C.  CH₂=CH–CH=CH₂ và CH₂=CHCl.</w:t>
      </w:r>
    </w:p>
    <w:p>
      <w:pPr>
        <w:spacing w:after="40"/>
        <w:ind w:left="272"/>
      </w:pPr>
      <w:r>
        <w:rPr>
          <w:rFonts w:ascii="Times New Roman" w:hAnsi="Times New Roman" w:eastAsia="Times New Roman"/>
          <w:sz w:val="21"/>
        </w:rPr>
        <w:t>D.  CH₂=CH–CH=CH₂ và CH₂=CHCN.</w:t>
      </w:r>
    </w:p>
    <w:p>
      <w:pPr>
        <w:keepNext/>
        <w:spacing w:before="120" w:after="100"/>
      </w:pPr>
      <w:r>
        <w:rPr>
          <w:rFonts w:ascii="Times New Roman" w:hAnsi="Times New Roman" w:eastAsia="Times New Roman"/>
          <w:b/>
          <w:color w:val="19365D"/>
          <w:sz w:val="22"/>
        </w:rPr>
        <w:t xml:space="preserve">Câu 9:  </w:t>
      </w:r>
      <w:r>
        <w:rPr>
          <w:rFonts w:ascii="Times New Roman" w:hAnsi="Times New Roman" w:eastAsia="Times New Roman"/>
          <w:sz w:val="22"/>
        </w:rPr>
        <w:t>Cao su butyl chứa các đoạn mạch no –CH₂–C(CH₃)₂– xen kẽ một lượng nhỏ mắt xích có liên kết đôi trong mạch. Hai monomer tương ứng chủ yếu và thứ yếu lần lượt là</w:t>
      </w:r>
    </w:p>
    <w:p>
      <w:pPr>
        <w:spacing w:after="40"/>
        <w:ind w:left="272"/>
      </w:pPr>
      <w:r>
        <w:rPr>
          <w:rFonts w:ascii="Times New Roman" w:hAnsi="Times New Roman" w:eastAsia="Times New Roman"/>
          <w:sz w:val="21"/>
        </w:rPr>
        <w:t>A.  CH₂=C(CH₃)–CH=CH₂ và CH₂=CH–CH₃.</w:t>
      </w:r>
    </w:p>
    <w:p>
      <w:pPr>
        <w:spacing w:after="40"/>
        <w:ind w:left="272"/>
      </w:pPr>
      <w:r>
        <w:rPr>
          <w:rFonts w:ascii="Times New Roman" w:hAnsi="Times New Roman" w:eastAsia="Times New Roman"/>
          <w:sz w:val="21"/>
        </w:rPr>
        <w:t>B.  CH₂=C(CH₃)₂ và CH₂=C(CH₃)–CH=CH₂.</w:t>
      </w:r>
    </w:p>
    <w:p>
      <w:pPr>
        <w:spacing w:after="40"/>
        <w:ind w:left="272"/>
      </w:pPr>
      <w:r>
        <w:rPr>
          <w:rFonts w:ascii="Times New Roman" w:hAnsi="Times New Roman" w:eastAsia="Times New Roman"/>
          <w:sz w:val="21"/>
        </w:rPr>
        <w:t>C.  CH₂=C(CH₃)–CH=CH₂ và CH₂=C(CH₃)₂.</w:t>
      </w:r>
    </w:p>
    <w:p>
      <w:pPr>
        <w:spacing w:after="40"/>
        <w:ind w:left="272"/>
      </w:pPr>
      <w:r>
        <w:rPr>
          <w:rFonts w:ascii="Times New Roman" w:hAnsi="Times New Roman" w:eastAsia="Times New Roman"/>
          <w:sz w:val="21"/>
        </w:rPr>
        <w:t>D.  CH₂=CH–CH=CH₂ và CH₂=CH–CH₃.</w:t>
      </w:r>
    </w:p>
    <w:p>
      <w:pPr>
        <w:keepNext/>
        <w:spacing w:before="120" w:after="100"/>
      </w:pPr>
      <w:r>
        <w:rPr>
          <w:rFonts w:ascii="Times New Roman" w:hAnsi="Times New Roman" w:eastAsia="Times New Roman"/>
          <w:b/>
          <w:color w:val="19365D"/>
          <w:sz w:val="22"/>
        </w:rPr>
        <w:t xml:space="preserve">Câu 10:  </w:t>
      </w:r>
      <w:r>
        <w:rPr>
          <w:rFonts w:ascii="Times New Roman" w:hAnsi="Times New Roman" w:eastAsia="Times New Roman"/>
          <w:sz w:val="22"/>
        </w:rPr>
        <w:t>Poly(methyl methacrylate) và nylon-6 có thể được tạo thành từ các monomer tương ứng nào sau đây?</w:t>
      </w:r>
    </w:p>
    <w:p>
      <w:pPr>
        <w:spacing w:after="40"/>
        <w:ind w:left="272"/>
      </w:pPr>
      <w:r>
        <w:rPr>
          <w:rFonts w:ascii="Times New Roman" w:hAnsi="Times New Roman" w:eastAsia="Times New Roman"/>
          <w:sz w:val="21"/>
        </w:rPr>
        <w:t>A.  CH₂=CHCOOCH₃ và H₂N(CH₂)₆COOH.</w:t>
      </w:r>
    </w:p>
    <w:p>
      <w:pPr>
        <w:spacing w:after="40"/>
        <w:ind w:left="272"/>
      </w:pPr>
      <w:r>
        <w:rPr>
          <w:rFonts w:ascii="Times New Roman" w:hAnsi="Times New Roman" w:eastAsia="Times New Roman"/>
          <w:sz w:val="21"/>
        </w:rPr>
        <w:t>B.  CH₂=C(CH₃)COOCH₃ và H₂N(CH₂)₆COOH.</w:t>
      </w:r>
    </w:p>
    <w:p>
      <w:pPr>
        <w:spacing w:after="40"/>
        <w:ind w:left="272"/>
      </w:pPr>
      <w:r>
        <w:rPr>
          <w:rFonts w:ascii="Times New Roman" w:hAnsi="Times New Roman" w:eastAsia="Times New Roman"/>
          <w:sz w:val="21"/>
        </w:rPr>
        <w:t>C.  CH₃COOCH=CH₂ và H₂N(CH₂)₅COOH.</w:t>
      </w:r>
    </w:p>
    <w:p>
      <w:pPr>
        <w:spacing w:after="40"/>
        <w:ind w:left="272"/>
      </w:pPr>
      <w:r>
        <w:rPr>
          <w:rFonts w:ascii="Times New Roman" w:hAnsi="Times New Roman" w:eastAsia="Times New Roman"/>
          <w:sz w:val="21"/>
        </w:rPr>
        <w:t>D.  CH₂=C(CH₃)COOCH₃ và H₂N(CH₂)₅COOH.</w:t>
      </w:r>
    </w:p>
    <w:p>
      <w:pPr>
        <w:keepNext/>
        <w:spacing w:before="120" w:after="100"/>
      </w:pPr>
      <w:r>
        <w:rPr>
          <w:rFonts w:ascii="Times New Roman" w:hAnsi="Times New Roman" w:eastAsia="Times New Roman"/>
          <w:b/>
          <w:color w:val="19365D"/>
          <w:sz w:val="22"/>
        </w:rPr>
        <w:t xml:space="preserve">Câu 11:  </w:t>
      </w:r>
      <w:r>
        <w:rPr>
          <w:rFonts w:ascii="Times New Roman" w:hAnsi="Times New Roman" w:eastAsia="Times New Roman"/>
          <w:sz w:val="22"/>
        </w:rPr>
        <w:t>Sản phẩm của phản ứng nào sau đây không dùng làm nguyên liệu polymer thông dụng để chế tạo tơ tổng hợp?</w:t>
      </w:r>
    </w:p>
    <w:p>
      <w:pPr>
        <w:spacing w:after="40"/>
        <w:ind w:left="272"/>
      </w:pPr>
      <w:r>
        <w:rPr>
          <w:rFonts w:ascii="Times New Roman" w:hAnsi="Times New Roman" w:eastAsia="Times New Roman"/>
          <w:sz w:val="21"/>
        </w:rPr>
        <w:t>A.  Trùng hợp methyl methacrylate.</w:t>
      </w:r>
    </w:p>
    <w:p>
      <w:pPr>
        <w:spacing w:after="40"/>
        <w:ind w:left="272"/>
      </w:pPr>
      <w:r>
        <w:rPr>
          <w:rFonts w:ascii="Times New Roman" w:hAnsi="Times New Roman" w:eastAsia="Times New Roman"/>
          <w:sz w:val="21"/>
        </w:rPr>
        <w:t>B.  Trùng hợp vinyl cyanide (acrylonitrile).</w:t>
      </w:r>
    </w:p>
    <w:p>
      <w:pPr>
        <w:spacing w:after="40"/>
        <w:ind w:left="272"/>
      </w:pPr>
      <w:r>
        <w:rPr>
          <w:rFonts w:ascii="Times New Roman" w:hAnsi="Times New Roman" w:eastAsia="Times New Roman"/>
          <w:sz w:val="21"/>
        </w:rPr>
        <w:t>C.  Trùng ngưng hexamethylenediamine với adipic acid.</w:t>
      </w:r>
    </w:p>
    <w:p>
      <w:pPr>
        <w:spacing w:after="40"/>
        <w:ind w:left="272"/>
      </w:pPr>
      <w:r>
        <w:rPr>
          <w:rFonts w:ascii="Times New Roman" w:hAnsi="Times New Roman" w:eastAsia="Times New Roman"/>
          <w:sz w:val="21"/>
        </w:rPr>
        <w:t>D.  Trùng ngưng 6-aminohexanoic acid.</w:t>
      </w:r>
    </w:p>
    <w:p>
      <w:pPr>
        <w:keepNext/>
        <w:spacing w:before="120" w:after="100"/>
      </w:pPr>
      <w:r>
        <w:rPr>
          <w:rFonts w:ascii="Times New Roman" w:hAnsi="Times New Roman" w:eastAsia="Times New Roman"/>
          <w:b/>
          <w:color w:val="19365D"/>
          <w:sz w:val="22"/>
        </w:rPr>
        <w:t xml:space="preserve">Câu 12:  </w:t>
      </w:r>
      <w:r>
        <w:rPr>
          <w:rFonts w:ascii="Times New Roman" w:hAnsi="Times New Roman" w:eastAsia="Times New Roman"/>
          <w:sz w:val="22"/>
        </w:rPr>
        <w:t>Phát biểu nào sau đây sai?</w:t>
      </w:r>
    </w:p>
    <w:p>
      <w:pPr>
        <w:spacing w:after="40"/>
        <w:ind w:left="272"/>
      </w:pPr>
      <w:r>
        <w:rPr>
          <w:rFonts w:ascii="Times New Roman" w:hAnsi="Times New Roman" w:eastAsia="Times New Roman"/>
          <w:sz w:val="21"/>
        </w:rPr>
        <w:t>A.  Trùng ngưng buta-1,3-diene thu được polymer dùng để sản xuất chất dẻo.</w:t>
      </w:r>
    </w:p>
    <w:p>
      <w:pPr>
        <w:spacing w:after="40"/>
        <w:ind w:left="272"/>
      </w:pPr>
      <w:r>
        <w:rPr>
          <w:rFonts w:ascii="Times New Roman" w:hAnsi="Times New Roman" w:eastAsia="Times New Roman"/>
          <w:sz w:val="21"/>
        </w:rPr>
        <w:t>B.  Trùng hợp ethylene thu được polymer dùng để sản xuất chất dẻo.</w:t>
      </w:r>
    </w:p>
    <w:p>
      <w:pPr>
        <w:spacing w:after="40"/>
        <w:ind w:left="272"/>
      </w:pPr>
      <w:r>
        <w:rPr>
          <w:rFonts w:ascii="Times New Roman" w:hAnsi="Times New Roman" w:eastAsia="Times New Roman"/>
          <w:sz w:val="21"/>
        </w:rPr>
        <w:t>C.  Trùng ngưng 6-aminohexanoic acid thu được polycaproamide.</w:t>
      </w:r>
    </w:p>
    <w:p>
      <w:pPr>
        <w:spacing w:after="40"/>
        <w:ind w:left="272"/>
      </w:pPr>
      <w:r>
        <w:rPr>
          <w:rFonts w:ascii="Times New Roman" w:hAnsi="Times New Roman" w:eastAsia="Times New Roman"/>
          <w:sz w:val="21"/>
        </w:rPr>
        <w:t>D.  Trùng hợp vinyl cyanide thu được polymer dùng sản xuất tơ nitron.</w:t>
      </w:r>
    </w:p>
    <w:p>
      <w:pPr>
        <w:keepNext/>
        <w:spacing w:before="120" w:after="100"/>
      </w:pPr>
      <w:r>
        <w:rPr>
          <w:rFonts w:ascii="Times New Roman" w:hAnsi="Times New Roman" w:eastAsia="Times New Roman"/>
          <w:b/>
          <w:color w:val="19365D"/>
          <w:sz w:val="22"/>
        </w:rPr>
        <w:t xml:space="preserve">Câu 13:  </w:t>
      </w:r>
      <w:r>
        <w:rPr>
          <w:rFonts w:ascii="Times New Roman" w:hAnsi="Times New Roman" w:eastAsia="Times New Roman"/>
          <w:sz w:val="22"/>
        </w:rPr>
        <w:t>Hợp chất X có công thức phân tử C₈H₁₄O₄. Các phản ứng xảy ra theo đúng tỉ lệ mol:</w:t>
      </w:r>
      <w:r>
        <w:rPr>
          <w:rFonts w:ascii="Times New Roman" w:hAnsi="Times New Roman" w:eastAsia="Times New Roman"/>
          <w:sz w:val="22"/>
        </w:rPr>
        <w:br/>
      </w:r>
      <w:r>
        <w:rPr>
          <w:rFonts w:ascii="Times New Roman" w:hAnsi="Times New Roman" w:eastAsia="Times New Roman"/>
          <w:sz w:val="22"/>
        </w:rPr>
        <w:t>(a) X + 2NaOH → X₁ + X₂ + H₂O</w:t>
      </w:r>
      <w:r>
        <w:rPr>
          <w:rFonts w:ascii="Times New Roman" w:hAnsi="Times New Roman" w:eastAsia="Times New Roman"/>
          <w:sz w:val="22"/>
        </w:rPr>
        <w:br/>
      </w:r>
      <w:r>
        <w:rPr>
          <w:rFonts w:ascii="Times New Roman" w:hAnsi="Times New Roman" w:eastAsia="Times New Roman"/>
          <w:sz w:val="22"/>
        </w:rPr>
        <w:t>(b) X₁ + H₂SO₄ → X₃ + Na₂SO₄</w:t>
      </w:r>
      <w:r>
        <w:rPr>
          <w:rFonts w:ascii="Times New Roman" w:hAnsi="Times New Roman" w:eastAsia="Times New Roman"/>
          <w:sz w:val="22"/>
        </w:rPr>
        <w:br/>
      </w:r>
      <w:r>
        <w:rPr>
          <w:rFonts w:ascii="Times New Roman" w:hAnsi="Times New Roman" w:eastAsia="Times New Roman"/>
          <w:sz w:val="22"/>
        </w:rPr>
        <w:t>(c) nX₃ + nX₄ → nylon-6,6 + 2nH₂O</w:t>
      </w:r>
      <w:r>
        <w:rPr>
          <w:rFonts w:ascii="Times New Roman" w:hAnsi="Times New Roman" w:eastAsia="Times New Roman"/>
          <w:sz w:val="22"/>
        </w:rPr>
        <w:br/>
      </w:r>
      <w:r>
        <w:rPr>
          <w:rFonts w:ascii="Times New Roman" w:hAnsi="Times New Roman" w:eastAsia="Times New Roman"/>
          <w:sz w:val="22"/>
        </w:rPr>
        <w:t>(d) 2X₂ + X₃ → X₅ + 2H₂O</w:t>
      </w:r>
      <w:r>
        <w:rPr>
          <w:rFonts w:ascii="Times New Roman" w:hAnsi="Times New Roman" w:eastAsia="Times New Roman"/>
          <w:sz w:val="22"/>
        </w:rPr>
        <w:br/>
      </w:r>
      <w:r>
        <w:rPr>
          <w:rFonts w:ascii="Times New Roman" w:hAnsi="Times New Roman" w:eastAsia="Times New Roman"/>
          <w:sz w:val="22"/>
        </w:rPr>
        <w:t>Phân tử khối của X₅ bằng bao nhiêu?</w:t>
      </w:r>
    </w:p>
    <w:p>
      <w:pPr>
        <w:spacing w:after="40"/>
        <w:ind w:left="272"/>
      </w:pPr>
      <w:r>
        <w:rPr>
          <w:rFonts w:ascii="Times New Roman" w:hAnsi="Times New Roman" w:eastAsia="Times New Roman"/>
          <w:sz w:val="21"/>
        </w:rPr>
        <w:t>A.  174.</w:t>
      </w:r>
    </w:p>
    <w:p>
      <w:pPr>
        <w:spacing w:after="40"/>
        <w:ind w:left="272"/>
      </w:pPr>
      <w:r>
        <w:rPr>
          <w:rFonts w:ascii="Times New Roman" w:hAnsi="Times New Roman" w:eastAsia="Times New Roman"/>
          <w:sz w:val="21"/>
        </w:rPr>
        <w:t>B.  216.</w:t>
      </w:r>
    </w:p>
    <w:p>
      <w:pPr>
        <w:spacing w:after="40"/>
        <w:ind w:left="272"/>
      </w:pPr>
      <w:r>
        <w:rPr>
          <w:rFonts w:ascii="Times New Roman" w:hAnsi="Times New Roman" w:eastAsia="Times New Roman"/>
          <w:sz w:val="21"/>
        </w:rPr>
        <w:t>C.  202.</w:t>
      </w:r>
    </w:p>
    <w:p>
      <w:pPr>
        <w:spacing w:after="40"/>
        <w:ind w:left="272"/>
      </w:pPr>
      <w:r>
        <w:rPr>
          <w:rFonts w:ascii="Times New Roman" w:hAnsi="Times New Roman" w:eastAsia="Times New Roman"/>
          <w:sz w:val="21"/>
        </w:rPr>
        <w:t>D.  198.</w:t>
      </w:r>
    </w:p>
    <w:p>
      <w:pPr>
        <w:keepNext/>
        <w:spacing w:before="120" w:after="100"/>
      </w:pPr>
      <w:r>
        <w:rPr>
          <w:rFonts w:ascii="Times New Roman" w:hAnsi="Times New Roman" w:eastAsia="Times New Roman"/>
          <w:b/>
          <w:color w:val="19365D"/>
          <w:sz w:val="22"/>
        </w:rPr>
        <w:t xml:space="preserve">Câu 14:  </w:t>
      </w:r>
      <w:r>
        <w:rPr>
          <w:rFonts w:ascii="Times New Roman" w:hAnsi="Times New Roman" w:eastAsia="Times New Roman"/>
          <w:sz w:val="22"/>
        </w:rPr>
        <w:t>Cho chuỗi chuyển hóa theo đúng tỉ lệ mol:</w:t>
      </w:r>
      <w:r>
        <w:rPr>
          <w:rFonts w:ascii="Times New Roman" w:hAnsi="Times New Roman" w:eastAsia="Times New Roman"/>
          <w:sz w:val="22"/>
        </w:rPr>
        <w:br/>
      </w:r>
      <w:r>
        <w:rPr>
          <w:rFonts w:ascii="Times New Roman" w:hAnsi="Times New Roman" w:eastAsia="Times New Roman"/>
          <w:sz w:val="22"/>
        </w:rPr>
        <w:t>(a) X + 2NaOH → X₁ + 2X₂</w:t>
      </w:r>
      <w:r>
        <w:rPr>
          <w:rFonts w:ascii="Times New Roman" w:hAnsi="Times New Roman" w:eastAsia="Times New Roman"/>
          <w:sz w:val="22"/>
        </w:rPr>
        <w:br/>
      </w:r>
      <w:r>
        <w:rPr>
          <w:rFonts w:ascii="Times New Roman" w:hAnsi="Times New Roman" w:eastAsia="Times New Roman"/>
          <w:sz w:val="22"/>
        </w:rPr>
        <w:t>(b) X₁ + H₂SO₄ → X₃ + Na₂SO₄</w:t>
      </w:r>
      <w:r>
        <w:rPr>
          <w:rFonts w:ascii="Times New Roman" w:hAnsi="Times New Roman" w:eastAsia="Times New Roman"/>
          <w:sz w:val="22"/>
        </w:rPr>
        <w:br/>
      </w:r>
      <w:r>
        <w:rPr>
          <w:rFonts w:ascii="Times New Roman" w:hAnsi="Times New Roman" w:eastAsia="Times New Roman"/>
          <w:sz w:val="22"/>
        </w:rPr>
        <w:t>(c) nX₃ + nX₄ → poly(ethylene terephthalate) (PET) + 2nH₂O</w:t>
      </w:r>
      <w:r>
        <w:rPr>
          <w:rFonts w:ascii="Times New Roman" w:hAnsi="Times New Roman" w:eastAsia="Times New Roman"/>
          <w:sz w:val="22"/>
        </w:rPr>
        <w:br/>
      </w:r>
      <w:r>
        <w:rPr>
          <w:rFonts w:ascii="Times New Roman" w:hAnsi="Times New Roman" w:eastAsia="Times New Roman"/>
          <w:sz w:val="22"/>
        </w:rPr>
        <w:t>(d) X₂ + CO → X₅</w:t>
      </w:r>
      <w:r>
        <w:rPr>
          <w:rFonts w:ascii="Times New Roman" w:hAnsi="Times New Roman" w:eastAsia="Times New Roman"/>
          <w:sz w:val="22"/>
        </w:rPr>
        <w:br/>
      </w:r>
      <w:r>
        <w:rPr>
          <w:rFonts w:ascii="Times New Roman" w:hAnsi="Times New Roman" w:eastAsia="Times New Roman"/>
          <w:sz w:val="22"/>
        </w:rPr>
        <w:t>(e) X₄ + 2X₅ → X₆ + 2H₂O</w:t>
      </w:r>
      <w:r>
        <w:rPr>
          <w:rFonts w:ascii="Times New Roman" w:hAnsi="Times New Roman" w:eastAsia="Times New Roman"/>
          <w:sz w:val="22"/>
        </w:rPr>
        <w:br/>
      </w:r>
      <w:r>
        <w:rPr>
          <w:rFonts w:ascii="Times New Roman" w:hAnsi="Times New Roman" w:eastAsia="Times New Roman"/>
          <w:sz w:val="22"/>
        </w:rPr>
        <w:t>Biết X là ester có công thức C₁₀H₁₀O₄. Phân tử khối của X₆ bằng bao nhiêu?</w:t>
      </w:r>
    </w:p>
    <w:p>
      <w:pPr>
        <w:spacing w:after="40"/>
        <w:ind w:left="272"/>
      </w:pPr>
      <w:r>
        <w:rPr>
          <w:rFonts w:ascii="Times New Roman" w:hAnsi="Times New Roman" w:eastAsia="Times New Roman"/>
          <w:sz w:val="21"/>
        </w:rPr>
        <w:t>A.  118.</w:t>
      </w:r>
    </w:p>
    <w:p>
      <w:pPr>
        <w:spacing w:after="40"/>
        <w:ind w:left="272"/>
      </w:pPr>
      <w:r>
        <w:rPr>
          <w:rFonts w:ascii="Times New Roman" w:hAnsi="Times New Roman" w:eastAsia="Times New Roman"/>
          <w:sz w:val="21"/>
        </w:rPr>
        <w:t>B.  132.</w:t>
      </w:r>
    </w:p>
    <w:p>
      <w:pPr>
        <w:spacing w:after="40"/>
        <w:ind w:left="272"/>
      </w:pPr>
      <w:r>
        <w:rPr>
          <w:rFonts w:ascii="Times New Roman" w:hAnsi="Times New Roman" w:eastAsia="Times New Roman"/>
          <w:sz w:val="21"/>
        </w:rPr>
        <w:t>C.  104.</w:t>
      </w:r>
    </w:p>
    <w:p>
      <w:pPr>
        <w:spacing w:after="40"/>
        <w:ind w:left="272"/>
      </w:pPr>
      <w:r>
        <w:rPr>
          <w:rFonts w:ascii="Times New Roman" w:hAnsi="Times New Roman" w:eastAsia="Times New Roman"/>
          <w:sz w:val="21"/>
        </w:rPr>
        <w:t>D.  146.</w:t>
      </w:r>
    </w:p>
    <w:p>
      <w:pPr>
        <w:pStyle w:val="Heading2"/>
        <w:spacing w:before="180" w:after="80"/>
      </w:pPr>
      <w:r>
        <w:t>CHỦ ĐỀ  •  Bài toán polymer</w:t>
      </w:r>
    </w:p>
    <w:p>
      <w:pPr>
        <w:keepNext/>
        <w:spacing w:before="120" w:after="100"/>
      </w:pPr>
      <w:r>
        <w:rPr>
          <w:rFonts w:ascii="Times New Roman" w:hAnsi="Times New Roman" w:eastAsia="Times New Roman"/>
          <w:b/>
          <w:color w:val="19365D"/>
          <w:sz w:val="22"/>
        </w:rPr>
        <w:t xml:space="preserve">Câu 15:  </w:t>
      </w:r>
      <w:r>
        <w:rPr>
          <w:rFonts w:ascii="Times New Roman" w:hAnsi="Times New Roman" w:eastAsia="Times New Roman"/>
          <w:sz w:val="22"/>
        </w:rPr>
        <w:t>Polymer X có hệ số polymer hóa là 560 và phân tử khối xấp xỉ 35 000. Công thức của một mắt xích X là</w:t>
      </w:r>
    </w:p>
    <w:p>
      <w:pPr>
        <w:spacing w:after="40"/>
        <w:ind w:left="272"/>
      </w:pPr>
      <w:r>
        <w:rPr>
          <w:rFonts w:ascii="Times New Roman" w:hAnsi="Times New Roman" w:eastAsia="Times New Roman"/>
          <w:sz w:val="21"/>
        </w:rPr>
        <w:t>A.  –CH₂–CHCl–.</w:t>
      </w:r>
    </w:p>
    <w:p>
      <w:pPr>
        <w:spacing w:after="40"/>
        <w:ind w:left="272"/>
      </w:pPr>
      <w:r>
        <w:rPr>
          <w:rFonts w:ascii="Times New Roman" w:hAnsi="Times New Roman" w:eastAsia="Times New Roman"/>
          <w:sz w:val="21"/>
        </w:rPr>
        <w:t>B.  –CH=CCl–.</w:t>
      </w:r>
    </w:p>
    <w:p>
      <w:pPr>
        <w:spacing w:after="40"/>
        <w:ind w:left="272"/>
      </w:pPr>
      <w:r>
        <w:rPr>
          <w:rFonts w:ascii="Times New Roman" w:hAnsi="Times New Roman" w:eastAsia="Times New Roman"/>
          <w:sz w:val="21"/>
        </w:rPr>
        <w:t>C.  –CCl=CCl–.</w:t>
      </w:r>
    </w:p>
    <w:p>
      <w:pPr>
        <w:spacing w:after="40"/>
        <w:ind w:left="272"/>
      </w:pPr>
      <w:r>
        <w:rPr>
          <w:rFonts w:ascii="Times New Roman" w:hAnsi="Times New Roman" w:eastAsia="Times New Roman"/>
          <w:sz w:val="21"/>
        </w:rPr>
        <w:t>D.  –CHCl–CHCl–.</w:t>
      </w:r>
    </w:p>
    <w:p>
      <w:pPr>
        <w:keepNext/>
        <w:spacing w:before="120" w:after="100"/>
      </w:pPr>
      <w:r>
        <w:rPr>
          <w:rFonts w:ascii="Times New Roman" w:hAnsi="Times New Roman" w:eastAsia="Times New Roman"/>
          <w:b/>
          <w:color w:val="19365D"/>
          <w:sz w:val="22"/>
        </w:rPr>
        <w:t xml:space="preserve">Câu 16:  </w:t>
      </w:r>
      <w:r>
        <w:rPr>
          <w:rFonts w:ascii="Times New Roman" w:hAnsi="Times New Roman" w:eastAsia="Times New Roman"/>
          <w:sz w:val="22"/>
        </w:rPr>
        <w:t>Một loại cao su buna-S có 10,28% hydrogen về khối lượng. Tỉ lệ số mắt xích có nguồn gốc từ buta-1,3-diene và styrene bằng bao nhiêu?</w:t>
      </w:r>
    </w:p>
    <w:p>
      <w:pPr>
        <w:spacing w:after="40"/>
        <w:ind w:left="272"/>
      </w:pPr>
      <w:r>
        <w:rPr>
          <w:rFonts w:ascii="Times New Roman" w:hAnsi="Times New Roman" w:eastAsia="Times New Roman"/>
          <w:sz w:val="21"/>
        </w:rPr>
        <w:t>A.  7 : 1.</w:t>
      </w:r>
    </w:p>
    <w:p>
      <w:pPr>
        <w:spacing w:after="40"/>
        <w:ind w:left="272"/>
      </w:pPr>
      <w:r>
        <w:rPr>
          <w:rFonts w:ascii="Times New Roman" w:hAnsi="Times New Roman" w:eastAsia="Times New Roman"/>
          <w:sz w:val="21"/>
        </w:rPr>
        <w:t>B.  6 : 1.</w:t>
      </w:r>
    </w:p>
    <w:p>
      <w:pPr>
        <w:spacing w:after="40"/>
        <w:ind w:left="272"/>
      </w:pPr>
      <w:r>
        <w:rPr>
          <w:rFonts w:ascii="Times New Roman" w:hAnsi="Times New Roman" w:eastAsia="Times New Roman"/>
          <w:sz w:val="21"/>
        </w:rPr>
        <w:t>C.  3 : 1.</w:t>
      </w:r>
    </w:p>
    <w:p>
      <w:pPr>
        <w:spacing w:after="40"/>
        <w:ind w:left="272"/>
      </w:pPr>
      <w:r>
        <w:rPr>
          <w:rFonts w:ascii="Times New Roman" w:hAnsi="Times New Roman" w:eastAsia="Times New Roman"/>
          <w:sz w:val="21"/>
        </w:rPr>
        <w:t>D.  4 : 1.</w:t>
      </w:r>
    </w:p>
    <w:p>
      <w:pPr>
        <w:keepNext/>
        <w:spacing w:before="120" w:after="100"/>
      </w:pPr>
      <w:r>
        <w:rPr>
          <w:rFonts w:ascii="Times New Roman" w:hAnsi="Times New Roman" w:eastAsia="Times New Roman"/>
          <w:b/>
          <w:color w:val="19365D"/>
          <w:sz w:val="22"/>
        </w:rPr>
        <w:t xml:space="preserve">Câu 17:  </w:t>
      </w:r>
      <w:r>
        <w:rPr>
          <w:rFonts w:ascii="Times New Roman" w:hAnsi="Times New Roman" w:eastAsia="Times New Roman"/>
          <w:sz w:val="22"/>
        </w:rPr>
        <w:t>Trùng ngưng 6-aminohexanoic acid thu được m kg capron và 12,6 kg H₂O. Hiệu suất phản ứng là 90%. Giá trị của m là</w:t>
      </w:r>
    </w:p>
    <w:p>
      <w:pPr>
        <w:spacing w:after="40"/>
        <w:ind w:left="272"/>
      </w:pPr>
      <w:r>
        <w:rPr>
          <w:rFonts w:ascii="Times New Roman" w:hAnsi="Times New Roman" w:eastAsia="Times New Roman"/>
          <w:sz w:val="21"/>
        </w:rPr>
        <w:t>A.  71,19.</w:t>
      </w:r>
    </w:p>
    <w:p>
      <w:pPr>
        <w:spacing w:after="40"/>
        <w:ind w:left="272"/>
      </w:pPr>
      <w:r>
        <w:rPr>
          <w:rFonts w:ascii="Times New Roman" w:hAnsi="Times New Roman" w:eastAsia="Times New Roman"/>
          <w:sz w:val="21"/>
        </w:rPr>
        <w:t>B.  79,10.</w:t>
      </w:r>
    </w:p>
    <w:p>
      <w:pPr>
        <w:spacing w:after="40"/>
        <w:ind w:left="272"/>
      </w:pPr>
      <w:r>
        <w:rPr>
          <w:rFonts w:ascii="Times New Roman" w:hAnsi="Times New Roman" w:eastAsia="Times New Roman"/>
          <w:sz w:val="21"/>
        </w:rPr>
        <w:t>C.  91,70.</w:t>
      </w:r>
    </w:p>
    <w:p>
      <w:pPr>
        <w:spacing w:after="40"/>
        <w:ind w:left="272"/>
      </w:pPr>
      <w:r>
        <w:rPr>
          <w:rFonts w:ascii="Times New Roman" w:hAnsi="Times New Roman" w:eastAsia="Times New Roman"/>
          <w:sz w:val="21"/>
        </w:rPr>
        <w:t>D.  90,40.</w:t>
      </w:r>
    </w:p>
    <w:p>
      <w:pPr>
        <w:keepNext/>
        <w:spacing w:before="120" w:after="100"/>
      </w:pPr>
      <w:r>
        <w:rPr>
          <w:rFonts w:ascii="Times New Roman" w:hAnsi="Times New Roman" w:eastAsia="Times New Roman"/>
          <w:b/>
          <w:color w:val="19365D"/>
          <w:sz w:val="22"/>
        </w:rPr>
        <w:t xml:space="preserve">Câu 18:  </w:t>
      </w:r>
      <w:r>
        <w:rPr>
          <w:rFonts w:ascii="Times New Roman" w:hAnsi="Times New Roman" w:eastAsia="Times New Roman"/>
          <w:sz w:val="22"/>
        </w:rPr>
        <w:t>Theo sơ đồ ba giai đoạn: CH₂=CH₂ → ClCH₂–CH₂Cl → CH₂=CHCl → PVC. Biết hiệu suất của từng phản ứng đều bằng 90%. Thể tích ethylene (ở 25 °C, 1 bar) cần để điều chế 93,75 kg PVC gần nhất bằng</w:t>
      </w:r>
    </w:p>
    <w:p>
      <w:pPr>
        <w:spacing w:after="40"/>
        <w:ind w:left="272"/>
      </w:pPr>
      <w:r>
        <w:rPr>
          <w:rFonts w:ascii="Times New Roman" w:hAnsi="Times New Roman" w:eastAsia="Times New Roman"/>
          <w:sz w:val="21"/>
        </w:rPr>
        <w:t>A.  30 m³.</w:t>
      </w:r>
    </w:p>
    <w:p>
      <w:pPr>
        <w:spacing w:after="40"/>
        <w:ind w:left="272"/>
      </w:pPr>
      <w:r>
        <w:rPr>
          <w:rFonts w:ascii="Times New Roman" w:hAnsi="Times New Roman" w:eastAsia="Times New Roman"/>
          <w:sz w:val="21"/>
        </w:rPr>
        <w:t>B.  37 m³.</w:t>
      </w:r>
    </w:p>
    <w:p>
      <w:pPr>
        <w:spacing w:after="40"/>
        <w:ind w:left="272"/>
      </w:pPr>
      <w:r>
        <w:rPr>
          <w:rFonts w:ascii="Times New Roman" w:hAnsi="Times New Roman" w:eastAsia="Times New Roman"/>
          <w:sz w:val="21"/>
        </w:rPr>
        <w:t>C.  36 m³.</w:t>
      </w:r>
    </w:p>
    <w:p>
      <w:pPr>
        <w:spacing w:after="40"/>
        <w:ind w:left="272"/>
      </w:pPr>
      <w:r>
        <w:rPr>
          <w:rFonts w:ascii="Times New Roman" w:hAnsi="Times New Roman" w:eastAsia="Times New Roman"/>
          <w:sz w:val="21"/>
        </w:rPr>
        <w:t>D.  51 m³.</w:t>
      </w:r>
    </w:p>
    <w:p>
      <w:r>
        <w:br w:type="page"/>
      </w:r>
    </w:p>
    <w:p>
      <w:pPr>
        <w:pStyle w:val="Heading1"/>
        <w:spacing w:before="240" w:after="160"/>
      </w:pPr>
      <w:r>
        <w:t>PHẦN II. TRẮC NGHIỆM ĐÚNG/SAI (4 CÂU)</w:t>
      </w:r>
    </w:p>
    <w:p>
      <w:pPr>
        <w:pStyle w:val="Heading2"/>
        <w:spacing w:before="180" w:after="80"/>
      </w:pPr>
      <w:r>
        <w:t>CHỦ ĐỀ  •  Đại cương về polymer</w:t>
      </w:r>
    </w:p>
    <w:p>
      <w:pPr>
        <w:keepNext w:val="0"/>
        <w:spacing w:before="120" w:after="100"/>
      </w:pPr>
      <w:r>
        <w:rPr>
          <w:rFonts w:ascii="Times New Roman" w:hAnsi="Times New Roman" w:eastAsia="Times New Roman"/>
          <w:b/>
          <w:color w:val="19365D"/>
          <w:sz w:val="22"/>
        </w:rPr>
        <w:t xml:space="preserve">Câu 19:  </w:t>
      </w:r>
      <w:r>
        <w:rPr>
          <w:rFonts w:ascii="Times New Roman" w:hAnsi="Times New Roman" w:eastAsia="Times New Roman"/>
          <w:sz w:val="22"/>
        </w:rPr>
        <w:t>Polymer có thể tham gia các phản ứng giữ nguyên mạch, cắt mạch và tăng mạch. Xác định Đúng/Sai cho từng ý:</w:t>
      </w:r>
      <w:r>
        <w:rPr>
          <w:rFonts w:ascii="Times New Roman" w:hAnsi="Times New Roman" w:eastAsia="Times New Roman"/>
          <w:sz w:val="22"/>
        </w:rPr>
        <w:br/>
      </w:r>
      <w:r>
        <w:rPr>
          <w:rFonts w:ascii="Times New Roman" w:hAnsi="Times New Roman" w:eastAsia="Times New Roman"/>
          <w:sz w:val="22"/>
        </w:rPr>
        <w:t>a) Nhiệt phân polystyrene thành styrene là phản ứng cắt mạch.</w:t>
      </w:r>
      <w:r>
        <w:rPr>
          <w:rFonts w:ascii="Times New Roman" w:hAnsi="Times New Roman" w:eastAsia="Times New Roman"/>
          <w:sz w:val="22"/>
        </w:rPr>
        <w:br/>
      </w:r>
      <w:r>
        <w:rPr>
          <w:rFonts w:ascii="Times New Roman" w:hAnsi="Times New Roman" w:eastAsia="Times New Roman"/>
          <w:sz w:val="22"/>
        </w:rPr>
        <w:t>b) Lưu hóa cao su là phản ứng giữ nguyên mạch.</w:t>
      </w:r>
      <w:r>
        <w:rPr>
          <w:rFonts w:ascii="Times New Roman" w:hAnsi="Times New Roman" w:eastAsia="Times New Roman"/>
          <w:sz w:val="22"/>
        </w:rPr>
        <w:br/>
      </w:r>
      <w:r>
        <w:rPr>
          <w:rFonts w:ascii="Times New Roman" w:hAnsi="Times New Roman" w:eastAsia="Times New Roman"/>
          <w:sz w:val="22"/>
        </w:rPr>
        <w:t>c) Thủy phân poly(vinyl acetate) bằng dung dịch NaOH là phản ứng cắt mạch chính.</w:t>
      </w:r>
      <w:r>
        <w:rPr>
          <w:rFonts w:ascii="Times New Roman" w:hAnsi="Times New Roman" w:eastAsia="Times New Roman"/>
          <w:sz w:val="22"/>
        </w:rPr>
        <w:br/>
      </w:r>
      <w:r>
        <w:rPr>
          <w:rFonts w:ascii="Times New Roman" w:hAnsi="Times New Roman" w:eastAsia="Times New Roman"/>
          <w:sz w:val="22"/>
        </w:rPr>
        <w:t>d) Thủy phân hoàn toàn polysaccharide thành monosaccharide là phản ứng cắt mạch.</w:t>
      </w:r>
    </w:p>
    <w:p>
      <w:pPr>
        <w:keepNext w:val="0"/>
        <w:spacing w:before="120" w:after="100"/>
      </w:pPr>
      <w:r>
        <w:rPr>
          <w:rFonts w:ascii="Times New Roman" w:hAnsi="Times New Roman" w:eastAsia="Times New Roman"/>
          <w:b/>
          <w:color w:val="19365D"/>
          <w:sz w:val="22"/>
        </w:rPr>
        <w:t xml:space="preserve">Câu 20:  </w:t>
      </w:r>
      <w:r>
        <w:rPr>
          <w:rFonts w:ascii="Times New Roman" w:hAnsi="Times New Roman" w:eastAsia="Times New Roman"/>
          <w:sz w:val="22"/>
        </w:rPr>
        <w:t>Polymer được tổng hợp bằng nhiều phương pháp. Xác định Đúng/Sai:</w:t>
      </w:r>
      <w:r>
        <w:rPr>
          <w:rFonts w:ascii="Times New Roman" w:hAnsi="Times New Roman" w:eastAsia="Times New Roman"/>
          <w:sz w:val="22"/>
        </w:rPr>
        <w:br/>
      </w:r>
      <w:r>
        <w:rPr>
          <w:rFonts w:ascii="Times New Roman" w:hAnsi="Times New Roman" w:eastAsia="Times New Roman"/>
          <w:sz w:val="22"/>
        </w:rPr>
        <w:t>a) Trùng hợp monomer vinyl luôn tạo thành phân tử nhỏ như H₂O.</w:t>
      </w:r>
      <w:r>
        <w:rPr>
          <w:rFonts w:ascii="Times New Roman" w:hAnsi="Times New Roman" w:eastAsia="Times New Roman"/>
          <w:sz w:val="22"/>
        </w:rPr>
        <w:br/>
      </w:r>
      <w:r>
        <w:rPr>
          <w:rFonts w:ascii="Times New Roman" w:hAnsi="Times New Roman" w:eastAsia="Times New Roman"/>
          <w:sz w:val="22"/>
        </w:rPr>
        <w:t>b) Monomer trùng hợp thường có liên kết bội C=C hoặc vòng kém bền có khả năng mở vòng.</w:t>
      </w:r>
      <w:r>
        <w:rPr>
          <w:rFonts w:ascii="Times New Roman" w:hAnsi="Times New Roman" w:eastAsia="Times New Roman"/>
          <w:sz w:val="22"/>
        </w:rPr>
        <w:br/>
      </w:r>
      <w:r>
        <w:rPr>
          <w:rFonts w:ascii="Times New Roman" w:hAnsi="Times New Roman" w:eastAsia="Times New Roman"/>
          <w:sz w:val="22"/>
        </w:rPr>
        <w:t>c) Ethylene, propene và styrene tương ứng có thể tạo polyethylene, polypropylene và polystyrene.</w:t>
      </w:r>
      <w:r>
        <w:rPr>
          <w:rFonts w:ascii="Times New Roman" w:hAnsi="Times New Roman" w:eastAsia="Times New Roman"/>
          <w:sz w:val="22"/>
        </w:rPr>
        <w:br/>
      </w:r>
      <w:r>
        <w:rPr>
          <w:rFonts w:ascii="Times New Roman" w:hAnsi="Times New Roman" w:eastAsia="Times New Roman"/>
          <w:sz w:val="22"/>
        </w:rPr>
        <w:t>d) 6-Aminohexanoic acid có thể trùng ngưng tạo capron và nước.</w:t>
      </w:r>
    </w:p>
    <w:p>
      <w:pPr>
        <w:pStyle w:val="Heading2"/>
        <w:spacing w:before="180" w:after="80"/>
      </w:pPr>
      <w:r>
        <w:t>CHỦ ĐỀ  •  Vật liệu polymer</w:t>
      </w:r>
    </w:p>
    <w:p>
      <w:pPr>
        <w:keepNext w:val="0"/>
        <w:spacing w:before="120" w:after="100"/>
      </w:pPr>
      <w:r>
        <w:rPr>
          <w:rFonts w:ascii="Times New Roman" w:hAnsi="Times New Roman" w:eastAsia="Times New Roman"/>
          <w:b/>
          <w:color w:val="19365D"/>
          <w:sz w:val="22"/>
        </w:rPr>
        <w:t xml:space="preserve">Câu 21:  </w:t>
      </w:r>
      <w:r>
        <w:rPr>
          <w:rFonts w:ascii="Times New Roman" w:hAnsi="Times New Roman" w:eastAsia="Times New Roman"/>
          <w:sz w:val="22"/>
        </w:rPr>
        <w:t>Vật liệu composite được dùng trong công nghiệp và xây dựng. Xác định Đúng/Sai:</w:t>
      </w:r>
      <w:r>
        <w:rPr>
          <w:rFonts w:ascii="Times New Roman" w:hAnsi="Times New Roman" w:eastAsia="Times New Roman"/>
          <w:sz w:val="22"/>
        </w:rPr>
        <w:br/>
      </w:r>
      <w:r>
        <w:rPr>
          <w:rFonts w:ascii="Times New Roman" w:hAnsi="Times New Roman" w:eastAsia="Times New Roman"/>
          <w:sz w:val="22"/>
        </w:rPr>
        <w:t>a) Sợi carbon thường được dùng làm cốt của composite do nhẹ và bền cơ học.</w:t>
      </w:r>
      <w:r>
        <w:rPr>
          <w:rFonts w:ascii="Times New Roman" w:hAnsi="Times New Roman" w:eastAsia="Times New Roman"/>
          <w:sz w:val="22"/>
        </w:rPr>
        <w:br/>
      </w:r>
      <w:r>
        <w:rPr>
          <w:rFonts w:ascii="Times New Roman" w:hAnsi="Times New Roman" w:eastAsia="Times New Roman"/>
          <w:sz w:val="22"/>
        </w:rPr>
        <w:t>b) Vật liệu nền giữ các thành phần cốt gắn với nhau thành một khối thống nhất.</w:t>
      </w:r>
      <w:r>
        <w:rPr>
          <w:rFonts w:ascii="Times New Roman" w:hAnsi="Times New Roman" w:eastAsia="Times New Roman"/>
          <w:sz w:val="22"/>
        </w:rPr>
        <w:br/>
      </w:r>
      <w:r>
        <w:rPr>
          <w:rFonts w:ascii="Times New Roman" w:hAnsi="Times New Roman" w:eastAsia="Times New Roman"/>
          <w:sz w:val="22"/>
        </w:rPr>
        <w:t>c) Mọi composite đều bắt buộc chỉ có một loại vật liệu cốt.</w:t>
      </w:r>
      <w:r>
        <w:rPr>
          <w:rFonts w:ascii="Times New Roman" w:hAnsi="Times New Roman" w:eastAsia="Times New Roman"/>
          <w:sz w:val="22"/>
        </w:rPr>
        <w:br/>
      </w:r>
      <w:r>
        <w:rPr>
          <w:rFonts w:ascii="Times New Roman" w:hAnsi="Times New Roman" w:eastAsia="Times New Roman"/>
          <w:sz w:val="22"/>
        </w:rPr>
        <w:t>d) Composite có cốt bột gỗ có thể được dùng làm ván lát sàn hoặc tấm ốp nội thất.</w:t>
      </w:r>
    </w:p>
    <w:p>
      <w:pPr>
        <w:keepNext w:val="0"/>
        <w:spacing w:before="120" w:after="100"/>
      </w:pPr>
      <w:r>
        <w:rPr>
          <w:rFonts w:ascii="Times New Roman" w:hAnsi="Times New Roman" w:eastAsia="Times New Roman"/>
          <w:b/>
          <w:color w:val="19365D"/>
          <w:sz w:val="22"/>
        </w:rPr>
        <w:t xml:space="preserve">Câu 22:  </w:t>
      </w:r>
      <w:r>
        <w:rPr>
          <w:rFonts w:ascii="Times New Roman" w:hAnsi="Times New Roman" w:eastAsia="Times New Roman"/>
          <w:sz w:val="22"/>
        </w:rPr>
        <w:t>PET được tạo từ terephthalic acid và ethylene glycol. Xác định Đúng/Sai:</w:t>
      </w:r>
      <w:r>
        <w:rPr>
          <w:rFonts w:ascii="Times New Roman" w:hAnsi="Times New Roman" w:eastAsia="Times New Roman"/>
          <w:sz w:val="22"/>
        </w:rPr>
        <w:br/>
      </w:r>
      <w:r>
        <w:rPr>
          <w:rFonts w:ascii="Times New Roman" w:hAnsi="Times New Roman" w:eastAsia="Times New Roman"/>
          <w:sz w:val="22"/>
        </w:rPr>
        <w:t>a) Tơ chế tạo từ PET thuộc loại tơ tổng hợp.</w:t>
      </w:r>
      <w:r>
        <w:rPr>
          <w:rFonts w:ascii="Times New Roman" w:hAnsi="Times New Roman" w:eastAsia="Times New Roman"/>
          <w:sz w:val="22"/>
        </w:rPr>
        <w:br/>
      </w:r>
      <w:r>
        <w:rPr>
          <w:rFonts w:ascii="Times New Roman" w:hAnsi="Times New Roman" w:eastAsia="Times New Roman"/>
          <w:sz w:val="22"/>
        </w:rPr>
        <w:t>b) Mắt xích PET C₁₀H₈O₄ chứa 62,5% carbon theo khối lượng.</w:t>
      </w:r>
      <w:r>
        <w:rPr>
          <w:rFonts w:ascii="Times New Roman" w:hAnsi="Times New Roman" w:eastAsia="Times New Roman"/>
          <w:sz w:val="22"/>
        </w:rPr>
        <w:br/>
      </w:r>
      <w:r>
        <w:rPr>
          <w:rFonts w:ascii="Times New Roman" w:hAnsi="Times New Roman" w:eastAsia="Times New Roman"/>
          <w:sz w:val="22"/>
        </w:rPr>
        <w:t>c) Phản ứng tổng hợp PET từ hai monomer trên là trùng hợp không giải phóng chất nhỏ.</w:t>
      </w:r>
      <w:r>
        <w:rPr>
          <w:rFonts w:ascii="Times New Roman" w:hAnsi="Times New Roman" w:eastAsia="Times New Roman"/>
          <w:sz w:val="22"/>
        </w:rPr>
        <w:br/>
      </w:r>
      <w:r>
        <w:rPr>
          <w:rFonts w:ascii="Times New Roman" w:hAnsi="Times New Roman" w:eastAsia="Times New Roman"/>
          <w:sz w:val="22"/>
        </w:rPr>
        <w:t>d) Ethylene glycol hòa tan Cu(OH)₂ trong môi trường thích hợp, tạo dung dịch phức màu xanh lam.</w:t>
      </w:r>
    </w:p>
    <w:p>
      <w:r>
        <w:br w:type="page"/>
      </w:r>
    </w:p>
    <w:p>
      <w:pPr>
        <w:pStyle w:val="Heading1"/>
        <w:spacing w:before="240" w:after="160"/>
      </w:pPr>
      <w:r>
        <w:t>PHẦN III. CÂU HỎI TRẢ LỜI NGẮN (6 CÂU)</w:t>
      </w:r>
    </w:p>
    <w:p>
      <w:pPr>
        <w:pStyle w:val="Heading2"/>
        <w:spacing w:before="180" w:after="80"/>
      </w:pPr>
      <w:r>
        <w:t>CHỦ ĐỀ  •  Đại cương về polymer</w:t>
      </w:r>
    </w:p>
    <w:p>
      <w:pPr>
        <w:keepNext w:val="0"/>
        <w:spacing w:before="120" w:after="100"/>
      </w:pPr>
      <w:r>
        <w:rPr>
          <w:rFonts w:ascii="Times New Roman" w:hAnsi="Times New Roman" w:eastAsia="Times New Roman"/>
          <w:b/>
          <w:color w:val="19365D"/>
          <w:sz w:val="22"/>
        </w:rPr>
        <w:t xml:space="preserve">Câu 23:  </w:t>
      </w:r>
      <w:r>
        <w:rPr>
          <w:rFonts w:ascii="Times New Roman" w:hAnsi="Times New Roman" w:eastAsia="Times New Roman"/>
          <w:sz w:val="22"/>
        </w:rPr>
        <w:t>Cho các chất: (1) C₂H₅OH, (2) HOCH₂CH₂OH, (3) CH₃COOCH=CH₂, (4) HOOC(CH₂)₄COOH, (5) CH₃COOH, (6) H₂N(CH₂)₅COOH, (7) CH₃NH₂. Ghi các số thứ tự theo thứ tự tăng dần của những chất có thể tham gia trùng ngưng tạo polymer (ví dụ: 12, 134).</w:t>
      </w:r>
    </w:p>
    <w:p>
      <w:pPr>
        <w:keepNext w:val="0"/>
        <w:spacing w:before="120" w:after="100"/>
      </w:pPr>
      <w:r>
        <w:rPr>
          <w:rFonts w:ascii="Times New Roman" w:hAnsi="Times New Roman" w:eastAsia="Times New Roman"/>
          <w:b/>
          <w:color w:val="19365D"/>
          <w:sz w:val="22"/>
        </w:rPr>
        <w:t xml:space="preserve">Câu 24:  </w:t>
      </w:r>
      <w:r>
        <w:rPr>
          <w:rFonts w:ascii="Times New Roman" w:hAnsi="Times New Roman" w:eastAsia="Times New Roman"/>
          <w:sz w:val="22"/>
        </w:rPr>
        <w:t>Cho (1) tinh bột, (2) cellulose, (3) PE, (4) PVC, (5) capron, (6) nylon-6,6. Có bao nhiêu polymer bị thủy phân cắt mạch trong môi trường acid thích hợp?</w:t>
      </w:r>
    </w:p>
    <w:p>
      <w:pPr>
        <w:keepNext w:val="0"/>
        <w:spacing w:before="120" w:after="100"/>
      </w:pPr>
      <w:r>
        <w:rPr>
          <w:rFonts w:ascii="Times New Roman" w:hAnsi="Times New Roman" w:eastAsia="Times New Roman"/>
          <w:b/>
          <w:color w:val="19365D"/>
          <w:sz w:val="22"/>
        </w:rPr>
        <w:t xml:space="preserve">Câu 25:  </w:t>
      </w:r>
      <w:r>
        <w:rPr>
          <w:rFonts w:ascii="Times New Roman" w:hAnsi="Times New Roman" w:eastAsia="Times New Roman"/>
          <w:sz w:val="22"/>
        </w:rPr>
        <w:t>Phần trăm khối lượng carbon trong polystyrene bằng bao nhiêu? Kết quả làm tròn đến một chữ số thập phân.</w:t>
      </w:r>
    </w:p>
    <w:p>
      <w:pPr>
        <w:pStyle w:val="Heading2"/>
        <w:spacing w:before="180" w:after="80"/>
      </w:pPr>
      <w:r>
        <w:t>CHỦ ĐỀ  •  Vật liệu polymer</w:t>
      </w:r>
    </w:p>
    <w:p>
      <w:pPr>
        <w:keepNext w:val="0"/>
        <w:spacing w:before="120" w:after="100"/>
      </w:pPr>
      <w:r>
        <w:rPr>
          <w:rFonts w:ascii="Times New Roman" w:hAnsi="Times New Roman" w:eastAsia="Times New Roman"/>
          <w:b/>
          <w:color w:val="19365D"/>
          <w:sz w:val="22"/>
        </w:rPr>
        <w:t xml:space="preserve">Câu 26:  </w:t>
      </w:r>
      <w:r>
        <w:rPr>
          <w:rFonts w:ascii="Times New Roman" w:hAnsi="Times New Roman" w:eastAsia="Times New Roman"/>
          <w:sz w:val="22"/>
        </w:rPr>
        <w:t>Thủy phân hoàn toàn 22,6 g nylon-6,6 bằng dung dịch NaOH dư. Tính khối lượng disodium adipate NaOOC–(CH₂)₄–COONa thu được (gam).</w:t>
      </w:r>
    </w:p>
    <w:p>
      <w:pPr>
        <w:pStyle w:val="Heading2"/>
        <w:spacing w:before="180" w:after="80"/>
      </w:pPr>
      <w:r>
        <w:t>CHỦ ĐỀ  •  Bài toán polymer</w:t>
      </w:r>
    </w:p>
    <w:p>
      <w:pPr>
        <w:keepNext w:val="0"/>
        <w:spacing w:before="120" w:after="100"/>
      </w:pPr>
      <w:r>
        <w:rPr>
          <w:rFonts w:ascii="Times New Roman" w:hAnsi="Times New Roman" w:eastAsia="Times New Roman"/>
          <w:b/>
          <w:color w:val="19365D"/>
          <w:sz w:val="22"/>
        </w:rPr>
        <w:t xml:space="preserve">Câu 27:  </w:t>
      </w:r>
      <w:r>
        <w:rPr>
          <w:rFonts w:ascii="Times New Roman" w:hAnsi="Times New Roman" w:eastAsia="Times New Roman"/>
          <w:sz w:val="22"/>
        </w:rPr>
        <w:t>Một mẫu polystyrene có phân tử khối trung bình 264 160. Mắt xích polystyrene có công thức C₈H₈. Tính số mắt xích trung bình của mẫu.</w:t>
      </w:r>
    </w:p>
    <w:p>
      <w:pPr>
        <w:keepNext w:val="0"/>
        <w:spacing w:before="120" w:after="100"/>
      </w:pPr>
      <w:r>
        <w:rPr>
          <w:rFonts w:ascii="Times New Roman" w:hAnsi="Times New Roman" w:eastAsia="Times New Roman"/>
          <w:b/>
          <w:color w:val="19365D"/>
          <w:sz w:val="22"/>
        </w:rPr>
        <w:t xml:space="preserve">Câu 28:  </w:t>
      </w:r>
      <w:r>
        <w:rPr>
          <w:rFonts w:ascii="Times New Roman" w:hAnsi="Times New Roman" w:eastAsia="Times New Roman"/>
          <w:sz w:val="22"/>
        </w:rPr>
        <w:t>Từ glucose điều chế cao su buna theo chuỗi glucose → ethanol → buta-1,3-diene → cao su buna. Hiệu suất toàn quá trình 75%. Để thu được 32,4 kg cao su buna cần bao nhiêu kg glucose?</w:t>
      </w:r>
    </w:p>
    <w:p>
      <w:r>
        <w:br w:type="page"/>
      </w:r>
    </w:p>
    <w:p>
      <w:pPr>
        <w:pStyle w:val="Heading1"/>
        <w:spacing w:before="240" w:after="160"/>
      </w:pPr>
      <w:r>
        <w:t>PHẦN IV. CÂU HỎI TỰ LUẬN (4 CÂU)</w:t>
      </w:r>
    </w:p>
    <w:p>
      <w:pPr>
        <w:pStyle w:val="Heading2"/>
        <w:spacing w:before="180" w:after="80"/>
      </w:pPr>
      <w:r>
        <w:t>CHỦ ĐỀ  •  Đại cương về polymer</w:t>
      </w:r>
    </w:p>
    <w:p>
      <w:pPr>
        <w:keepNext w:val="0"/>
        <w:spacing w:before="120" w:after="100"/>
      </w:pPr>
      <w:r>
        <w:rPr>
          <w:rFonts w:ascii="Times New Roman" w:hAnsi="Times New Roman" w:eastAsia="Times New Roman"/>
          <w:b/>
          <w:color w:val="19365D"/>
          <w:sz w:val="22"/>
        </w:rPr>
        <w:t xml:space="preserve">Câu 29:  </w:t>
      </w:r>
      <w:r>
        <w:rPr>
          <w:rFonts w:ascii="Times New Roman" w:hAnsi="Times New Roman" w:eastAsia="Times New Roman"/>
          <w:sz w:val="22"/>
        </w:rPr>
        <w:t>Viết phương trình hóa học cho các phản ứng sau, ghi rõ môi trường phản ứng và giải thích phản ứng cắt mạch hay giữ nguyên mạch:</w:t>
      </w:r>
      <w:r>
        <w:rPr>
          <w:rFonts w:ascii="Times New Roman" w:hAnsi="Times New Roman" w:eastAsia="Times New Roman"/>
          <w:sz w:val="22"/>
        </w:rPr>
        <w:br/>
      </w:r>
      <w:r>
        <w:rPr>
          <w:rFonts w:ascii="Times New Roman" w:hAnsi="Times New Roman" w:eastAsia="Times New Roman"/>
          <w:sz w:val="22"/>
        </w:rPr>
        <w:t>(a) Thủy phân hoàn toàn poly(methyl methacrylate) (PMMA) trong dung dịch NaOH, đun nóng.</w:t>
      </w:r>
      <w:r>
        <w:rPr>
          <w:rFonts w:ascii="Times New Roman" w:hAnsi="Times New Roman" w:eastAsia="Times New Roman"/>
          <w:sz w:val="22"/>
        </w:rPr>
        <w:br/>
      </w:r>
      <w:r>
        <w:rPr>
          <w:rFonts w:ascii="Times New Roman" w:hAnsi="Times New Roman" w:eastAsia="Times New Roman"/>
          <w:sz w:val="22"/>
        </w:rPr>
        <w:t>(b) Thủy phân hoàn toàn nylon-6,6 trong môi trường acid HCl, đun nóng.</w:t>
      </w:r>
    </w:p>
    <w:p>
      <w:pPr>
        <w:keepNext w:val="0"/>
        <w:spacing w:before="120" w:after="100"/>
      </w:pPr>
      <w:r>
        <w:rPr>
          <w:rFonts w:ascii="Times New Roman" w:hAnsi="Times New Roman" w:eastAsia="Times New Roman"/>
          <w:b/>
          <w:color w:val="19365D"/>
          <w:sz w:val="22"/>
        </w:rPr>
        <w:t xml:space="preserve">Câu 30:  </w:t>
      </w:r>
      <w:r>
        <w:rPr>
          <w:rFonts w:ascii="Times New Roman" w:hAnsi="Times New Roman" w:eastAsia="Times New Roman"/>
          <w:sz w:val="22"/>
        </w:rPr>
        <w:t>Từ CaC₂ và các hóa chất vô cơ cần thiết, hãy đề xuất các chuỗi phản ứng tạo ra polyethylene (PE), poly(vinyl chloride) (PVC) và tơ nitron. Viết phương trình hóa học, điều kiện cần thiết ở mỗi bước chính.</w:t>
      </w:r>
    </w:p>
    <w:p>
      <w:pPr>
        <w:pStyle w:val="Heading2"/>
        <w:spacing w:before="180" w:after="80"/>
      </w:pPr>
      <w:r>
        <w:t>CHỦ ĐỀ  •  Vật liệu polymer</w:t>
      </w:r>
    </w:p>
    <w:p>
      <w:pPr>
        <w:keepNext w:val="0"/>
        <w:spacing w:before="120" w:after="100"/>
      </w:pPr>
      <w:r>
        <w:rPr>
          <w:rFonts w:ascii="Times New Roman" w:hAnsi="Times New Roman" w:eastAsia="Times New Roman"/>
          <w:b/>
          <w:color w:val="19365D"/>
          <w:sz w:val="22"/>
        </w:rPr>
        <w:t xml:space="preserve">Câu 31:  </w:t>
      </w:r>
      <w:r>
        <w:rPr>
          <w:rFonts w:ascii="Times New Roman" w:hAnsi="Times New Roman" w:eastAsia="Times New Roman"/>
          <w:sz w:val="22"/>
        </w:rPr>
        <w:t>Cho các loại tơ: nylon-6,6; tơ visco; len; tơ capron; tơ nitron; bông; tơ cellulose acetate; tơ tằm. Hãy phân loại thành tơ thiên nhiên, tơ bán tổng hợp và tơ tổng hợp; nêu ít nhất một ứng dụng của mỗi nhóm và giải thích vì sao len, tơ tằm, nylon-6,6 kém bền khi giặt bằng dung dịch kiềm mạnh.</w:t>
      </w:r>
    </w:p>
    <w:p>
      <w:pPr>
        <w:keepNext w:val="0"/>
        <w:spacing w:before="120" w:after="100"/>
      </w:pPr>
      <w:r>
        <w:rPr>
          <w:rFonts w:ascii="Times New Roman" w:hAnsi="Times New Roman" w:eastAsia="Times New Roman"/>
          <w:b/>
          <w:color w:val="19365D"/>
          <w:sz w:val="22"/>
        </w:rPr>
        <w:t xml:space="preserve">Câu 32:  </w:t>
      </w:r>
      <w:r>
        <w:rPr>
          <w:rFonts w:ascii="Times New Roman" w:hAnsi="Times New Roman" w:eastAsia="Times New Roman"/>
          <w:sz w:val="22"/>
        </w:rPr>
        <w:t>Viết sơ đồ phương trình tổng hợp từ các monomer thích hợp để tạo: cao su buna, cao su isoprene, cao su chloroprene, cao su buna-S và cao su buna-N. Chỉ rõ loại nào là đồng trùng hợp, nhóm nào còn liên kết đôi trong mạch.</w:t>
      </w:r>
    </w:p>
    <w:sectPr w:rsidR="00FC693F" w:rsidRPr="0006063C" w:rsidSect="00034616">
      <w:headerReference w:type="default" r:id="rId9"/>
      <w:footerReference w:type="default" r:id="rId10"/>
      <w:pgSz w:w="11906" w:h="16838"/>
      <w:pgMar w:top="1049" w:right="1077" w:bottom="935" w:left="1134"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36377"/>
        <w:sz w:val="16"/>
      </w:rPr>
      <w:t xml:space="preserve">Biên soạn tuyển chọn và kiểm tra từ tài liệu đã cung cấp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36377"/>
        <w:sz w:val="16"/>
      </w:rPr>
      <w:t>HÓA HỌC 12   |   CHƯƠNG 4 · POLYMER   |   FORM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9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9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9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