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3. HỢP CHẤT CHỨA NITROGEN</w:t>
      </w:r>
    </w:p>
    <w:p>
      <w:pPr>
        <w:jc w:val="center"/>
      </w:pPr>
      <w:r>
        <w:rPr>
          <w:b/>
          <w:color w:val="16836E"/>
          <w:sz w:val="22"/>
        </w:rPr>
        <w:t>HÓA HỌC 12 · BỘ 32 CÂU HỎI · FORM 2025</w:t>
      </w:r>
    </w:p>
    <w:p>
      <w:pPr>
        <w:jc w:val="center"/>
      </w:pPr>
      <w:r>
        <w:rPr>
          <w:color w:val="53667B"/>
          <w:sz w:val="20"/>
        </w:rPr>
        <w:t>BẢN GIÁO VIÊN | LỜI GIẢI – LỖI SAI – BẪY – PHƯƠNG PHÁP NHANH</w:t>
      </w:r>
    </w:p>
    <w:p>
      <w:pPr>
        <w:pStyle w:val="Heading1"/>
      </w:pPr>
      <w:r>
        <w:t>ĐỊNH HƯỚNG SỬ DỤNG</w:t>
      </w:r>
    </w:p>
    <w:p>
      <w:pPr>
        <w:keepNext w:val="0"/>
      </w:pPr>
      <w:r>
        <w:t>Tài liệu xếp theo bốn phần của đề gốc và gắn nhãn màu theo bốn mức độ: Nhận biết; Thông hiểu; Vận dụng tính toán; Vận dụng cao tính toán. Với trắc nghiệm, giải thích trực tiếp ba phương án nhiễu; với câu Đúng/Sai, nhận định được giải riêng từng ý; với câu trả lời ngắn và tự luận, phân tích lỗi phương pháp mà không bịa lựa chọn A–D.</w:t>
      </w:r>
    </w:p>
    <w:p>
      <w:r>
        <w:drawing>
          <wp:inline xmlns:a="http://schemas.openxmlformats.org/drawingml/2006/main" xmlns:pic="http://schemas.openxmlformats.org/drawingml/2006/picture">
            <wp:extent cx="6012000" cy="2539049"/>
            <wp:docPr id="1" name="Picture 1"/>
            <wp:cNvGraphicFramePr>
              <a:graphicFrameLocks noChangeAspect="1"/>
            </wp:cNvGraphicFramePr>
            <a:graphic>
              <a:graphicData uri="http://schemas.openxmlformats.org/drawingml/2006/picture">
                <pic:pic>
                  <pic:nvPicPr>
                    <pic:cNvPr id="0" name="_nitro_mindmap.png"/>
                    <pic:cNvPicPr/>
                  </pic:nvPicPr>
                  <pic:blipFill>
                    <a:blip r:embed="rId10"/>
                    <a:stretch>
                      <a:fillRect/>
                    </a:stretch>
                  </pic:blipFill>
                  <pic:spPr>
                    <a:xfrm>
                      <a:off x="0" y="0"/>
                      <a:ext cx="6012000" cy="2539049"/>
                    </a:xfrm>
                    <a:prstGeom prst="rect"/>
                  </pic:spPr>
                </pic:pic>
              </a:graphicData>
            </a:graphic>
          </wp:inline>
        </w:drawing>
      </w:r>
    </w:p>
    <w:p>
      <w:pPr>
        <w:pStyle w:val="Heading2"/>
      </w:pPr>
      <w:r>
        <w:t>PHƯƠNG PHÁP TƯ DUY – SƠ ĐỒ GIẢI BẪY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ECF3F8"/>
            <w:tcMar>
              <w:top w:w="110" w:type="dxa"/>
              <w:start w:w="110" w:type="dxa"/>
              <w:bottom w:w="110" w:type="dxa"/>
              <w:end w:w="110" w:type="dxa"/>
            </w:tcMar>
          </w:tcPr>
          <w:p>
            <w:r>
              <w:rPr>
                <w:b/>
                <w:color w:val="173454"/>
              </w:rPr>
              <w:t>1. Nhận dạng</w:t>
            </w:r>
          </w:p>
        </w:tc>
        <w:tc>
          <w:tcPr>
            <w:tcW w:type="dxa" w:w="2409"/>
            <w:shd w:fill="ECF3F8"/>
            <w:tcMar>
              <w:top w:w="110" w:type="dxa"/>
              <w:start w:w="110" w:type="dxa"/>
              <w:bottom w:w="110" w:type="dxa"/>
              <w:end w:w="110" w:type="dxa"/>
            </w:tcMar>
          </w:tcPr>
          <w:p>
            <w:r>
              <w:rPr>
                <w:b/>
                <w:color w:val="173454"/>
              </w:rPr>
              <w:t>2. Phản ứng</w:t>
            </w:r>
          </w:p>
        </w:tc>
        <w:tc>
          <w:tcPr>
            <w:tcW w:type="dxa" w:w="2409"/>
            <w:shd w:fill="ECF3F8"/>
            <w:tcMar>
              <w:top w:w="110" w:type="dxa"/>
              <w:start w:w="110" w:type="dxa"/>
              <w:bottom w:w="110" w:type="dxa"/>
              <w:end w:w="110" w:type="dxa"/>
            </w:tcMar>
          </w:tcPr>
          <w:p>
            <w:r>
              <w:rPr>
                <w:b/>
                <w:color w:val="173454"/>
              </w:rPr>
              <w:t>3. Kiểm tra</w:t>
            </w:r>
          </w:p>
        </w:tc>
        <w:tc>
          <w:tcPr>
            <w:tcW w:type="dxa" w:w="2409"/>
            <w:shd w:fill="ECF3F8"/>
            <w:tcMar>
              <w:top w:w="110" w:type="dxa"/>
              <w:start w:w="110" w:type="dxa"/>
              <w:bottom w:w="110" w:type="dxa"/>
              <w:end w:w="110" w:type="dxa"/>
            </w:tcMar>
          </w:tcPr>
          <w:p>
            <w:r>
              <w:rPr>
                <w:b/>
                <w:color w:val="173454"/>
              </w:rPr>
              <w:t>4. Soát bẫy</w:t>
            </w:r>
          </w:p>
        </w:tc>
      </w:tr>
      <w:tr>
        <w:tc>
          <w:tcPr>
            <w:tcW w:type="dxa" w:w="2409"/>
            <w:tcMar>
              <w:top w:w="110" w:type="dxa"/>
              <w:start w:w="110" w:type="dxa"/>
              <w:bottom w:w="110" w:type="dxa"/>
              <w:end w:w="110" w:type="dxa"/>
            </w:tcMar>
          </w:tcPr>
          <w:p>
            <w:r>
              <w:t>Amine / amino acid / peptide; bậc amine, số nhóm –COOH.</w:t>
            </w:r>
          </w:p>
        </w:tc>
        <w:tc>
          <w:tcPr>
            <w:tcW w:type="dxa" w:w="2409"/>
            <w:tcMar>
              <w:top w:w="110" w:type="dxa"/>
              <w:start w:w="110" w:type="dxa"/>
              <w:bottom w:w="110" w:type="dxa"/>
              <w:end w:w="110" w:type="dxa"/>
            </w:tcMar>
          </w:tcPr>
          <w:p>
            <w:r>
              <w:t>Xác định chất phản ứng, tỉ lệ mol, điều kiện và sản phẩm.</w:t>
            </w:r>
          </w:p>
        </w:tc>
        <w:tc>
          <w:tcPr>
            <w:tcW w:type="dxa" w:w="2409"/>
            <w:tcMar>
              <w:top w:w="110" w:type="dxa"/>
              <w:start w:w="110" w:type="dxa"/>
              <w:bottom w:w="110" w:type="dxa"/>
              <w:end w:w="110" w:type="dxa"/>
            </w:tcMar>
          </w:tcPr>
          <w:p>
            <w:r>
              <w:t>Bảo toàn khối lượng, điện tích; đếm carbon, mắt xích.</w:t>
            </w:r>
          </w:p>
        </w:tc>
        <w:tc>
          <w:tcPr>
            <w:tcW w:type="dxa" w:w="2409"/>
            <w:tcMar>
              <w:top w:w="110" w:type="dxa"/>
              <w:start w:w="110" w:type="dxa"/>
              <w:bottom w:w="110" w:type="dxa"/>
              <w:end w:w="110" w:type="dxa"/>
            </w:tcMar>
          </w:tcPr>
          <w:p>
            <w:r>
              <w:t>Đối chiếu từng nhiễu; phân biệt quy luật và ngoại lệ.</w:t>
            </w:r>
          </w:p>
        </w:tc>
      </w:tr>
    </w:tbl>
    <w:p>
      <w:pPr>
        <w:pStyle w:val="Heading2"/>
      </w:pPr>
      <w:r>
        <w:t>CÔNG THỨC – QUY TẮC TRỌNG TÂM</w:t>
      </w:r>
    </w:p>
    <w:p>
      <w:pPr>
        <w:pStyle w:val="ListBullet"/>
      </w:pPr>
      <w:r>
        <w:t>Amine + HCl: n(HCl) bằng tổng số tâm N nhận H⁺ theo điều kiện bài; muối tạo thành được tính bằng bảo toàn khối lượng.</w:t>
      </w:r>
    </w:p>
    <w:p>
      <w:pPr>
        <w:pStyle w:val="ListBullet"/>
      </w:pPr>
      <w:r>
        <w:t>Amino acid + HCl/NaOH: đếm số nhóm –NH₂/–COOH; pH và pI dùng dự đoán chiều điện di.</w:t>
      </w:r>
    </w:p>
    <w:p>
      <w:pPr>
        <w:pStyle w:val="ListBullet"/>
      </w:pPr>
      <w:r>
        <w:t>Peptide mạch hở n gốc: n−1 liên kết peptide; M(peptide) = ΣM(amino acid) −18(n−1).</w:t>
      </w:r>
    </w:p>
    <w:p>
      <w:pPr>
        <w:pStyle w:val="ListBullet"/>
      </w:pPr>
      <w:r>
        <w:t>Cắt peptide: chỉ thu được các đoạn liền nhau, giữ thứ tự từ đầu N đến đầu C.</w:t>
      </w:r>
    </w:p>
    <w:p>
      <w:pPr>
        <w:pStyle w:val="ListBullet"/>
      </w:pPr>
      <w:r>
        <w:t>Enzyme có tính chọn lọc và khoảng nhiệt độ, pH phù hợp; không khái quát tuyệt đối với mọi enzyme.</w:t>
      </w:r>
    </w:p>
    <w:p>
      <w:r>
        <w:br w:type="page"/>
      </w:r>
    </w:p>
    <w:p>
      <w:pPr>
        <w:pStyle w:val="Heading1"/>
      </w:pPr>
      <w:r>
        <w:t>PHẦN I. TRẮC NGHIỆM NHIỀU PHƯƠNG ÁN (18 CÂU)</w:t>
      </w:r>
    </w:p>
    <w:p>
      <w:pPr>
        <w:pStyle w:val="Heading2"/>
      </w:pPr>
      <w:r>
        <w:t>Amine</w:t>
      </w:r>
    </w:p>
    <w:p>
      <w:pPr>
        <w:keepNext/>
        <w:spacing w:before="100" w:after="40"/>
      </w:pPr>
      <w:r>
        <w:rPr>
          <w:b/>
          <w:color w:val="16836E"/>
          <w:sz w:val="16"/>
        </w:rPr>
        <w:t>THÔNG HIỂU</w:t>
      </w:r>
    </w:p>
    <w:p>
      <w:pPr>
        <w:pStyle w:val="QHead"/>
        <w:keepNext/>
      </w:pPr>
      <w:r>
        <w:rPr>
          <w:b/>
          <w:color w:val="16836E"/>
        </w:rPr>
        <w:t xml:space="preserve">Câu 1. </w:t>
      </w:r>
      <w:r>
        <w:t>Số đồng phân amine bậc một, chứa vòng benzene, có cùng công thức phân tử C₇H₉N là</w:t>
      </w:r>
    </w:p>
    <w:p>
      <w:pPr>
        <w:keepNext/>
        <w:spacing w:after="40"/>
        <w:ind w:left="255" w:firstLine="0"/>
      </w:pPr>
      <w:r>
        <w:t>A. 3.</w:t>
      </w:r>
    </w:p>
    <w:p>
      <w:pPr>
        <w:keepNext/>
        <w:spacing w:after="40"/>
        <w:ind w:left="255" w:firstLine="0"/>
      </w:pPr>
      <w:r>
        <w:t>B. 2.</w:t>
      </w:r>
    </w:p>
    <w:p>
      <w:pPr>
        <w:keepNext/>
        <w:spacing w:after="40"/>
        <w:ind w:left="255" w:firstLine="0"/>
      </w:pPr>
      <w:r>
        <w:t>C. 5.</w:t>
      </w:r>
    </w:p>
    <w:p>
      <w:pPr>
        <w:keepNext w:val="0"/>
        <w:spacing w:after="40"/>
        <w:ind w:left="255" w:firstLine="0"/>
      </w:pPr>
      <w:r>
        <w:t>D. 4.</w:t>
      </w:r>
    </w:p>
    <w:p>
      <w:pPr>
        <w:spacing w:before="60" w:after="60"/>
      </w:pPr>
      <w:r>
        <w:rPr>
          <w:b/>
          <w:color w:val="173454"/>
          <w:sz w:val="20"/>
        </w:rPr>
        <w:t xml:space="preserve">① HƯỚNG DẪN GIẢI  </w:t>
      </w:r>
      <w:r>
        <w:t>Amine bậc I có nhóm –NH₂ gắn với gốc carbon và phân tử chứa vòng benzene. Có ba đồng phân CH₃–C₆H₄–NH₂ (ortho-, meta-, para-toluidine) và C₆H₅–CH₂–NH₂ (benzylamine). Tổng cộng 4 đồng phân → D.</w:t>
      </w:r>
    </w:p>
    <w:p>
      <w:pPr>
        <w:spacing w:before="60" w:after="60"/>
      </w:pPr>
      <w:r>
        <w:rPr>
          <w:b/>
          <w:color w:val="173454"/>
          <w:sz w:val="20"/>
        </w:rPr>
        <w:t xml:space="preserve">→ ĐÁP ÁN  </w:t>
      </w:r>
      <w:r>
        <w:t>D</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Chỉ đếm ba toluidine, bỏ sót benzylamine → 3 → chọn A.</w:t>
      </w:r>
    </w:p>
    <w:p>
      <w:pPr>
        <w:spacing w:before="60" w:after="60"/>
      </w:pPr>
      <w:r>
        <w:rPr>
          <w:b/>
          <w:color w:val="173454"/>
          <w:sz w:val="20"/>
        </w:rPr>
        <w:t xml:space="preserve">  Chọn nhầm B:  </w:t>
      </w:r>
      <w:r>
        <w:t>Chỉ xét một vài vị trí trên vòng và bỏ qua benzylamine → 2 → chọn B.</w:t>
      </w:r>
    </w:p>
    <w:p>
      <w:pPr>
        <w:spacing w:before="60" w:after="60"/>
      </w:pPr>
      <w:r>
        <w:rPr>
          <w:b/>
          <w:color w:val="173454"/>
          <w:sz w:val="20"/>
        </w:rPr>
        <w:t xml:space="preserve">  Chọn nhầm C:  </w:t>
      </w:r>
      <w:r>
        <w:t>Đếm trùng đồng phân do xoay/đối xứng vòng benzene, tạo 5 cấu tạo giả → chọn C.</w:t>
      </w:r>
    </w:p>
    <w:p>
      <w:pPr>
        <w:spacing w:before="60" w:after="60"/>
      </w:pPr>
      <w:r>
        <w:rPr>
          <w:b/>
          <w:color w:val="173454"/>
          <w:sz w:val="20"/>
        </w:rPr>
        <w:t xml:space="preserve">③ GHI NHỚ  </w:t>
      </w:r>
      <w:r>
        <w:t>Amine bậc I: R–NH₂; “chứa vòng benzene” không đồng nghĩa –NH₂ phải liên kết trực tiếp với vòng.</w:t>
      </w:r>
    </w:p>
    <w:p>
      <w:pPr>
        <w:spacing w:before="60" w:after="60"/>
      </w:pPr>
      <w:r>
        <w:rPr>
          <w:b/>
          <w:color w:val="173454"/>
          <w:sz w:val="20"/>
        </w:rPr>
        <w:t xml:space="preserve">④ BẪY THƯỜNG GẶP  </w:t>
      </w:r>
      <w:r>
        <w:t>Cụm “chứa vòng benzene” bao gồm cả C₆H₅CH₂NH₂.</w:t>
      </w:r>
    </w:p>
    <w:p>
      <w:pPr>
        <w:spacing w:before="60" w:after="60"/>
      </w:pPr>
      <w:r>
        <w:rPr>
          <w:b/>
          <w:color w:val="173454"/>
          <w:sz w:val="20"/>
        </w:rPr>
        <w:t xml:space="preserve">⑤ MẸO GIẢI NHANH  </w:t>
      </w:r>
      <w:r>
        <w:t>Tách thành 2 nhóm: N gắn vòng (3 vị trí) + N gắn CH₂ ngoài vòng (1).</w:t>
      </w:r>
    </w:p>
    <w:p>
      <w:pPr>
        <w:spacing w:before="60" w:after="60"/>
      </w:pPr>
      <w:r>
        <w:rPr>
          <w:b/>
          <w:color w:val="173454"/>
          <w:sz w:val="20"/>
        </w:rPr>
        <w:t xml:space="preserve">⑥ LỖI SAI PHỔ BIẾN – CÁCH KHẮC PHỤC  </w:t>
      </w:r>
      <w:r>
        <w:t>Nhầm amine thơm với amine có nhân thơm; sửa bằng cách vẽ liên kết C–N và kiểm tra vị trí N.</w:t>
      </w:r>
    </w:p>
    <w:p>
      <w:pPr>
        <w:keepNext/>
        <w:spacing w:before="100" w:after="40"/>
      </w:pPr>
      <w:r>
        <w:rPr>
          <w:b/>
          <w:color w:val="237CB0"/>
          <w:sz w:val="16"/>
        </w:rPr>
        <w:t>NHẬN BIẾT</w:t>
      </w:r>
    </w:p>
    <w:p>
      <w:pPr>
        <w:pStyle w:val="QHead"/>
        <w:keepNext/>
      </w:pPr>
      <w:r>
        <w:rPr>
          <w:b/>
          <w:color w:val="237CB0"/>
        </w:rPr>
        <w:t xml:space="preserve">Câu 2. </w:t>
      </w:r>
      <w:r>
        <w:t>Phát biểu nào sau đây về methylamine và methane là đúng?</w:t>
      </w:r>
    </w:p>
    <w:p>
      <w:pPr>
        <w:keepNext/>
        <w:spacing w:after="40"/>
        <w:ind w:left="255" w:firstLine="0"/>
      </w:pPr>
      <w:r>
        <w:t>A. Trong cùng điều kiện về áp suất, nhiệt độ sôi của methylamine cao hơn của methane.</w:t>
      </w:r>
    </w:p>
    <w:p>
      <w:pPr>
        <w:keepNext/>
        <w:spacing w:after="40"/>
        <w:ind w:left="255" w:firstLine="0"/>
      </w:pPr>
      <w:r>
        <w:t>B. Giữa các phân tử methylamine không tạo được liên kết hydrogen.</w:t>
      </w:r>
    </w:p>
    <w:p>
      <w:pPr>
        <w:keepNext/>
        <w:spacing w:after="40"/>
        <w:ind w:left="255" w:firstLine="0"/>
      </w:pPr>
      <w:r>
        <w:t>C. Ở điều kiện thường, methylamine là chất lỏng và methane là chất khí.</w:t>
      </w:r>
    </w:p>
    <w:p>
      <w:pPr>
        <w:keepNext w:val="0"/>
        <w:spacing w:after="40"/>
        <w:ind w:left="255" w:firstLine="0"/>
      </w:pPr>
      <w:r>
        <w:t>D. Methylamine và methane đều tan kém trong nước.</w:t>
      </w:r>
    </w:p>
    <w:p>
      <w:pPr>
        <w:spacing w:before="60" w:after="60"/>
      </w:pPr>
      <w:r>
        <w:rPr>
          <w:b/>
          <w:color w:val="173454"/>
          <w:sz w:val="20"/>
        </w:rPr>
        <w:t xml:space="preserve">① HƯỚNG DẪN GIẢI  </w:t>
      </w:r>
      <w:r>
        <w:t>CH₃NH₂ có liên kết hydrogen liên phân tử (N–H···N); CH₄ không có liên kết hydrogen và chỉ có lực London yếu. CH₃NH₂ có nhiệt độ sôi cao hơn CH₄ → A.</w:t>
      </w:r>
    </w:p>
    <w:p>
      <w:pPr>
        <w:spacing w:before="60" w:after="60"/>
      </w:pPr>
      <w:r>
        <w:rPr>
          <w:b/>
          <w:color w:val="173454"/>
          <w:sz w:val="20"/>
        </w:rPr>
        <w:t xml:space="preserve">→ ĐÁP ÁN  </w:t>
      </w:r>
      <w:r>
        <w:t>A</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B:  </w:t>
      </w:r>
      <w:r>
        <w:t>Cho rằng chỉ O–H mới tạo liên kết hydrogen, quên N–H → chọn B.</w:t>
      </w:r>
    </w:p>
    <w:p>
      <w:pPr>
        <w:spacing w:before="60" w:after="60"/>
      </w:pPr>
      <w:r>
        <w:rPr>
          <w:b/>
          <w:color w:val="173454"/>
          <w:sz w:val="20"/>
        </w:rPr>
        <w:t xml:space="preserve">  Chọn nhầm C:  </w:t>
      </w:r>
      <w:r>
        <w:t>Nhầm nhiệt độ sôi cao hơn với tồn tại dạng lỏng ở nhiệt độ phòng; methylamine thực tế là khí ở điều kiện thường → chọn C.</w:t>
      </w:r>
    </w:p>
    <w:p>
      <w:pPr>
        <w:spacing w:before="60" w:after="60"/>
      </w:pPr>
      <w:r>
        <w:rPr>
          <w:b/>
          <w:color w:val="173454"/>
          <w:sz w:val="20"/>
        </w:rPr>
        <w:t xml:space="preserve">  Chọn nhầm D:  </w:t>
      </w:r>
      <w:r>
        <w:t>Không xét tính phân cực và liên kết hydrogen với nước của CH₃NH₂ → chọn D.</w:t>
      </w:r>
    </w:p>
    <w:p>
      <w:pPr>
        <w:spacing w:before="60" w:after="60"/>
      </w:pPr>
      <w:r>
        <w:rPr>
          <w:b/>
          <w:color w:val="173454"/>
          <w:sz w:val="20"/>
        </w:rPr>
        <w:t xml:space="preserve">③ GHI NHỚ  </w:t>
      </w:r>
      <w:r>
        <w:t>Amine phân tử nhỏ thường tan tốt trong nước; bậc I, II có thể tạo liên kết hydrogen giữa các phân tử.</w:t>
      </w:r>
    </w:p>
    <w:p>
      <w:pPr>
        <w:spacing w:before="60" w:after="60"/>
      </w:pPr>
      <w:r>
        <w:rPr>
          <w:b/>
          <w:color w:val="173454"/>
          <w:sz w:val="20"/>
        </w:rPr>
        <w:t xml:space="preserve">④ BẪY THƯỜNG GẶP  </w:t>
      </w:r>
      <w:r>
        <w:t>Điểm sôi của methylamine cao hơn methane nhưng vẫn thấp hơn nhiệt độ phòng.</w:t>
      </w:r>
    </w:p>
    <w:p>
      <w:pPr>
        <w:spacing w:before="60" w:after="60"/>
      </w:pPr>
      <w:r>
        <w:rPr>
          <w:b/>
          <w:color w:val="173454"/>
          <w:sz w:val="20"/>
        </w:rPr>
        <w:t xml:space="preserve">⑤ MẸO GIẢI NHANH  </w:t>
      </w:r>
      <w:r>
        <w:t>So sánh lực tương tác: hydrogen bond &gt; London khi phân tử nhỏ và tương đương.</w:t>
      </w:r>
    </w:p>
    <w:p>
      <w:pPr>
        <w:spacing w:before="60" w:after="60"/>
      </w:pPr>
      <w:r>
        <w:rPr>
          <w:b/>
          <w:color w:val="173454"/>
          <w:sz w:val="20"/>
        </w:rPr>
        <w:t xml:space="preserve">⑥ LỖI SAI PHỔ BIẾN – CÁCH KHẮC PHỤC  </w:t>
      </w:r>
      <w:r>
        <w:t>Suy luận trạng thái từ so sánh điểm sôi mà không biết mốc nhiệt độ; luôn phân biệt hai khái niệm.</w:t>
      </w:r>
    </w:p>
    <w:p>
      <w:pPr>
        <w:keepNext/>
        <w:spacing w:before="100" w:after="40"/>
      </w:pPr>
      <w:r>
        <w:rPr>
          <w:b/>
          <w:color w:val="16836E"/>
          <w:sz w:val="16"/>
        </w:rPr>
        <w:t>THÔNG HIỂU</w:t>
      </w:r>
    </w:p>
    <w:p>
      <w:pPr>
        <w:pStyle w:val="QHead"/>
        <w:keepNext/>
      </w:pPr>
      <w:r>
        <w:rPr>
          <w:b/>
          <w:color w:val="16836E"/>
        </w:rPr>
        <w:t xml:space="preserve">Câu 3. </w:t>
      </w:r>
      <w:r>
        <w:t>Thuốc thử để phân biệt ethylamine và dimethylamine là</w:t>
      </w:r>
    </w:p>
    <w:p>
      <w:pPr>
        <w:keepNext/>
        <w:spacing w:after="40"/>
        <w:ind w:left="255" w:firstLine="0"/>
      </w:pPr>
      <w:r>
        <w:t>A. HNO₂.</w:t>
      </w:r>
    </w:p>
    <w:p>
      <w:pPr>
        <w:keepNext/>
        <w:spacing w:after="40"/>
        <w:ind w:left="255" w:firstLine="0"/>
      </w:pPr>
      <w:r>
        <w:t>B. HCl.</w:t>
      </w:r>
    </w:p>
    <w:p>
      <w:pPr>
        <w:keepNext/>
        <w:spacing w:after="40"/>
        <w:ind w:left="255" w:firstLine="0"/>
      </w:pPr>
      <w:r>
        <w:t>C. quỳ tím.</w:t>
      </w:r>
    </w:p>
    <w:p>
      <w:pPr>
        <w:keepNext w:val="0"/>
        <w:spacing w:after="40"/>
        <w:ind w:left="255" w:firstLine="0"/>
      </w:pPr>
      <w:r>
        <w:t>D. FeCl₃.</w:t>
      </w:r>
    </w:p>
    <w:p>
      <w:pPr>
        <w:spacing w:before="60" w:after="60"/>
      </w:pPr>
      <w:r>
        <w:rPr>
          <w:b/>
          <w:color w:val="173454"/>
          <w:sz w:val="20"/>
        </w:rPr>
        <w:t xml:space="preserve">① HƯỚNG DẪN GIẢI  </w:t>
      </w:r>
      <w:r>
        <w:t>C₂H₅NH₂ là amine bậc I: với HNO₂ tạo C₂H₅OH và N₂↑. (CH₃)₂NH là amine bậc II: phản ứng với HNO₂ tạo N-nitrosodimethylamine, không giải phóng N₂ theo cách trên. Do đó dùng HNO₂ phân biệt → A.</w:t>
      </w:r>
    </w:p>
    <w:p>
      <w:pPr>
        <w:spacing w:before="60" w:after="60"/>
      </w:pPr>
      <w:r>
        <w:rPr>
          <w:b/>
          <w:color w:val="173454"/>
          <w:sz w:val="20"/>
        </w:rPr>
        <w:t xml:space="preserve">→ ĐÁP ÁN  </w:t>
      </w:r>
      <w:r>
        <w:t>A</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B:  </w:t>
      </w:r>
      <w:r>
        <w:t>Cả hai đều nhận proton tạo muối chloride với HCl → B không phân biệt.</w:t>
      </w:r>
    </w:p>
    <w:p>
      <w:pPr>
        <w:spacing w:before="60" w:after="60"/>
      </w:pPr>
      <w:r>
        <w:rPr>
          <w:b/>
          <w:color w:val="173454"/>
          <w:sz w:val="20"/>
        </w:rPr>
        <w:t xml:space="preserve">  Chọn nhầm C:  </w:t>
      </w:r>
      <w:r>
        <w:t>Cả hai đều là base hữu cơ và có thể làm đổi màu chất chỉ thị thích hợp → C không phân biệt.</w:t>
      </w:r>
    </w:p>
    <w:p>
      <w:pPr>
        <w:spacing w:before="60" w:after="60"/>
      </w:pPr>
      <w:r>
        <w:rPr>
          <w:b/>
          <w:color w:val="173454"/>
          <w:sz w:val="20"/>
        </w:rPr>
        <w:t xml:space="preserve">  Chọn nhầm D:  </w:t>
      </w:r>
      <w:r>
        <w:t>Cả hai có thể làm tăng pH, dẫn tới Fe(OH)₃ khi gặp FeCl₃; không đặc trưng riêng → D không phân biệt.</w:t>
      </w:r>
    </w:p>
    <w:p>
      <w:pPr>
        <w:spacing w:before="60" w:after="60"/>
      </w:pPr>
      <w:r>
        <w:rPr>
          <w:b/>
          <w:color w:val="173454"/>
          <w:sz w:val="20"/>
        </w:rPr>
        <w:t xml:space="preserve">③ GHI NHỚ  </w:t>
      </w:r>
      <w:r>
        <w:t>Amine no bậc I + HNO₂ → N₂; amine bậc II + HNO₂ → hợp chất N-nitroso (xét về mặt lý thuyết).</w:t>
      </w:r>
    </w:p>
    <w:p>
      <w:pPr>
        <w:spacing w:before="60" w:after="60"/>
      </w:pPr>
      <w:r>
        <w:rPr>
          <w:b/>
          <w:color w:val="173454"/>
          <w:sz w:val="20"/>
        </w:rPr>
        <w:t xml:space="preserve">④ BẪY THƯỜNG GẶP  </w:t>
      </w:r>
      <w:r>
        <w:t>Phản ứng nitroso hóa có rủi ro: chỉ dùng làm tiêu chí lý thuyết, không đề xuất tự thực nghiệm.</w:t>
      </w:r>
    </w:p>
    <w:p>
      <w:pPr>
        <w:spacing w:before="60" w:after="60"/>
      </w:pPr>
      <w:r>
        <w:rPr>
          <w:b/>
          <w:color w:val="173454"/>
          <w:sz w:val="20"/>
        </w:rPr>
        <w:t xml:space="preserve">⑤ MẸO GIẢI NHANH  </w:t>
      </w:r>
      <w:r>
        <w:t>Xác định số gốc carbon trực tiếp gắn vào N trước khi chọn thuốc thử.</w:t>
      </w:r>
    </w:p>
    <w:p>
      <w:pPr>
        <w:spacing w:before="60" w:after="60"/>
      </w:pPr>
      <w:r>
        <w:rPr>
          <w:b/>
          <w:color w:val="173454"/>
          <w:sz w:val="20"/>
        </w:rPr>
        <w:t xml:space="preserve">⑥ LỖI SAI PHỔ BIẾN – CÁCH KHẮC PHỤC  </w:t>
      </w:r>
      <w:r>
        <w:t>Chọn HCl vì cả hai đều là base; phải chọn phản ứng cho hiện tượng/sản phẩm khác nhau.</w:t>
      </w:r>
    </w:p>
    <w:p>
      <w:pPr>
        <w:keepNext/>
        <w:spacing w:before="100" w:after="40"/>
      </w:pPr>
      <w:r>
        <w:rPr>
          <w:b/>
          <w:color w:val="16836E"/>
          <w:sz w:val="16"/>
        </w:rPr>
        <w:t>THÔNG HIỂU</w:t>
      </w:r>
    </w:p>
    <w:p>
      <w:pPr>
        <w:pStyle w:val="QHead"/>
        <w:keepNext/>
      </w:pPr>
      <w:r>
        <w:rPr>
          <w:b/>
          <w:color w:val="16836E"/>
        </w:rPr>
        <w:t xml:space="preserve">Câu 4. </w:t>
      </w:r>
      <w:r>
        <w:t>Cho dãy các chất: C₆H₅NH₂ (1), C₂H₅NH₂ (2), (C₆H₅)₂NH (3), (C₂H₅)₂NH (4), NH₃ (5) (C₆H₅- là gốc phenyl). Dãy các chất sắp xếp theo thứ tự lực base giảm dần là</w:t>
      </w:r>
    </w:p>
    <w:p>
      <w:pPr>
        <w:keepNext/>
        <w:spacing w:after="40"/>
        <w:ind w:left="255" w:firstLine="0"/>
      </w:pPr>
      <w:r>
        <w:t>A. (3), (1), (5), (2), (4).</w:t>
      </w:r>
    </w:p>
    <w:p>
      <w:pPr>
        <w:keepNext/>
        <w:spacing w:after="40"/>
        <w:ind w:left="255" w:firstLine="0"/>
      </w:pPr>
      <w:r>
        <w:t>B. (4), (1), (5), (2), (3).</w:t>
      </w:r>
    </w:p>
    <w:p>
      <w:pPr>
        <w:keepNext/>
        <w:spacing w:after="40"/>
        <w:ind w:left="255" w:firstLine="0"/>
      </w:pPr>
      <w:r>
        <w:t>C. (4), (2), (3), (1), (5).</w:t>
      </w:r>
    </w:p>
    <w:p>
      <w:pPr>
        <w:keepNext w:val="0"/>
        <w:spacing w:after="40"/>
        <w:ind w:left="255" w:firstLine="0"/>
      </w:pPr>
      <w:r>
        <w:t>D. (4), (2), (5), (1), (3).</w:t>
      </w:r>
    </w:p>
    <w:p>
      <w:pPr>
        <w:spacing w:before="60" w:after="60"/>
      </w:pPr>
      <w:r>
        <w:rPr>
          <w:b/>
          <w:color w:val="173454"/>
          <w:sz w:val="20"/>
        </w:rPr>
        <w:t xml:space="preserve">① HƯỚNG DẪN GIẢI  </w:t>
      </w:r>
      <w:r>
        <w:t>Với các chất đã cho, amine alkyl thường có tính base mạnh hơn NH₃ do tác dụng đẩy electron; amine thơm yếu hơn NH₃ vì cặp electron tự do N liên hợp với vòng benzene. Diphenylamine yếu hơn aniline do liên hợp với hai vòng phenyl. Thứ tự: (C₂H₅)₂NH (4) &gt; C₂H₅NH₂ (2) &gt; NH₃ (5) &gt; C₆H₅NH₂ (1) &gt; (C₆H₅)₂NH (3) → D.</w:t>
      </w:r>
    </w:p>
    <w:p>
      <w:pPr>
        <w:spacing w:before="60" w:after="60"/>
      </w:pPr>
      <w:r>
        <w:rPr>
          <w:b/>
          <w:color w:val="173454"/>
          <w:sz w:val="20"/>
        </w:rPr>
        <w:t xml:space="preserve">→ ĐÁP ÁN  </w:t>
      </w:r>
      <w:r>
        <w:t>D</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Đảo ngược gần toàn bộ trật tự vì xem nhóm phenyl làm tăng base → chọn A.</w:t>
      </w:r>
    </w:p>
    <w:p>
      <w:pPr>
        <w:spacing w:before="60" w:after="60"/>
      </w:pPr>
      <w:r>
        <w:rPr>
          <w:b/>
          <w:color w:val="173454"/>
          <w:sz w:val="20"/>
        </w:rPr>
        <w:t xml:space="preserve">  Chọn nhầm B:  </w:t>
      </w:r>
      <w:r>
        <w:t>Đặt aniline mạnh hơn NH₃ và ethylamine vì bỏ qua liên hợp cặp electron N → chọn B.</w:t>
      </w:r>
    </w:p>
    <w:p>
      <w:pPr>
        <w:spacing w:before="60" w:after="60"/>
      </w:pPr>
      <w:r>
        <w:rPr>
          <w:b/>
          <w:color w:val="173454"/>
          <w:sz w:val="20"/>
        </w:rPr>
        <w:t xml:space="preserve">  Chọn nhầm C:  </w:t>
      </w:r>
      <w:r>
        <w:t>Cho diphenylamine mạnh hơn aniline/NH₃ do đếm nhiều nhóm thế hơn → chọn C.</w:t>
      </w:r>
    </w:p>
    <w:p>
      <w:pPr>
        <w:spacing w:before="60" w:after="60"/>
      </w:pPr>
      <w:r>
        <w:rPr>
          <w:b/>
          <w:color w:val="173454"/>
          <w:sz w:val="20"/>
        </w:rPr>
        <w:t xml:space="preserve">③ GHI NHỚ  </w:t>
      </w:r>
      <w:r>
        <w:t>Nhóm alkyl thường làm tăng mật độ electron trên N; nhóm phenyl liên hợp làm giảm khả năng nhận H⁺.</w:t>
      </w:r>
    </w:p>
    <w:p>
      <w:pPr>
        <w:spacing w:before="60" w:after="60"/>
      </w:pPr>
      <w:r>
        <w:rPr>
          <w:b/>
          <w:color w:val="173454"/>
          <w:sz w:val="20"/>
        </w:rPr>
        <w:t xml:space="preserve">④ BẪY THƯỜNG GẶP  </w:t>
      </w:r>
      <w:r>
        <w:t>So sánh lực base còn phụ thuộc dung môi, solvat hóa, cản trở không gian; dùng quy luật này trong ngữ cảnh amine thông thường ở nước.</w:t>
      </w:r>
    </w:p>
    <w:p>
      <w:pPr>
        <w:spacing w:before="60" w:after="60"/>
      </w:pPr>
      <w:r>
        <w:rPr>
          <w:b/>
          <w:color w:val="173454"/>
          <w:sz w:val="20"/>
        </w:rPr>
        <w:t xml:space="preserve">⑤ MẸO GIẢI NHANH  </w:t>
      </w:r>
      <w:r>
        <w:t>Tách ba tầng: amine alkyl &gt; NH₃ &gt; amine aryl; xét số vòng phenyl để phân biệt hai amine thơm.</w:t>
      </w:r>
    </w:p>
    <w:p>
      <w:pPr>
        <w:spacing w:before="60" w:after="60"/>
      </w:pPr>
      <w:r>
        <w:rPr>
          <w:b/>
          <w:color w:val="173454"/>
          <w:sz w:val="20"/>
        </w:rPr>
        <w:t xml:space="preserve">⑥ LỖI SAI PHỔ BIẾN – CÁCH KHẮC PHỤC  </w:t>
      </w:r>
      <w:r>
        <w:t>Lẫn tác dụng +I của alkyl với hiệu ứng liên hợp phenyl; luôn vẽ sơ đồ cặp e tự do.</w:t>
      </w:r>
    </w:p>
    <w:p>
      <w:pPr>
        <w:keepNext/>
        <w:spacing w:before="100" w:after="40"/>
      </w:pPr>
      <w:r>
        <w:rPr>
          <w:b/>
          <w:color w:val="B77722"/>
          <w:sz w:val="16"/>
        </w:rPr>
        <w:t>VẬN DỤNG TÍNH TOÁN</w:t>
      </w:r>
    </w:p>
    <w:p>
      <w:pPr>
        <w:pStyle w:val="QHead"/>
        <w:keepNext/>
      </w:pPr>
      <w:r>
        <w:rPr>
          <w:b/>
          <w:color w:val="B77722"/>
        </w:rPr>
        <w:t xml:space="preserve">Câu 5. </w:t>
      </w:r>
      <w:r>
        <w:t>Cho 2,0 gam hỗn hợp X gồm methylamine, dimethylamine phản ứng vừa đủ với 0,05 mol HCl, thu được m gam muối. Giá trị của m là</w:t>
      </w:r>
    </w:p>
    <w:p>
      <w:pPr>
        <w:keepNext/>
        <w:spacing w:after="40"/>
        <w:ind w:left="255" w:firstLine="0"/>
      </w:pPr>
      <w:r>
        <w:t>A. 3,425.</w:t>
      </w:r>
    </w:p>
    <w:p>
      <w:pPr>
        <w:keepNext/>
        <w:spacing w:after="40"/>
        <w:ind w:left="255" w:firstLine="0"/>
      </w:pPr>
      <w:r>
        <w:t>B. 4,725.</w:t>
      </w:r>
    </w:p>
    <w:p>
      <w:pPr>
        <w:keepNext/>
        <w:spacing w:after="40"/>
        <w:ind w:left="255" w:firstLine="0"/>
      </w:pPr>
      <w:r>
        <w:t>C. 2,550.</w:t>
      </w:r>
    </w:p>
    <w:p>
      <w:pPr>
        <w:keepNext w:val="0"/>
        <w:spacing w:after="40"/>
        <w:ind w:left="255" w:firstLine="0"/>
      </w:pPr>
      <w:r>
        <w:t>D. 3,825.</w:t>
      </w:r>
    </w:p>
    <w:p>
      <w:pPr>
        <w:spacing w:before="60" w:after="60"/>
      </w:pPr>
      <w:r>
        <w:rPr>
          <w:b/>
          <w:color w:val="173454"/>
          <w:sz w:val="20"/>
        </w:rPr>
        <w:t xml:space="preserve">① HƯỚNG DẪN GIẢI  </w:t>
      </w:r>
      <w:r>
        <w:t>Methylamine và dimethylamine đều chỉ có một nguyên tử N nhận một H⁺, nên tổng n(HCl) = n(amine) = 0,05 mol. Bảo toàn khối lượng: m(muối) = 2,00 + 0,05×36,5 = 3,825 g → D.</w:t>
      </w:r>
    </w:p>
    <w:p>
      <w:pPr>
        <w:spacing w:before="60" w:after="60"/>
      </w:pPr>
      <w:r>
        <w:rPr>
          <w:b/>
          <w:color w:val="173454"/>
          <w:sz w:val="20"/>
        </w:rPr>
        <w:t xml:space="preserve">→ ĐÁP ÁN  </w:t>
      </w:r>
      <w:r>
        <w:t>D</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3,425 g không thu được khi bảo toàn đúng khối lượng với n(HCl)=0,05 mol; khả năng học sinh đã dùng sai dữ kiện M(HCl) hoặc nhân sai.</w:t>
      </w:r>
    </w:p>
    <w:p>
      <w:pPr>
        <w:spacing w:before="60" w:after="60"/>
      </w:pPr>
      <w:r>
        <w:rPr>
          <w:b/>
          <w:color w:val="173454"/>
          <w:sz w:val="20"/>
        </w:rPr>
        <w:t xml:space="preserve">  Chọn nhầm B:  </w:t>
      </w:r>
      <w:r>
        <w:t>Cộng thừa lượng HCl hoặc tính nhầm hóa trị nhóm –NH₂ → chọn B; số liệu 4,725 không suy ra từ tỉ lượng chuẩn.</w:t>
      </w:r>
    </w:p>
    <w:p>
      <w:pPr>
        <w:spacing w:before="60" w:after="60"/>
      </w:pPr>
      <w:r>
        <w:rPr>
          <w:b/>
          <w:color w:val="173454"/>
          <w:sz w:val="20"/>
        </w:rPr>
        <w:t xml:space="preserve">  Chọn nhầm C:  </w:t>
      </w:r>
      <w:r>
        <w:t>Chỉ cộng khối lượng H⁺ và bỏ qua Cl⁻ trong muối → gần 2,05 g, không đúng 2,550; phương án C không có đường sai tự nhiên xác định.</w:t>
      </w:r>
    </w:p>
    <w:p>
      <w:pPr>
        <w:spacing w:before="60" w:after="60"/>
      </w:pPr>
      <w:r>
        <w:rPr>
          <w:b/>
          <w:color w:val="173454"/>
          <w:sz w:val="20"/>
        </w:rPr>
        <w:t xml:space="preserve">③ GHI NHỚ  </w:t>
      </w:r>
      <w:r>
        <w:t>Phản ứng trung hòa amine đơn chức bằng HCl: m(muối) = m(amine) + m(HCl phản ứng).</w:t>
      </w:r>
    </w:p>
    <w:p>
      <w:pPr>
        <w:spacing w:before="60" w:after="60"/>
      </w:pPr>
      <w:r>
        <w:rPr>
          <w:b/>
          <w:color w:val="173454"/>
          <w:sz w:val="20"/>
        </w:rPr>
        <w:t xml:space="preserve">④ BẪY THƯỜNG GẶP  </w:t>
      </w:r>
      <w:r>
        <w:t>Không cần biết thành phần hỗn hợp khi đã biết tổng HCl vừa đủ.</w:t>
      </w:r>
    </w:p>
    <w:p>
      <w:pPr>
        <w:spacing w:before="60" w:after="60"/>
      </w:pPr>
      <w:r>
        <w:rPr>
          <w:b/>
          <w:color w:val="173454"/>
          <w:sz w:val="20"/>
        </w:rPr>
        <w:t xml:space="preserve">⑤ MẸO GIẢI NHANH  </w:t>
      </w:r>
      <w:r>
        <w:t>Đọc chữ “vừa đủ”, lập tức áp dụng bảo toàn khối lượng cho muối amoni.</w:t>
      </w:r>
    </w:p>
    <w:p>
      <w:pPr>
        <w:spacing w:before="60" w:after="60"/>
      </w:pPr>
      <w:r>
        <w:rPr>
          <w:b/>
          <w:color w:val="173454"/>
          <w:sz w:val="20"/>
        </w:rPr>
        <w:t xml:space="preserve">⑥ LỖI SAI PHỔ BIẾN – CÁCH KHẮC PHỤC  </w:t>
      </w:r>
      <w:r>
        <w:t>Tìm hai ẩn số mol khi không cần thiết; trước hết hỏi có thể bảo toàn trực tiếp không.</w:t>
      </w:r>
    </w:p>
    <w:p>
      <w:pPr>
        <w:keepNext/>
        <w:spacing w:before="100" w:after="40"/>
      </w:pPr>
      <w:r>
        <w:rPr>
          <w:b/>
          <w:color w:val="B77722"/>
          <w:sz w:val="16"/>
        </w:rPr>
        <w:t>VẬN DỤNG TÍNH TOÁN</w:t>
      </w:r>
    </w:p>
    <w:p>
      <w:pPr>
        <w:pStyle w:val="QHead"/>
        <w:keepNext/>
      </w:pPr>
      <w:r>
        <w:rPr>
          <w:b/>
          <w:color w:val="B77722"/>
        </w:rPr>
        <w:t xml:space="preserve">Câu 6. </w:t>
      </w:r>
      <w:r>
        <w:t>Kết quả phân tích nguyên tố của hợp chất amine thơm X có phần trăm khối lượng các nguyên tố như sau: %C = 78,51%; %H = 8,41%; %N = 13,08%. Từ phổ khối lượng (MS) xác định được phân tử khối của X bằng 107. Ứng với công thức phân tử của X, có bao nhiêu amine thơm bậc một, kể cả X?</w:t>
      </w:r>
    </w:p>
    <w:p>
      <w:pPr>
        <w:keepNext/>
        <w:spacing w:after="40"/>
        <w:ind w:left="255" w:firstLine="0"/>
      </w:pPr>
      <w:r>
        <w:t>A. 2.</w:t>
      </w:r>
    </w:p>
    <w:p>
      <w:pPr>
        <w:keepNext/>
        <w:spacing w:after="40"/>
        <w:ind w:left="255" w:firstLine="0"/>
      </w:pPr>
      <w:r>
        <w:t>B. 1.</w:t>
      </w:r>
    </w:p>
    <w:p>
      <w:pPr>
        <w:keepNext/>
        <w:spacing w:after="40"/>
        <w:ind w:left="255" w:firstLine="0"/>
      </w:pPr>
      <w:r>
        <w:t>C. 4.</w:t>
      </w:r>
    </w:p>
    <w:p>
      <w:pPr>
        <w:keepNext w:val="0"/>
        <w:spacing w:after="40"/>
        <w:ind w:left="255" w:firstLine="0"/>
      </w:pPr>
      <w:r>
        <w:t>D. 3.</w:t>
      </w:r>
    </w:p>
    <w:p>
      <w:pPr>
        <w:spacing w:before="60" w:after="60"/>
      </w:pPr>
      <w:r>
        <w:rPr>
          <w:b/>
          <w:color w:val="173454"/>
          <w:sz w:val="20"/>
        </w:rPr>
        <w:t xml:space="preserve">① HƯỚNG DẪN GIẢI  </w:t>
      </w:r>
      <w:r>
        <w:t>Từ M = 107: nC = 107×0,7851/12 ≈ 7; nH = 107×0,0841 ≈ 9; nN = 107×0,1308/14 ≈ 1. CTPT C₇H₉N. Với “amine thơm” hiểu đúng là N liên kết trực tiếp với vòng benzene: o-, m-, p-CH₃C₆H₄NH₂ ⇒ 3 đồng phân → D.</w:t>
      </w:r>
    </w:p>
    <w:p>
      <w:pPr>
        <w:spacing w:before="60" w:after="60"/>
      </w:pPr>
      <w:r>
        <w:rPr>
          <w:b/>
          <w:color w:val="173454"/>
          <w:sz w:val="20"/>
        </w:rPr>
        <w:t xml:space="preserve">→ ĐÁP ÁN  </w:t>
      </w:r>
      <w:r>
        <w:t>D</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Chỉ xét hai vị trí trên vòng, bỏ qua đồng phân meta hoặc para → chọn A.</w:t>
      </w:r>
    </w:p>
    <w:p>
      <w:pPr>
        <w:spacing w:before="60" w:after="60"/>
      </w:pPr>
      <w:r>
        <w:rPr>
          <w:b/>
          <w:color w:val="173454"/>
          <w:sz w:val="20"/>
        </w:rPr>
        <w:t xml:space="preserve">  Chọn nhầm B:  </w:t>
      </w:r>
      <w:r>
        <w:t>Coi cả ba kiểu gắn CH₃ vào vòng là một chất → chọn B.</w:t>
      </w:r>
    </w:p>
    <w:p>
      <w:pPr>
        <w:spacing w:before="60" w:after="60"/>
      </w:pPr>
      <w:r>
        <w:rPr>
          <w:b/>
          <w:color w:val="173454"/>
          <w:sz w:val="20"/>
        </w:rPr>
        <w:t xml:space="preserve">  Chọn nhầm C:  </w:t>
      </w:r>
      <w:r>
        <w:t>Tính cả benzylamine C₆H₅CH₂NH₂ là “amine thơm”, trong khi N không gắn trực tiếp với vòng → đếm 4 → chọn C.</w:t>
      </w:r>
    </w:p>
    <w:p>
      <w:pPr>
        <w:spacing w:before="60" w:after="60"/>
      </w:pPr>
      <w:r>
        <w:rPr>
          <w:b/>
          <w:color w:val="173454"/>
          <w:sz w:val="20"/>
        </w:rPr>
        <w:t xml:space="preserve">③ GHI NHỚ  </w:t>
      </w:r>
      <w:r>
        <w:t>“Amine thơm” (arylamine) có N gắn trực tiếp nhân thơm; benzylamine là amine chứa gốc benzyl nhưng không thuộc arylamine.</w:t>
      </w:r>
    </w:p>
    <w:p>
      <w:pPr>
        <w:spacing w:before="60" w:after="60"/>
      </w:pPr>
      <w:r>
        <w:rPr>
          <w:b/>
          <w:color w:val="173454"/>
          <w:sz w:val="20"/>
        </w:rPr>
        <w:t xml:space="preserve">④ BẪY THƯỜNG GẶP  </w:t>
      </w:r>
      <w:r>
        <w:t>Câu 1 khác Câu 6 ở điều kiện “chứa vòng benzene” so với “amine thơm”.</w:t>
      </w:r>
    </w:p>
    <w:p>
      <w:pPr>
        <w:spacing w:before="60" w:after="60"/>
      </w:pPr>
      <w:r>
        <w:rPr>
          <w:b/>
          <w:color w:val="173454"/>
          <w:sz w:val="20"/>
        </w:rPr>
        <w:t xml:space="preserve">⑤ MẸO GIẢI NHANH  </w:t>
      </w:r>
      <w:r>
        <w:t>Đối chiếu C₇H₉N với 3 toluidine rồi kiểm tra có cho phép benzylamine không.</w:t>
      </w:r>
    </w:p>
    <w:p>
      <w:pPr>
        <w:spacing w:before="60" w:after="60"/>
      </w:pPr>
      <w:r>
        <w:rPr>
          <w:b/>
          <w:color w:val="173454"/>
          <w:sz w:val="20"/>
        </w:rPr>
        <w:t xml:space="preserve">⑥ LỖI SAI PHỔ BIẾN – CÁCH KHẮC PHỤC  </w:t>
      </w:r>
      <w:r>
        <w:t>Không phân biệt cấu trúc N–C₆H₅ và N–CH₂–C₆H₅; xác định trực tiếp nguyên tử C gắn N.</w:t>
      </w:r>
    </w:p>
    <w:p>
      <w:pPr>
        <w:pStyle w:val="Heading2"/>
      </w:pPr>
      <w:r>
        <w:t>Amino acid</w:t>
      </w:r>
    </w:p>
    <w:p>
      <w:pPr>
        <w:keepNext/>
        <w:spacing w:before="100" w:after="40"/>
      </w:pPr>
      <w:r>
        <w:rPr>
          <w:b/>
          <w:color w:val="16836E"/>
          <w:sz w:val="16"/>
        </w:rPr>
        <w:t>THÔNG HIỂU</w:t>
      </w:r>
    </w:p>
    <w:p>
      <w:pPr>
        <w:pStyle w:val="QHead"/>
        <w:keepNext/>
      </w:pPr>
      <w:r>
        <w:rPr>
          <w:b/>
          <w:color w:val="16836E"/>
        </w:rPr>
        <w:t xml:space="preserve">Câu 7. </w:t>
      </w:r>
      <w:r>
        <w:t>Phát biểu nào sau đây là đúng khi nói về tính điện di của amino acid?</w:t>
      </w:r>
    </w:p>
    <w:p>
      <w:pPr>
        <w:keepNext/>
        <w:spacing w:after="40"/>
        <w:ind w:left="255" w:firstLine="0"/>
      </w:pPr>
      <w:r>
        <w:t>A. Trong dung dịch, dạng tồn tại chủ yếu của amino acid chỉ phụ thuộc vào pH của dung dịch.</w:t>
      </w:r>
    </w:p>
    <w:p>
      <w:pPr>
        <w:keepNext/>
        <w:spacing w:after="40"/>
        <w:ind w:left="255" w:firstLine="0"/>
      </w:pPr>
      <w:r>
        <w:t>B. Ở pH thấp, amino acid tồn tại chủ yếu ở dạng anion (tích điện âm), di chuyển về điện cực dương trong điện trường.</w:t>
      </w:r>
    </w:p>
    <w:p>
      <w:pPr>
        <w:keepNext/>
        <w:spacing w:after="40"/>
        <w:ind w:left="255" w:firstLine="0"/>
      </w:pPr>
      <w:r>
        <w:t>C. Ở pH cao, amino acid tồn tại chủ yếu ở dạng cation (tích điện dương), di chuyển về điện cực âm trong điện trường.</w:t>
      </w:r>
    </w:p>
    <w:p>
      <w:pPr>
        <w:keepNext w:val="0"/>
        <w:spacing w:after="40"/>
        <w:ind w:left="255" w:firstLine="0"/>
      </w:pPr>
      <w:r>
        <w:t>D. Tính điện di của amino acid là khả năng di chuyển khác nhau trong điện trường tùy thuộc và pH của môi trường.</w:t>
      </w:r>
    </w:p>
    <w:p>
      <w:pPr>
        <w:spacing w:before="60" w:after="60"/>
      </w:pPr>
      <w:r>
        <w:rPr>
          <w:b/>
          <w:color w:val="173454"/>
          <w:sz w:val="20"/>
        </w:rPr>
        <w:t xml:space="preserve">① HƯỚNG DẪN GIẢI  </w:t>
      </w:r>
      <w:r>
        <w:t>Điện tích trung bình của amino acid phụ thuộc pH so với pI của chính amino acid. pH &lt; pI: thiên về dạng cation → chạy về cực âm; pH &gt; pI: thiên về anion → cực dương; pH ≈ pI: điện di nhỏ nhất. Vì vậy phát biểu D đúng.</w:t>
      </w:r>
    </w:p>
    <w:p>
      <w:pPr>
        <w:spacing w:before="60" w:after="60"/>
      </w:pPr>
      <w:r>
        <w:rPr>
          <w:b/>
          <w:color w:val="173454"/>
          <w:sz w:val="20"/>
        </w:rPr>
        <w:t xml:space="preserve">→ ĐÁP ÁN  </w:t>
      </w:r>
      <w:r>
        <w:t>D</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Bỏ qua bản chất nhóm ion hóa và pKa/pI riêng của mỗi amino acid → chọn A.</w:t>
      </w:r>
    </w:p>
    <w:p>
      <w:pPr>
        <w:spacing w:before="60" w:after="60"/>
      </w:pPr>
      <w:r>
        <w:rPr>
          <w:b/>
          <w:color w:val="173454"/>
          <w:sz w:val="20"/>
        </w:rPr>
        <w:t xml:space="preserve">  Chọn nhầm B:  </w:t>
      </w:r>
      <w:r>
        <w:t>Đảo ngược dạng ion tại pH thấp → chọn B.</w:t>
      </w:r>
    </w:p>
    <w:p>
      <w:pPr>
        <w:spacing w:before="60" w:after="60"/>
      </w:pPr>
      <w:r>
        <w:rPr>
          <w:b/>
          <w:color w:val="173454"/>
          <w:sz w:val="20"/>
        </w:rPr>
        <w:t xml:space="preserve">  Chọn nhầm C:  </w:t>
      </w:r>
      <w:r>
        <w:t>Đảo ngược dạng ion tại pH cao → chọn C.</w:t>
      </w:r>
    </w:p>
    <w:p>
      <w:pPr>
        <w:spacing w:before="60" w:after="60"/>
      </w:pPr>
      <w:r>
        <w:rPr>
          <w:b/>
          <w:color w:val="173454"/>
          <w:sz w:val="20"/>
        </w:rPr>
        <w:t xml:space="preserve">③ GHI NHỚ  </w:t>
      </w:r>
      <w:r>
        <w:t>pH &lt; pI: cation, về catot (–); pH &gt; pI: anion, về anot (+).</w:t>
      </w:r>
    </w:p>
    <w:p>
      <w:pPr>
        <w:spacing w:before="60" w:after="60"/>
      </w:pPr>
      <w:r>
        <w:rPr>
          <w:b/>
          <w:color w:val="173454"/>
          <w:sz w:val="20"/>
        </w:rPr>
        <w:t xml:space="preserve">④ BẪY THƯỜNG GẶP  </w:t>
      </w:r>
      <w:r>
        <w:t>Chữ “chỉ phụ thuộc” ở A làm mệnh đề sai vì còn phụ thuộc cấu tạo và hằng số acid–base.</w:t>
      </w:r>
    </w:p>
    <w:p>
      <w:pPr>
        <w:spacing w:before="60" w:after="60"/>
      </w:pPr>
      <w:r>
        <w:rPr>
          <w:b/>
          <w:color w:val="173454"/>
          <w:sz w:val="20"/>
        </w:rPr>
        <w:t xml:space="preserve">⑤ MẸO GIẢI NHANH  </w:t>
      </w:r>
      <w:r>
        <w:t>Ghi sơ đồ trục pH: thấp (+) ← pI → cao (–).</w:t>
      </w:r>
    </w:p>
    <w:p>
      <w:pPr>
        <w:spacing w:before="60" w:after="60"/>
      </w:pPr>
      <w:r>
        <w:rPr>
          <w:b/>
          <w:color w:val="173454"/>
          <w:sz w:val="20"/>
        </w:rPr>
        <w:t xml:space="preserve">⑥ LỖI SAI PHỔ BIẾN – CÁCH KHẮC PHỤC  </w:t>
      </w:r>
      <w:r>
        <w:t>Nhầm cực nhận ion: điện tích trái dấu hút nhau, anion về anot (+).</w:t>
      </w:r>
    </w:p>
    <w:p>
      <w:pPr>
        <w:keepNext/>
        <w:spacing w:before="100" w:after="40"/>
      </w:pPr>
      <w:r>
        <w:rPr>
          <w:b/>
          <w:color w:val="16836E"/>
          <w:sz w:val="16"/>
        </w:rPr>
        <w:t>THÔNG HIỂU</w:t>
      </w:r>
    </w:p>
    <w:p>
      <w:pPr>
        <w:pStyle w:val="QHead"/>
        <w:keepNext/>
      </w:pPr>
      <w:r>
        <w:rPr>
          <w:b/>
          <w:color w:val="16836E"/>
        </w:rPr>
        <w:t xml:space="preserve">Câu 8. </w:t>
      </w:r>
      <w:r>
        <w:t>Từ amino acid X và methyl alcohol điều chế được ester Y có công thức phân tử C₃H₇O₂N. Công thức cấu tạo của amino acid X là</w:t>
      </w:r>
    </w:p>
    <w:p>
      <w:pPr>
        <w:keepNext/>
        <w:spacing w:after="40"/>
        <w:ind w:left="255" w:firstLine="0"/>
      </w:pPr>
      <w:r>
        <w:t>A. CH₃CH₂COOH.</w:t>
      </w:r>
    </w:p>
    <w:p>
      <w:pPr>
        <w:keepNext/>
        <w:spacing w:after="40"/>
        <w:ind w:left="255" w:firstLine="0"/>
      </w:pPr>
      <w:r>
        <w:t>B. H₂NCH₂COOH.</w:t>
      </w:r>
    </w:p>
    <w:p>
      <w:pPr>
        <w:keepNext/>
        <w:spacing w:after="40"/>
        <w:ind w:left="255" w:firstLine="0"/>
      </w:pPr>
      <w:r>
        <w:t>C. H₂NCH₂COOCH₃.</w:t>
      </w:r>
    </w:p>
    <w:p>
      <w:pPr>
        <w:keepNext w:val="0"/>
        <w:spacing w:after="40"/>
        <w:ind w:left="255" w:firstLine="0"/>
      </w:pPr>
      <w:r>
        <w:t>D. CH₃CH(NH₂)COOH.</w:t>
      </w:r>
    </w:p>
    <w:p>
      <w:pPr>
        <w:spacing w:before="60" w:after="60"/>
      </w:pPr>
      <w:r>
        <w:rPr>
          <w:b/>
          <w:color w:val="173454"/>
          <w:sz w:val="20"/>
        </w:rPr>
        <w:t xml:space="preserve">① HƯỚNG DẪN GIẢI  </w:t>
      </w:r>
      <w:r>
        <w:t>Ester hóa nhóm –COOH bằng CH₃OH làm phân tử tăng CH₂ so với acid: X + CH₃OH – H₂O. Y là H₂NCH₂COOCH₃ (C₃H₇NO₂), do đó X = H₂NCH₂COOH (glycine) → B.</w:t>
      </w:r>
    </w:p>
    <w:p>
      <w:pPr>
        <w:spacing w:before="60" w:after="60"/>
      </w:pPr>
      <w:r>
        <w:rPr>
          <w:b/>
          <w:color w:val="173454"/>
          <w:sz w:val="20"/>
        </w:rPr>
        <w:t xml:space="preserve">→ ĐÁP ÁN  </w:t>
      </w:r>
      <w:r>
        <w:t>B</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CH₃CH₂COOH không có nhóm amine, không thể tạo ester có N → A sai.</w:t>
      </w:r>
    </w:p>
    <w:p>
      <w:pPr>
        <w:spacing w:before="60" w:after="60"/>
      </w:pPr>
      <w:r>
        <w:rPr>
          <w:b/>
          <w:color w:val="173454"/>
          <w:sz w:val="20"/>
        </w:rPr>
        <w:t xml:space="preserve">  Chọn nhầm C:  </w:t>
      </w:r>
      <w:r>
        <w:t>H₂NCH₂COOCH₃ là ester Y, không phải acid X → chọn C do lẫn chất đầu và sản phẩm.</w:t>
      </w:r>
    </w:p>
    <w:p>
      <w:pPr>
        <w:spacing w:before="60" w:after="60"/>
      </w:pPr>
      <w:r>
        <w:rPr>
          <w:b/>
          <w:color w:val="173454"/>
          <w:sz w:val="20"/>
        </w:rPr>
        <w:t xml:space="preserve">  Chọn nhầm D:  </w:t>
      </w:r>
      <w:r>
        <w:t>Alanine C₃H₇NO₂, ester methyl tạo C₄H₉NO₂ → chọn D do bỏ qua +CH₂ khi ester hóa.</w:t>
      </w:r>
    </w:p>
    <w:p>
      <w:pPr>
        <w:spacing w:before="60" w:after="60"/>
      </w:pPr>
      <w:r>
        <w:rPr>
          <w:b/>
          <w:color w:val="173454"/>
          <w:sz w:val="20"/>
        </w:rPr>
        <w:t xml:space="preserve">③ GHI NHỚ  </w:t>
      </w:r>
      <w:r>
        <w:t>RCOOH + CH₃OH ⇌ RCOOCH₃ + H₂O; chênh lệch công thức của ester so với acid là +CH₂.</w:t>
      </w:r>
    </w:p>
    <w:p>
      <w:pPr>
        <w:spacing w:before="60" w:after="60"/>
      </w:pPr>
      <w:r>
        <w:rPr>
          <w:b/>
          <w:color w:val="173454"/>
          <w:sz w:val="20"/>
        </w:rPr>
        <w:t xml:space="preserve">④ BẪY THƯỜNG GẶP  </w:t>
      </w:r>
      <w:r>
        <w:t>Đề hỏi amino acid X, không hỏi ester Y.</w:t>
      </w:r>
    </w:p>
    <w:p>
      <w:pPr>
        <w:spacing w:before="60" w:after="60"/>
      </w:pPr>
      <w:r>
        <w:rPr>
          <w:b/>
          <w:color w:val="173454"/>
          <w:sz w:val="20"/>
        </w:rPr>
        <w:t xml:space="preserve">⑤ MẸO GIẢI NHANH  </w:t>
      </w:r>
      <w:r>
        <w:t>Lấy CTPT ester trừ CH₂ để tìm acid ban đầu.</w:t>
      </w:r>
    </w:p>
    <w:p>
      <w:pPr>
        <w:spacing w:before="60" w:after="60"/>
      </w:pPr>
      <w:r>
        <w:rPr>
          <w:b/>
          <w:color w:val="173454"/>
          <w:sz w:val="20"/>
        </w:rPr>
        <w:t xml:space="preserve">⑥ LỖI SAI PHỔ BIẾN – CÁCH KHẮC PHỤC  </w:t>
      </w:r>
      <w:r>
        <w:t>Đếm carbon thiếu/nhầm giữa amino acid và methyl ester.</w:t>
      </w:r>
    </w:p>
    <w:p>
      <w:pPr>
        <w:keepNext/>
        <w:spacing w:before="100" w:after="40"/>
      </w:pPr>
      <w:r>
        <w:rPr>
          <w:b/>
          <w:color w:val="16836E"/>
          <w:sz w:val="16"/>
        </w:rPr>
        <w:t>THÔNG HIỂU</w:t>
      </w:r>
    </w:p>
    <w:p>
      <w:pPr>
        <w:pStyle w:val="QHead"/>
        <w:keepNext/>
      </w:pPr>
      <w:r>
        <w:rPr>
          <w:b/>
          <w:color w:val="16836E"/>
        </w:rPr>
        <w:t xml:space="preserve">Câu 9. </w:t>
      </w:r>
      <w:r>
        <w:t>Cho các chất có công thức cấu tạo sau: H₂NCH₂COOH (1); C₂H₅COOH (2); C₂H₅NH₂ (3); H₂NCH₂CH₂CH(NH₂)COOH (4); C₆H₅NH₂ (5). Những chất vừa phản ứng được với acid vừa phản ứng được với base là</w:t>
      </w:r>
    </w:p>
    <w:p>
      <w:pPr>
        <w:keepNext/>
        <w:spacing w:after="40"/>
        <w:ind w:left="255" w:firstLine="0"/>
      </w:pPr>
      <w:r>
        <w:t>A. (1), (2).</w:t>
      </w:r>
    </w:p>
    <w:p>
      <w:pPr>
        <w:keepNext/>
        <w:spacing w:after="40"/>
        <w:ind w:left="255" w:firstLine="0"/>
      </w:pPr>
      <w:r>
        <w:t>B. (4), (5).</w:t>
      </w:r>
    </w:p>
    <w:p>
      <w:pPr>
        <w:keepNext/>
        <w:spacing w:after="40"/>
        <w:ind w:left="255" w:firstLine="0"/>
      </w:pPr>
      <w:r>
        <w:t>C. (2), (3).</w:t>
      </w:r>
    </w:p>
    <w:p>
      <w:pPr>
        <w:keepNext w:val="0"/>
        <w:spacing w:after="40"/>
        <w:ind w:left="255" w:firstLine="0"/>
      </w:pPr>
      <w:r>
        <w:t>D. (1), (4).</w:t>
      </w:r>
    </w:p>
    <w:p>
      <w:pPr>
        <w:spacing w:before="60" w:after="60"/>
      </w:pPr>
      <w:r>
        <w:rPr>
          <w:b/>
          <w:color w:val="173454"/>
          <w:sz w:val="20"/>
        </w:rPr>
        <w:t xml:space="preserve">① HƯỚNG DẪN GIẢI  </w:t>
      </w:r>
      <w:r>
        <w:t>Chất có đồng thời nhóm –NH₂ (nhận H⁺) và –COOH (phản ứng với base) có tính lưỡng tính theo phản ứng acid–base. (1) glycine và (4) diamino acid đều thỏa mãn → D.</w:t>
      </w:r>
    </w:p>
    <w:p>
      <w:pPr>
        <w:spacing w:before="60" w:after="60"/>
      </w:pPr>
      <w:r>
        <w:rPr>
          <w:b/>
          <w:color w:val="173454"/>
          <w:sz w:val="20"/>
        </w:rPr>
        <w:t xml:space="preserve">→ ĐÁP ÁN  </w:t>
      </w:r>
      <w:r>
        <w:t>D</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Nhầm carboxylic acid (2) cũng phản ứng như base với acid mạnh → chọn A.</w:t>
      </w:r>
    </w:p>
    <w:p>
      <w:pPr>
        <w:spacing w:before="60" w:after="60"/>
      </w:pPr>
      <w:r>
        <w:rPr>
          <w:b/>
          <w:color w:val="173454"/>
          <w:sz w:val="20"/>
        </w:rPr>
        <w:t xml:space="preserve">  Chọn nhầm B:  </w:t>
      </w:r>
      <w:r>
        <w:t>Nhầm aniline (5) có thể phản ứng với base dù không có nhóm –COOH → chọn B.</w:t>
      </w:r>
    </w:p>
    <w:p>
      <w:pPr>
        <w:spacing w:before="60" w:after="60"/>
      </w:pPr>
      <w:r>
        <w:rPr>
          <w:b/>
          <w:color w:val="173454"/>
          <w:sz w:val="20"/>
        </w:rPr>
        <w:t xml:space="preserve">  Chọn nhầm C:  </w:t>
      </w:r>
      <w:r>
        <w:t>Ghép một acid đơn chức với một amine đơn chức thay vì yêu cầu mỗi chất phản ứng được với cả hai → chọn C.</w:t>
      </w:r>
    </w:p>
    <w:p>
      <w:pPr>
        <w:spacing w:before="60" w:after="60"/>
      </w:pPr>
      <w:r>
        <w:rPr>
          <w:b/>
          <w:color w:val="173454"/>
          <w:sz w:val="20"/>
        </w:rPr>
        <w:t xml:space="preserve">③ GHI NHỚ  </w:t>
      </w:r>
      <w:r>
        <w:t>Amino acid có ít nhất một –NH₂ và một –COOH thường phản ứng với acid và base.</w:t>
      </w:r>
    </w:p>
    <w:p>
      <w:pPr>
        <w:spacing w:before="60" w:after="60"/>
      </w:pPr>
      <w:r>
        <w:rPr>
          <w:b/>
          <w:color w:val="173454"/>
          <w:sz w:val="20"/>
        </w:rPr>
        <w:t xml:space="preserve">④ BẪY THƯỜNG GẶP  </w:t>
      </w:r>
      <w:r>
        <w:t>“Những chất vừa... vừa...” áp dụng riêng cho từng chất, không phải cho toàn bộ cặp.</w:t>
      </w:r>
    </w:p>
    <w:p>
      <w:pPr>
        <w:spacing w:before="60" w:after="60"/>
      </w:pPr>
      <w:r>
        <w:rPr>
          <w:b/>
          <w:color w:val="173454"/>
          <w:sz w:val="20"/>
        </w:rPr>
        <w:t xml:space="preserve">⑤ MẸO GIẢI NHANH  </w:t>
      </w:r>
      <w:r>
        <w:t>Đánh dấu 2 chức bắt buộc trong cùng phân tử.</w:t>
      </w:r>
    </w:p>
    <w:p>
      <w:pPr>
        <w:spacing w:before="60" w:after="60"/>
      </w:pPr>
      <w:r>
        <w:rPr>
          <w:b/>
          <w:color w:val="173454"/>
          <w:sz w:val="20"/>
        </w:rPr>
        <w:t xml:space="preserve">⑥ LỖI SAI PHỔ BIẾN – CÁCH KHẮC PHỤC  </w:t>
      </w:r>
      <w:r>
        <w:t>Nhầm tính base của amine với tính lưỡng tính của amino acid.</w:t>
      </w:r>
    </w:p>
    <w:p>
      <w:pPr>
        <w:keepNext/>
        <w:spacing w:before="100" w:after="40"/>
      </w:pPr>
      <w:r>
        <w:rPr>
          <w:b/>
          <w:color w:val="16836E"/>
          <w:sz w:val="16"/>
        </w:rPr>
        <w:t>THÔNG HIỂU</w:t>
      </w:r>
    </w:p>
    <w:p>
      <w:pPr>
        <w:pStyle w:val="QHead"/>
        <w:keepNext/>
      </w:pPr>
      <w:r>
        <w:rPr>
          <w:b/>
          <w:color w:val="16836E"/>
        </w:rPr>
        <w:t xml:space="preserve">Câu 10. </w:t>
      </w:r>
      <w:r>
        <w:t>Hai hợp chất hữu cơ X và Y có cùng công thức phân tử là C₃H₇NO₂, đều là chất rắn ở điều kiện thường. Chất X phản ứng với dung dịch NaOH, giải phóng khí. Chất Y có phản ứng trùng ngưng. Các chất X và Y lần lượt là</w:t>
      </w:r>
    </w:p>
    <w:p>
      <w:pPr>
        <w:keepNext/>
        <w:spacing w:after="40"/>
        <w:ind w:left="255" w:firstLine="0"/>
      </w:pPr>
      <w:r>
        <w:t>A. vinylammonium formate và ammonium acrylate.</w:t>
      </w:r>
    </w:p>
    <w:p>
      <w:pPr>
        <w:keepNext/>
        <w:spacing w:after="40"/>
        <w:ind w:left="255" w:firstLine="0"/>
      </w:pPr>
      <w:r>
        <w:t>B. ammonium acrylate và 2-aminopropionic acid.</w:t>
      </w:r>
    </w:p>
    <w:p>
      <w:pPr>
        <w:keepNext/>
        <w:spacing w:after="40"/>
        <w:ind w:left="255" w:firstLine="0"/>
      </w:pPr>
      <w:r>
        <w:t>C. 2-aminopropionic acid và ammonium acrylate.</w:t>
      </w:r>
    </w:p>
    <w:p>
      <w:pPr>
        <w:keepNext w:val="0"/>
        <w:spacing w:after="40"/>
        <w:ind w:left="255" w:firstLine="0"/>
      </w:pPr>
      <w:r>
        <w:t>D. 2-aminopropionic acid và 3-aminopropionic acid.</w:t>
      </w:r>
    </w:p>
    <w:p>
      <w:pPr>
        <w:spacing w:before="60" w:after="60"/>
      </w:pPr>
      <w:r>
        <w:rPr>
          <w:b/>
          <w:color w:val="173454"/>
          <w:sz w:val="20"/>
        </w:rPr>
        <w:t xml:space="preserve">① HƯỚNG DẪN GIẢI  </w:t>
      </w:r>
      <w:r>
        <w:t>X là ammonium acrylate CH₂=CHCOONH₄; với NaOH giải phóng NH₃↑: CH₂=CHCOONH₄ + NaOH → CH₂=CHCOONa + NH₃↑ + H₂O. Y là alanine CH₃CH(NH₂)COOH, có –NH₂ và –COOH nên trùng ngưng tạo polyamide → B.</w:t>
      </w:r>
    </w:p>
    <w:p>
      <w:pPr>
        <w:spacing w:before="60" w:after="60"/>
      </w:pPr>
      <w:r>
        <w:rPr>
          <w:b/>
          <w:color w:val="173454"/>
          <w:sz w:val="20"/>
        </w:rPr>
        <w:t xml:space="preserve">→ ĐÁP ÁN  </w:t>
      </w:r>
      <w:r>
        <w:t>B</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Vinylammonium formate có thể có cùng công thức phân tử nhưng khi gặp NaOH giải phóng amine (không phải NH₃), và phương án không cung cấp Y trùng ngưng thích hợp → không chọn A.</w:t>
      </w:r>
    </w:p>
    <w:p>
      <w:pPr>
        <w:spacing w:before="60" w:after="60"/>
      </w:pPr>
      <w:r>
        <w:rPr>
          <w:b/>
          <w:color w:val="173454"/>
          <w:sz w:val="20"/>
        </w:rPr>
        <w:t xml:space="preserve">  Chọn nhầm C:  </w:t>
      </w:r>
      <w:r>
        <w:t>Đảo chức năng của X, Y; alanine không giải phóng NH₃ chỉ bởi NaOH thông thường → chọn C.</w:t>
      </w:r>
    </w:p>
    <w:p>
      <w:pPr>
        <w:spacing w:before="60" w:after="60"/>
      </w:pPr>
      <w:r>
        <w:rPr>
          <w:b/>
          <w:color w:val="173454"/>
          <w:sz w:val="20"/>
        </w:rPr>
        <w:t xml:space="preserve">  Chọn nhầm D:  </w:t>
      </w:r>
      <w:r>
        <w:t>Cả hai đều là amino acid, không giải thích hiện tượng giải phóng khí ở X → chọn D.</w:t>
      </w:r>
    </w:p>
    <w:p>
      <w:pPr>
        <w:spacing w:before="60" w:after="60"/>
      </w:pPr>
      <w:r>
        <w:rPr>
          <w:b/>
          <w:color w:val="173454"/>
          <w:sz w:val="20"/>
        </w:rPr>
        <w:t xml:space="preserve">③ GHI NHỚ  </w:t>
      </w:r>
      <w:r>
        <w:t>Muối ammonium + kiềm → NH₃; amino acid có nhóm –NH₂ và –COOH có thể trùng ngưng.</w:t>
      </w:r>
    </w:p>
    <w:p>
      <w:pPr>
        <w:spacing w:before="60" w:after="60"/>
      </w:pPr>
      <w:r>
        <w:rPr>
          <w:b/>
          <w:color w:val="173454"/>
          <w:sz w:val="20"/>
        </w:rPr>
        <w:t xml:space="preserve">④ BẪY THƯỜNG GẶP  </w:t>
      </w:r>
      <w:r>
        <w:t>“Giải phóng khí” khi thêm NaOH định hướng muối amoni, không phải acid–base thông thường.</w:t>
      </w:r>
    </w:p>
    <w:p>
      <w:pPr>
        <w:spacing w:before="60" w:after="60"/>
      </w:pPr>
      <w:r>
        <w:rPr>
          <w:b/>
          <w:color w:val="173454"/>
          <w:sz w:val="20"/>
        </w:rPr>
        <w:t xml:space="preserve">⑤ MẸO GIẢI NHANH  </w:t>
      </w:r>
      <w:r>
        <w:t>Nhận diện NH₄⁺ trước, sau đó kiểm chứng CTPT C₃H₇NO₂.</w:t>
      </w:r>
    </w:p>
    <w:p>
      <w:pPr>
        <w:spacing w:before="60" w:after="60"/>
      </w:pPr>
      <w:r>
        <w:rPr>
          <w:b/>
          <w:color w:val="173454"/>
          <w:sz w:val="20"/>
        </w:rPr>
        <w:t xml:space="preserve">⑥ LỖI SAI PHỔ BIẾN – CÁCH KHẮC PHỤC  </w:t>
      </w:r>
      <w:r>
        <w:t>Bỏ qua tính chất của cation ammonium và chỉ xét anion acrylic acid.</w:t>
      </w:r>
    </w:p>
    <w:p>
      <w:pPr>
        <w:keepNext/>
        <w:spacing w:before="100" w:after="40"/>
      </w:pPr>
      <w:r>
        <w:rPr>
          <w:b/>
          <w:color w:val="B77722"/>
          <w:sz w:val="16"/>
        </w:rPr>
        <w:t>VẬN DỤNG TÍNH TOÁN</w:t>
      </w:r>
    </w:p>
    <w:p>
      <w:pPr>
        <w:pStyle w:val="QHead"/>
        <w:keepNext/>
      </w:pPr>
      <w:r>
        <w:rPr>
          <w:b/>
          <w:color w:val="B77722"/>
        </w:rPr>
        <w:t xml:space="preserve">Câu 11. </w:t>
      </w:r>
      <w:r>
        <w:t>Cho 10,68 gam alanine tác dụng với dung dịch NaOH vừa đủ, cô cạn dung dịch sau phản ứng, thu được m gam muối khan. Giá trị của m là</w:t>
      </w:r>
    </w:p>
    <w:p>
      <w:pPr>
        <w:keepNext/>
        <w:spacing w:after="40"/>
        <w:ind w:left="255" w:firstLine="0"/>
      </w:pPr>
      <w:r>
        <w:t>A. 12,88.</w:t>
      </w:r>
    </w:p>
    <w:p>
      <w:pPr>
        <w:keepNext/>
        <w:spacing w:after="40"/>
        <w:ind w:left="255" w:firstLine="0"/>
      </w:pPr>
      <w:r>
        <w:t>B. 13,32.</w:t>
      </w:r>
    </w:p>
    <w:p>
      <w:pPr>
        <w:keepNext/>
        <w:spacing w:after="40"/>
        <w:ind w:left="255" w:firstLine="0"/>
      </w:pPr>
      <w:r>
        <w:t>C. 11,10.</w:t>
      </w:r>
    </w:p>
    <w:p>
      <w:pPr>
        <w:keepNext w:val="0"/>
        <w:spacing w:after="40"/>
        <w:ind w:left="255" w:firstLine="0"/>
      </w:pPr>
      <w:r>
        <w:t>D. 16,65.</w:t>
      </w:r>
    </w:p>
    <w:p>
      <w:pPr>
        <w:spacing w:before="60" w:after="60"/>
      </w:pPr>
      <w:r>
        <w:rPr>
          <w:b/>
          <w:color w:val="173454"/>
          <w:sz w:val="20"/>
        </w:rPr>
        <w:t xml:space="preserve">① HƯỚNG DẪN GIẢI  </w:t>
      </w:r>
      <w:r>
        <w:t>n(alanine) = 10,68/89 = 0,12 mol. H₂NCH(CH₃)COOH + NaOH → H₂NCH(CH₃)COONa + H₂O. M(muối) = 89 – 1 + 23 = 111. m = 0,12×111 = 13,32 g → B.</w:t>
      </w:r>
    </w:p>
    <w:p>
      <w:pPr>
        <w:spacing w:before="60" w:after="60"/>
      </w:pPr>
      <w:r>
        <w:rPr>
          <w:b/>
          <w:color w:val="173454"/>
          <w:sz w:val="20"/>
        </w:rPr>
        <w:t xml:space="preserve">→ ĐÁP ÁN  </w:t>
      </w:r>
      <w:r>
        <w:t>B</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12,88 g không khớp với phép thay một H của –COOH bằng Na; cần kiểm tra M(muối)=111 và n=0,12.</w:t>
      </w:r>
    </w:p>
    <w:p>
      <w:pPr>
        <w:spacing w:before="60" w:after="60"/>
      </w:pPr>
      <w:r>
        <w:rPr>
          <w:b/>
          <w:color w:val="173454"/>
          <w:sz w:val="20"/>
        </w:rPr>
        <w:t xml:space="preserve">  Chọn nhầm C:  </w:t>
      </w:r>
      <w:r>
        <w:t>Lấy nhầm 111 g/mol là khối lượng của cả mẫu 0,10 mol → 11,10 g → chọn C.</w:t>
      </w:r>
    </w:p>
    <w:p>
      <w:pPr>
        <w:spacing w:before="60" w:after="60"/>
      </w:pPr>
      <w:r>
        <w:rPr>
          <w:b/>
          <w:color w:val="173454"/>
          <w:sz w:val="20"/>
        </w:rPr>
        <w:t xml:space="preserve">  Chọn nhầm D:  </w:t>
      </w:r>
      <w:r>
        <w:t>Cộng khối lượng NaOH nguyên vẹn mà không trừ H₂O: 10,68 + 0,12×40 = 15,48 g, không khớp D; D là nhiễu tính toán không xác định đường đi duy nhất.</w:t>
      </w:r>
    </w:p>
    <w:p>
      <w:pPr>
        <w:spacing w:before="60" w:after="60"/>
      </w:pPr>
      <w:r>
        <w:rPr>
          <w:b/>
          <w:color w:val="173454"/>
          <w:sz w:val="20"/>
        </w:rPr>
        <w:t xml:space="preserve">③ GHI NHỚ  </w:t>
      </w:r>
      <w:r>
        <w:t>Muối sodium của amino acid monocarboxylic: M(muối) = M(acid) + 22.</w:t>
      </w:r>
    </w:p>
    <w:p>
      <w:pPr>
        <w:spacing w:before="60" w:after="60"/>
      </w:pPr>
      <w:r>
        <w:rPr>
          <w:b/>
          <w:color w:val="173454"/>
          <w:sz w:val="20"/>
        </w:rPr>
        <w:t xml:space="preserve">④ BẪY THƯỜNG GẶP  </w:t>
      </w:r>
      <w:r>
        <w:t>Thay H bằng Na làm tăng 22 u, không tăng 23 hoặc 40.</w:t>
      </w:r>
    </w:p>
    <w:p>
      <w:pPr>
        <w:spacing w:before="60" w:after="60"/>
      </w:pPr>
      <w:r>
        <w:rPr>
          <w:b/>
          <w:color w:val="173454"/>
          <w:sz w:val="20"/>
        </w:rPr>
        <w:t xml:space="preserve">⑤ MẸO GIẢI NHANH  </w:t>
      </w:r>
      <w:r>
        <w:t>m(muối) = m(amino acid) + 22n(acid).</w:t>
      </w:r>
    </w:p>
    <w:p>
      <w:pPr>
        <w:spacing w:before="60" w:after="60"/>
      </w:pPr>
      <w:r>
        <w:rPr>
          <w:b/>
          <w:color w:val="173454"/>
          <w:sz w:val="20"/>
        </w:rPr>
        <w:t xml:space="preserve">⑥ LỖI SAI PHỔ BIẾN – CÁCH KHẮC PHỤC  </w:t>
      </w:r>
      <w:r>
        <w:t>Quên nước tạo thành và lấy m muối = m amino acid + m NaOH.</w:t>
      </w:r>
    </w:p>
    <w:p>
      <w:pPr>
        <w:keepNext/>
        <w:spacing w:before="100" w:after="40"/>
      </w:pPr>
      <w:r>
        <w:rPr>
          <w:b/>
          <w:color w:val="B77722"/>
          <w:sz w:val="16"/>
        </w:rPr>
        <w:t>VẬN DỤNG TÍNH TOÁN</w:t>
      </w:r>
    </w:p>
    <w:p>
      <w:pPr>
        <w:pStyle w:val="QHead"/>
        <w:keepNext/>
      </w:pPr>
      <w:r>
        <w:rPr>
          <w:b/>
          <w:color w:val="B77722"/>
        </w:rPr>
        <w:t xml:space="preserve">Câu 12. </w:t>
      </w:r>
      <w:r>
        <w:t>Cho 14,6 gam lysine tác dụng với dung dịch HCl dư, sau phản ứng hoàn toàn thu được dung dịch chứa m gam muối, Giá trị của m là</w:t>
      </w:r>
    </w:p>
    <w:p>
      <w:pPr>
        <w:keepNext/>
        <w:spacing w:after="40"/>
        <w:ind w:left="255" w:firstLine="0"/>
      </w:pPr>
      <w:r>
        <w:t>A. 18,25.</w:t>
      </w:r>
    </w:p>
    <w:p>
      <w:pPr>
        <w:keepNext/>
        <w:spacing w:after="40"/>
        <w:ind w:left="255" w:firstLine="0"/>
      </w:pPr>
      <w:r>
        <w:t>B. 21,90.</w:t>
      </w:r>
    </w:p>
    <w:p>
      <w:pPr>
        <w:keepNext/>
        <w:spacing w:after="40"/>
        <w:ind w:left="255" w:firstLine="0"/>
      </w:pPr>
      <w:r>
        <w:t>C. 25,55.</w:t>
      </w:r>
    </w:p>
    <w:p>
      <w:pPr>
        <w:keepNext w:val="0"/>
        <w:spacing w:after="40"/>
        <w:ind w:left="255" w:firstLine="0"/>
      </w:pPr>
      <w:r>
        <w:t>D. 18,40.</w:t>
      </w:r>
    </w:p>
    <w:p>
      <w:pPr>
        <w:spacing w:before="60" w:after="60"/>
      </w:pPr>
      <w:r>
        <w:rPr>
          <w:b/>
          <w:color w:val="173454"/>
          <w:sz w:val="20"/>
        </w:rPr>
        <w:t xml:space="preserve">① HƯỚNG DẪN GIẢI  </w:t>
      </w:r>
      <w:r>
        <w:t>Lysine H₂N(CH₂)₄CH(NH₂)COOH có hai nhóm –NH₂; 1 mol lysine kết hợp 2 mol HCl. n = 14,6/146 = 0,10 mol. m(muối) = 14,6 + 0,20×36,5 = 21,90 g → B.</w:t>
      </w:r>
    </w:p>
    <w:p>
      <w:pPr>
        <w:spacing w:before="60" w:after="60"/>
      </w:pPr>
      <w:r>
        <w:rPr>
          <w:b/>
          <w:color w:val="173454"/>
          <w:sz w:val="20"/>
        </w:rPr>
        <w:t xml:space="preserve">→ ĐÁP ÁN  </w:t>
      </w:r>
      <w:r>
        <w:t>B</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Chỉ cho lysine nhận một HCl: 14,6 + 0,1×36,5 = 18,25 g → chọn A.</w:t>
      </w:r>
    </w:p>
    <w:p>
      <w:pPr>
        <w:spacing w:before="60" w:after="60"/>
      </w:pPr>
      <w:r>
        <w:rPr>
          <w:b/>
          <w:color w:val="173454"/>
          <w:sz w:val="20"/>
        </w:rPr>
        <w:t xml:space="preserve">  Chọn nhầm C:  </w:t>
      </w:r>
      <w:r>
        <w:t>Đếm ba vị trí có thể nhận HCl (kể cả –COOH), tính 14,6 + 0,3×36,5 = 25,55 g → chọn C.</w:t>
      </w:r>
    </w:p>
    <w:p>
      <w:pPr>
        <w:spacing w:before="60" w:after="60"/>
      </w:pPr>
      <w:r>
        <w:rPr>
          <w:b/>
          <w:color w:val="173454"/>
          <w:sz w:val="20"/>
        </w:rPr>
        <w:t xml:space="preserve">  Chọn nhầm D:  </w:t>
      </w:r>
      <w:r>
        <w:t>18,40 g không khớp tỉ lượng 2HCl/lysine; không suy diễn một phép tính sai duy nhất để ép ra D.</w:t>
      </w:r>
    </w:p>
    <w:p>
      <w:pPr>
        <w:spacing w:before="60" w:after="60"/>
      </w:pPr>
      <w:r>
        <w:rPr>
          <w:b/>
          <w:color w:val="173454"/>
          <w:sz w:val="20"/>
        </w:rPr>
        <w:t xml:space="preserve">③ GHI NHỚ  </w:t>
      </w:r>
      <w:r>
        <w:t>Mỗi –NH₂ của lysine được proton hóa bởi HCl; –COOH không phải vị trí tạo muối chloride theo cách đếm này.</w:t>
      </w:r>
    </w:p>
    <w:p>
      <w:pPr>
        <w:spacing w:before="60" w:after="60"/>
      </w:pPr>
      <w:r>
        <w:rPr>
          <w:b/>
          <w:color w:val="173454"/>
          <w:sz w:val="20"/>
        </w:rPr>
        <w:t xml:space="preserve">④ BẪY THƯỜNG GẶP  </w:t>
      </w:r>
      <w:r>
        <w:t>Số nhóm amine là 2, không phải số nhóm chức tổng cộng là 3.</w:t>
      </w:r>
    </w:p>
    <w:p>
      <w:pPr>
        <w:spacing w:before="60" w:after="60"/>
      </w:pPr>
      <w:r>
        <w:rPr>
          <w:b/>
          <w:color w:val="173454"/>
          <w:sz w:val="20"/>
        </w:rPr>
        <w:t xml:space="preserve">⑤ MẸO GIẢI NHANH  </w:t>
      </w:r>
      <w:r>
        <w:t>m muối = m lysine + 2n(lysine)×36,5.</w:t>
      </w:r>
    </w:p>
    <w:p>
      <w:pPr>
        <w:spacing w:before="60" w:after="60"/>
      </w:pPr>
      <w:r>
        <w:rPr>
          <w:b/>
          <w:color w:val="173454"/>
          <w:sz w:val="20"/>
        </w:rPr>
        <w:t xml:space="preserve">⑥ LỖI SAI PHỔ BIẾN – CÁCH KHẮC PHỤC  </w:t>
      </w:r>
      <w:r>
        <w:t>Đếm thiếu nhóm –NH₂ ở mạch nhánh lysine.</w:t>
      </w:r>
    </w:p>
    <w:p>
      <w:pPr>
        <w:keepNext/>
        <w:spacing w:before="100" w:after="40"/>
      </w:pPr>
      <w:r>
        <w:rPr>
          <w:b/>
          <w:color w:val="9D377F"/>
          <w:sz w:val="16"/>
        </w:rPr>
        <w:t>VẬN DỤNG CAO TÍNH TOÁN</w:t>
      </w:r>
    </w:p>
    <w:p>
      <w:pPr>
        <w:pStyle w:val="QHead"/>
        <w:keepNext/>
      </w:pPr>
      <w:r>
        <w:rPr>
          <w:b/>
          <w:color w:val="9D377F"/>
        </w:rPr>
        <w:t xml:space="preserve">Câu 13. </w:t>
      </w:r>
      <w:r>
        <w:t>Cho 19,1 gam hỗn hợp CH₃COOC₂H₅ và H₂NCH₂COOC₂H₅ tác dụng vừa đủ với 200 mL dung dịch NaOH 1M, thu được dung dịch chứa m gam muối. Giá trị của m là</w:t>
      </w:r>
    </w:p>
    <w:p>
      <w:pPr>
        <w:keepNext/>
        <w:spacing w:after="40"/>
        <w:ind w:left="255" w:firstLine="0"/>
      </w:pPr>
      <w:r>
        <w:t>A. 16,6.</w:t>
      </w:r>
    </w:p>
    <w:p>
      <w:pPr>
        <w:keepNext/>
        <w:spacing w:after="40"/>
        <w:ind w:left="255" w:firstLine="0"/>
      </w:pPr>
      <w:r>
        <w:t>B. 17,9.</w:t>
      </w:r>
    </w:p>
    <w:p>
      <w:pPr>
        <w:keepNext/>
        <w:spacing w:after="40"/>
        <w:ind w:left="255" w:firstLine="0"/>
      </w:pPr>
      <w:r>
        <w:t>C. 19,4.</w:t>
      </w:r>
    </w:p>
    <w:p>
      <w:pPr>
        <w:keepNext w:val="0"/>
        <w:spacing w:after="40"/>
        <w:ind w:left="255" w:firstLine="0"/>
      </w:pPr>
      <w:r>
        <w:t>D. 9,2.</w:t>
      </w:r>
    </w:p>
    <w:p>
      <w:pPr>
        <w:spacing w:before="60" w:after="60"/>
      </w:pPr>
      <w:r>
        <w:rPr>
          <w:b/>
          <w:color w:val="173454"/>
          <w:sz w:val="20"/>
        </w:rPr>
        <w:t xml:space="preserve">① HƯỚNG DẪN GIẢI  </w:t>
      </w:r>
      <w:r>
        <w:t>Cả hai ester đơn chức tiêu thụ 1 mol NaOH trên 1 mol ester. Đặt x, y lần lượt là số mol ethyl acetate (M=88) và ethyl glycinate (M=103): x+y=0,20; 88x+103y=19,1 ⇒ x=y=0,10. Muối CH₃COONa (M=82) và H₂NCH₂COONa (M=97). m = 0,1×82 + 0,1×97 = 17,9 g → B.</w:t>
      </w:r>
    </w:p>
    <w:p>
      <w:pPr>
        <w:spacing w:before="60" w:after="60"/>
      </w:pPr>
      <w:r>
        <w:rPr>
          <w:b/>
          <w:color w:val="173454"/>
          <w:sz w:val="20"/>
        </w:rPr>
        <w:t xml:space="preserve">→ ĐÁP ÁN  </w:t>
      </w:r>
      <w:r>
        <w:t>B</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16,6 g không bằng khối lượng hai muối theo số mol đã xác định; nguyên nhân khả dĩ là nhầm M(muối glycine) hoặc bỏ một sản phẩm.</w:t>
      </w:r>
    </w:p>
    <w:p>
      <w:pPr>
        <w:spacing w:before="60" w:after="60"/>
      </w:pPr>
      <w:r>
        <w:rPr>
          <w:b/>
          <w:color w:val="173454"/>
          <w:sz w:val="20"/>
        </w:rPr>
        <w:t xml:space="preserve">  Chọn nhầm C:  </w:t>
      </w:r>
      <w:r>
        <w:t>Giữ gần nguyên khối lượng ester là muối, bỏ qua ethanol sinh ra → chọn C (giá trị 19,4 không suy ra duy nhất).</w:t>
      </w:r>
    </w:p>
    <w:p>
      <w:pPr>
        <w:spacing w:before="60" w:after="60"/>
      </w:pPr>
      <w:r>
        <w:rPr>
          <w:b/>
          <w:color w:val="173454"/>
          <w:sz w:val="20"/>
        </w:rPr>
        <w:t xml:space="preserve">  Chọn nhầm D:  </w:t>
      </w:r>
      <w:r>
        <w:t>Chỉ tính một thành phần muối hoặc bỏ qua cân bằng hai ester → chọn D, không có đường số học phù hợp duy nhất.</w:t>
      </w:r>
    </w:p>
    <w:p>
      <w:pPr>
        <w:spacing w:before="60" w:after="60"/>
      </w:pPr>
      <w:r>
        <w:rPr>
          <w:b/>
          <w:color w:val="173454"/>
          <w:sz w:val="20"/>
        </w:rPr>
        <w:t xml:space="preserve">③ GHI NHỚ  </w:t>
      </w:r>
      <w:r>
        <w:t>Thủy phân mỗi ester đơn chức trong kiềm: n(NaOH) = tổng n(ester), thu một muối và một alcohol.</w:t>
      </w:r>
    </w:p>
    <w:p>
      <w:pPr>
        <w:spacing w:before="60" w:after="60"/>
      </w:pPr>
      <w:r>
        <w:rPr>
          <w:b/>
          <w:color w:val="173454"/>
          <w:sz w:val="20"/>
        </w:rPr>
        <w:t xml:space="preserve">④ BẪY THƯỜNG GẶP  </w:t>
      </w:r>
      <w:r>
        <w:t>Muối thứ hai là sodium glycinate có sẵn nhóm –NH₂, không phải amine muối chloride.</w:t>
      </w:r>
    </w:p>
    <w:p>
      <w:pPr>
        <w:spacing w:before="60" w:after="60"/>
      </w:pPr>
      <w:r>
        <w:rPr>
          <w:b/>
          <w:color w:val="173454"/>
          <w:sz w:val="20"/>
        </w:rPr>
        <w:t xml:space="preserve">⑤ MẸO GIẢI NHANH  </w:t>
      </w:r>
      <w:r>
        <w:t>Cách 2: m(muối) = m(ester) + m(NaOH) – m(C₂H₅OH) = 19,1+8,0−0,2×46=17,9 g.</w:t>
      </w:r>
    </w:p>
    <w:p>
      <w:pPr>
        <w:spacing w:before="60" w:after="60"/>
      </w:pPr>
      <w:r>
        <w:rPr>
          <w:b/>
          <w:color w:val="173454"/>
          <w:sz w:val="20"/>
        </w:rPr>
        <w:t xml:space="preserve">⑥ LỖI SAI PHỔ BIẾN – CÁCH KHẮC PHỤC  </w:t>
      </w:r>
      <w:r>
        <w:t>Quên sản phẩm ethanol gây sai bảo toàn khối lượng.</w:t>
      </w:r>
    </w:p>
    <w:p>
      <w:pPr>
        <w:pStyle w:val="Heading2"/>
      </w:pPr>
      <w:r>
        <w:t>Peptide – Protein – Enzyme</w:t>
      </w:r>
    </w:p>
    <w:p>
      <w:pPr>
        <w:keepNext/>
        <w:spacing w:before="100" w:after="40"/>
      </w:pPr>
      <w:r>
        <w:rPr>
          <w:b/>
          <w:color w:val="16836E"/>
          <w:sz w:val="16"/>
        </w:rPr>
        <w:t>THÔNG HIỂU</w:t>
      </w:r>
    </w:p>
    <w:p>
      <w:pPr>
        <w:pStyle w:val="QHead"/>
        <w:keepNext/>
      </w:pPr>
      <w:r>
        <w:rPr>
          <w:b/>
          <w:color w:val="16836E"/>
        </w:rPr>
        <w:t xml:space="preserve">Câu 14. </w:t>
      </w:r>
      <w:r>
        <w:t>Thuốc thử được dùng để phân biệt Gly-Ala-Gly với Gly-Ala là</w:t>
      </w:r>
    </w:p>
    <w:p>
      <w:pPr>
        <w:keepNext/>
        <w:spacing w:after="40"/>
        <w:ind w:left="255" w:firstLine="0"/>
      </w:pPr>
      <w:r>
        <w:t>A. dung dịch NaOH.</w:t>
      </w:r>
    </w:p>
    <w:p>
      <w:pPr>
        <w:keepNext/>
        <w:spacing w:after="40"/>
        <w:ind w:left="255" w:firstLine="0"/>
      </w:pPr>
      <w:r>
        <w:t>B. dung dịch NaCl.</w:t>
      </w:r>
    </w:p>
    <w:p>
      <w:pPr>
        <w:keepNext/>
        <w:spacing w:after="40"/>
        <w:ind w:left="255" w:firstLine="0"/>
      </w:pPr>
      <w:r>
        <w:t>C. Cu(OH)₂ trong môi trường kiềm.</w:t>
      </w:r>
    </w:p>
    <w:p>
      <w:pPr>
        <w:keepNext w:val="0"/>
        <w:spacing w:after="40"/>
        <w:ind w:left="255" w:firstLine="0"/>
      </w:pPr>
      <w:r>
        <w:t>D. dung dịch HCl.</w:t>
      </w:r>
    </w:p>
    <w:p>
      <w:pPr>
        <w:spacing w:before="60" w:after="60"/>
      </w:pPr>
      <w:r>
        <w:rPr>
          <w:b/>
          <w:color w:val="173454"/>
          <w:sz w:val="20"/>
        </w:rPr>
        <w:t xml:space="preserve">① HƯỚNG DẪN GIẢI  </w:t>
      </w:r>
      <w:r>
        <w:t>Gly–Ala–Gly có 2 liên kết peptide → cho phản ứng màu biuret với Cu(OH)₂ trong môi trường kiềm (màu tím). Gly–Ala chỉ có 1 liên kết peptide → không có phản ứng màu biuret đặc trưng → C.</w:t>
      </w:r>
    </w:p>
    <w:p>
      <w:pPr>
        <w:spacing w:before="60" w:after="60"/>
      </w:pPr>
      <w:r>
        <w:rPr>
          <w:b/>
          <w:color w:val="173454"/>
          <w:sz w:val="20"/>
        </w:rPr>
        <w:t xml:space="preserve">→ ĐÁP ÁN  </w:t>
      </w:r>
      <w:r>
        <w:t>C</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NaOH có thể thủy phân cả hai peptide, không là phép thử phân biệt trực tiếp → A.</w:t>
      </w:r>
    </w:p>
    <w:p>
      <w:pPr>
        <w:spacing w:before="60" w:after="60"/>
      </w:pPr>
      <w:r>
        <w:rPr>
          <w:b/>
          <w:color w:val="173454"/>
          <w:sz w:val="20"/>
        </w:rPr>
        <w:t xml:space="preserve">  Chọn nhầm B:  </w:t>
      </w:r>
      <w:r>
        <w:t>NaCl không cho tín hiệu đặc trưng với hai peptide → B.</w:t>
      </w:r>
    </w:p>
    <w:p>
      <w:pPr>
        <w:spacing w:before="60" w:after="60"/>
      </w:pPr>
      <w:r>
        <w:rPr>
          <w:b/>
          <w:color w:val="173454"/>
          <w:sz w:val="20"/>
        </w:rPr>
        <w:t xml:space="preserve">  Chọn nhầm D:  </w:t>
      </w:r>
      <w:r>
        <w:t>HCl có thể tham gia thủy phân hoặc proton hóa cả hai, không đặc hiệu → D.</w:t>
      </w:r>
    </w:p>
    <w:p>
      <w:pPr>
        <w:spacing w:before="60" w:after="60"/>
      </w:pPr>
      <w:r>
        <w:rPr>
          <w:b/>
          <w:color w:val="173454"/>
          <w:sz w:val="20"/>
        </w:rPr>
        <w:t xml:space="preserve">③ GHI NHỚ  </w:t>
      </w:r>
      <w:r>
        <w:t>Peptide có từ hai liên kết peptide (tripeptide trở lên) thường có phản ứng màu biuret.</w:t>
      </w:r>
    </w:p>
    <w:p>
      <w:pPr>
        <w:spacing w:before="60" w:after="60"/>
      </w:pPr>
      <w:r>
        <w:rPr>
          <w:b/>
          <w:color w:val="173454"/>
          <w:sz w:val="20"/>
        </w:rPr>
        <w:t xml:space="preserve">④ BẪY THƯỜNG GẶP  </w:t>
      </w:r>
      <w:r>
        <w:t>Không nhầm “có liên kết peptide” với “đủ số liên kết peptide cho phản ứng màu biuret”.</w:t>
      </w:r>
    </w:p>
    <w:p>
      <w:pPr>
        <w:spacing w:before="60" w:after="60"/>
      </w:pPr>
      <w:r>
        <w:rPr>
          <w:b/>
          <w:color w:val="173454"/>
          <w:sz w:val="20"/>
        </w:rPr>
        <w:t xml:space="preserve">⑤ MẸO GIẢI NHANH  </w:t>
      </w:r>
      <w:r>
        <w:t>Đếm liên kết peptide = số gốc α-amino acid – 1 (mạch hở).</w:t>
      </w:r>
    </w:p>
    <w:p>
      <w:pPr>
        <w:spacing w:before="60" w:after="60"/>
      </w:pPr>
      <w:r>
        <w:rPr>
          <w:b/>
          <w:color w:val="173454"/>
          <w:sz w:val="20"/>
        </w:rPr>
        <w:t xml:space="preserve">⑥ LỖI SAI PHỔ BIẾN – CÁCH KHẮC PHỤC  </w:t>
      </w:r>
      <w:r>
        <w:t>Lấy mọi peptide đều làm biuret: phải đếm ít nhất 2 liên kết.</w:t>
      </w:r>
    </w:p>
    <w:p>
      <w:pPr>
        <w:keepNext/>
        <w:spacing w:before="100" w:after="40"/>
      </w:pPr>
      <w:r>
        <w:rPr>
          <w:b/>
          <w:color w:val="9D377F"/>
          <w:sz w:val="16"/>
        </w:rPr>
        <w:t>VẬN DỤNG CAO TÍNH TOÁN</w:t>
      </w:r>
    </w:p>
    <w:p>
      <w:pPr>
        <w:pStyle w:val="QHead"/>
        <w:keepNext/>
      </w:pPr>
      <w:r>
        <w:rPr>
          <w:b/>
          <w:color w:val="9D377F"/>
        </w:rPr>
        <w:t xml:space="preserve">Câu 15. </w:t>
      </w:r>
      <w:r>
        <w:t>Thuỷ phân tripeptide X bằng xúc tác enzyme thu được hỗn hợp gồm alanine, lysine và glutamic acid. Đặt hỗn hợp sản phẩm trong điện trường ở pH = 6,0. Phát biểu nào sau đây về sự di chuyển của các amino acid dưới tác dụng của điện trường là đúng?</w:t>
      </w:r>
    </w:p>
    <w:p>
      <w:pPr>
        <w:keepNext/>
        <w:spacing w:after="40"/>
        <w:ind w:left="255" w:firstLine="0"/>
      </w:pPr>
      <w:r>
        <w:t>A. Cả ba amino acid đều di chuyển về phía cực âm.</w:t>
      </w:r>
    </w:p>
    <w:p>
      <w:pPr>
        <w:keepNext/>
        <w:spacing w:after="40"/>
        <w:ind w:left="255" w:firstLine="0"/>
      </w:pPr>
      <w:r>
        <w:t>B. Cả ba amino acid đều di chuyển về phía cực dương.</w:t>
      </w:r>
    </w:p>
    <w:p>
      <w:pPr>
        <w:keepNext/>
        <w:spacing w:after="40"/>
        <w:ind w:left="255" w:firstLine="0"/>
      </w:pPr>
      <w:r>
        <w:t>C. Có hai amino acid di chuyển về phía cực âm.</w:t>
      </w:r>
    </w:p>
    <w:p>
      <w:pPr>
        <w:keepNext w:val="0"/>
        <w:spacing w:after="40"/>
        <w:ind w:left="255" w:firstLine="0"/>
      </w:pPr>
      <w:r>
        <w:t>D. Một amino acid không di chuyển; mỗi một điện cực có một amino acid di chuyển về.</w:t>
      </w:r>
    </w:p>
    <w:p>
      <w:pPr>
        <w:spacing w:before="60" w:after="60"/>
      </w:pPr>
      <w:r>
        <w:rPr>
          <w:b/>
          <w:color w:val="173454"/>
          <w:sz w:val="20"/>
        </w:rPr>
        <w:t xml:space="preserve">① HƯỚNG DẪN GIẢI  </w:t>
      </w:r>
      <w:r>
        <w:t>Ở pH=6,0, lấy pI(alanine)≈6,0 nên alanine gần điểm đẳng điện, gần như không di chuyển. Lysine (pI≈9,7): pH&lt;pI ⇒ mang điện dương, về cực âm. Glutamic acid (pI≈3,2): pH&gt;pI ⇒ mang điện âm, về cực dương. → D theo mức độ gần đúng của đề.</w:t>
      </w:r>
    </w:p>
    <w:p>
      <w:pPr>
        <w:spacing w:before="60" w:after="60"/>
      </w:pPr>
      <w:r>
        <w:rPr>
          <w:b/>
          <w:color w:val="173454"/>
          <w:sz w:val="20"/>
        </w:rPr>
        <w:t xml:space="preserve">→ ĐÁP ÁN  </w:t>
      </w:r>
      <w:r>
        <w:t>D</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Cho cả ba là cation vì đều chứa –NH₂ → chọn A.</w:t>
      </w:r>
    </w:p>
    <w:p>
      <w:pPr>
        <w:spacing w:before="60" w:after="60"/>
      </w:pPr>
      <w:r>
        <w:rPr>
          <w:b/>
          <w:color w:val="173454"/>
          <w:sz w:val="20"/>
        </w:rPr>
        <w:t xml:space="preserve">  Chọn nhầm B:  </w:t>
      </w:r>
      <w:r>
        <w:t>Cho cả ba là anion vì đều chứa –COOH → chọn B.</w:t>
      </w:r>
    </w:p>
    <w:p>
      <w:pPr>
        <w:spacing w:before="60" w:after="60"/>
      </w:pPr>
      <w:r>
        <w:rPr>
          <w:b/>
          <w:color w:val="173454"/>
          <w:sz w:val="20"/>
        </w:rPr>
        <w:t xml:space="preserve">  Chọn nhầm C:  </w:t>
      </w:r>
      <w:r>
        <w:t>Nhầm chiều di chuyển của glutamic acid hoặc alanine → chọn C.</w:t>
      </w:r>
    </w:p>
    <w:p>
      <w:pPr>
        <w:spacing w:before="60" w:after="60"/>
      </w:pPr>
      <w:r>
        <w:rPr>
          <w:b/>
          <w:color w:val="173454"/>
          <w:sz w:val="20"/>
        </w:rPr>
        <w:t xml:space="preserve">③ GHI NHỚ  </w:t>
      </w:r>
      <w:r>
        <w:t>So sánh pH với pI cho từng amino acid; pI alanine gần 6,0.</w:t>
      </w:r>
    </w:p>
    <w:p>
      <w:pPr>
        <w:spacing w:before="60" w:after="60"/>
      </w:pPr>
      <w:r>
        <w:rPr>
          <w:b/>
          <w:color w:val="173454"/>
          <w:sz w:val="20"/>
        </w:rPr>
        <w:t xml:space="preserve">④ BẪY THƯỜNG GẶP  </w:t>
      </w:r>
      <w:r>
        <w:t>Đáp án D dựa trên pI(alanine)≈6,0; nếu đòi không di chuyển tuyệt đối, đề phải nêu pI chính xác hoặc dùng cách nói “gần như”.</w:t>
      </w:r>
    </w:p>
    <w:p>
      <w:pPr>
        <w:spacing w:before="60" w:after="60"/>
      </w:pPr>
      <w:r>
        <w:rPr>
          <w:b/>
          <w:color w:val="173454"/>
          <w:sz w:val="20"/>
        </w:rPr>
        <w:t xml:space="preserve">⑤ MẸO GIẢI NHANH  </w:t>
      </w:r>
      <w:r>
        <w:t>Viết dấu pH−pI: âm ⇒ (+), dương ⇒ (–), xấp xỉ 0 ⇒ gần như đứng yên.</w:t>
      </w:r>
    </w:p>
    <w:p>
      <w:pPr>
        <w:spacing w:before="60" w:after="60"/>
      </w:pPr>
      <w:r>
        <w:rPr>
          <w:b/>
          <w:color w:val="173454"/>
          <w:sz w:val="20"/>
        </w:rPr>
        <w:t xml:space="preserve">⑥ LỖI SAI PHỔ BIẾN – CÁCH KHẮC PHỤC  </w:t>
      </w:r>
      <w:r>
        <w:t>Áp dụng chung một pI cho cả hỗn hợp; cần nhớ mỗi amino acid có pI riêng.</w:t>
      </w:r>
    </w:p>
    <w:p>
      <w:pPr>
        <w:keepNext/>
        <w:spacing w:before="100" w:after="40"/>
      </w:pPr>
      <w:r>
        <w:rPr>
          <w:b/>
          <w:color w:val="16836E"/>
          <w:sz w:val="16"/>
        </w:rPr>
        <w:t>THÔNG HIỂU</w:t>
      </w:r>
    </w:p>
    <w:p>
      <w:pPr>
        <w:pStyle w:val="QHead"/>
        <w:keepNext/>
      </w:pPr>
      <w:r>
        <w:rPr>
          <w:b/>
          <w:color w:val="16836E"/>
        </w:rPr>
        <w:t xml:space="preserve">Câu 16. </w:t>
      </w:r>
      <w:r>
        <w:t>Đun nóng chất H₂N-CH₂-CONH-CH(CH₃)-CONH-CH₂-COOH trong dung dịch HCl (dư), sau khi các phản ứng kết thúc thu được sản phẩm là:</w:t>
      </w:r>
    </w:p>
    <w:p>
      <w:pPr>
        <w:keepNext/>
        <w:spacing w:after="40"/>
        <w:ind w:left="255" w:firstLine="0"/>
      </w:pPr>
      <w:r>
        <w:t>A. H₂N-CH₂-COOH, H₂N-CH₂-CH₂-COOH.</w:t>
      </w:r>
    </w:p>
    <w:p>
      <w:pPr>
        <w:keepNext/>
        <w:spacing w:after="40"/>
        <w:ind w:left="255" w:firstLine="0"/>
      </w:pPr>
      <w:r>
        <w:t>B. ClH₃N-CH₂-COOH, ClH₃N-CH₂-CH₂-COOH.</w:t>
      </w:r>
    </w:p>
    <w:p>
      <w:pPr>
        <w:keepNext/>
        <w:spacing w:after="40"/>
        <w:ind w:left="255" w:firstLine="0"/>
      </w:pPr>
      <w:r>
        <w:t>C. ClH₃N-CH₂-COOH, ClH₃N-CH(CH₃)-COOH.</w:t>
      </w:r>
    </w:p>
    <w:p>
      <w:pPr>
        <w:keepNext w:val="0"/>
        <w:spacing w:after="40"/>
        <w:ind w:left="255" w:firstLine="0"/>
      </w:pPr>
      <w:r>
        <w:t>D. H₂N-CH₂-COOH, H₂N-CH(CH₃)-COOH.</w:t>
      </w:r>
    </w:p>
    <w:p>
      <w:pPr>
        <w:spacing w:before="60" w:after="60"/>
      </w:pPr>
      <w:r>
        <w:rPr>
          <w:b/>
          <w:color w:val="173454"/>
          <w:sz w:val="20"/>
        </w:rPr>
        <w:t xml:space="preserve">① HƯỚNG DẪN GIẢI  </w:t>
      </w:r>
      <w:r>
        <w:t>Peptide đã cho là Gly–Ala–Gly. Thủy phân hoàn toàn các liên kết –CO–NH– thu glycine và alanine; HCl dư proton hóa nhóm –NH₂ của các amino acid. Sản phẩm gồm [H₃NCH₂COOH]Cl và [H₃NCH(CH₃)COOH]Cl → C.</w:t>
      </w:r>
    </w:p>
    <w:p>
      <w:pPr>
        <w:spacing w:before="60" w:after="60"/>
      </w:pPr>
      <w:r>
        <w:rPr>
          <w:b/>
          <w:color w:val="173454"/>
          <w:sz w:val="20"/>
        </w:rPr>
        <w:t xml:space="preserve">→ ĐÁP ÁN  </w:t>
      </w:r>
      <w:r>
        <w:t>C</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Nhận nhầm Ala thành β-alanine do đọc sai –CH(CH₃)– → chọn A.</w:t>
      </w:r>
    </w:p>
    <w:p>
      <w:pPr>
        <w:spacing w:before="60" w:after="60"/>
      </w:pPr>
      <w:r>
        <w:rPr>
          <w:b/>
          <w:color w:val="173454"/>
          <w:sz w:val="20"/>
        </w:rPr>
        <w:t xml:space="preserve">  Chọn nhầm B:  </w:t>
      </w:r>
      <w:r>
        <w:t>Giữ đúng dạng muối nhưng vẫn đọc nhầm alanine thành β-alanine → chọn B.</w:t>
      </w:r>
    </w:p>
    <w:p>
      <w:pPr>
        <w:spacing w:before="60" w:after="60"/>
      </w:pPr>
      <w:r>
        <w:rPr>
          <w:b/>
          <w:color w:val="173454"/>
          <w:sz w:val="20"/>
        </w:rPr>
        <w:t xml:space="preserve">  Chọn nhầm D:  </w:t>
      </w:r>
      <w:r>
        <w:t>Quên môi trường HCl dư nên viết amino acid dạng trung hòa → chọn D.</w:t>
      </w:r>
    </w:p>
    <w:p>
      <w:pPr>
        <w:spacing w:before="60" w:after="60"/>
      </w:pPr>
      <w:r>
        <w:rPr>
          <w:b/>
          <w:color w:val="173454"/>
          <w:sz w:val="20"/>
        </w:rPr>
        <w:t xml:space="preserve">③ GHI NHỚ  </w:t>
      </w:r>
      <w:r>
        <w:t>Trong môi trường acid mạnh, sản phẩm thủy phân peptide có nhóm amine ở dạng –NH₃⁺.</w:t>
      </w:r>
    </w:p>
    <w:p>
      <w:pPr>
        <w:spacing w:before="60" w:after="60"/>
      </w:pPr>
      <w:r>
        <w:rPr>
          <w:b/>
          <w:color w:val="173454"/>
          <w:sz w:val="20"/>
        </w:rPr>
        <w:t xml:space="preserve">④ BẪY THƯỜNG GẶP  </w:t>
      </w:r>
      <w:r>
        <w:t>Một gốc Gly xuất hiện hai lần nhưng số loại sản phẩm chỉ có hai.</w:t>
      </w:r>
    </w:p>
    <w:p>
      <w:pPr>
        <w:spacing w:before="60" w:after="60"/>
      </w:pPr>
      <w:r>
        <w:rPr>
          <w:b/>
          <w:color w:val="173454"/>
          <w:sz w:val="20"/>
        </w:rPr>
        <w:t xml:space="preserve">⑤ MẸO GIẢI NHANH  </w:t>
      </w:r>
      <w:r>
        <w:t>Cắt đúng tại mỗi liên kết –CO|NH–, nhận diện chuỗi trước khi proton hóa.</w:t>
      </w:r>
    </w:p>
    <w:p>
      <w:pPr>
        <w:spacing w:before="60" w:after="60"/>
      </w:pPr>
      <w:r>
        <w:rPr>
          <w:b/>
          <w:color w:val="173454"/>
          <w:sz w:val="20"/>
        </w:rPr>
        <w:t xml:space="preserve">⑥ LỖI SAI PHỔ BIẾN – CÁCH KHẮC PHỤC  </w:t>
      </w:r>
      <w:r>
        <w:t>Đọc nhầm mạch nhánh CH₃ của alanine và quên HCl dư.</w:t>
      </w:r>
    </w:p>
    <w:p>
      <w:pPr>
        <w:keepNext/>
        <w:spacing w:before="100" w:after="40"/>
      </w:pPr>
      <w:r>
        <w:rPr>
          <w:b/>
          <w:color w:val="9D377F"/>
          <w:sz w:val="16"/>
        </w:rPr>
        <w:t>VẬN DỤNG CAO TÍNH TOÁN</w:t>
      </w:r>
    </w:p>
    <w:p>
      <w:pPr>
        <w:pStyle w:val="QHead"/>
        <w:keepNext/>
      </w:pPr>
      <w:r>
        <w:rPr>
          <w:b/>
          <w:color w:val="9D377F"/>
        </w:rPr>
        <w:t xml:space="preserve">Câu 17. </w:t>
      </w:r>
      <w:r>
        <w:t>Thủy phân không hoàn toàn tetrapeptide X mạch hở, thu được hỗn hợp sản phẩm có Gly – Ala, Phe – Val và Ala – Phe. Cấu tạo của X là</w:t>
      </w:r>
    </w:p>
    <w:p>
      <w:pPr>
        <w:keepNext/>
        <w:spacing w:after="40"/>
        <w:ind w:left="255" w:firstLine="0"/>
      </w:pPr>
      <w:r>
        <w:t>A. Gly–Ala–Val–Phe.</w:t>
      </w:r>
    </w:p>
    <w:p>
      <w:pPr>
        <w:keepNext/>
        <w:spacing w:after="40"/>
        <w:ind w:left="255" w:firstLine="0"/>
      </w:pPr>
      <w:r>
        <w:t>B. Ala–Val–Phe–Gly.</w:t>
      </w:r>
    </w:p>
    <w:p>
      <w:pPr>
        <w:keepNext/>
        <w:spacing w:after="40"/>
        <w:ind w:left="255" w:firstLine="0"/>
      </w:pPr>
      <w:r>
        <w:t>C. Val–Phe–Gly–Ala.</w:t>
      </w:r>
    </w:p>
    <w:p>
      <w:pPr>
        <w:keepNext w:val="0"/>
        <w:spacing w:after="40"/>
        <w:ind w:left="255" w:firstLine="0"/>
      </w:pPr>
      <w:r>
        <w:t>D. Gly–Ala–Phe–Val.</w:t>
      </w:r>
    </w:p>
    <w:p>
      <w:pPr>
        <w:spacing w:before="60" w:after="60"/>
      </w:pPr>
      <w:r>
        <w:rPr>
          <w:b/>
          <w:color w:val="173454"/>
          <w:sz w:val="20"/>
        </w:rPr>
        <w:t xml:space="preserve">① HƯỚNG DẪN GIẢI  </w:t>
      </w:r>
      <w:r>
        <w:t>Các dipeptide thu được phải là đoạn liền kề trong chuỗi: Gly–Ala, Ala–Phe, Phe–Val. Ghép theo phần tử chồng lấn: Gly–Ala–Phe–Val → D.</w:t>
      </w:r>
    </w:p>
    <w:p>
      <w:pPr>
        <w:spacing w:before="60" w:after="60"/>
      </w:pPr>
      <w:r>
        <w:rPr>
          <w:b/>
          <w:color w:val="173454"/>
          <w:sz w:val="20"/>
        </w:rPr>
        <w:t xml:space="preserve">→ ĐÁP ÁN  </w:t>
      </w:r>
      <w:r>
        <w:t>D</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Đảo vị trí Phe và Val làm xuất hiện Ala–Val, không có Ala–Phe → A.</w:t>
      </w:r>
    </w:p>
    <w:p>
      <w:pPr>
        <w:spacing w:before="60" w:after="60"/>
      </w:pPr>
      <w:r>
        <w:rPr>
          <w:b/>
          <w:color w:val="173454"/>
          <w:sz w:val="20"/>
        </w:rPr>
        <w:t xml:space="preserve">  Chọn nhầm B:  </w:t>
      </w:r>
      <w:r>
        <w:t>Tạo Val–Phe thay Phe–Val và không có Gly–Ala đúng thứ tự → B.</w:t>
      </w:r>
    </w:p>
    <w:p>
      <w:pPr>
        <w:spacing w:before="60" w:after="60"/>
      </w:pPr>
      <w:r>
        <w:rPr>
          <w:b/>
          <w:color w:val="173454"/>
          <w:sz w:val="20"/>
        </w:rPr>
        <w:t xml:space="preserve">  Chọn nhầm C:  </w:t>
      </w:r>
      <w:r>
        <w:t>Đảo chiều chuỗi làm mất hai đoạn kề đã cho → C.</w:t>
      </w:r>
    </w:p>
    <w:p>
      <w:pPr>
        <w:spacing w:before="60" w:after="60"/>
      </w:pPr>
      <w:r>
        <w:rPr>
          <w:b/>
          <w:color w:val="173454"/>
          <w:sz w:val="20"/>
        </w:rPr>
        <w:t xml:space="preserve">③ GHI NHỚ  </w:t>
      </w:r>
      <w:r>
        <w:t>Sản phẩm thủy phân không hoàn toàn giữ nguyên thứ tự N→C của đoạn gốc.</w:t>
      </w:r>
    </w:p>
    <w:p>
      <w:pPr>
        <w:spacing w:before="60" w:after="60"/>
      </w:pPr>
      <w:r>
        <w:rPr>
          <w:b/>
          <w:color w:val="173454"/>
          <w:sz w:val="20"/>
        </w:rPr>
        <w:t xml:space="preserve">④ BẪY THƯỜNG GẶP  </w:t>
      </w:r>
      <w:r>
        <w:t>Ala–Phe không tương đương Phe–Ala.</w:t>
      </w:r>
    </w:p>
    <w:p>
      <w:pPr>
        <w:spacing w:before="60" w:after="60"/>
      </w:pPr>
      <w:r>
        <w:rPr>
          <w:b/>
          <w:color w:val="173454"/>
          <w:sz w:val="20"/>
        </w:rPr>
        <w:t xml:space="preserve">⑤ MẸO GIẢI NHANH  </w:t>
      </w:r>
      <w:r>
        <w:t>Ghép các cặp dipeptide như bài toán đường đi có trùng mắt xích.</w:t>
      </w:r>
    </w:p>
    <w:p>
      <w:pPr>
        <w:spacing w:before="60" w:after="60"/>
      </w:pPr>
      <w:r>
        <w:rPr>
          <w:b/>
          <w:color w:val="173454"/>
          <w:sz w:val="20"/>
        </w:rPr>
        <w:t xml:space="preserve">⑥ LỖI SAI PHỔ BIẾN – CÁCH KHẮC PHỤC  </w:t>
      </w:r>
      <w:r>
        <w:t>Không kiểm tra từng dipeptide kề nhau trong công thức đề xuất.</w:t>
      </w:r>
    </w:p>
    <w:p>
      <w:pPr>
        <w:keepNext/>
        <w:spacing w:before="100" w:after="40"/>
      </w:pPr>
      <w:r>
        <w:rPr>
          <w:b/>
          <w:color w:val="237CB0"/>
          <w:sz w:val="16"/>
        </w:rPr>
        <w:t>NHẬN BIẾT</w:t>
      </w:r>
    </w:p>
    <w:p>
      <w:pPr>
        <w:pStyle w:val="QHead"/>
        <w:keepNext/>
      </w:pPr>
      <w:r>
        <w:rPr>
          <w:b/>
          <w:color w:val="237CB0"/>
        </w:rPr>
        <w:t xml:space="preserve">Câu 18. </w:t>
      </w:r>
      <w:r>
        <w:t>Các enzyme xúc tác cho nhiều phản ứng sinh hóa và thường có tính chọn lọc cao. Lipase xúc tác thủy phân chất béo; protease xúc tác thủy phân liên kết peptide trong protein. Hoạt tính của enzyme phụ thuộc vào pH và nhiệt độ, mỗi enzyme có vùng điều kiện hoạt động thích hợp. Khi đóng vai trò chất xúc tác sinh học, enzyme không có đặc điểm nào sau đây?</w:t>
      </w:r>
    </w:p>
    <w:p>
      <w:pPr>
        <w:keepNext/>
        <w:spacing w:after="40"/>
        <w:ind w:left="255" w:firstLine="0"/>
      </w:pPr>
      <w:r>
        <w:t>A. Có tính chọn lọc cao.</w:t>
      </w:r>
    </w:p>
    <w:p>
      <w:pPr>
        <w:keepNext/>
        <w:spacing w:after="40"/>
        <w:ind w:left="255" w:firstLine="0"/>
      </w:pPr>
      <w:r>
        <w:t>B. Làm tăng tốc độ của các quá trình sinh hoá.</w:t>
      </w:r>
    </w:p>
    <w:p>
      <w:pPr>
        <w:keepNext/>
        <w:spacing w:after="40"/>
        <w:ind w:left="255" w:firstLine="0"/>
      </w:pPr>
      <w:r>
        <w:t>C. Có tác dụng tốt ở nhiệt độ cao hoặc môi trường acid mạnh.</w:t>
      </w:r>
    </w:p>
    <w:p>
      <w:pPr>
        <w:keepNext w:val="0"/>
        <w:spacing w:after="40"/>
        <w:ind w:left="255" w:firstLine="0"/>
      </w:pPr>
      <w:r>
        <w:t>D. Chỉ hoạt động trong điều kiện nhiệt độ phù hợp.</w:t>
      </w:r>
    </w:p>
    <w:p>
      <w:pPr>
        <w:spacing w:before="60" w:after="60"/>
      </w:pPr>
      <w:r>
        <w:rPr>
          <w:b/>
          <w:color w:val="173454"/>
          <w:sz w:val="20"/>
        </w:rPr>
        <w:t xml:space="preserve">① HƯỚNG DẪN GIẢI  </w:t>
      </w:r>
      <w:r>
        <w:t>Enzyme có tính chọn lọc cơ chất và làm tăng tốc độ phản ứng khi điều kiện thích hợp. Nhiệt độ quá cao và môi trường acid mạnh thường làm biến tính phần protein của enzyme, suy giảm hoặc mất hoạt tính (dù có enzyme chịu nhiệt/acid đặc biệt). Do đó khẳng định C không phải đặc điểm chung → C.</w:t>
      </w:r>
    </w:p>
    <w:p>
      <w:pPr>
        <w:spacing w:before="60" w:after="60"/>
      </w:pPr>
      <w:r>
        <w:rPr>
          <w:b/>
          <w:color w:val="173454"/>
          <w:sz w:val="20"/>
        </w:rPr>
        <w:t xml:space="preserve">→ ĐÁP ÁN  </w:t>
      </w:r>
      <w:r>
        <w:t>C</w:t>
      </w:r>
    </w:p>
    <w:p>
      <w:pPr>
        <w:spacing w:before="60" w:after="60"/>
      </w:pPr>
      <w:r>
        <w:rPr>
          <w:b/>
          <w:color w:val="173454"/>
          <w:sz w:val="20"/>
        </w:rPr>
        <w:t xml:space="preserve">② PHÂN TÍCH LỖI SAI THEO PHƯƠNG ÁN  </w:t>
      </w:r>
      <w:r>
        <w:t>Từng phương án sai được đối chiếu với lập luận đúng; không áp đặt phép tính không có căn cứ.</w:t>
      </w:r>
    </w:p>
    <w:p>
      <w:pPr>
        <w:spacing w:before="60" w:after="60"/>
      </w:pPr>
      <w:r>
        <w:rPr>
          <w:b/>
          <w:color w:val="173454"/>
          <w:sz w:val="20"/>
        </w:rPr>
        <w:t xml:space="preserve">  Chọn nhầm A:  </w:t>
      </w:r>
      <w:r>
        <w:t>Cho enzyme không có tính đặc hiệu, nhầm với xúc tác chung → chọn A.</w:t>
      </w:r>
    </w:p>
    <w:p>
      <w:pPr>
        <w:spacing w:before="60" w:after="60"/>
      </w:pPr>
      <w:r>
        <w:rPr>
          <w:b/>
          <w:color w:val="173454"/>
          <w:sz w:val="20"/>
        </w:rPr>
        <w:t xml:space="preserve">  Chọn nhầm B:  </w:t>
      </w:r>
      <w:r>
        <w:t>Cho enzyme không thay đổi tốc độ vì không bị tiêu hao → chọn B.</w:t>
      </w:r>
    </w:p>
    <w:p>
      <w:pPr>
        <w:spacing w:before="60" w:after="60"/>
      </w:pPr>
      <w:r>
        <w:rPr>
          <w:b/>
          <w:color w:val="173454"/>
          <w:sz w:val="20"/>
        </w:rPr>
        <w:t xml:space="preserve">  Chọn nhầm D:  </w:t>
      </w:r>
      <w:r>
        <w:t>Không nhận thức hoạt tính enzyme phụ thuộc nhiệt độ và pH → chọn D.</w:t>
      </w:r>
    </w:p>
    <w:p>
      <w:pPr>
        <w:spacing w:before="60" w:after="60"/>
      </w:pPr>
      <w:r>
        <w:rPr>
          <w:b/>
          <w:color w:val="173454"/>
          <w:sz w:val="20"/>
        </w:rPr>
        <w:t xml:space="preserve">③ GHI NHỚ  </w:t>
      </w:r>
      <w:r>
        <w:t>Enzyme xúc tác sinh học, thường có vùng pH và nhiệt độ tối ưu; có ngoại lệ enzyme ưa nhiệt/ưa acid.</w:t>
      </w:r>
    </w:p>
    <w:p>
      <w:pPr>
        <w:spacing w:before="60" w:after="60"/>
      </w:pPr>
      <w:r>
        <w:rPr>
          <w:b/>
          <w:color w:val="173454"/>
          <w:sz w:val="20"/>
        </w:rPr>
        <w:t xml:space="preserve">④ BẪY THƯỜNG GẶP  </w:t>
      </w:r>
      <w:r>
        <w:t>Không viết enzyme “tồn tại và phát triển”: enzyme không phải cơ thể sống.</w:t>
      </w:r>
    </w:p>
    <w:p>
      <w:pPr>
        <w:spacing w:before="60" w:after="60"/>
      </w:pPr>
      <w:r>
        <w:rPr>
          <w:b/>
          <w:color w:val="173454"/>
          <w:sz w:val="20"/>
        </w:rPr>
        <w:t xml:space="preserve">⑤ MẸO GIẢI NHANH  </w:t>
      </w:r>
      <w:r>
        <w:t>Tìm mệnh đề tuyệt đối “tốt ở nhiệt độ cao hoặc acid mạnh” để kiểm tra giới hạn hoạt tính.</w:t>
      </w:r>
    </w:p>
    <w:p>
      <w:pPr>
        <w:spacing w:before="60" w:after="60"/>
      </w:pPr>
      <w:r>
        <w:rPr>
          <w:b/>
          <w:color w:val="173454"/>
          <w:sz w:val="20"/>
        </w:rPr>
        <w:t xml:space="preserve">⑥ LỖI SAI PHỔ BIẾN – CÁCH KHẮC PHỤC  </w:t>
      </w:r>
      <w:r>
        <w:t>Đồng nhất tác dụng xúc tác với bền vô hạn trước nhiệt và acid.</w:t>
      </w:r>
    </w:p>
    <w:p>
      <w:pPr>
        <w:pStyle w:val="Heading1"/>
      </w:pPr>
      <w:r>
        <w:t>PHẦN II. TRẮC NGHIỆM ĐÚNG/SAI (4 CÂU)</w:t>
      </w:r>
    </w:p>
    <w:p>
      <w:pPr>
        <w:pStyle w:val="Heading2"/>
      </w:pPr>
      <w:r>
        <w:t>Amine</w:t>
      </w:r>
    </w:p>
    <w:p>
      <w:pPr>
        <w:keepNext/>
        <w:spacing w:before="100" w:after="40"/>
      </w:pPr>
      <w:r>
        <w:rPr>
          <w:b/>
          <w:color w:val="16836E"/>
          <w:sz w:val="16"/>
        </w:rPr>
        <w:t>THÔNG HIỂU</w:t>
      </w:r>
    </w:p>
    <w:p>
      <w:pPr>
        <w:pStyle w:val="QHead"/>
        <w:keepNext/>
      </w:pPr>
      <w:r>
        <w:rPr>
          <w:b/>
          <w:color w:val="16836E"/>
        </w:rPr>
        <w:t xml:space="preserve">Câu 19. </w:t>
      </w:r>
      <w:r>
        <w:t>Các phát biểu về tính chất hoá học của dung dịch aniline:</w:t>
      </w:r>
    </w:p>
    <w:p>
      <w:pPr>
        <w:spacing w:after="40"/>
        <w:ind w:left="227"/>
      </w:pPr>
      <w:r>
        <w:t>a) Dung dịch aniline làm quỳ tím chuyển sang màu xanh.</w:t>
      </w:r>
    </w:p>
    <w:p>
      <w:pPr>
        <w:spacing w:after="40"/>
        <w:ind w:left="227"/>
      </w:pPr>
      <w:r>
        <w:t>b) Dung dịch aniline tạo kết tủa trắng khi thêm vào nước bromine.</w:t>
      </w:r>
    </w:p>
    <w:p>
      <w:pPr>
        <w:spacing w:after="40"/>
        <w:ind w:left="227"/>
      </w:pPr>
      <w:r>
        <w:t>c) Aniline phản ứng với HCl tạo phenylammonium chloride.</w:t>
      </w:r>
    </w:p>
    <w:p>
      <w:pPr>
        <w:spacing w:after="40"/>
        <w:ind w:left="227"/>
      </w:pPr>
      <w:r>
        <w:t>d) Aniline phản ứng với HNO₂ tạo muối phenyldiazonium.</w:t>
      </w:r>
    </w:p>
    <w:p>
      <w:pPr>
        <w:spacing w:before="60" w:after="60"/>
      </w:pPr>
      <w:r>
        <w:rPr>
          <w:b/>
          <w:color w:val="173454"/>
          <w:sz w:val="20"/>
        </w:rPr>
        <w:t xml:space="preserve">① HƯỚNG DẪN GIẢI  </w:t>
      </w:r>
      <w:r>
        <w:t>Xét độc lập từng nhận định, đối chiếu điều kiện hóa học và kết luận:</w:t>
      </w:r>
    </w:p>
    <w:p>
      <w:pPr>
        <w:spacing w:before="60" w:after="60"/>
      </w:pPr>
      <w:r>
        <w:rPr>
          <w:b/>
          <w:color w:val="173454"/>
          <w:sz w:val="20"/>
        </w:rPr>
        <w:t xml:space="preserve">  a) Sai:  </w:t>
      </w:r>
      <w:r>
        <w:t>Aniline là base rất yếu, ít tan trong nước; dung dịch aniline không làm quỳ tím đổi xanh rõ như amine no.</w:t>
      </w:r>
    </w:p>
    <w:p>
      <w:pPr>
        <w:spacing w:before="60" w:after="60"/>
      </w:pPr>
      <w:r>
        <w:rPr>
          <w:b/>
          <w:color w:val="173454"/>
          <w:sz w:val="20"/>
        </w:rPr>
        <w:t xml:space="preserve">  b) Đúng:  </w:t>
      </w:r>
      <w:r>
        <w:t>C₆H₅NH₂ + 3Br₂ → 2,4,6-Br₃C₆H₂NH₂↓ + 3HBr (kết tủa trắng).</w:t>
      </w:r>
    </w:p>
    <w:p>
      <w:pPr>
        <w:spacing w:before="60" w:after="60"/>
      </w:pPr>
      <w:r>
        <w:rPr>
          <w:b/>
          <w:color w:val="173454"/>
          <w:sz w:val="20"/>
        </w:rPr>
        <w:t xml:space="preserve">  c) Đúng:  </w:t>
      </w:r>
      <w:r>
        <w:t>C₆H₅NH₂ + HCl → [C₆H₅NH₃]Cl.</w:t>
      </w:r>
    </w:p>
    <w:p>
      <w:pPr>
        <w:spacing w:before="60" w:after="60"/>
      </w:pPr>
      <w:r>
        <w:rPr>
          <w:b/>
          <w:color w:val="173454"/>
          <w:sz w:val="20"/>
        </w:rPr>
        <w:t xml:space="preserve">  d) Đúng có điều kiện:  </w:t>
      </w:r>
      <w:r>
        <w:t>C₆H₅NH₂ + NaNO₂ + 2HCl → [C₆H₅N₂]Cl + NaCl + 2H₂O; thực hiện ở 0–5 °C.</w:t>
      </w:r>
    </w:p>
    <w:p>
      <w:pPr>
        <w:spacing w:before="60" w:after="60"/>
      </w:pPr>
      <w:r>
        <w:rPr>
          <w:b/>
          <w:color w:val="173454"/>
          <w:sz w:val="20"/>
        </w:rPr>
        <w:t xml:space="preserve">→ ĐÁP ÁN  </w:t>
      </w:r>
      <w:r>
        <w:t>S – Đ – Đ – Đ (ý d cần môi trường HCl và 0–5 °C)</w:t>
      </w:r>
    </w:p>
    <w:p>
      <w:pPr>
        <w:spacing w:before="60" w:after="60"/>
      </w:pPr>
      <w:r>
        <w:rPr>
          <w:b/>
          <w:color w:val="173454"/>
          <w:sz w:val="20"/>
        </w:rPr>
        <w:t xml:space="preserve">② PHÂN TÍCH LỖI SAI  </w:t>
      </w:r>
      <w:r>
        <w:t>Từng nhận định a–d đã được đánh giá độc lập phía trên. Sai lầm trọng tâm: suy luận tuyệt đối từ một quy luật có điều kiện, hoặc đếm sai nhóm chức/gốc peptide.</w:t>
      </w:r>
    </w:p>
    <w:p>
      <w:pPr>
        <w:spacing w:before="60" w:after="60"/>
      </w:pPr>
      <w:r>
        <w:rPr>
          <w:b/>
          <w:color w:val="173454"/>
          <w:sz w:val="20"/>
        </w:rPr>
        <w:t xml:space="preserve">③ GHI NHỚ  </w:t>
      </w:r>
      <w:r>
        <w:t>Aniline kém base hơn amine alkyl; vòng benzene bị hoạt hóa mạnh với bromine.</w:t>
      </w:r>
    </w:p>
    <w:p>
      <w:pPr>
        <w:spacing w:before="60" w:after="60"/>
      </w:pPr>
      <w:r>
        <w:rPr>
          <w:b/>
          <w:color w:val="173454"/>
          <w:sz w:val="20"/>
        </w:rPr>
        <w:t xml:space="preserve">④ BẪY THƯỜNG GẶP  </w:t>
      </w:r>
      <w:r>
        <w:t>Phản ứng diazo hóa aniline cần môi trường acid và nhiệt độ thấp; nguồn gốc điều kiện chưa ghi đủ.</w:t>
      </w:r>
    </w:p>
    <w:p>
      <w:pPr>
        <w:spacing w:before="60" w:after="60"/>
      </w:pPr>
      <w:r>
        <w:rPr>
          <w:b/>
          <w:color w:val="173454"/>
          <w:sz w:val="20"/>
        </w:rPr>
        <w:t xml:space="preserve">⑤ MẸO GIẢI NHANH  </w:t>
      </w:r>
      <w:r>
        <w:t>Tách 4 tín hiệu: quỳ không xanh; bromine kết tủa trắng; HCl tạo muối; HNO₂ lạnh tạo diazonium.</w:t>
      </w:r>
    </w:p>
    <w:p>
      <w:pPr>
        <w:spacing w:before="60" w:after="60"/>
      </w:pPr>
      <w:r>
        <w:rPr>
          <w:b/>
          <w:color w:val="173454"/>
          <w:sz w:val="20"/>
        </w:rPr>
        <w:t xml:space="preserve">⑥ LỖI SAI PHỔ BIẾN – CÁCH KHẮC PHỤC  </w:t>
      </w:r>
      <w:r>
        <w:t>Gộp phản ứng với HNO₂ của amine no và amine thơm; phân biệt sản phẩm N₂ và muối diazonium.</w:t>
      </w:r>
    </w:p>
    <w:p>
      <w:pPr>
        <w:pStyle w:val="Heading2"/>
      </w:pPr>
      <w:r>
        <w:t>Amino acid</w:t>
      </w:r>
    </w:p>
    <w:p>
      <w:pPr>
        <w:keepNext/>
        <w:spacing w:before="100" w:after="40"/>
      </w:pPr>
      <w:r>
        <w:rPr>
          <w:b/>
          <w:color w:val="16836E"/>
          <w:sz w:val="16"/>
        </w:rPr>
        <w:t>THÔNG HIỂU</w:t>
      </w:r>
    </w:p>
    <w:p>
      <w:pPr>
        <w:pStyle w:val="QHead"/>
        <w:keepNext/>
      </w:pPr>
      <w:r>
        <w:rPr>
          <w:b/>
          <w:color w:val="16836E"/>
        </w:rPr>
        <w:t xml:space="preserve">Câu 20. </w:t>
      </w:r>
      <w:r>
        <w:t>Glutamic acid có vai trò quan trọng trong quá trình xây dựng cấu trúc tế bào của con người. Ngoài ra, muối monosodium glutamate còn được dùng để chế biến gia vị thức ăn (bột ngọt hay mì chính). Glutamic acid có cấu tạo như sau: HOOC – CH₂ – CH₂ – CH(NH₂) - COOH và có điểm đẳng điện pI = 3,2 (pI là giá trị pH mà khi đó amino acid có điện tích trung bình của amino acid bằng 0. Khi pH &lt; pI thì amino acid đó tồn tại chủ yếu ở dạng cation, còn khi pH &gt; pI thì amino acid đó tồn tại chủ yếu ở dạng anion).</w:t>
      </w:r>
    </w:p>
    <w:p>
      <w:pPr>
        <w:spacing w:after="40"/>
        <w:ind w:left="227"/>
      </w:pPr>
      <w:r>
        <w:t>a) Glutamic acid thuộc loại hợp chất hữu cơ tạp chức, trong phân tử chứa hai loại nhóm chức.</w:t>
      </w:r>
    </w:p>
    <w:p>
      <w:pPr>
        <w:spacing w:after="40"/>
        <w:ind w:left="227"/>
      </w:pPr>
      <w:r>
        <w:t>b) Tên thay thế của glutamic acid là 2-aminopentanedioic acid.</w:t>
      </w:r>
    </w:p>
    <w:p>
      <w:pPr>
        <w:spacing w:after="40"/>
        <w:ind w:left="227"/>
      </w:pPr>
      <w:r>
        <w:t>c) Trong dung dịch pH = 3,2, glutamic acid tồn tại chủ yếu ở dạng: HOOC – CH₂ – CH₂ – CH(NH₂) – COO-.</w:t>
      </w:r>
    </w:p>
    <w:p>
      <w:pPr>
        <w:spacing w:after="40"/>
        <w:ind w:left="227"/>
      </w:pPr>
      <w:r>
        <w:t>d) Trong dung dịch pH = 6, có thể tách hỗn hợp gồm glutamic acid và lysine (pI = 9,7) bằng phương pháp điện di.</w:t>
      </w:r>
    </w:p>
    <w:p>
      <w:pPr>
        <w:spacing w:before="60" w:after="60"/>
      </w:pPr>
      <w:r>
        <w:rPr>
          <w:b/>
          <w:color w:val="173454"/>
          <w:sz w:val="20"/>
        </w:rPr>
        <w:t xml:space="preserve">① HƯỚNG DẪN GIẢI  </w:t>
      </w:r>
      <w:r>
        <w:t>Xét độc lập từng nhận định, đối chiếu điều kiện hóa học và kết luận:</w:t>
      </w:r>
    </w:p>
    <w:p>
      <w:pPr>
        <w:spacing w:before="60" w:after="60"/>
      </w:pPr>
      <w:r>
        <w:rPr>
          <w:b/>
          <w:color w:val="173454"/>
          <w:sz w:val="20"/>
        </w:rPr>
        <w:t xml:space="preserve">  a) Đúng:  </w:t>
      </w:r>
      <w:r>
        <w:t>Trong phân tử có nhóm amine –NH₂ và hai nhóm carboxyl –COOH ⇒ chứa hai loại nhóm chức, thuộc hợp chất tạp chức.</w:t>
      </w:r>
    </w:p>
    <w:p>
      <w:pPr>
        <w:spacing w:before="60" w:after="60"/>
      </w:pPr>
      <w:r>
        <w:rPr>
          <w:b/>
          <w:color w:val="173454"/>
          <w:sz w:val="20"/>
        </w:rPr>
        <w:t xml:space="preserve">  b) Đúng về cấu tạo:  </w:t>
      </w:r>
      <w:r>
        <w:t>Tên ưu tiên 2-aminopentanedioic acid; cách viết trong nguồn “2-aminopentane-1,5-dioic acid” cần chuẩn hóa danh pháp, nhưng mô tả cùng khung cấu trúc.</w:t>
      </w:r>
    </w:p>
    <w:p>
      <w:pPr>
        <w:spacing w:before="60" w:after="60"/>
      </w:pPr>
      <w:r>
        <w:rPr>
          <w:b/>
          <w:color w:val="173454"/>
          <w:sz w:val="20"/>
        </w:rPr>
        <w:t xml:space="preserve">  c) Sai:  </w:t>
      </w:r>
      <w:r>
        <w:t>Ở pH≈pI, dạng chủ yếu mang tổng điện tích bằng 0 (thường –NH₃⁺ và –COO⁻ trên cùng phân tử); cấu trúc đã cho dùng –NH₂ và một –COO⁻ nên mang điện tích −1.</w:t>
      </w:r>
    </w:p>
    <w:p>
      <w:pPr>
        <w:spacing w:before="60" w:after="60"/>
      </w:pPr>
      <w:r>
        <w:rPr>
          <w:b/>
          <w:color w:val="173454"/>
          <w:sz w:val="20"/>
        </w:rPr>
        <w:t xml:space="preserve">  d) Đúng:  </w:t>
      </w:r>
      <w:r>
        <w:t>Ở pH=6: Glu (pI≈3,2) âm, về cực dương; Lys (pI≈9,7) dương, về cực âm → tách được bằng điện di.</w:t>
      </w:r>
    </w:p>
    <w:p>
      <w:pPr>
        <w:spacing w:before="60" w:after="60"/>
      </w:pPr>
      <w:r>
        <w:rPr>
          <w:b/>
          <w:color w:val="173454"/>
          <w:sz w:val="20"/>
        </w:rPr>
        <w:t xml:space="preserve">→ ĐÁP ÁN  </w:t>
      </w:r>
      <w:r>
        <w:t>Đ – Đ – S – Đ</w:t>
      </w:r>
    </w:p>
    <w:p>
      <w:pPr>
        <w:spacing w:before="60" w:after="60"/>
      </w:pPr>
      <w:r>
        <w:rPr>
          <w:b/>
          <w:color w:val="173454"/>
          <w:sz w:val="20"/>
        </w:rPr>
        <w:t xml:space="preserve">② PHÂN TÍCH LỖI SAI  </w:t>
      </w:r>
      <w:r>
        <w:t>Từng nhận định a–d đã được đánh giá độc lập phía trên. Sai lầm trọng tâm: suy luận tuyệt đối từ một quy luật có điều kiện, hoặc đếm sai nhóm chức/gốc peptide.</w:t>
      </w:r>
    </w:p>
    <w:p>
      <w:pPr>
        <w:spacing w:before="60" w:after="60"/>
      </w:pPr>
      <w:r>
        <w:rPr>
          <w:b/>
          <w:color w:val="173454"/>
          <w:sz w:val="20"/>
        </w:rPr>
        <w:t xml:space="preserve">③ GHI NHỚ  </w:t>
      </w:r>
      <w:r>
        <w:t>Điểm đẳng điện là pH mà điện tích trung bình bằng 0, không đồng nghĩa mọi nhóm chức đều không ion hóa.</w:t>
      </w:r>
    </w:p>
    <w:p>
      <w:pPr>
        <w:spacing w:before="60" w:after="60"/>
      </w:pPr>
      <w:r>
        <w:rPr>
          <w:b/>
          <w:color w:val="173454"/>
          <w:sz w:val="20"/>
        </w:rPr>
        <w:t xml:space="preserve">④ BẪY THƯỜNG GẶP  </w:t>
      </w:r>
      <w:r>
        <w:t>Đọc kỹ điện tích tổng của cấu trúc biểu diễn ở ý c.</w:t>
      </w:r>
    </w:p>
    <w:p>
      <w:pPr>
        <w:spacing w:before="60" w:after="60"/>
      </w:pPr>
      <w:r>
        <w:rPr>
          <w:b/>
          <w:color w:val="173454"/>
          <w:sz w:val="20"/>
        </w:rPr>
        <w:t xml:space="preserve">⑤ MẸO GIẢI NHANH  </w:t>
      </w:r>
      <w:r>
        <w:t>Tính điện tích hình thức: –NH₃⁺ là +1, –COO⁻ là –1.</w:t>
      </w:r>
    </w:p>
    <w:p>
      <w:pPr>
        <w:spacing w:before="60" w:after="60"/>
      </w:pPr>
      <w:r>
        <w:rPr>
          <w:b/>
          <w:color w:val="173454"/>
          <w:sz w:val="20"/>
        </w:rPr>
        <w:t xml:space="preserve">⑥ LỖI SAI PHỔ BIẾN – CÁCH KHẮC PHỤC  </w:t>
      </w:r>
      <w:r>
        <w:t>Viết NH₂ thay NH₃⁺ ở dạng ion lưỡng cực.</w:t>
      </w:r>
    </w:p>
    <w:p>
      <w:pPr>
        <w:pStyle w:val="Heading2"/>
      </w:pPr>
      <w:r>
        <w:t>Peptide – Protein – Enzyme</w:t>
      </w:r>
    </w:p>
    <w:p>
      <w:pPr>
        <w:keepNext/>
        <w:spacing w:before="100" w:after="40"/>
      </w:pPr>
      <w:r>
        <w:rPr>
          <w:b/>
          <w:color w:val="16836E"/>
          <w:sz w:val="16"/>
        </w:rPr>
        <w:t>THÔNG HIỂU</w:t>
      </w:r>
    </w:p>
    <w:p>
      <w:pPr>
        <w:pStyle w:val="QHead"/>
        <w:keepNext/>
      </w:pPr>
      <w:r>
        <w:rPr>
          <w:b/>
          <w:color w:val="16836E"/>
        </w:rPr>
        <w:t xml:space="preserve">Câu 21. </w:t>
      </w:r>
      <w:r>
        <w:t>Cho peptide X có tên gọi như sau: Gly – Val – Lys – Glu.</w:t>
      </w:r>
    </w:p>
    <w:p>
      <w:pPr>
        <w:spacing w:after="40"/>
        <w:ind w:left="227"/>
      </w:pPr>
      <w:r>
        <w:t>a) X thuộc loại tripeptide.</w:t>
      </w:r>
    </w:p>
    <w:p>
      <w:pPr>
        <w:spacing w:after="40"/>
        <w:ind w:left="227"/>
      </w:pPr>
      <w:r>
        <w:t>b) Amino acid đầu C của X là Glu.</w:t>
      </w:r>
    </w:p>
    <w:p>
      <w:pPr>
        <w:spacing w:after="40"/>
        <w:ind w:left="227"/>
      </w:pPr>
      <w:r>
        <w:t>c) X thủy phân không hoàn toàn có thể thu được tối đa 3 dipeptide.</w:t>
      </w:r>
    </w:p>
    <w:p>
      <w:pPr>
        <w:spacing w:after="40"/>
        <w:ind w:left="227"/>
      </w:pPr>
      <w:r>
        <w:t>d) Có thể phân biệt X với các dipeptide bằng phản ứng màu biuret.</w:t>
      </w:r>
    </w:p>
    <w:p>
      <w:pPr>
        <w:spacing w:before="60" w:after="60"/>
      </w:pPr>
      <w:r>
        <w:rPr>
          <w:b/>
          <w:color w:val="173454"/>
          <w:sz w:val="20"/>
        </w:rPr>
        <w:t xml:space="preserve">① HƯỚNG DẪN GIẢI  </w:t>
      </w:r>
      <w:r>
        <w:t>Xét độc lập từng nhận định, đối chiếu điều kiện hóa học và kết luận:</w:t>
      </w:r>
    </w:p>
    <w:p>
      <w:pPr>
        <w:spacing w:before="60" w:after="60"/>
      </w:pPr>
      <w:r>
        <w:rPr>
          <w:b/>
          <w:color w:val="173454"/>
          <w:sz w:val="20"/>
        </w:rPr>
        <w:t xml:space="preserve">  a) Sai:  </w:t>
      </w:r>
      <w:r>
        <w:t>Gly–Val–Lys–Glu có 4 gốc amino acid nên là tetrapeptide.</w:t>
      </w:r>
    </w:p>
    <w:p>
      <w:pPr>
        <w:spacing w:before="60" w:after="60"/>
      </w:pPr>
      <w:r>
        <w:rPr>
          <w:b/>
          <w:color w:val="173454"/>
          <w:sz w:val="20"/>
        </w:rPr>
        <w:t xml:space="preserve">  b) Đúng:  </w:t>
      </w:r>
      <w:r>
        <w:t>Glu là gốc nằm cuối chuỗi phía –COOH (đầu C).</w:t>
      </w:r>
    </w:p>
    <w:p>
      <w:pPr>
        <w:spacing w:before="60" w:after="60"/>
      </w:pPr>
      <w:r>
        <w:rPr>
          <w:b/>
          <w:color w:val="173454"/>
          <w:sz w:val="20"/>
        </w:rPr>
        <w:t xml:space="preserve">  c) Đúng:  </w:t>
      </w:r>
      <w:r>
        <w:t>Ba dipeptide liên tiếp có thể có: Gly–Val, Val–Lys, Lys–Glu.</w:t>
      </w:r>
    </w:p>
    <w:p>
      <w:pPr>
        <w:spacing w:before="60" w:after="60"/>
      </w:pPr>
      <w:r>
        <w:rPr>
          <w:b/>
          <w:color w:val="173454"/>
          <w:sz w:val="20"/>
        </w:rPr>
        <w:t xml:space="preserve">  d) Đúng:  </w:t>
      </w:r>
      <w:r>
        <w:t>Tetrapeptide có 3 liên kết peptide nên cho màu biuret; dipeptide có 1 liên kết nên không cho màu đặc trưng.</w:t>
      </w:r>
    </w:p>
    <w:p>
      <w:pPr>
        <w:spacing w:before="60" w:after="60"/>
      </w:pPr>
      <w:r>
        <w:rPr>
          <w:b/>
          <w:color w:val="173454"/>
          <w:sz w:val="20"/>
        </w:rPr>
        <w:t xml:space="preserve">→ ĐÁP ÁN  </w:t>
      </w:r>
      <w:r>
        <w:t>S – Đ – Đ – Đ</w:t>
      </w:r>
    </w:p>
    <w:p>
      <w:pPr>
        <w:spacing w:before="60" w:after="60"/>
      </w:pPr>
      <w:r>
        <w:rPr>
          <w:b/>
          <w:color w:val="173454"/>
          <w:sz w:val="20"/>
        </w:rPr>
        <w:t xml:space="preserve">② PHÂN TÍCH LỖI SAI  </w:t>
      </w:r>
      <w:r>
        <w:t>Từng nhận định a–d đã được đánh giá độc lập phía trên. Sai lầm trọng tâm: suy luận tuyệt đối từ một quy luật có điều kiện, hoặc đếm sai nhóm chức/gốc peptide.</w:t>
      </w:r>
    </w:p>
    <w:p>
      <w:pPr>
        <w:spacing w:before="60" w:after="60"/>
      </w:pPr>
      <w:r>
        <w:rPr>
          <w:b/>
          <w:color w:val="173454"/>
          <w:sz w:val="20"/>
        </w:rPr>
        <w:t xml:space="preserve">③ GHI NHỚ  </w:t>
      </w:r>
      <w:r>
        <w:t>n gốc amino acid trong peptide mạch hở ⇒ n−1 liên kết peptide và tối đa n−1 dipeptide liền kề khác nhau nếu các cặp đều khác.</w:t>
      </w:r>
    </w:p>
    <w:p>
      <w:pPr>
        <w:spacing w:before="60" w:after="60"/>
      </w:pPr>
      <w:r>
        <w:rPr>
          <w:b/>
          <w:color w:val="173454"/>
          <w:sz w:val="20"/>
        </w:rPr>
        <w:t xml:space="preserve">④ BẪY THƯỜNG GẶP  </w:t>
      </w:r>
      <w:r>
        <w:t>Trình tự viết peptide từ đầu N ở trái sang đầu C ở phải.</w:t>
      </w:r>
    </w:p>
    <w:p>
      <w:pPr>
        <w:spacing w:before="60" w:after="60"/>
      </w:pPr>
      <w:r>
        <w:rPr>
          <w:b/>
          <w:color w:val="173454"/>
          <w:sz w:val="20"/>
        </w:rPr>
        <w:t xml:space="preserve">⑤ MẸO GIẢI NHANH  </w:t>
      </w:r>
      <w:r>
        <w:t>Gạch các dấu “–” nối tên gốc để đếm liên kết và cặp liền nhau.</w:t>
      </w:r>
    </w:p>
    <w:p>
      <w:pPr>
        <w:spacing w:before="60" w:after="60"/>
      </w:pPr>
      <w:r>
        <w:rPr>
          <w:b/>
          <w:color w:val="173454"/>
          <w:sz w:val="20"/>
        </w:rPr>
        <w:t xml:space="preserve">⑥ LỖI SAI PHỔ BIẾN – CÁCH KHẮC PHỤC  </w:t>
      </w:r>
      <w:r>
        <w:t>Nhầm 4 gốc là tripeptide vì đếm liên kết thay cho gốc.</w:t>
      </w:r>
    </w:p>
    <w:p>
      <w:pPr>
        <w:keepNext/>
        <w:spacing w:before="100" w:after="40"/>
      </w:pPr>
      <w:r>
        <w:rPr>
          <w:b/>
          <w:color w:val="237CB0"/>
          <w:sz w:val="16"/>
        </w:rPr>
        <w:t>NHẬN BIẾT</w:t>
      </w:r>
    </w:p>
    <w:p>
      <w:pPr>
        <w:pStyle w:val="QHead"/>
        <w:keepNext/>
      </w:pPr>
      <w:r>
        <w:rPr>
          <w:b/>
          <w:color w:val="237CB0"/>
        </w:rPr>
        <w:t xml:space="preserve">Câu 22. </w:t>
      </w:r>
      <w:r>
        <w:t>Phần lớn enzyme là những protein xúc tác cho các phản ứng hóa học và sinh hóa, bên cạnh đó enzyme cũng có nhiều ứng dụng trong công nghệ sinh học.</w:t>
      </w:r>
    </w:p>
    <w:p>
      <w:pPr>
        <w:spacing w:after="40"/>
        <w:ind w:left="227"/>
      </w:pPr>
      <w:r>
        <w:t>a) Xúc tác enzyme thường có tính chọn lọc cao, mỗi enzyme chỉ xúc tác cho một hay một số phản ứng sinh hóa nhất định.</w:t>
      </w:r>
    </w:p>
    <w:p>
      <w:pPr>
        <w:spacing w:after="40"/>
        <w:ind w:left="227"/>
      </w:pPr>
      <w:r>
        <w:t>b) Tốc độ phản ứng có xúc tác enzyme bằng với tốc độ xúc tác hóa học.</w:t>
      </w:r>
    </w:p>
    <w:p>
      <w:pPr>
        <w:spacing w:after="40"/>
        <w:ind w:left="227"/>
      </w:pPr>
      <w:r>
        <w:t>c) Trong công nghiệp thực phẩm, enzyme có thể được dùng để sản xuất, bảo quản, chế biến thực phẩm.</w:t>
      </w:r>
    </w:p>
    <w:p>
      <w:pPr>
        <w:spacing w:after="40"/>
        <w:ind w:left="227"/>
      </w:pPr>
      <w:r>
        <w:t>d) Trong y học, dược phẩm, enzyme có thể được dùng định lượng định tính và chẩn đoán trong các xét nghiệm.</w:t>
      </w:r>
    </w:p>
    <w:p>
      <w:pPr>
        <w:spacing w:before="60" w:after="60"/>
      </w:pPr>
      <w:r>
        <w:rPr>
          <w:b/>
          <w:color w:val="173454"/>
          <w:sz w:val="20"/>
        </w:rPr>
        <w:t xml:space="preserve">① HƯỚNG DẪN GIẢI  </w:t>
      </w:r>
      <w:r>
        <w:t>Xét độc lập từng nhận định, đối chiếu điều kiện hóa học và kết luận:</w:t>
      </w:r>
    </w:p>
    <w:p>
      <w:pPr>
        <w:spacing w:before="60" w:after="60"/>
      </w:pPr>
      <w:r>
        <w:rPr>
          <w:b/>
          <w:color w:val="173454"/>
          <w:sz w:val="20"/>
        </w:rPr>
        <w:t xml:space="preserve">  a) Đúng:  </w:t>
      </w:r>
      <w:r>
        <w:t>Tính đặc hiệu cơ chất/phản ứng là đặc trưng của nhiều enzyme.</w:t>
      </w:r>
    </w:p>
    <w:p>
      <w:pPr>
        <w:spacing w:before="60" w:after="60"/>
      </w:pPr>
      <w:r>
        <w:rPr>
          <w:b/>
          <w:color w:val="173454"/>
          <w:sz w:val="20"/>
        </w:rPr>
        <w:t xml:space="preserve">  b) Sai:  </w:t>
      </w:r>
      <w:r>
        <w:t>Không có quy luật chung “tốc độ phản ứng có enzyme bằng tốc độ khi dùng xúc tác hóa học”; còn phụ thuộc phản ứng, điều kiện và loại xúc tác.</w:t>
      </w:r>
    </w:p>
    <w:p>
      <w:pPr>
        <w:spacing w:before="60" w:after="60"/>
      </w:pPr>
      <w:r>
        <w:rPr>
          <w:b/>
          <w:color w:val="173454"/>
          <w:sz w:val="20"/>
        </w:rPr>
        <w:t xml:space="preserve">  c) Đúng:  </w:t>
      </w:r>
      <w:r>
        <w:t>Enzyme được dùng trong công nghệ thực phẩm để chế biến, sản xuất, đôi khi hỗ trợ bảo quản.</w:t>
      </w:r>
    </w:p>
    <w:p>
      <w:pPr>
        <w:spacing w:before="60" w:after="60"/>
      </w:pPr>
      <w:r>
        <w:rPr>
          <w:b/>
          <w:color w:val="173454"/>
          <w:sz w:val="20"/>
        </w:rPr>
        <w:t xml:space="preserve">  d) Đúng:  </w:t>
      </w:r>
      <w:r>
        <w:t>Enzyme được dùng trong phép thử chẩn đoán, định tính/định lượng sinh hóa.</w:t>
      </w:r>
    </w:p>
    <w:p>
      <w:pPr>
        <w:spacing w:before="60" w:after="60"/>
      </w:pPr>
      <w:r>
        <w:rPr>
          <w:b/>
          <w:color w:val="173454"/>
          <w:sz w:val="20"/>
        </w:rPr>
        <w:t xml:space="preserve">→ ĐÁP ÁN  </w:t>
      </w:r>
      <w:r>
        <w:t>Đ – S – Đ – Đ</w:t>
      </w:r>
    </w:p>
    <w:p>
      <w:pPr>
        <w:spacing w:before="60" w:after="60"/>
      </w:pPr>
      <w:r>
        <w:rPr>
          <w:b/>
          <w:color w:val="173454"/>
          <w:sz w:val="20"/>
        </w:rPr>
        <w:t xml:space="preserve">② PHÂN TÍCH LỖI SAI  </w:t>
      </w:r>
      <w:r>
        <w:t>Từng nhận định a–d đã được đánh giá độc lập phía trên. Sai lầm trọng tâm: suy luận tuyệt đối từ một quy luật có điều kiện, hoặc đếm sai nhóm chức/gốc peptide.</w:t>
      </w:r>
    </w:p>
    <w:p>
      <w:pPr>
        <w:spacing w:before="60" w:after="60"/>
      </w:pPr>
      <w:r>
        <w:rPr>
          <w:b/>
          <w:color w:val="173454"/>
          <w:sz w:val="20"/>
        </w:rPr>
        <w:t xml:space="preserve">③ GHI NHỚ  </w:t>
      </w:r>
      <w:r>
        <w:t>Enzyme xúc tác đặc hiệu; sự nhanh/chậm phụ thuộc cơ chất, nồng độ, pH, nhiệt độ và xúc tác.</w:t>
      </w:r>
    </w:p>
    <w:p>
      <w:pPr>
        <w:spacing w:before="60" w:after="60"/>
      </w:pPr>
      <w:r>
        <w:rPr>
          <w:b/>
          <w:color w:val="173454"/>
          <w:sz w:val="20"/>
        </w:rPr>
        <w:t xml:space="preserve">④ BẪY THƯỜNG GẶP  </w:t>
      </w:r>
      <w:r>
        <w:t>So sánh tốc độ giữa hai hệ xúc tác không thể kết luận nếu không có điều kiện định lượng.</w:t>
      </w:r>
    </w:p>
    <w:p>
      <w:pPr>
        <w:spacing w:before="60" w:after="60"/>
      </w:pPr>
      <w:r>
        <w:rPr>
          <w:b/>
          <w:color w:val="173454"/>
          <w:sz w:val="20"/>
        </w:rPr>
        <w:t xml:space="preserve">⑤ MẸO GIẢI NHANH  </w:t>
      </w:r>
      <w:r>
        <w:t>Bác bỏ phát biểu “bằng nhau” khi thiếu cùng một cơ chế, cùng điều kiện.</w:t>
      </w:r>
    </w:p>
    <w:p>
      <w:pPr>
        <w:spacing w:before="60" w:after="60"/>
      </w:pPr>
      <w:r>
        <w:rPr>
          <w:b/>
          <w:color w:val="173454"/>
          <w:sz w:val="20"/>
        </w:rPr>
        <w:t xml:space="preserve">⑥ LỖI SAI PHỔ BIẾN – CÁCH KHẮC PHỤC  </w:t>
      </w:r>
      <w:r>
        <w:t>Suy diễn mọi enzyme luôn nhanh hơn hoặc bằng mọi chất xúc tác vô cơ.</w:t>
      </w:r>
    </w:p>
    <w:p>
      <w:pPr>
        <w:pStyle w:val="Heading1"/>
      </w:pPr>
      <w:r>
        <w:t>PHẦN III. CÂU HỎI TRẢ LỜI NGẮN (6 CÂU)</w:t>
      </w:r>
    </w:p>
    <w:p>
      <w:pPr>
        <w:pStyle w:val="Heading2"/>
      </w:pPr>
      <w:r>
        <w:t>Amine</w:t>
      </w:r>
    </w:p>
    <w:p>
      <w:pPr>
        <w:keepNext/>
        <w:spacing w:before="100" w:after="40"/>
      </w:pPr>
      <w:r>
        <w:rPr>
          <w:b/>
          <w:color w:val="16836E"/>
          <w:sz w:val="16"/>
        </w:rPr>
        <w:t>THÔNG HIỂU</w:t>
      </w:r>
    </w:p>
    <w:p>
      <w:pPr>
        <w:pStyle w:val="QHead"/>
        <w:keepNext/>
      </w:pPr>
      <w:r>
        <w:rPr>
          <w:b/>
          <w:color w:val="16836E"/>
        </w:rPr>
        <w:t xml:space="preserve">Câu 23. </w:t>
      </w:r>
      <w:r>
        <w:t>Cho methylamine lần lượt tác dụng với (1) dung dịch HCl, (2) dung dịch FeCl₃, (3) dung dịch NaOH, (4) dung dịch Br₂, (5) HNO₂. Hãy sắp xếp các trường hợp xảy ra phản ứng theo số thứ tự tăng dần (ví dụ 12, 134, …)</w:t>
      </w:r>
    </w:p>
    <w:p>
      <w:pPr>
        <w:spacing w:before="60" w:after="60"/>
      </w:pPr>
      <w:r>
        <w:rPr>
          <w:b/>
          <w:color w:val="173454"/>
          <w:sz w:val="20"/>
        </w:rPr>
        <w:t xml:space="preserve">① HƯỚNG DẪN GIẢI  </w:t>
      </w:r>
      <w:r>
        <w:t>(1) CH₃NH₂ + HCl → CH₃NH₃Cl. (2) 3CH₃NH₂ + FeCl₃ + 3H₂O → Fe(OH)₃↓ + 3CH₃NH₃Cl. (3) CH₃NH₂ và NaOH đều có tính base, không có phản ứng acid–base. (5) CH₃NH₂ + HNO₂ → CH₃OH + N₂↑ + H₂O. Theo giới hạn phản ứng đặc trưng ở phổ thông, không dùng (4) để nhận biết methylamine; đáp số dự kiến 125. Về chuyên sâu, bromine có thể phản ứng với amine qua N-halogen hóa/oxi hóa tùy điều kiện: đề gốc chưa đủ chặt.</w:t>
      </w:r>
    </w:p>
    <w:p>
      <w:pPr>
        <w:spacing w:before="60" w:after="60"/>
      </w:pPr>
      <w:r>
        <w:rPr>
          <w:b/>
          <w:color w:val="173454"/>
          <w:sz w:val="20"/>
        </w:rPr>
        <w:t xml:space="preserve">→ ĐÁP ÁN  </w:t>
      </w:r>
      <w:r>
        <w:t>125 (theo phạm vi các phản ứng đặc trưng trong SGK; câu 4 cần điều kiện)</w:t>
      </w:r>
    </w:p>
    <w:p>
      <w:pPr>
        <w:spacing w:before="60" w:after="60"/>
      </w:pPr>
      <w:r>
        <w:rPr>
          <w:b/>
          <w:color w:val="173454"/>
          <w:sz w:val="20"/>
        </w:rPr>
        <w:t xml:space="preserve">② LỖI SAI PHƯƠNG PHÁP  </w:t>
      </w:r>
      <w:r>
        <w:t>Nhầm Br₂ với phản ứng thế vòng thơm ở aniline; bỏ phản ứng methylamine tạo OH⁻ làm kết tủa Fe(OH)₃; cho methylamine phản ứng với NaOH như acid.</w:t>
      </w:r>
    </w:p>
    <w:p>
      <w:pPr>
        <w:spacing w:before="60" w:after="60"/>
      </w:pPr>
      <w:r>
        <w:rPr>
          <w:b/>
          <w:color w:val="173454"/>
          <w:sz w:val="20"/>
        </w:rPr>
        <w:t xml:space="preserve">③ GHI NHỚ  </w:t>
      </w:r>
      <w:r>
        <w:t>Amine no + HCl tạo muối; amine bậc I + HNO₂ sinh N₂; base hữu cơ có thể tạo hydroxide kim loại.</w:t>
      </w:r>
    </w:p>
    <w:p>
      <w:pPr>
        <w:spacing w:before="60" w:after="60"/>
      </w:pPr>
      <w:r>
        <w:rPr>
          <w:b/>
          <w:color w:val="173454"/>
          <w:sz w:val="20"/>
        </w:rPr>
        <w:t xml:space="preserve">④ BẪY THƯỜNG GẶP  </w:t>
      </w:r>
      <w:r>
        <w:t>Mục (4) Br₂ chưa nói môi trường, nhiệt độ và loại phản ứng được tính: cần hiệu đính trước khi chấm cứng.</w:t>
      </w:r>
    </w:p>
    <w:p>
      <w:pPr>
        <w:spacing w:before="60" w:after="60"/>
      </w:pPr>
      <w:r>
        <w:rPr>
          <w:b/>
          <w:color w:val="173454"/>
          <w:sz w:val="20"/>
        </w:rPr>
        <w:t xml:space="preserve">⑤ MẸO GIẢI NHANH  </w:t>
      </w:r>
      <w:r>
        <w:t>Dùng tiêu chí phản ứng đặc trưng đang học: acid, thủy phân ion Fe³⁺, HNO₂.</w:t>
      </w:r>
    </w:p>
    <w:p>
      <w:pPr>
        <w:spacing w:before="60" w:after="60"/>
      </w:pPr>
      <w:r>
        <w:rPr>
          <w:b/>
          <w:color w:val="173454"/>
          <w:sz w:val="20"/>
        </w:rPr>
        <w:t xml:space="preserve">⑥ LỖI SAI PHỔ BIẾN – CÁCH KHẮC PHỤC  </w:t>
      </w:r>
      <w:r>
        <w:t>Đồng nhất methylamine với aniline trong phản ứng với nước bromine.</w:t>
      </w:r>
    </w:p>
    <w:p>
      <w:pPr>
        <w:keepNext/>
        <w:spacing w:before="100" w:after="40"/>
      </w:pPr>
      <w:r>
        <w:rPr>
          <w:b/>
          <w:color w:val="B77722"/>
          <w:sz w:val="16"/>
        </w:rPr>
        <w:t>VẬN DỤNG TÍNH TOÁN</w:t>
      </w:r>
    </w:p>
    <w:p>
      <w:pPr>
        <w:pStyle w:val="QHead"/>
        <w:keepNext/>
      </w:pPr>
      <w:r>
        <w:rPr>
          <w:b/>
          <w:color w:val="B77722"/>
        </w:rPr>
        <w:t xml:space="preserve">Câu 24. </w:t>
      </w:r>
      <w:r>
        <w:t>Có tổng số bao nhiêu đồng phân cấu tạo amine bậc 1 và bậc 2 ứng với công thức phân tử C₄H₁₁N?</w:t>
      </w:r>
    </w:p>
    <w:p>
      <w:pPr>
        <w:spacing w:before="60" w:after="60"/>
      </w:pPr>
      <w:r>
        <w:rPr>
          <w:b/>
          <w:color w:val="173454"/>
          <w:sz w:val="20"/>
        </w:rPr>
        <w:t xml:space="preserve">① HƯỚNG DẪN GIẢI  </w:t>
      </w:r>
      <w:r>
        <w:t>Amine bậc I RNH₂ với R=C₄H₉: butan-1-amine, butan-2-amine, 2-methylpropan-1-amine, 2-methylpropan-2-amine ⇒ 4. Amine bậc II R¹NHR²: chia 4 carbon thành 1+3 (methyl–n-propyl, methyl–isopropyl ⇒ 2) và 2+2 (diethylamine ⇒ 1). Tổng 4+3=7.</w:t>
      </w:r>
    </w:p>
    <w:p>
      <w:pPr>
        <w:spacing w:before="60" w:after="60"/>
      </w:pPr>
      <w:r>
        <w:rPr>
          <w:b/>
          <w:color w:val="173454"/>
          <w:sz w:val="20"/>
        </w:rPr>
        <w:t xml:space="preserve">→ ĐÁP ÁN  </w:t>
      </w:r>
      <w:r>
        <w:t>7</w:t>
      </w:r>
    </w:p>
    <w:p>
      <w:pPr>
        <w:spacing w:before="60" w:after="60"/>
      </w:pPr>
      <w:r>
        <w:rPr>
          <w:b/>
          <w:color w:val="173454"/>
          <w:sz w:val="20"/>
        </w:rPr>
        <w:t xml:space="preserve">② LỖI SAI PHƯƠNG PHÁP  </w:t>
      </w:r>
      <w:r>
        <w:t>Bỏ qua đồng phân mạch nhánh của gốc butyl; tính trùng R¹NHR² với hoán vị hai gốc; cộng cả amine bậc III trái yêu cầu.</w:t>
      </w:r>
    </w:p>
    <w:p>
      <w:pPr>
        <w:spacing w:before="60" w:after="60"/>
      </w:pPr>
      <w:r>
        <w:rPr>
          <w:b/>
          <w:color w:val="173454"/>
          <w:sz w:val="20"/>
        </w:rPr>
        <w:t xml:space="preserve">③ GHI NHỚ  </w:t>
      </w:r>
      <w:r>
        <w:t>Amine C₄H₁₁N có tổng 8 đồng phân không kể đồng phân lập thể: 4 bậc I, 3 bậc II, 1 bậc III.</w:t>
      </w:r>
    </w:p>
    <w:p>
      <w:pPr>
        <w:spacing w:before="60" w:after="60"/>
      </w:pPr>
      <w:r>
        <w:rPr>
          <w:b/>
          <w:color w:val="173454"/>
          <w:sz w:val="20"/>
        </w:rPr>
        <w:t xml:space="preserve">④ BẪY THƯỜNG GẶP  </w:t>
      </w:r>
      <w:r>
        <w:t>Chỉ tính bậc 1 và bậc 2, không tính trimethyl tương tự bậc 3.</w:t>
      </w:r>
    </w:p>
    <w:p>
      <w:pPr>
        <w:spacing w:before="60" w:after="60"/>
      </w:pPr>
      <w:r>
        <w:rPr>
          <w:b/>
          <w:color w:val="173454"/>
          <w:sz w:val="20"/>
        </w:rPr>
        <w:t xml:space="preserve">⑤ MẸO GIẢI NHANH  </w:t>
      </w:r>
      <w:r>
        <w:t>Bậc II chia số C trong 2 gốc: 1+3, 2+2.</w:t>
      </w:r>
    </w:p>
    <w:p>
      <w:pPr>
        <w:spacing w:before="60" w:after="60"/>
      </w:pPr>
      <w:r>
        <w:rPr>
          <w:b/>
          <w:color w:val="173454"/>
          <w:sz w:val="20"/>
        </w:rPr>
        <w:t xml:space="preserve">⑥ LỖI SAI PHỔ BIẾN – CÁCH KHẮC PHỤC  </w:t>
      </w:r>
      <w:r>
        <w:t>Đếm hai cách viết N–methyl–N–propyl là hai cấu trúc khác nhau.</w:t>
      </w:r>
    </w:p>
    <w:p>
      <w:pPr>
        <w:pStyle w:val="Heading2"/>
      </w:pPr>
      <w:r>
        <w:t>Amino acid</w:t>
      </w:r>
    </w:p>
    <w:p>
      <w:pPr>
        <w:keepNext/>
        <w:spacing w:before="100" w:after="40"/>
      </w:pPr>
      <w:r>
        <w:rPr>
          <w:b/>
          <w:color w:val="9D377F"/>
          <w:sz w:val="16"/>
        </w:rPr>
        <w:t>VẬN DỤNG CAO TÍNH TOÁN</w:t>
      </w:r>
    </w:p>
    <w:p>
      <w:pPr>
        <w:pStyle w:val="QHead"/>
        <w:keepNext/>
      </w:pPr>
      <w:r>
        <w:rPr>
          <w:b/>
          <w:color w:val="9D377F"/>
        </w:rPr>
        <w:t xml:space="preserve">Câu 25. </w:t>
      </w:r>
      <w:r>
        <w:t>Hợp chất hữu cơ X (C₅H₁₁NO₂) tác dụng với dung dịch NaOH dư, đun nóng, thu được muối sodium của α-amino acid và alcohol. X có bao nhiêu công thức cấu tạo thỏa mãn?</w:t>
      </w:r>
    </w:p>
    <w:p>
      <w:pPr>
        <w:spacing w:before="60" w:after="60"/>
      </w:pPr>
      <w:r>
        <w:rPr>
          <w:b/>
          <w:color w:val="173454"/>
          <w:sz w:val="20"/>
        </w:rPr>
        <w:t xml:space="preserve">① HƯỚNG DẪN GIẢI  </w:t>
      </w:r>
      <w:r>
        <w:t>X phải là ester của α-amino acid có hai nhóm chức –NH₂ và –COOR. Phân phối 5 carbon: (i) glycine propyl ester: n-propyl và isopropyl (2 CT); (ii) alanine ethyl ester (1); (iii) 2-aminobutanoic acid methyl ester (1); (iv) 2-amino-2-methylpropanoic acid methyl ester (1). Tổng 2+1+1+1=5.</w:t>
      </w:r>
    </w:p>
    <w:p>
      <w:pPr>
        <w:spacing w:before="60" w:after="60"/>
      </w:pPr>
      <w:r>
        <w:rPr>
          <w:b/>
          <w:color w:val="173454"/>
          <w:sz w:val="20"/>
        </w:rPr>
        <w:t xml:space="preserve">→ ĐÁP ÁN  </w:t>
      </w:r>
      <w:r>
        <w:t>5</w:t>
      </w:r>
    </w:p>
    <w:p>
      <w:pPr>
        <w:spacing w:before="60" w:after="60"/>
      </w:pPr>
      <w:r>
        <w:rPr>
          <w:b/>
          <w:color w:val="173454"/>
          <w:sz w:val="20"/>
        </w:rPr>
        <w:t xml:space="preserve">② LỖI SAI PHƯƠNG PHÁP  </w:t>
      </w:r>
      <w:r>
        <w:t>Bỏ isopropyl ester của glycine; quên α-amino acid mạch nhánh; tính thêm ester của β-amino acid trái điều kiện.</w:t>
      </w:r>
    </w:p>
    <w:p>
      <w:pPr>
        <w:spacing w:before="60" w:after="60"/>
      </w:pPr>
      <w:r>
        <w:rPr>
          <w:b/>
          <w:color w:val="173454"/>
          <w:sz w:val="20"/>
        </w:rPr>
        <w:t xml:space="preserve">③ GHI NHỚ  </w:t>
      </w:r>
      <w:r>
        <w:t>Đếm cả đồng phân gốc alcohol và đồng phân khung acid, nhưng bắt buộc –NH₂ ở carbon α.</w:t>
      </w:r>
    </w:p>
    <w:p>
      <w:pPr>
        <w:spacing w:before="60" w:after="60"/>
      </w:pPr>
      <w:r>
        <w:rPr>
          <w:b/>
          <w:color w:val="173454"/>
          <w:sz w:val="20"/>
        </w:rPr>
        <w:t xml:space="preserve">④ BẪY THƯỜNG GẶP  </w:t>
      </w:r>
      <w:r>
        <w:t>–NH₂ phải liên kết với carbon kế cận carbonyl carboxyl, không phải carbon bất kỳ.</w:t>
      </w:r>
    </w:p>
    <w:p>
      <w:pPr>
        <w:spacing w:before="60" w:after="60"/>
      </w:pPr>
      <w:r>
        <w:rPr>
          <w:b/>
          <w:color w:val="173454"/>
          <w:sz w:val="20"/>
        </w:rPr>
        <w:t xml:space="preserve">⑤ MẸO GIẢI NHANH  </w:t>
      </w:r>
      <w:r>
        <w:t>Phân bổ C giữa amino acid và alcohol: 2+3, 3+2, 4+1.</w:t>
      </w:r>
    </w:p>
    <w:p>
      <w:pPr>
        <w:spacing w:before="60" w:after="60"/>
      </w:pPr>
      <w:r>
        <w:rPr>
          <w:b/>
          <w:color w:val="173454"/>
          <w:sz w:val="20"/>
        </w:rPr>
        <w:t xml:space="preserve">⑥ LỖI SAI PHỔ BIẾN – CÁCH KHẮC PHỤC  </w:t>
      </w:r>
      <w:r>
        <w:t>Đếm ester hóa nhóm –NH₂ hoặc thay vị trí amino mà quên điều kiện α.</w:t>
      </w:r>
    </w:p>
    <w:p>
      <w:pPr>
        <w:keepNext/>
        <w:spacing w:before="100" w:after="40"/>
      </w:pPr>
      <w:r>
        <w:rPr>
          <w:b/>
          <w:color w:val="9D377F"/>
          <w:sz w:val="16"/>
        </w:rPr>
        <w:t>VẬN DỤNG CAO TÍNH TOÁN</w:t>
      </w:r>
    </w:p>
    <w:p>
      <w:pPr>
        <w:pStyle w:val="QHead"/>
        <w:keepNext/>
      </w:pPr>
      <w:r>
        <w:rPr>
          <w:b/>
          <w:color w:val="9D377F"/>
        </w:rPr>
        <w:t xml:space="preserve">Câu 26. </w:t>
      </w:r>
      <w:r>
        <w:t>Hợp chất hữu cơ X (C₈H₁₅O₄N) tác dụng với dung dịch NaOH dư, đun nóng, thu được sản phẩm hữu cơ gồm muối disodium glutamate và alcohol. X có bao nhiêu công thức cấu tạo thỏa mãn?</w:t>
      </w:r>
    </w:p>
    <w:p>
      <w:pPr>
        <w:spacing w:before="60" w:after="60"/>
      </w:pPr>
      <w:r>
        <w:rPr>
          <w:b/>
          <w:color w:val="173454"/>
          <w:sz w:val="20"/>
        </w:rPr>
        <w:t xml:space="preserve">① HƯỚNG DẪN GIẢI  </w:t>
      </w:r>
      <w:r>
        <w:t>Glutamic acid HOOC–CH(NH₂)–CH₂–CH₂–COOH (C₅H₉NO₄) có hai nhóm –COOH khác vị trí. X có thêm C₃H₆ so với acid. Trường hợp A: monoester hóa một –COOH bởi propanol (C₃H₇OH) hoặc isopropanol: 2 vị trí × 2 gốc propyl = 4. Trường hợp B: diester hóa hai –COOH bởi methanol và ethanol: hoán vị methyl/ethyl giữa hai nhóm carboxyl = 2. Cả 6 đều thủy phân/neutral hóa bằng NaOH dư tạo disodium glutamate và alcohol ⇒ 6.</w:t>
      </w:r>
    </w:p>
    <w:p>
      <w:pPr>
        <w:spacing w:before="60" w:after="60"/>
      </w:pPr>
      <w:r>
        <w:rPr>
          <w:b/>
          <w:color w:val="173454"/>
          <w:sz w:val="20"/>
        </w:rPr>
        <w:t xml:space="preserve">→ ĐÁP ÁN  </w:t>
      </w:r>
      <w:r>
        <w:t>6 (khi tính cả monoester và diester, theo đúng câu chữ)</w:t>
      </w:r>
    </w:p>
    <w:p>
      <w:pPr>
        <w:spacing w:before="60" w:after="60"/>
      </w:pPr>
      <w:r>
        <w:rPr>
          <w:b/>
          <w:color w:val="173454"/>
          <w:sz w:val="20"/>
        </w:rPr>
        <w:t xml:space="preserve">② LỖI SAI PHƯƠNG PHÁP  </w:t>
      </w:r>
      <w:r>
        <w:t>Chỉ xét diester, bỏ monoester còn nhóm –COOH tự do ⇒ đếm 2; chỉ xét monoester propyl ⇒ đếm 4; coi hai nhóm –COOH tương đương hoặc bỏ gốc isopropyl ⇒ đếm thiếu.</w:t>
      </w:r>
    </w:p>
    <w:p>
      <w:pPr>
        <w:spacing w:before="60" w:after="60"/>
      </w:pPr>
      <w:r>
        <w:rPr>
          <w:b/>
          <w:color w:val="173454"/>
          <w:sz w:val="20"/>
        </w:rPr>
        <w:t xml:space="preserve">③ GHI NHỚ  </w:t>
      </w:r>
      <w:r>
        <w:t>Thu muối di-sodium glutamate không có nghĩa ban đầu cả hai nhóm –COOH đều phải ở dạng ester.</w:t>
      </w:r>
    </w:p>
    <w:p>
      <w:pPr>
        <w:spacing w:before="60" w:after="60"/>
      </w:pPr>
      <w:r>
        <w:rPr>
          <w:b/>
          <w:color w:val="173454"/>
          <w:sz w:val="20"/>
        </w:rPr>
        <w:t xml:space="preserve">④ BẪY THƯỜNG GẶP  </w:t>
      </w:r>
      <w:r>
        <w:t>Điều kiện “muối disodium glutamate và alcohol” cho phép monoester + acid tự do.</w:t>
      </w:r>
    </w:p>
    <w:p>
      <w:pPr>
        <w:spacing w:before="60" w:after="60"/>
      </w:pPr>
      <w:r>
        <w:rPr>
          <w:b/>
          <w:color w:val="173454"/>
          <w:sz w:val="20"/>
        </w:rPr>
        <w:t xml:space="preserve">⑤ MẸO GIẢI NHANH  </w:t>
      </w:r>
      <w:r>
        <w:t>Đếm theo mức ester hóa: 1 ester với C₃; 2 ester chia C thành 1+2.</w:t>
      </w:r>
    </w:p>
    <w:p>
      <w:pPr>
        <w:spacing w:before="60" w:after="60"/>
      </w:pPr>
      <w:r>
        <w:rPr>
          <w:b/>
          <w:color w:val="173454"/>
          <w:sz w:val="20"/>
        </w:rPr>
        <w:t xml:space="preserve">⑥ LỖI SAI PHỔ BIẾN – CÁCH KHẮC PHỤC  </w:t>
      </w:r>
      <w:r>
        <w:t>Đồng nhất “sản phẩm có 2 nhóm –COONa” với “chất ban đầu có 2 nhóm –COOR”.</w:t>
      </w:r>
    </w:p>
    <w:p>
      <w:pPr>
        <w:pStyle w:val="Heading2"/>
      </w:pPr>
      <w:r>
        <w:t>Peptide – Protein – Enzyme</w:t>
      </w:r>
    </w:p>
    <w:p>
      <w:pPr>
        <w:keepNext/>
        <w:spacing w:before="100" w:after="40"/>
      </w:pPr>
      <w:r>
        <w:rPr>
          <w:b/>
          <w:color w:val="B77722"/>
          <w:sz w:val="16"/>
        </w:rPr>
        <w:t>VẬN DỤNG TÍNH TOÁN</w:t>
      </w:r>
    </w:p>
    <w:p>
      <w:pPr>
        <w:pStyle w:val="QHead"/>
        <w:keepNext/>
      </w:pPr>
      <w:r>
        <w:rPr>
          <w:b/>
          <w:color w:val="B77722"/>
        </w:rPr>
        <w:t xml:space="preserve">Câu 27. </w:t>
      </w:r>
      <w:r>
        <w:t>Phân tử khối của peptide Gly – Gly – Ala – Glu bằng bao nhiêu?</w:t>
      </w:r>
    </w:p>
    <w:p>
      <w:pPr>
        <w:spacing w:before="60" w:after="60"/>
      </w:pPr>
      <w:r>
        <w:rPr>
          <w:b/>
          <w:color w:val="173454"/>
          <w:sz w:val="20"/>
        </w:rPr>
        <w:t xml:space="preserve">① HƯỚNG DẪN GIẢI  </w:t>
      </w:r>
      <w:r>
        <w:t>Khối lượng mol α-amino acid: Gly=75, Ala=89, Glu=147 (g/mol). Tetrapeptide mạch hở gồm 4 gốc tạo 3 liên kết peptide nên mất 3H₂O: M = 2×75+89+147−3×18 = 332 g/mol.</w:t>
      </w:r>
    </w:p>
    <w:p>
      <w:pPr>
        <w:spacing w:before="60" w:after="60"/>
      </w:pPr>
      <w:r>
        <w:rPr>
          <w:b/>
          <w:color w:val="173454"/>
          <w:sz w:val="20"/>
        </w:rPr>
        <w:t xml:space="preserve">→ ĐÁP ÁN  </w:t>
      </w:r>
      <w:r>
        <w:t>332</w:t>
      </w:r>
    </w:p>
    <w:p>
      <w:pPr>
        <w:spacing w:before="60" w:after="60"/>
      </w:pPr>
      <w:r>
        <w:rPr>
          <w:b/>
          <w:color w:val="173454"/>
          <w:sz w:val="20"/>
        </w:rPr>
        <w:t xml:space="preserve">② LỖI SAI PHƯƠNG PHÁP  </w:t>
      </w:r>
      <w:r>
        <w:t>Trừ 4H₂O thay vì 3; quên trừ nước; dùng khối lượng mol gốc peptide rồi lại trừ nước lần hai.</w:t>
      </w:r>
    </w:p>
    <w:p>
      <w:pPr>
        <w:spacing w:before="60" w:after="60"/>
      </w:pPr>
      <w:r>
        <w:rPr>
          <w:b/>
          <w:color w:val="173454"/>
          <w:sz w:val="20"/>
        </w:rPr>
        <w:t xml:space="preserve">③ GHI NHỚ  </w:t>
      </w:r>
      <w:r>
        <w:t>M(peptide) = tổng M(amino acid) − 18(n−1) với peptide mạch hở tạo từ n α-amino acid.</w:t>
      </w:r>
    </w:p>
    <w:p>
      <w:pPr>
        <w:spacing w:before="60" w:after="60"/>
      </w:pPr>
      <w:r>
        <w:rPr>
          <w:b/>
          <w:color w:val="173454"/>
          <w:sz w:val="20"/>
        </w:rPr>
        <w:t xml:space="preserve">④ BẪY THƯỜNG GẶP  </w:t>
      </w:r>
      <w:r>
        <w:t>Glu có 2 –COOH nhưng trong chuỗi nêu tên vẫn có 3 liên kết peptide theo mạch chính.</w:t>
      </w:r>
    </w:p>
    <w:p>
      <w:pPr>
        <w:spacing w:before="60" w:after="60"/>
      </w:pPr>
      <w:r>
        <w:rPr>
          <w:b/>
          <w:color w:val="173454"/>
          <w:sz w:val="20"/>
        </w:rPr>
        <w:t xml:space="preserve">⑤ MẸO GIẢI NHANH  </w:t>
      </w:r>
      <w:r>
        <w:t>Đếm 4 gốc → 3 liên kết → trừ 54 u.</w:t>
      </w:r>
    </w:p>
    <w:p>
      <w:pPr>
        <w:spacing w:before="60" w:after="60"/>
      </w:pPr>
      <w:r>
        <w:rPr>
          <w:b/>
          <w:color w:val="173454"/>
          <w:sz w:val="20"/>
        </w:rPr>
        <w:t xml:space="preserve">⑥ LỖI SAI PHỔ BIẾN – CÁCH KHẮC PHỤC  </w:t>
      </w:r>
      <w:r>
        <w:t>Đếm số –COOH thay vì số mối nối peptide.</w:t>
      </w:r>
    </w:p>
    <w:p>
      <w:pPr>
        <w:keepNext/>
        <w:spacing w:before="100" w:after="40"/>
      </w:pPr>
      <w:r>
        <w:rPr>
          <w:b/>
          <w:color w:val="9D377F"/>
          <w:sz w:val="16"/>
        </w:rPr>
        <w:t>VẬN DỤNG CAO TÍNH TOÁN</w:t>
      </w:r>
    </w:p>
    <w:p>
      <w:pPr>
        <w:pStyle w:val="QHead"/>
        <w:keepNext/>
      </w:pPr>
      <w:r>
        <w:rPr>
          <w:b/>
          <w:color w:val="9D377F"/>
        </w:rPr>
        <w:t xml:space="preserve">Câu 28. </w:t>
      </w:r>
      <w:r>
        <w:t>Thủy phân hoàn toàn 1 mol peptide mạch hở X, thu được 2 mol Gly; 2 mol Ala và 1 mol Val. Mặt khác, thủy phân không hoàn toàn X, thu được hỗn hợp các amino acid và các peptide (trong đó có Gly-Ala-Val). Có bao nhiêu công thức cấu tạo phù hợp với tính chất của X?</w:t>
      </w:r>
    </w:p>
    <w:p>
      <w:pPr>
        <w:spacing w:before="60" w:after="60"/>
      </w:pPr>
      <w:r>
        <w:rPr>
          <w:b/>
          <w:color w:val="173454"/>
          <w:sz w:val="20"/>
        </w:rPr>
        <w:t xml:space="preserve">① HƯỚNG DẪN GIẢI  </w:t>
      </w:r>
      <w:r>
        <w:t>Mỗi X gồm 5 gốc (2 Gly, 2 Ala, 1 Val). Vì thủy phân không hoàn toàn thu Gly–Ala–Val nên đoạn G–A–V phải nằm kề nhau, đúng chiều N→C. Gộp GAV thành một khối; hai gốc còn lại G và A độc lập. Sắp xếp 3 đối tượng {GAV,G,A} có 3! = 6 cấu trúc. Một Val duy nhất bảo đảm không bị đếm trùng do khối GAV.</w:t>
      </w:r>
    </w:p>
    <w:p>
      <w:pPr>
        <w:spacing w:before="60" w:after="60"/>
      </w:pPr>
      <w:r>
        <w:rPr>
          <w:b/>
          <w:color w:val="173454"/>
          <w:sz w:val="20"/>
        </w:rPr>
        <w:t xml:space="preserve">→ ĐÁP ÁN  </w:t>
      </w:r>
      <w:r>
        <w:t>6</w:t>
      </w:r>
    </w:p>
    <w:p>
      <w:pPr>
        <w:spacing w:before="60" w:after="60"/>
      </w:pPr>
      <w:r>
        <w:rPr>
          <w:b/>
          <w:color w:val="173454"/>
          <w:sz w:val="20"/>
        </w:rPr>
        <w:t xml:space="preserve">② LỖI SAI PHƯƠNG PHÁP  </w:t>
      </w:r>
      <w:r>
        <w:t>Dùng 5!/(2!2!)=30 mà quên điều kiện đoạn liên tiếp; đảo chuỗi Val–Ala–Gly cũng chấp nhận; nhân thêm số vị trí khối GAV sau khi đã tính 3! gây trùng.</w:t>
      </w:r>
    </w:p>
    <w:p>
      <w:pPr>
        <w:spacing w:before="60" w:after="60"/>
      </w:pPr>
      <w:r>
        <w:rPr>
          <w:b/>
          <w:color w:val="173454"/>
          <w:sz w:val="20"/>
        </w:rPr>
        <w:t xml:space="preserve">③ GHI NHỚ  </w:t>
      </w:r>
      <w:r>
        <w:t>Một đoạn peptide thu từ thủy phân không hoàn toàn phải là dãy gốc liên tiếp và đúng hướng N→C.</w:t>
      </w:r>
    </w:p>
    <w:p>
      <w:pPr>
        <w:spacing w:before="60" w:after="60"/>
      </w:pPr>
      <w:r>
        <w:rPr>
          <w:b/>
          <w:color w:val="173454"/>
          <w:sz w:val="20"/>
        </w:rPr>
        <w:t xml:space="preserve">④ BẪY THƯỜNG GẶP  </w:t>
      </w:r>
      <w:r>
        <w:t>Gly–Ala–Val không đồng nghĩa chỉ cần cùng chứa Gly, Ala, Val.</w:t>
      </w:r>
    </w:p>
    <w:p>
      <w:pPr>
        <w:spacing w:before="60" w:after="60"/>
      </w:pPr>
      <w:r>
        <w:rPr>
          <w:b/>
          <w:color w:val="173454"/>
          <w:sz w:val="20"/>
        </w:rPr>
        <w:t xml:space="preserve">⑤ MẸO GIẢI NHANH  </w:t>
      </w:r>
      <w:r>
        <w:t>Kỹ thuật ghép khối rồi hoán vị phần còn lại.</w:t>
      </w:r>
    </w:p>
    <w:p>
      <w:pPr>
        <w:spacing w:before="60" w:after="60"/>
      </w:pPr>
      <w:r>
        <w:rPr>
          <w:b/>
          <w:color w:val="173454"/>
          <w:sz w:val="20"/>
        </w:rPr>
        <w:t xml:space="preserve">⑥ LỖI SAI PHỔ BIẾN – CÁCH KHẮC PHỤC  </w:t>
      </w:r>
      <w:r>
        <w:t>Đếm tổ hợp amino acid thay cho số chuỗi có thứ tự.</w:t>
      </w:r>
    </w:p>
    <w:p>
      <w:pPr>
        <w:pStyle w:val="Heading1"/>
      </w:pPr>
      <w:r>
        <w:t>PHẦN IV. CÂU HỎI TỰ LUẬN (4 CÂU)</w:t>
      </w:r>
    </w:p>
    <w:p>
      <w:pPr>
        <w:pStyle w:val="Heading2"/>
      </w:pPr>
      <w:r>
        <w:t>Amine</w:t>
      </w:r>
    </w:p>
    <w:p>
      <w:pPr>
        <w:keepNext/>
        <w:spacing w:before="100" w:after="40"/>
      </w:pPr>
      <w:r>
        <w:rPr>
          <w:b/>
          <w:color w:val="B77722"/>
          <w:sz w:val="16"/>
        </w:rPr>
        <w:t>VẬN DỤNG TÍNH TOÁN</w:t>
      </w:r>
    </w:p>
    <w:p>
      <w:pPr>
        <w:pStyle w:val="QHead"/>
        <w:keepNext/>
      </w:pPr>
      <w:r>
        <w:rPr>
          <w:b/>
          <w:color w:val="B77722"/>
        </w:rPr>
        <w:t xml:space="preserve">Câu 29. </w:t>
      </w:r>
      <w:r>
        <w:t>Viết phương trình phản ứng xảy ra khi cho:</w:t>
      </w:r>
    </w:p>
    <w:p>
      <w:pPr>
        <w:spacing w:after="40"/>
        <w:ind w:left="227"/>
      </w:pPr>
      <w:r>
        <w:t>(a) Methylamine lần lượt tác dụng với dung dịch: HCl, FeCl₃, CuSO₄, HNO₂.</w:t>
      </w:r>
    </w:p>
    <w:p>
      <w:pPr>
        <w:spacing w:after="40"/>
        <w:ind w:left="227"/>
      </w:pPr>
      <w:r>
        <w:t>(b) Aniline lần lượt tác dụng với dung dịch: HCl, HNO₂/HCl, Br₂.</w:t>
      </w:r>
    </w:p>
    <w:p>
      <w:pPr>
        <w:spacing w:before="60" w:after="60"/>
      </w:pPr>
      <w:r>
        <w:rPr>
          <w:b/>
          <w:color w:val="173454"/>
          <w:sz w:val="20"/>
        </w:rPr>
        <w:t xml:space="preserve">① HƯỚNG DẪN GIẢI  </w:t>
      </w:r>
      <w:r>
        <w:t>(a) Methylamine: (1) CH₃NH₂ + HCl → CH₃NH₃Cl. (2) 3CH₃NH₂ + FeCl₃ + 3H₂O → Fe(OH)₃↓ + 3CH₃NH₃Cl. (3) 2CH₃NH₂ + CuSO₄ + 2H₂O → Cu(OH)₂↓ + (CH₃NH₃)₂SO₄; trong amine dư, Cu(OH)₂ có thể tan do tạo phức amine của Cu(II), tùy nồng độ. (4) CH₃NH₂ + HNO₂ → CH₃OH + N₂↑ + H₂O. (b) Aniline: (1) C₆H₅NH₂ + HCl → C₆H₅NH₃Cl. (2) C₆H₅NH₂ + NaNO₂ + 2HCl → C₆H₅N₂Cl + NaCl + 2H₂O (0–5 °C). (3) C₆H₅NH₂ + 3Br₂ → 2,4,6-C₆H₂Br₃NH₂↓ + 3HBr.</w:t>
      </w:r>
    </w:p>
    <w:p>
      <w:pPr>
        <w:spacing w:before="60" w:after="60"/>
      </w:pPr>
      <w:r>
        <w:rPr>
          <w:b/>
          <w:color w:val="173454"/>
          <w:sz w:val="20"/>
        </w:rPr>
        <w:t xml:space="preserve">→ ĐÁP ÁN  </w:t>
      </w:r>
      <w:r>
        <w:t>Các phương trình phản ứng đã viết đầy đủ</w:t>
      </w:r>
    </w:p>
    <w:p>
      <w:pPr>
        <w:spacing w:before="60" w:after="60"/>
      </w:pPr>
      <w:r>
        <w:rPr>
          <w:b/>
          <w:color w:val="173454"/>
          <w:sz w:val="20"/>
        </w:rPr>
        <w:t xml:space="preserve">② LỖI SAI PHƯƠNG PHÁP  </w:t>
      </w:r>
      <w:r>
        <w:t>Quên nước trong phản ứng FeCl₃/CuSO₄; viết HNO₂ làm aniline thoát N₂ thay vì tạo muối diazonium ở 0–5 °C; bỏ qua tạo phức Cu(II) khi methylamine dư.</w:t>
      </w:r>
    </w:p>
    <w:p>
      <w:pPr>
        <w:spacing w:before="60" w:after="60"/>
      </w:pPr>
      <w:r>
        <w:rPr>
          <w:b/>
          <w:color w:val="173454"/>
          <w:sz w:val="20"/>
        </w:rPr>
        <w:t xml:space="preserve">③ GHI NHỚ  </w:t>
      </w:r>
      <w:r>
        <w:t>Amine là base yếu, tạo muối với HCl; –NH₂ trên vòng benzene hoạt hóa vị trí ortho/para.</w:t>
      </w:r>
    </w:p>
    <w:p>
      <w:pPr>
        <w:spacing w:before="60" w:after="60"/>
      </w:pPr>
      <w:r>
        <w:rPr>
          <w:b/>
          <w:color w:val="173454"/>
          <w:sz w:val="20"/>
        </w:rPr>
        <w:t xml:space="preserve">④ BẪY THƯỜNG GẶP  </w:t>
      </w:r>
      <w:r>
        <w:t>Đề không ghi lượng methylamine khi tác dụng CuSO₄; trạng thái kết tủa có thể thay đổi khi amine dư.</w:t>
      </w:r>
    </w:p>
    <w:p>
      <w:pPr>
        <w:spacing w:before="60" w:after="60"/>
      </w:pPr>
      <w:r>
        <w:rPr>
          <w:b/>
          <w:color w:val="173454"/>
          <w:sz w:val="20"/>
        </w:rPr>
        <w:t xml:space="preserve">⑤ MẸO GIẢI NHANH  </w:t>
      </w:r>
      <w:r>
        <w:t>Viết riêng theo cơ chế acid–base, tạo hydroxide, nitroso/diazo hóa, thế thơm.</w:t>
      </w:r>
    </w:p>
    <w:p>
      <w:pPr>
        <w:spacing w:before="60" w:after="60"/>
      </w:pPr>
      <w:r>
        <w:rPr>
          <w:b/>
          <w:color w:val="173454"/>
          <w:sz w:val="20"/>
        </w:rPr>
        <w:t xml:space="preserve">⑥ LỖI SAI PHỔ BIẾN – CÁCH KHẮC PHỤC  </w:t>
      </w:r>
      <w:r>
        <w:t>Không ghi trạng thái kết tủa Fe(OH)₃ và 2,4,6-tribromoaniline; kiểm tra hệ số Br₂ = 3.</w:t>
      </w:r>
    </w:p>
    <w:p>
      <w:pPr>
        <w:pStyle w:val="Heading2"/>
      </w:pPr>
      <w:r>
        <w:t>Amino acid</w:t>
      </w:r>
    </w:p>
    <w:p>
      <w:pPr>
        <w:keepNext/>
        <w:spacing w:before="100" w:after="40"/>
      </w:pPr>
      <w:r>
        <w:rPr>
          <w:b/>
          <w:color w:val="16836E"/>
          <w:sz w:val="16"/>
        </w:rPr>
        <w:t>THÔNG HIỂU</w:t>
      </w:r>
    </w:p>
    <w:p>
      <w:pPr>
        <w:pStyle w:val="QHead"/>
        <w:keepNext/>
      </w:pPr>
      <w:r>
        <w:rPr>
          <w:b/>
          <w:color w:val="16836E"/>
        </w:rPr>
        <w:t xml:space="preserve">Câu 30. </w:t>
      </w:r>
      <w:r>
        <w:t>Viết phương trình phản ứng xảy ra khi cho Gly, Glu, Lys lần lượt tác dụng với HCl và NaOH.</w:t>
      </w:r>
    </w:p>
    <w:p>
      <w:pPr>
        <w:spacing w:before="60" w:after="60"/>
      </w:pPr>
      <w:r>
        <w:rPr>
          <w:b/>
          <w:color w:val="173454"/>
          <w:sz w:val="20"/>
        </w:rPr>
        <w:t xml:space="preserve">① HƯỚNG DẪN GIẢI  </w:t>
      </w:r>
      <w:r>
        <w:t>Kí hiệu Gly = H₂NCH₂COOH; Glu = HOOCCH(NH₂)CH₂CH₂COOH; Lys = H₂N(CH₂)₄CH(NH₂)COOH. Với HCl: (1) Gly + HCl → [H₃NCH₂COOH]Cl. (2) Glu + HCl → [HOOCCH(NH₃⁺)CH₂CH₂COOH]Cl⁻. (3) Lys + 2HCl → [H₃N⁺(CH₂)₄CH(NH₃⁺)COOH]·2Cl⁻. Với NaOH: (4) Gly + NaOH → H₂NCH₂COONa + H₂O. (5) Glu + 2NaOH → NaOOCCH(NH₂)CH₂CH₂COONa + 2H₂O. (6) Lys + NaOH → H₂N(CH₂)₄CH(NH₂)COONa + H₂O.</w:t>
      </w:r>
    </w:p>
    <w:p>
      <w:pPr>
        <w:spacing w:before="60" w:after="60"/>
      </w:pPr>
      <w:r>
        <w:rPr>
          <w:b/>
          <w:color w:val="173454"/>
          <w:sz w:val="20"/>
        </w:rPr>
        <w:t xml:space="preserve">→ ĐÁP ÁN  </w:t>
      </w:r>
      <w:r>
        <w:t>Sáu nhóm phương trình acid–base</w:t>
      </w:r>
    </w:p>
    <w:p>
      <w:pPr>
        <w:spacing w:before="60" w:after="60"/>
      </w:pPr>
      <w:r>
        <w:rPr>
          <w:b/>
          <w:color w:val="173454"/>
          <w:sz w:val="20"/>
        </w:rPr>
        <w:t xml:space="preserve">② LỖI SAI PHƯƠNG PHÁP  </w:t>
      </w:r>
      <w:r>
        <w:t>Đếm 2HCl cho glutamic acid vì có 2 –COOH (sai: chỉ một –NH₂); đếm 2NaOH cho lysine vì có 2 –NH₂ (sai: chỉ một –COOH); quên điện tích và ion Cl⁻ trong sản phẩm proton hóa.</w:t>
      </w:r>
    </w:p>
    <w:p>
      <w:pPr>
        <w:spacing w:before="60" w:after="60"/>
      </w:pPr>
      <w:r>
        <w:rPr>
          <w:b/>
          <w:color w:val="173454"/>
          <w:sz w:val="20"/>
        </w:rPr>
        <w:t xml:space="preserve">③ GHI NHỚ  </w:t>
      </w:r>
      <w:r>
        <w:t>n(HCl) tối đa theo số –NH₂; n(NaOH) trung hòa theo số –COOH, trong phạm vi phản ứng acid–base ở phổ thông.</w:t>
      </w:r>
    </w:p>
    <w:p>
      <w:pPr>
        <w:spacing w:before="60" w:after="60"/>
      </w:pPr>
      <w:r>
        <w:rPr>
          <w:b/>
          <w:color w:val="173454"/>
          <w:sz w:val="20"/>
        </w:rPr>
        <w:t xml:space="preserve">④ BẪY THƯỜNG GẶP  </w:t>
      </w:r>
      <w:r>
        <w:t>Nhóm –NH₂ làm base, nhóm –COOH làm acid; “2 nhóm chức” không có nghĩa dùng 2 mol mỗi tác chất.</w:t>
      </w:r>
    </w:p>
    <w:p>
      <w:pPr>
        <w:spacing w:before="60" w:after="60"/>
      </w:pPr>
      <w:r>
        <w:rPr>
          <w:b/>
          <w:color w:val="173454"/>
          <w:sz w:val="20"/>
        </w:rPr>
        <w:t xml:space="preserve">⑤ MẸO GIẢI NHANH  </w:t>
      </w:r>
      <w:r>
        <w:t>Đếm chức phản ứng trước: Gly 1/1; Glu 1/2; Lys 2/1 (HCl/NaOH).</w:t>
      </w:r>
    </w:p>
    <w:p>
      <w:pPr>
        <w:spacing w:before="60" w:after="60"/>
      </w:pPr>
      <w:r>
        <w:rPr>
          <w:b/>
          <w:color w:val="173454"/>
          <w:sz w:val="20"/>
        </w:rPr>
        <w:t xml:space="preserve">⑥ LỖI SAI PHỔ BIẾN – CÁCH KHẮC PHỤC  </w:t>
      </w:r>
      <w:r>
        <w:t>Viết sai vị trí nhóm amino trên lysine hoặc đổi đầu nhóm –COOH thành amine.</w:t>
      </w:r>
    </w:p>
    <w:p>
      <w:pPr>
        <w:pStyle w:val="Heading2"/>
      </w:pPr>
      <w:r>
        <w:t>Peptide – Protein – Enzyme</w:t>
      </w:r>
    </w:p>
    <w:p>
      <w:pPr>
        <w:keepNext/>
        <w:spacing w:before="100" w:after="40"/>
      </w:pPr>
      <w:r>
        <w:rPr>
          <w:b/>
          <w:color w:val="9D377F"/>
          <w:sz w:val="16"/>
        </w:rPr>
        <w:t>VẬN DỤNG CAO TÍNH TOÁN</w:t>
      </w:r>
    </w:p>
    <w:p>
      <w:pPr>
        <w:pStyle w:val="QHead"/>
        <w:keepNext/>
      </w:pPr>
      <w:r>
        <w:rPr>
          <w:b/>
          <w:color w:val="9D377F"/>
        </w:rPr>
        <w:t xml:space="preserve">Câu 31. </w:t>
      </w:r>
      <w:r>
        <w:t>Thủy phân không hoàn toàn heptapeptide (F) thu được Ser-Asp-Phe, Ala-His-Ser và Phe-Ala. Biết Ala là amino acid đầu C trong F, cho biết trật tự liên kết các mắt xích trong F.</w:t>
      </w:r>
    </w:p>
    <w:p>
      <w:pPr>
        <w:spacing w:before="60" w:after="60"/>
      </w:pPr>
      <w:r>
        <w:rPr>
          <w:b/>
          <w:color w:val="173454"/>
          <w:sz w:val="20"/>
        </w:rPr>
        <w:t xml:space="preserve">① HƯỚNG DẪN GIẢI  </w:t>
      </w:r>
      <w:r>
        <w:t>Các đoạn quan sát phải kề nhau và cùng chiều: Ser–Asp–Phe ghép Phe–Ala tại Phe được Ser–Asp–Phe–Ala. Ghép tiếp Ala–His–Ser tại Ala được Ser–Asp–Phe–Ala–His–Ser (6 gốc). Heptapeptide có 7 gốc và amino acid đầu C là Ala, nên thêm Ala vào cuối: Ser–Asp–Phe–Ala–His–Ser–Ala (7 gốc). Kiểm tra đủ ba mảnh và vị trí Ala cuối.</w:t>
      </w:r>
    </w:p>
    <w:p>
      <w:pPr>
        <w:spacing w:before="60" w:after="60"/>
      </w:pPr>
      <w:r>
        <w:rPr>
          <w:b/>
          <w:color w:val="173454"/>
          <w:sz w:val="20"/>
        </w:rPr>
        <w:t xml:space="preserve">→ ĐÁP ÁN  </w:t>
      </w:r>
      <w:r>
        <w:t>Ser–Asp–Phe–Ala–His–Ser–Ala</w:t>
      </w:r>
    </w:p>
    <w:p>
      <w:pPr>
        <w:spacing w:before="60" w:after="60"/>
      </w:pPr>
      <w:r>
        <w:rPr>
          <w:b/>
          <w:color w:val="173454"/>
          <w:sz w:val="20"/>
        </w:rPr>
        <w:t xml:space="preserve">② LỖI SAI PHƯƠNG PHÁP  </w:t>
      </w:r>
      <w:r>
        <w:t>Đảo chiều Phe–Ala; bỏ điều kiện Ala đầu C nên chỉ viết 6 gốc; thêm Ala vào đầu N thay vì đầu C.</w:t>
      </w:r>
    </w:p>
    <w:p>
      <w:pPr>
        <w:spacing w:before="60" w:after="60"/>
      </w:pPr>
      <w:r>
        <w:rPr>
          <w:b/>
          <w:color w:val="173454"/>
          <w:sz w:val="20"/>
        </w:rPr>
        <w:t xml:space="preserve">③ GHI NHỚ  </w:t>
      </w:r>
      <w:r>
        <w:t>Sắp xếp peptide bằng cách ghép các mảnh con trùng đầu/cuối và kiểm tra số gốc.</w:t>
      </w:r>
    </w:p>
    <w:p>
      <w:pPr>
        <w:spacing w:before="60" w:after="60"/>
      </w:pPr>
      <w:r>
        <w:rPr>
          <w:b/>
          <w:color w:val="173454"/>
          <w:sz w:val="20"/>
        </w:rPr>
        <w:t xml:space="preserve">④ BẪY THƯỜNG GẶP  </w:t>
      </w:r>
      <w:r>
        <w:t>Một gốc Ala xuất hiện trong mảnh Phe–Ala và một gốc Ala ở đầu C là hai vị trí khác nhau.</w:t>
      </w:r>
    </w:p>
    <w:p>
      <w:pPr>
        <w:spacing w:before="60" w:after="60"/>
      </w:pPr>
      <w:r>
        <w:rPr>
          <w:b/>
          <w:color w:val="173454"/>
          <w:sz w:val="20"/>
        </w:rPr>
        <w:t xml:space="preserve">⑤ MẸO GIẢI NHANH  </w:t>
      </w:r>
      <w:r>
        <w:t>Ghép hai mảnh 3+2 mất 1, rồi +3 mất 1 → 6, bổ sung đầu C thành 7.</w:t>
      </w:r>
    </w:p>
    <w:p>
      <w:pPr>
        <w:spacing w:before="60" w:after="60"/>
      </w:pPr>
      <w:r>
        <w:rPr>
          <w:b/>
          <w:color w:val="173454"/>
          <w:sz w:val="20"/>
        </w:rPr>
        <w:t xml:space="preserve">⑥ LỖI SAI PHỔ BIẾN – CÁCH KHẮC PHỤC  </w:t>
      </w:r>
      <w:r>
        <w:t>Không dùng điều kiện chiều đầu N/đầu C khi lắp mảnh peptide.</w:t>
      </w:r>
    </w:p>
    <w:p>
      <w:pPr>
        <w:keepNext/>
        <w:spacing w:before="100" w:after="40"/>
      </w:pPr>
      <w:r>
        <w:rPr>
          <w:b/>
          <w:color w:val="16836E"/>
          <w:sz w:val="16"/>
        </w:rPr>
        <w:t>THÔNG HIỂU</w:t>
      </w:r>
    </w:p>
    <w:p>
      <w:pPr>
        <w:pStyle w:val="QHead"/>
        <w:keepNext/>
      </w:pPr>
      <w:r>
        <w:rPr>
          <w:b/>
          <w:color w:val="16836E"/>
        </w:rPr>
        <w:t xml:space="preserve">Câu 32. </w:t>
      </w:r>
      <w:r/>
    </w:p>
    <w:p>
      <w:pPr>
        <w:spacing w:after="40"/>
        <w:ind w:left="227"/>
      </w:pPr>
      <w:r>
        <w:t>(a) Khi ăn các loại thực phẩm như thịt, cá, trứng,... hệ tiêu hoá giúp chuyển hoá protein thành amino acid. Cho biết quá trình chuyển hoá trên thuộc loại phản ứng nào?</w:t>
      </w:r>
    </w:p>
    <w:p>
      <w:pPr>
        <w:spacing w:after="40"/>
        <w:ind w:left="227"/>
      </w:pPr>
      <w:r>
        <w:t>(b) Khi chế biến một số loại thực phẩm từ thịt, cá, ... người ta có thể thêm gia vị chua như giấm ăn, chanh hoặc vài lát dứa (thơm),... Theo em cách làm trên có tác dụng gì?</w:t>
      </w:r>
    </w:p>
    <w:p>
      <w:pPr>
        <w:spacing w:after="40"/>
        <w:ind w:left="227"/>
      </w:pPr>
      <w:r>
        <w:t>(c) Bromelain và papain là những enzyme có tác dụng thủy phân protein. Bromelain có nhiều trong quả dứa (thơm) còn papain có nhiều trong quả đu đủ. Giải thích vì sao thịt được ướp với nước ép dứa hoặc đu đủ khi nấu sẽ nhanh mềm hơn</w:t>
      </w:r>
    </w:p>
    <w:p>
      <w:pPr>
        <w:spacing w:before="60" w:after="60"/>
      </w:pPr>
      <w:r>
        <w:rPr>
          <w:b/>
          <w:color w:val="173454"/>
          <w:sz w:val="20"/>
        </w:rPr>
        <w:t xml:space="preserve">① HƯỚNG DẪN GIẢI  </w:t>
      </w:r>
      <w:r>
        <w:t>(a) Protein chuyển thành peptide ngắn và α-amino acid nhờ phản ứng thủy phân liên kết peptide –CO–NH– có xúc tác enzyme protease của hệ tiêu hóa. (b) Gia vị chua như giấm, chanh góp phần tạo vị, thay đổi pH và có thể làm biến tính một phần protein bề mặt, ảnh hưởng cấu trúc và cảm giác mềm; không được khẳng định mọi acid đều thủy phân nhanh protein trong điều kiện ướp thông thường. Dứa còn có bromelain, yếu tố enzyme khác với tác dụng của acid. (c) Bromelain (dứa) và papain (đu đủ) là protease; chúng thủy phân một phần liên kết peptide của protein mô cơ/liên kết, giúp thịt mềm nhanh hơn khi ướp trong điều kiện enzyme còn hoạt tính. Nhiệt quá cao làm giảm/mất hoạt tính; tác dụng rõ ở giai đoạn ướp trước khi đun nấu.</w:t>
      </w:r>
    </w:p>
    <w:p>
      <w:pPr>
        <w:spacing w:before="60" w:after="60"/>
      </w:pPr>
      <w:r>
        <w:rPr>
          <w:b/>
          <w:color w:val="173454"/>
          <w:sz w:val="20"/>
        </w:rPr>
        <w:t xml:space="preserve">→ ĐÁP ÁN  </w:t>
      </w:r>
      <w:r>
        <w:t>Thủy phân peptide; tác dụng của gia vị acid và enzyme làm mềm thịt</w:t>
      </w:r>
    </w:p>
    <w:p>
      <w:pPr>
        <w:spacing w:before="60" w:after="60"/>
      </w:pPr>
      <w:r>
        <w:rPr>
          <w:b/>
          <w:color w:val="173454"/>
          <w:sz w:val="20"/>
        </w:rPr>
        <w:t xml:space="preserve">② LỖI SAI PHƯƠNG PHÁP  </w:t>
      </w:r>
      <w:r>
        <w:t>Gọi (a) là “trùng ngưng”; quy mọi hiệu ứng của chanh/giấm về xúc tác thủy phân acid rất nhanh; cho rằng enzyme vẫn hoạt động nguyên vẹn ở nhiệt độ nấu cao.</w:t>
      </w:r>
    </w:p>
    <w:p>
      <w:pPr>
        <w:spacing w:before="60" w:after="60"/>
      </w:pPr>
      <w:r>
        <w:rPr>
          <w:b/>
          <w:color w:val="173454"/>
          <w:sz w:val="20"/>
        </w:rPr>
        <w:t xml:space="preserve">③ GHI NHỚ  </w:t>
      </w:r>
      <w:r>
        <w:t>Thủy phân liên kết peptide là phản ứng ngược về bản chất của tạo liên kết peptide bằng tách nước; enzyme là chất xúc tác sinh học.</w:t>
      </w:r>
    </w:p>
    <w:p>
      <w:pPr>
        <w:spacing w:before="60" w:after="60"/>
      </w:pPr>
      <w:r>
        <w:rPr>
          <w:b/>
          <w:color w:val="173454"/>
          <w:sz w:val="20"/>
        </w:rPr>
        <w:t xml:space="preserve">④ BẪY THƯỜNG GẶP  </w:t>
      </w:r>
      <w:r>
        <w:t>Phân biệt làm mềm do thay đổi pH với làm mềm do enzyme protease; hiệu ứng phụ thuộc thời gian, nhiệt độ và nồng độ.</w:t>
      </w:r>
    </w:p>
    <w:p>
      <w:pPr>
        <w:spacing w:before="60" w:after="60"/>
      </w:pPr>
      <w:r>
        <w:rPr>
          <w:b/>
          <w:color w:val="173454"/>
          <w:sz w:val="20"/>
        </w:rPr>
        <w:t xml:space="preserve">⑤ MẸO GIẢI NHANH  </w:t>
      </w:r>
      <w:r>
        <w:t>Phân loại tác nhân: enzyme protease cắt chuỗi; acid làm đổi pH và cấu trúc.</w:t>
      </w:r>
    </w:p>
    <w:p>
      <w:pPr>
        <w:spacing w:before="60" w:after="60"/>
      </w:pPr>
      <w:r>
        <w:rPr>
          <w:b/>
          <w:color w:val="173454"/>
          <w:sz w:val="20"/>
        </w:rPr>
        <w:t xml:space="preserve">⑥ LỖI SAI PHỔ BIẾN – CÁCH KHẮC PHỤC  </w:t>
      </w:r>
      <w:r>
        <w:t>Không phân biệt “ướp” với “nấu”: enzyme tác dụng hiệu quả trước khi bị biến tính do nhiệt.</w:t>
      </w:r>
    </w:p>
    <w:p>
      <w:pPr>
        <w:pStyle w:val="Heading1"/>
      </w:pPr>
      <w:r>
        <w:t>BẢNG ĐÁP ÁN – TRA CỨU NHANH</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173454"/>
          </w:tcPr>
          <w:p>
            <w:r>
              <w:rPr>
                <w:b/>
                <w:color w:val="FFFFFF"/>
              </w:rPr>
              <w:t>Câu</w:t>
            </w:r>
          </w:p>
        </w:tc>
        <w:tc>
          <w:tcPr>
            <w:tcW w:type="dxa" w:w="1606"/>
            <w:shd w:fill="173454"/>
          </w:tcPr>
          <w:p>
            <w:r>
              <w:rPr>
                <w:b/>
                <w:color w:val="FFFFFF"/>
              </w:rPr>
              <w:t>Đáp án</w:t>
            </w:r>
          </w:p>
        </w:tc>
        <w:tc>
          <w:tcPr>
            <w:tcW w:type="dxa" w:w="1606"/>
            <w:shd w:fill="173454"/>
          </w:tcPr>
          <w:p>
            <w:r>
              <w:rPr>
                <w:b/>
                <w:color w:val="FFFFFF"/>
              </w:rPr>
              <w:t>Câu</w:t>
            </w:r>
          </w:p>
        </w:tc>
        <w:tc>
          <w:tcPr>
            <w:tcW w:type="dxa" w:w="1606"/>
            <w:shd w:fill="173454"/>
          </w:tcPr>
          <w:p>
            <w:r>
              <w:rPr>
                <w:b/>
                <w:color w:val="FFFFFF"/>
              </w:rPr>
              <w:t>Đáp án</w:t>
            </w:r>
          </w:p>
        </w:tc>
        <w:tc>
          <w:tcPr>
            <w:tcW w:type="dxa" w:w="1606"/>
            <w:shd w:fill="173454"/>
          </w:tcPr>
          <w:p>
            <w:r>
              <w:rPr>
                <w:b/>
                <w:color w:val="FFFFFF"/>
              </w:rPr>
              <w:t>Câu</w:t>
            </w:r>
          </w:p>
        </w:tc>
        <w:tc>
          <w:tcPr>
            <w:tcW w:type="dxa" w:w="1606"/>
            <w:shd w:fill="173454"/>
          </w:tcPr>
          <w:p>
            <w:r>
              <w:rPr>
                <w:b/>
                <w:color w:val="FFFFFF"/>
              </w:rPr>
              <w:t>Đáp án</w:t>
            </w:r>
          </w:p>
        </w:tc>
      </w:tr>
      <w:tr>
        <w:tc>
          <w:tcPr>
            <w:tcW w:type="dxa" w:w="1606"/>
            <w:tcMar>
              <w:top w:w="90" w:type="dxa"/>
              <w:start w:w="90" w:type="dxa"/>
              <w:bottom w:w="90" w:type="dxa"/>
              <w:end w:w="90" w:type="dxa"/>
            </w:tcMar>
          </w:tcPr>
          <w:p>
            <w:r>
              <w:t>1</w:t>
            </w:r>
          </w:p>
        </w:tc>
        <w:tc>
          <w:tcPr>
            <w:tcW w:type="dxa" w:w="1606"/>
            <w:tcMar>
              <w:top w:w="90" w:type="dxa"/>
              <w:start w:w="90" w:type="dxa"/>
              <w:bottom w:w="90" w:type="dxa"/>
              <w:end w:w="90" w:type="dxa"/>
            </w:tcMar>
          </w:tcPr>
          <w:p>
            <w:r>
              <w:t>D</w:t>
            </w:r>
          </w:p>
        </w:tc>
        <w:tc>
          <w:tcPr>
            <w:tcW w:type="dxa" w:w="1606"/>
            <w:tcMar>
              <w:top w:w="90" w:type="dxa"/>
              <w:start w:w="90" w:type="dxa"/>
              <w:bottom w:w="90" w:type="dxa"/>
              <w:end w:w="90" w:type="dxa"/>
            </w:tcMar>
          </w:tcPr>
          <w:p>
            <w:r>
              <w:t>7</w:t>
            </w:r>
          </w:p>
        </w:tc>
        <w:tc>
          <w:tcPr>
            <w:tcW w:type="dxa" w:w="1606"/>
            <w:tcMar>
              <w:top w:w="90" w:type="dxa"/>
              <w:start w:w="90" w:type="dxa"/>
              <w:bottom w:w="90" w:type="dxa"/>
              <w:end w:w="90" w:type="dxa"/>
            </w:tcMar>
          </w:tcPr>
          <w:p>
            <w:r>
              <w:t>D</w:t>
            </w:r>
          </w:p>
        </w:tc>
        <w:tc>
          <w:tcPr>
            <w:tcW w:type="dxa" w:w="1606"/>
            <w:tcMar>
              <w:top w:w="90" w:type="dxa"/>
              <w:start w:w="90" w:type="dxa"/>
              <w:bottom w:w="90" w:type="dxa"/>
              <w:end w:w="90" w:type="dxa"/>
            </w:tcMar>
          </w:tcPr>
          <w:p>
            <w:r>
              <w:t>13</w:t>
            </w:r>
          </w:p>
        </w:tc>
        <w:tc>
          <w:tcPr>
            <w:tcW w:type="dxa" w:w="1606"/>
            <w:tcMar>
              <w:top w:w="90" w:type="dxa"/>
              <w:start w:w="90" w:type="dxa"/>
              <w:bottom w:w="90" w:type="dxa"/>
              <w:end w:w="90" w:type="dxa"/>
            </w:tcMar>
          </w:tcPr>
          <w:p>
            <w:r>
              <w:t>B</w:t>
            </w:r>
          </w:p>
        </w:tc>
      </w:tr>
      <w:tr>
        <w:tc>
          <w:tcPr>
            <w:tcW w:type="dxa" w:w="1606"/>
            <w:tcMar>
              <w:top w:w="90" w:type="dxa"/>
              <w:start w:w="90" w:type="dxa"/>
              <w:bottom w:w="90" w:type="dxa"/>
              <w:end w:w="90" w:type="dxa"/>
            </w:tcMar>
          </w:tcPr>
          <w:p>
            <w:r>
              <w:t>2</w:t>
            </w:r>
          </w:p>
        </w:tc>
        <w:tc>
          <w:tcPr>
            <w:tcW w:type="dxa" w:w="1606"/>
            <w:tcMar>
              <w:top w:w="90" w:type="dxa"/>
              <w:start w:w="90" w:type="dxa"/>
              <w:bottom w:w="90" w:type="dxa"/>
              <w:end w:w="90" w:type="dxa"/>
            </w:tcMar>
          </w:tcPr>
          <w:p>
            <w:r>
              <w:t>A</w:t>
            </w:r>
          </w:p>
        </w:tc>
        <w:tc>
          <w:tcPr>
            <w:tcW w:type="dxa" w:w="1606"/>
            <w:tcMar>
              <w:top w:w="90" w:type="dxa"/>
              <w:start w:w="90" w:type="dxa"/>
              <w:bottom w:w="90" w:type="dxa"/>
              <w:end w:w="90" w:type="dxa"/>
            </w:tcMar>
          </w:tcPr>
          <w:p>
            <w:r>
              <w:t>8</w:t>
            </w:r>
          </w:p>
        </w:tc>
        <w:tc>
          <w:tcPr>
            <w:tcW w:type="dxa" w:w="1606"/>
            <w:tcMar>
              <w:top w:w="90" w:type="dxa"/>
              <w:start w:w="90" w:type="dxa"/>
              <w:bottom w:w="90" w:type="dxa"/>
              <w:end w:w="90" w:type="dxa"/>
            </w:tcMar>
          </w:tcPr>
          <w:p>
            <w:r>
              <w:t>B</w:t>
            </w:r>
          </w:p>
        </w:tc>
        <w:tc>
          <w:tcPr>
            <w:tcW w:type="dxa" w:w="1606"/>
            <w:tcMar>
              <w:top w:w="90" w:type="dxa"/>
              <w:start w:w="90" w:type="dxa"/>
              <w:bottom w:w="90" w:type="dxa"/>
              <w:end w:w="90" w:type="dxa"/>
            </w:tcMar>
          </w:tcPr>
          <w:p>
            <w:r>
              <w:t>14</w:t>
            </w:r>
          </w:p>
        </w:tc>
        <w:tc>
          <w:tcPr>
            <w:tcW w:type="dxa" w:w="1606"/>
            <w:tcMar>
              <w:top w:w="90" w:type="dxa"/>
              <w:start w:w="90" w:type="dxa"/>
              <w:bottom w:w="90" w:type="dxa"/>
              <w:end w:w="90" w:type="dxa"/>
            </w:tcMar>
          </w:tcPr>
          <w:p>
            <w:r>
              <w:t>C</w:t>
            </w:r>
          </w:p>
        </w:tc>
      </w:tr>
      <w:tr>
        <w:tc>
          <w:tcPr>
            <w:tcW w:type="dxa" w:w="1606"/>
            <w:tcMar>
              <w:top w:w="90" w:type="dxa"/>
              <w:start w:w="90" w:type="dxa"/>
              <w:bottom w:w="90" w:type="dxa"/>
              <w:end w:w="90" w:type="dxa"/>
            </w:tcMar>
          </w:tcPr>
          <w:p>
            <w:r>
              <w:t>3</w:t>
            </w:r>
          </w:p>
        </w:tc>
        <w:tc>
          <w:tcPr>
            <w:tcW w:type="dxa" w:w="1606"/>
            <w:tcMar>
              <w:top w:w="90" w:type="dxa"/>
              <w:start w:w="90" w:type="dxa"/>
              <w:bottom w:w="90" w:type="dxa"/>
              <w:end w:w="90" w:type="dxa"/>
            </w:tcMar>
          </w:tcPr>
          <w:p>
            <w:r>
              <w:t>A</w:t>
            </w:r>
          </w:p>
        </w:tc>
        <w:tc>
          <w:tcPr>
            <w:tcW w:type="dxa" w:w="1606"/>
            <w:tcMar>
              <w:top w:w="90" w:type="dxa"/>
              <w:start w:w="90" w:type="dxa"/>
              <w:bottom w:w="90" w:type="dxa"/>
              <w:end w:w="90" w:type="dxa"/>
            </w:tcMar>
          </w:tcPr>
          <w:p>
            <w:r>
              <w:t>9</w:t>
            </w:r>
          </w:p>
        </w:tc>
        <w:tc>
          <w:tcPr>
            <w:tcW w:type="dxa" w:w="1606"/>
            <w:tcMar>
              <w:top w:w="90" w:type="dxa"/>
              <w:start w:w="90" w:type="dxa"/>
              <w:bottom w:w="90" w:type="dxa"/>
              <w:end w:w="90" w:type="dxa"/>
            </w:tcMar>
          </w:tcPr>
          <w:p>
            <w:r>
              <w:t>D</w:t>
            </w:r>
          </w:p>
        </w:tc>
        <w:tc>
          <w:tcPr>
            <w:tcW w:type="dxa" w:w="1606"/>
            <w:tcMar>
              <w:top w:w="90" w:type="dxa"/>
              <w:start w:w="90" w:type="dxa"/>
              <w:bottom w:w="90" w:type="dxa"/>
              <w:end w:w="90" w:type="dxa"/>
            </w:tcMar>
          </w:tcPr>
          <w:p>
            <w:r>
              <w:t>15</w:t>
            </w:r>
          </w:p>
        </w:tc>
        <w:tc>
          <w:tcPr>
            <w:tcW w:type="dxa" w:w="1606"/>
            <w:tcMar>
              <w:top w:w="90" w:type="dxa"/>
              <w:start w:w="90" w:type="dxa"/>
              <w:bottom w:w="90" w:type="dxa"/>
              <w:end w:w="90" w:type="dxa"/>
            </w:tcMar>
          </w:tcPr>
          <w:p>
            <w:r>
              <w:t>D</w:t>
            </w:r>
          </w:p>
        </w:tc>
      </w:tr>
      <w:tr>
        <w:tc>
          <w:tcPr>
            <w:tcW w:type="dxa" w:w="1606"/>
            <w:tcMar>
              <w:top w:w="90" w:type="dxa"/>
              <w:start w:w="90" w:type="dxa"/>
              <w:bottom w:w="90" w:type="dxa"/>
              <w:end w:w="90" w:type="dxa"/>
            </w:tcMar>
          </w:tcPr>
          <w:p>
            <w:r>
              <w:t>4</w:t>
            </w:r>
          </w:p>
        </w:tc>
        <w:tc>
          <w:tcPr>
            <w:tcW w:type="dxa" w:w="1606"/>
            <w:tcMar>
              <w:top w:w="90" w:type="dxa"/>
              <w:start w:w="90" w:type="dxa"/>
              <w:bottom w:w="90" w:type="dxa"/>
              <w:end w:w="90" w:type="dxa"/>
            </w:tcMar>
          </w:tcPr>
          <w:p>
            <w:r>
              <w:t>D</w:t>
            </w:r>
          </w:p>
        </w:tc>
        <w:tc>
          <w:tcPr>
            <w:tcW w:type="dxa" w:w="1606"/>
            <w:tcMar>
              <w:top w:w="90" w:type="dxa"/>
              <w:start w:w="90" w:type="dxa"/>
              <w:bottom w:w="90" w:type="dxa"/>
              <w:end w:w="90" w:type="dxa"/>
            </w:tcMar>
          </w:tcPr>
          <w:p>
            <w:r>
              <w:t>10</w:t>
            </w:r>
          </w:p>
        </w:tc>
        <w:tc>
          <w:tcPr>
            <w:tcW w:type="dxa" w:w="1606"/>
            <w:tcMar>
              <w:top w:w="90" w:type="dxa"/>
              <w:start w:w="90" w:type="dxa"/>
              <w:bottom w:w="90" w:type="dxa"/>
              <w:end w:w="90" w:type="dxa"/>
            </w:tcMar>
          </w:tcPr>
          <w:p>
            <w:r>
              <w:t>B</w:t>
            </w:r>
          </w:p>
        </w:tc>
        <w:tc>
          <w:tcPr>
            <w:tcW w:type="dxa" w:w="1606"/>
            <w:tcMar>
              <w:top w:w="90" w:type="dxa"/>
              <w:start w:w="90" w:type="dxa"/>
              <w:bottom w:w="90" w:type="dxa"/>
              <w:end w:w="90" w:type="dxa"/>
            </w:tcMar>
          </w:tcPr>
          <w:p>
            <w:r>
              <w:t>16</w:t>
            </w:r>
          </w:p>
        </w:tc>
        <w:tc>
          <w:tcPr>
            <w:tcW w:type="dxa" w:w="1606"/>
            <w:tcMar>
              <w:top w:w="90" w:type="dxa"/>
              <w:start w:w="90" w:type="dxa"/>
              <w:bottom w:w="90" w:type="dxa"/>
              <w:end w:w="90" w:type="dxa"/>
            </w:tcMar>
          </w:tcPr>
          <w:p>
            <w:r>
              <w:t>C</w:t>
            </w:r>
          </w:p>
        </w:tc>
      </w:tr>
      <w:tr>
        <w:tc>
          <w:tcPr>
            <w:tcW w:type="dxa" w:w="1606"/>
            <w:tcMar>
              <w:top w:w="90" w:type="dxa"/>
              <w:start w:w="90" w:type="dxa"/>
              <w:bottom w:w="90" w:type="dxa"/>
              <w:end w:w="90" w:type="dxa"/>
            </w:tcMar>
          </w:tcPr>
          <w:p>
            <w:r>
              <w:t>5</w:t>
            </w:r>
          </w:p>
        </w:tc>
        <w:tc>
          <w:tcPr>
            <w:tcW w:type="dxa" w:w="1606"/>
            <w:tcMar>
              <w:top w:w="90" w:type="dxa"/>
              <w:start w:w="90" w:type="dxa"/>
              <w:bottom w:w="90" w:type="dxa"/>
              <w:end w:w="90" w:type="dxa"/>
            </w:tcMar>
          </w:tcPr>
          <w:p>
            <w:r>
              <w:t>D</w:t>
            </w:r>
          </w:p>
        </w:tc>
        <w:tc>
          <w:tcPr>
            <w:tcW w:type="dxa" w:w="1606"/>
            <w:tcMar>
              <w:top w:w="90" w:type="dxa"/>
              <w:start w:w="90" w:type="dxa"/>
              <w:bottom w:w="90" w:type="dxa"/>
              <w:end w:w="90" w:type="dxa"/>
            </w:tcMar>
          </w:tcPr>
          <w:p>
            <w:r>
              <w:t>11</w:t>
            </w:r>
          </w:p>
        </w:tc>
        <w:tc>
          <w:tcPr>
            <w:tcW w:type="dxa" w:w="1606"/>
            <w:tcMar>
              <w:top w:w="90" w:type="dxa"/>
              <w:start w:w="90" w:type="dxa"/>
              <w:bottom w:w="90" w:type="dxa"/>
              <w:end w:w="90" w:type="dxa"/>
            </w:tcMar>
          </w:tcPr>
          <w:p>
            <w:r>
              <w:t>B</w:t>
            </w:r>
          </w:p>
        </w:tc>
        <w:tc>
          <w:tcPr>
            <w:tcW w:type="dxa" w:w="1606"/>
            <w:tcMar>
              <w:top w:w="90" w:type="dxa"/>
              <w:start w:w="90" w:type="dxa"/>
              <w:bottom w:w="90" w:type="dxa"/>
              <w:end w:w="90" w:type="dxa"/>
            </w:tcMar>
          </w:tcPr>
          <w:p>
            <w:r>
              <w:t>17</w:t>
            </w:r>
          </w:p>
        </w:tc>
        <w:tc>
          <w:tcPr>
            <w:tcW w:type="dxa" w:w="1606"/>
            <w:tcMar>
              <w:top w:w="90" w:type="dxa"/>
              <w:start w:w="90" w:type="dxa"/>
              <w:bottom w:w="90" w:type="dxa"/>
              <w:end w:w="90" w:type="dxa"/>
            </w:tcMar>
          </w:tcPr>
          <w:p>
            <w:r>
              <w:t>D</w:t>
            </w:r>
          </w:p>
        </w:tc>
      </w:tr>
      <w:tr>
        <w:tc>
          <w:tcPr>
            <w:tcW w:type="dxa" w:w="1606"/>
            <w:tcMar>
              <w:top w:w="90" w:type="dxa"/>
              <w:start w:w="90" w:type="dxa"/>
              <w:bottom w:w="90" w:type="dxa"/>
              <w:end w:w="90" w:type="dxa"/>
            </w:tcMar>
          </w:tcPr>
          <w:p>
            <w:r>
              <w:t>6</w:t>
            </w:r>
          </w:p>
        </w:tc>
        <w:tc>
          <w:tcPr>
            <w:tcW w:type="dxa" w:w="1606"/>
            <w:tcMar>
              <w:top w:w="90" w:type="dxa"/>
              <w:start w:w="90" w:type="dxa"/>
              <w:bottom w:w="90" w:type="dxa"/>
              <w:end w:w="90" w:type="dxa"/>
            </w:tcMar>
          </w:tcPr>
          <w:p>
            <w:r>
              <w:t>D</w:t>
            </w:r>
          </w:p>
        </w:tc>
        <w:tc>
          <w:tcPr>
            <w:tcW w:type="dxa" w:w="1606"/>
            <w:tcMar>
              <w:top w:w="90" w:type="dxa"/>
              <w:start w:w="90" w:type="dxa"/>
              <w:bottom w:w="90" w:type="dxa"/>
              <w:end w:w="90" w:type="dxa"/>
            </w:tcMar>
          </w:tcPr>
          <w:p>
            <w:r>
              <w:t>12</w:t>
            </w:r>
          </w:p>
        </w:tc>
        <w:tc>
          <w:tcPr>
            <w:tcW w:type="dxa" w:w="1606"/>
            <w:tcMar>
              <w:top w:w="90" w:type="dxa"/>
              <w:start w:w="90" w:type="dxa"/>
              <w:bottom w:w="90" w:type="dxa"/>
              <w:end w:w="90" w:type="dxa"/>
            </w:tcMar>
          </w:tcPr>
          <w:p>
            <w:r>
              <w:t>B</w:t>
            </w:r>
          </w:p>
        </w:tc>
        <w:tc>
          <w:tcPr>
            <w:tcW w:type="dxa" w:w="1606"/>
            <w:tcMar>
              <w:top w:w="90" w:type="dxa"/>
              <w:start w:w="90" w:type="dxa"/>
              <w:bottom w:w="90" w:type="dxa"/>
              <w:end w:w="90" w:type="dxa"/>
            </w:tcMar>
          </w:tcPr>
          <w:p>
            <w:r>
              <w:t>18</w:t>
            </w:r>
          </w:p>
        </w:tc>
        <w:tc>
          <w:tcPr>
            <w:tcW w:type="dxa" w:w="1606"/>
            <w:tcMar>
              <w:top w:w="90" w:type="dxa"/>
              <w:start w:w="90" w:type="dxa"/>
              <w:bottom w:w="90" w:type="dxa"/>
              <w:end w:w="90" w:type="dxa"/>
            </w:tcMar>
          </w:tcPr>
          <w:p>
            <w:r>
              <w:t>C</w:t>
            </w:r>
          </w:p>
        </w:tc>
      </w:tr>
    </w:tbl>
    <w:p>
      <w:pPr>
        <w:keepNext w:val="0"/>
      </w:pPr>
      <w:r>
        <w:t>Phần II: C19: S–Đ–Đ–Đ*; C20: Đ–Đ–S–Đ; C21: S–Đ–Đ–Đ; C22: Đ–S–Đ–Đ.  (*C19d cần HCl, 0–5 °C.)</w:t>
      </w:r>
    </w:p>
    <w:p>
      <w:pPr>
        <w:keepNext w:val="0"/>
      </w:pPr>
      <w:r>
        <w:t>Phần III: C23: 125*; C24: 7; C25: 5; C26: 6; C27: 332; C28: 6. (*C23 có lưu ý về điều kiện bromine.)</w:t>
      </w:r>
    </w:p>
    <w:p>
      <w:pPr>
        <w:keepNext w:val="0"/>
      </w:pPr>
      <w:r>
        <w:t>Phần IV: C29–32: lời giải tự luận chi tiết theo từng ý.</w:t>
      </w:r>
    </w:p>
    <w:p>
      <w:pPr>
        <w:pStyle w:val="Heading1"/>
      </w:pPr>
      <w:r>
        <w:t>HIỆU ĐÍNH NGUỒN – KIỂM SOÁT CHẤT LƯỢNG</w:t>
      </w:r>
    </w:p>
    <w:p>
      <w:pPr>
        <w:keepNext w:val="0"/>
      </w:pPr>
      <w:r>
        <w:t>Những điểm dưới đây đã được kiểm tra và ghi rõ để giáo viên đối chiếu với đề ban đầu; không coi nguồn là đúng tuyệt đối khi có lỗi chính tả, điều kiện thiếu hoặc cách diễn đạt gây hiểu nhầm.</w:t>
      </w:r>
    </w:p>
    <w:p>
      <w:pPr>
        <w:spacing w:before="60" w:after="60"/>
      </w:pPr>
      <w:r>
        <w:rPr>
          <w:b/>
          <w:color w:val="173454"/>
          <w:sz w:val="20"/>
        </w:rPr>
        <w:t xml:space="preserve">I.3:  </w:t>
      </w:r>
      <w:r>
        <w:t>Sửa lỗi đánh máy “phân biện”, “quì tím” thành “phân biệt”, “quỳ tím”.</w:t>
      </w:r>
    </w:p>
    <w:p>
      <w:pPr>
        <w:spacing w:before="60" w:after="60"/>
      </w:pPr>
      <w:r>
        <w:rPr>
          <w:b/>
          <w:color w:val="173454"/>
          <w:sz w:val="20"/>
        </w:rPr>
        <w:t xml:space="preserve">I.6:  </w:t>
      </w:r>
      <w:r>
        <w:t>Làm rõ: “amine thơm” là N liên kết trực tiếp vòng thơm; khác “amine chứa vòng benzene” ở I.1.</w:t>
      </w:r>
    </w:p>
    <w:p>
      <w:pPr>
        <w:spacing w:before="60" w:after="60"/>
      </w:pPr>
      <w:r>
        <w:rPr>
          <w:b/>
          <w:color w:val="173454"/>
          <w:sz w:val="20"/>
        </w:rPr>
        <w:t xml:space="preserve">I.10:  </w:t>
      </w:r>
      <w:r>
        <w:t>Sửa lỗi chính tả phương án C: “ammonium acrylaet” → “ammonium acrylate”; không đổi bản chất lựa chọn.</w:t>
      </w:r>
    </w:p>
    <w:p>
      <w:pPr>
        <w:spacing w:before="60" w:after="60"/>
      </w:pPr>
      <w:r>
        <w:rPr>
          <w:b/>
          <w:color w:val="173454"/>
          <w:sz w:val="20"/>
        </w:rPr>
        <w:t xml:space="preserve">I.15:  </w:t>
      </w:r>
      <w:r>
        <w:t>Bổ sung pI(alanine) ≈ 6,0 trong lời giải; hiểu “không di chuyển” là gần như không di chuyển.</w:t>
      </w:r>
    </w:p>
    <w:p>
      <w:pPr>
        <w:spacing w:before="60" w:after="60"/>
      </w:pPr>
      <w:r>
        <w:rPr>
          <w:b/>
          <w:color w:val="173454"/>
          <w:sz w:val="20"/>
        </w:rPr>
        <w:t xml:space="preserve">I.18:  </w:t>
      </w:r>
      <w:r>
        <w:t>Lược bỏ nhận định nguồn “enzyme chỉ tồn tại và phát triển...” vì enzyme không phải cơ thể sống; sửa về điều kiện hoạt tính enzyme.</w:t>
      </w:r>
    </w:p>
    <w:p>
      <w:pPr>
        <w:spacing w:before="60" w:after="60"/>
      </w:pPr>
      <w:r>
        <w:rPr>
          <w:b/>
          <w:color w:val="173454"/>
          <w:sz w:val="20"/>
        </w:rPr>
        <w:t xml:space="preserve">Giữa I–II:  </w:t>
      </w:r>
      <w:r>
        <w:t>Bỏ dòng thừa “Sử dụng bảng ... câu 67–71” do không có bảng và câu tương ứng trong bộ 32 câu.</w:t>
      </w:r>
    </w:p>
    <w:p>
      <w:pPr>
        <w:spacing w:before="60" w:after="60"/>
      </w:pPr>
      <w:r>
        <w:rPr>
          <w:b/>
          <w:color w:val="173454"/>
          <w:sz w:val="20"/>
        </w:rPr>
        <w:t xml:space="preserve">II.19d:  </w:t>
      </w:r>
      <w:r>
        <w:t>Phản ứng diazo hóa aniline: bổ sung yêu cầu môi trường acid và 0–5 °C trong giải thích.</w:t>
      </w:r>
    </w:p>
    <w:p>
      <w:pPr>
        <w:spacing w:before="60" w:after="60"/>
      </w:pPr>
      <w:r>
        <w:rPr>
          <w:b/>
          <w:color w:val="173454"/>
          <w:sz w:val="20"/>
        </w:rPr>
        <w:t xml:space="preserve">II.20b:  </w:t>
      </w:r>
      <w:r>
        <w:t>Chuẩn hóa tên glutamic acid thành “2-aminopentanedioic acid” trong đề học sinh.</w:t>
      </w:r>
    </w:p>
    <w:p>
      <w:pPr>
        <w:spacing w:before="60" w:after="60"/>
      </w:pPr>
      <w:r>
        <w:rPr>
          <w:b/>
          <w:color w:val="173454"/>
          <w:sz w:val="20"/>
        </w:rPr>
        <w:t xml:space="preserve">III.23:  </w:t>
      </w:r>
      <w:r>
        <w:t>Bromine với methylamine phụ thuộc điều kiện/kiểu phản ứng; nêu đáp án dự kiến 125 theo phạm vi phổ thông, không coi là tuyệt đối khi thiếu điều kiện.</w:t>
      </w:r>
    </w:p>
    <w:p>
      <w:pPr>
        <w:spacing w:before="60" w:after="60"/>
      </w:pPr>
      <w:r>
        <w:rPr>
          <w:b/>
          <w:color w:val="173454"/>
          <w:sz w:val="20"/>
        </w:rPr>
        <w:t xml:space="preserve">III.26:  </w:t>
      </w:r>
      <w:r>
        <w:t>Khi đề không giới hạn diester, cần tính cả monoester propyl của glutamic acid ⇒ tổng 6.</w:t>
      </w:r>
    </w:p>
    <w:p>
      <w:pPr>
        <w:spacing w:before="60" w:after="60"/>
      </w:pPr>
      <w:r>
        <w:rPr>
          <w:b/>
          <w:color w:val="173454"/>
          <w:sz w:val="20"/>
        </w:rPr>
        <w:t xml:space="preserve">IV.29:  </w:t>
      </w:r>
      <w:r>
        <w:t>Tác dụng của methylamine với CuSO₄ tùy lượng amine, trong dư có thể tạo phức đồng(II).</w:t>
      </w:r>
    </w:p>
    <w:p>
      <w:pPr>
        <w:spacing w:before="60" w:after="60"/>
      </w:pPr>
      <w:r>
        <w:rPr>
          <w:b/>
          <w:color w:val="173454"/>
          <w:sz w:val="20"/>
        </w:rPr>
        <w:t xml:space="preserve">IV.32c:  </w:t>
      </w:r>
      <w:r>
        <w:t>Sửa “ướp với ép dứa” thành “ướp với nước ép dứa”.</w:t>
      </w:r>
    </w:p>
    <w:sectPr w:rsidR="00FC693F" w:rsidRPr="0006063C" w:rsidSect="00034616">
      <w:footerReference w:type="default" r:id="rId9"/>
      <w:pgSz w:w="11906" w:h="16838"/>
      <w:pgMar w:top="1077" w:right="1077" w:bottom="964" w:left="1191" w:header="425"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828F"/>
        <w:sz w:val="16"/>
      </w:rPr>
      <w:t xml:space="preserve">HÓA HỌC 12 · CHƯƠNG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1" w:lineRule="auto"/>
    </w:pPr>
    <w:rPr>
      <w:rFonts w:ascii="Times New Roman" w:hAnsi="Times New Roman"/>
      <w:color w:val="2835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b/>
      <w:bCs/>
      <w:color w:val="173454"/>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683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160"/>
      <w:contextualSpacing/>
    </w:pPr>
    <w:rPr>
      <w:rFonts w:asciiTheme="majorHAnsi" w:eastAsiaTheme="majorEastAsia" w:hAnsiTheme="majorHAnsi" w:cstheme="majorBidi" w:ascii="Times New Roman" w:hAnsi="Times New Roman"/>
      <w:b/>
      <w:color w:val="173454"/>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Head">
    <w:name w:val="QHead"/>
    <w:basedOn w:val="Normal"/>
    <w:pPr>
      <w:keepNext/>
      <w:spacing w:before="140" w:after="60"/>
    </w:pPr>
    <w:rPr>
      <w:rFonts w:ascii="Times New Roman" w:hAnsi="Times New Roman"/>
      <w:b/>
      <w:color w:val="173454"/>
      <w:sz w:val="22"/>
    </w:rPr>
  </w:style>
  <w:style w:type="paragraph" w:customStyle="1" w:styleId="SubHead">
    <w:name w:val="SubHead"/>
    <w:basedOn w:val="Normal"/>
    <w:pPr>
      <w:keepNext/>
      <w:spacing w:before="60" w:after="60"/>
    </w:pPr>
    <w:rPr>
      <w:rFonts w:ascii="Times New Roman" w:hAnsi="Times New Roman"/>
      <w:b/>
      <w:color w:val="173454"/>
      <w:sz w:val="20"/>
    </w:rPr>
  </w:style>
  <w:style w:type="paragraph" w:customStyle="1" w:styleId="Meta">
    <w:name w:val="Meta"/>
    <w:basedOn w:val="Normal"/>
    <w:pPr>
      <w:keepNext w:val="0"/>
      <w:spacing w:before="60" w:after="60"/>
    </w:pPr>
    <w:rPr>
      <w:rFonts w:ascii="Times New Roman" w:hAnsi="Times New Roman"/>
      <w:b w:val="0"/>
      <w:color w:val="53667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