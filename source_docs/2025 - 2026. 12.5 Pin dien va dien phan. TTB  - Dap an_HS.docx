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jc w:val="center"/>
      </w:pPr>
      <w:r>
        <w:rPr>
          <w:b/>
          <w:color w:val="183666"/>
          <w:sz w:val="34"/>
        </w:rPr>
        <w:t>CHƯƠNG 5 – PIN ĐIỆN VÀ ĐIỆN PHÂN</w:t>
      </w:r>
    </w:p>
    <w:p>
      <w:pPr>
        <w:jc w:val="center"/>
      </w:pPr>
      <w:r>
        <w:rPr>
          <w:b/>
          <w:color w:val="183666"/>
          <w:sz w:val="22"/>
        </w:rPr>
        <w:t>BỘ CÂU HỎI CHUẨN CẤU TRÚC 2025  |  BẢN HỌC SINH</w:t>
      </w:r>
    </w:p>
    <w:p>
      <w:pPr>
        <w:jc w:val="center"/>
      </w:pPr>
      <w:r>
        <w:rPr>
          <w:i/>
          <w:color w:val="5F6977"/>
          <w:sz w:val="19"/>
        </w:rPr>
        <w:t>18 câu nhiều phương án  ·  4 câu Đúng/Sai  ·  6 câu trả lời ngắn  ·  4 câu tự luận</w:t>
      </w:r>
    </w:p>
    <w:p>
      <w:pPr>
        <w:spacing w:after="240"/>
      </w:pPr>
      <w:r>
        <w:t>Họ và tên: ............................................................................  Lớp: ......................</w:t>
      </w:r>
    </w:p>
    <w:p>
      <w:pPr>
        <w:keepNext/>
        <w:spacing w:before="240" w:after="160"/>
      </w:pPr>
      <w:r>
        <w:rPr>
          <w:b/>
          <w:color w:val="183666"/>
          <w:sz w:val="24"/>
        </w:rPr>
        <w:t>PHẦN I. TRẮC NGHIỆM NHIỀU PHƯƠNG ÁN (Gồm 18 câu)</w:t>
      </w:r>
    </w:p>
    <w:p>
      <w:pPr>
        <w:keepNext/>
        <w:spacing w:before="100" w:after="120"/>
      </w:pPr>
      <w:r>
        <w:rPr>
          <w:b/>
          <w:color w:val="183666"/>
          <w:sz w:val="21"/>
        </w:rPr>
        <w:t>BÀI 1. THẾ ĐIỆN CỰC VÀ PIN GALVANI</w:t>
      </w:r>
    </w:p>
    <w:p>
      <w:pPr>
        <w:keepNext/>
        <w:spacing w:before="140" w:after="80"/>
      </w:pPr>
      <w:r>
        <w:rPr>
          <w:b/>
          <w:color w:val="183666"/>
        </w:rPr>
        <w:t xml:space="preserve">Câu 1: </w:t>
      </w:r>
      <w:r>
        <w:rPr>
          <w:color w:val="1E222A"/>
        </w:rPr>
        <w:t>Thế điện cực chuẩn của các cặp M⁺/M và R²⁺/R lần lượt bằng +0,799 V và +0,340 V. Nhận xét nào sau đây đúng ở điều kiện chuẩn?</w:t>
      </w:r>
    </w:p>
    <w:p>
      <w:pPr>
        <w:spacing w:after="20"/>
        <w:ind w:left="312"/>
      </w:pPr>
      <w:r>
        <w:rPr>
          <w:b/>
          <w:color w:val="183666"/>
        </w:rPr>
        <w:t xml:space="preserve">A. </w:t>
      </w:r>
      <w:r>
        <w:t>M có tính khử mạnh hơn R.</w:t>
      </w:r>
    </w:p>
    <w:p>
      <w:pPr>
        <w:spacing w:after="20"/>
        <w:ind w:left="312"/>
      </w:pPr>
      <w:r>
        <w:rPr>
          <w:b/>
          <w:color w:val="183666"/>
        </w:rPr>
        <w:t xml:space="preserve">B. </w:t>
      </w:r>
      <w:r>
        <w:t>M⁺ có tính oxi hóa yếu hơn R²⁺.</w:t>
      </w:r>
    </w:p>
    <w:p>
      <w:pPr>
        <w:spacing w:after="20"/>
        <w:ind w:left="312"/>
      </w:pPr>
      <w:r>
        <w:rPr>
          <w:b/>
          <w:color w:val="183666"/>
        </w:rPr>
        <w:t xml:space="preserve">C. </w:t>
      </w:r>
      <w:r>
        <w:t>M khử được H⁺ thành H₂.</w:t>
      </w:r>
    </w:p>
    <w:p>
      <w:pPr>
        <w:spacing w:after="20"/>
        <w:ind w:left="312"/>
      </w:pPr>
      <w:r>
        <w:rPr>
          <w:b/>
          <w:color w:val="183666"/>
        </w:rPr>
        <w:t xml:space="preserve">D. </w:t>
      </w:r>
      <w:r>
        <w:t>R khử được M⁺ thành M.</w:t>
      </w:r>
    </w:p>
    <w:p>
      <w:pPr>
        <w:keepNext/>
        <w:spacing w:before="140" w:after="80"/>
      </w:pPr>
      <w:r>
        <w:rPr>
          <w:b/>
          <w:color w:val="183666"/>
        </w:rPr>
        <w:t xml:space="preserve">Câu 2: </w:t>
      </w:r>
      <w:r>
        <w:rPr>
          <w:color w:val="1E222A"/>
        </w:rPr>
        <w:t>Các cặp oxi hóa–khử được xếp theo chiều tăng dần tính oxi hóa: Fe²⁺/Fe, Cu²⁺/Cu, Fe³⁺/Fe²⁺. Phát biểu nào sau đây đúng?</w:t>
      </w:r>
    </w:p>
    <w:p>
      <w:pPr>
        <w:spacing w:after="20"/>
        <w:ind w:left="312"/>
      </w:pPr>
      <w:r>
        <w:rPr>
          <w:b/>
          <w:color w:val="183666"/>
        </w:rPr>
        <w:t xml:space="preserve">A. </w:t>
      </w:r>
      <w:r>
        <w:t>Fe²⁺ oxi hóa được Cu thành Cu²⁺.</w:t>
      </w:r>
    </w:p>
    <w:p>
      <w:pPr>
        <w:spacing w:after="20"/>
        <w:ind w:left="312"/>
      </w:pPr>
      <w:r>
        <w:rPr>
          <w:b/>
          <w:color w:val="183666"/>
        </w:rPr>
        <w:t xml:space="preserve">B. </w:t>
      </w:r>
      <w:r>
        <w:t>Cu²⁺ oxi hóa được Fe²⁺ thành Fe³⁺.</w:t>
      </w:r>
    </w:p>
    <w:p>
      <w:pPr>
        <w:spacing w:after="20"/>
        <w:ind w:left="312"/>
      </w:pPr>
      <w:r>
        <w:rPr>
          <w:b/>
          <w:color w:val="183666"/>
        </w:rPr>
        <w:t xml:space="preserve">C. </w:t>
      </w:r>
      <w:r>
        <w:t>Fe³⁺ oxi hóa được Cu thành Cu²⁺.</w:t>
      </w:r>
    </w:p>
    <w:p>
      <w:pPr>
        <w:spacing w:after="20"/>
        <w:ind w:left="312"/>
      </w:pPr>
      <w:r>
        <w:rPr>
          <w:b/>
          <w:color w:val="183666"/>
        </w:rPr>
        <w:t xml:space="preserve">D. </w:t>
      </w:r>
      <w:r>
        <w:t>Cu khử được Fe³⁺ thành Fe.</w:t>
      </w:r>
    </w:p>
    <w:p>
      <w:pPr>
        <w:keepNext/>
        <w:spacing w:before="140" w:after="80"/>
      </w:pPr>
      <w:r>
        <w:rPr>
          <w:b/>
          <w:color w:val="183666"/>
        </w:rPr>
        <w:t xml:space="preserve">Câu 3: </w:t>
      </w:r>
      <w:r>
        <w:rPr>
          <w:color w:val="1E222A"/>
        </w:rPr>
        <w:t>Có bốn dung dịch không màu: AgNO₃, Pb(NO₃)₂, Zn(NO₃)₂ và Ni(NO₃)₂ đựng riêng biệt. Nhúng một dây Cu vào từng dung dịch ở điều kiện chuẩn. Dung dịch nào chuyển màu xanh?</w:t>
      </w:r>
    </w:p>
    <w:p>
      <w:pPr>
        <w:spacing w:after="20"/>
        <w:ind w:left="312"/>
      </w:pPr>
      <w:r>
        <w:rPr>
          <w:b/>
          <w:color w:val="183666"/>
        </w:rPr>
        <w:t xml:space="preserve">A. </w:t>
      </w:r>
      <w:r>
        <w:t>AgNO₃.</w:t>
      </w:r>
    </w:p>
    <w:p>
      <w:pPr>
        <w:spacing w:after="20"/>
        <w:ind w:left="312"/>
      </w:pPr>
      <w:r>
        <w:rPr>
          <w:b/>
          <w:color w:val="183666"/>
        </w:rPr>
        <w:t xml:space="preserve">B. </w:t>
      </w:r>
      <w:r>
        <w:t>Pb(NO₃)₂.</w:t>
      </w:r>
    </w:p>
    <w:p>
      <w:pPr>
        <w:spacing w:after="20"/>
        <w:ind w:left="312"/>
      </w:pPr>
      <w:r>
        <w:rPr>
          <w:b/>
          <w:color w:val="183666"/>
        </w:rPr>
        <w:t xml:space="preserve">C. </w:t>
      </w:r>
      <w:r>
        <w:t>Zn(NO₃)₂.</w:t>
      </w:r>
    </w:p>
    <w:p>
      <w:pPr>
        <w:spacing w:after="20"/>
        <w:ind w:left="312"/>
      </w:pPr>
      <w:r>
        <w:rPr>
          <w:b/>
          <w:color w:val="183666"/>
        </w:rPr>
        <w:t xml:space="preserve">D. </w:t>
      </w:r>
      <w:r>
        <w:t>Ni(NO₃)₂.</w:t>
      </w:r>
    </w:p>
    <w:p>
      <w:pPr>
        <w:keepNext/>
        <w:spacing w:before="140" w:after="80"/>
      </w:pPr>
      <w:r>
        <w:rPr>
          <w:b/>
          <w:color w:val="183666"/>
        </w:rPr>
        <w:t xml:space="preserve">Câu 4: </w:t>
      </w:r>
      <w:r>
        <w:rPr>
          <w:color w:val="1E222A"/>
        </w:rPr>
        <w:t>Hai kim loại X, Y và dung dịch chloride của chúng tham gia các phản ứng: X + 2YCl₃ → XCl₂ + 2YCl₂; Y + XCl₂ → YCl₂ + X. Khẳng định nào sau đây đúng?</w:t>
      </w:r>
    </w:p>
    <w:p>
      <w:pPr>
        <w:spacing w:after="20"/>
        <w:ind w:left="312"/>
      </w:pPr>
      <w:r>
        <w:rPr>
          <w:b/>
          <w:color w:val="183666"/>
        </w:rPr>
        <w:t xml:space="preserve">A. </w:t>
      </w:r>
      <w:r>
        <w:t>Y²⁺ có tính oxi hóa mạnh hơn X²⁺.</w:t>
      </w:r>
    </w:p>
    <w:p>
      <w:pPr>
        <w:spacing w:after="20"/>
        <w:ind w:left="312"/>
      </w:pPr>
      <w:r>
        <w:rPr>
          <w:b/>
          <w:color w:val="183666"/>
        </w:rPr>
        <w:t xml:space="preserve">B. </w:t>
      </w:r>
      <w:r>
        <w:t>X khử được Y²⁺.</w:t>
      </w:r>
    </w:p>
    <w:p>
      <w:pPr>
        <w:spacing w:after="20"/>
        <w:ind w:left="312"/>
      </w:pPr>
      <w:r>
        <w:rPr>
          <w:b/>
          <w:color w:val="183666"/>
        </w:rPr>
        <w:t xml:space="preserve">C. </w:t>
      </w:r>
      <w:r>
        <w:t>X có tính khử mạnh hơn Y.</w:t>
      </w:r>
    </w:p>
    <w:p>
      <w:pPr>
        <w:spacing w:after="20"/>
        <w:ind w:left="312"/>
      </w:pPr>
      <w:r>
        <w:rPr>
          <w:b/>
          <w:color w:val="183666"/>
        </w:rPr>
        <w:t xml:space="preserve">D. </w:t>
      </w:r>
      <w:r>
        <w:t>Y³⁺ có tính oxi hóa mạnh hơn X²⁺.</w:t>
      </w:r>
    </w:p>
    <w:p>
      <w:pPr>
        <w:keepNext/>
        <w:spacing w:before="140" w:after="80"/>
      </w:pPr>
      <w:r>
        <w:rPr>
          <w:b/>
          <w:color w:val="183666"/>
        </w:rPr>
        <w:t xml:space="preserve">Câu 5: </w:t>
      </w:r>
      <w:r>
        <w:rPr>
          <w:color w:val="1E222A"/>
        </w:rPr>
        <w:t>Một học sinh thực hiện ba thí nghiệm ở điều kiện chuẩn: (1) Cu không phản ứng với dung dịch Pb(NO₃)₂ 1 M; (2) Pb tan trong dung dịch AgNO₃ 1 M và xuất hiện tinh thể Ag; (3) Ag không phản ứng với dung dịch Cu(NO₃)₂ 1 M. Thứ tự giảm dần tính khử của ba kim loại là</w:t>
      </w:r>
    </w:p>
    <w:p>
      <w:pPr>
        <w:spacing w:after="20"/>
        <w:ind w:left="312"/>
      </w:pPr>
      <w:r>
        <w:rPr>
          <w:b/>
          <w:color w:val="183666"/>
        </w:rPr>
        <w:t xml:space="preserve">A. </w:t>
      </w:r>
      <w:r>
        <w:t>Cu &gt; Pb &gt; Ag.</w:t>
      </w:r>
    </w:p>
    <w:p>
      <w:pPr>
        <w:spacing w:after="20"/>
        <w:ind w:left="312"/>
      </w:pPr>
      <w:r>
        <w:rPr>
          <w:b/>
          <w:color w:val="183666"/>
        </w:rPr>
        <w:t xml:space="preserve">B. </w:t>
      </w:r>
      <w:r>
        <w:t>Pb &gt; Cu &gt; Ag.</w:t>
      </w:r>
    </w:p>
    <w:p>
      <w:pPr>
        <w:spacing w:after="20"/>
        <w:ind w:left="312"/>
      </w:pPr>
      <w:r>
        <w:rPr>
          <w:b/>
          <w:color w:val="183666"/>
        </w:rPr>
        <w:t xml:space="preserve">C. </w:t>
      </w:r>
      <w:r>
        <w:t>Cu &gt; Ag &gt; Pb.</w:t>
      </w:r>
    </w:p>
    <w:p>
      <w:pPr>
        <w:spacing w:after="20"/>
        <w:ind w:left="312"/>
      </w:pPr>
      <w:r>
        <w:rPr>
          <w:b/>
          <w:color w:val="183666"/>
        </w:rPr>
        <w:t xml:space="preserve">D. </w:t>
      </w:r>
      <w:r>
        <w:t>Pb &gt; Ag &gt; Cu.</w:t>
      </w:r>
    </w:p>
    <w:p>
      <w:pPr>
        <w:keepNext/>
        <w:spacing w:before="140" w:after="80"/>
      </w:pPr>
      <w:r>
        <w:rPr>
          <w:b/>
          <w:color w:val="183666"/>
        </w:rPr>
        <w:t xml:space="preserve">Câu 6: </w:t>
      </w:r>
      <w:r>
        <w:rPr>
          <w:color w:val="1E222A"/>
        </w:rPr>
        <w:t>Trong quá trình hoạt động của pin Galvani Zn–Cu, nhận định nào sau đây KHÔNG đúng về vai trò của cầu muối?</w:t>
      </w:r>
    </w:p>
    <w:p>
      <w:pPr>
        <w:spacing w:after="20"/>
        <w:ind w:left="312"/>
      </w:pPr>
      <w:r>
        <w:rPr>
          <w:b/>
          <w:color w:val="183666"/>
        </w:rPr>
        <w:t xml:space="preserve">A. </w:t>
      </w:r>
      <w:r>
        <w:t>Ngăn cách trực tiếp hai dung dịch điện li.</w:t>
      </w:r>
    </w:p>
    <w:p>
      <w:pPr>
        <w:spacing w:after="20"/>
        <w:ind w:left="312"/>
      </w:pPr>
      <w:r>
        <w:rPr>
          <w:b/>
          <w:color w:val="183666"/>
        </w:rPr>
        <w:t xml:space="preserve">B. </w:t>
      </w:r>
      <w:r>
        <w:t>Cho electron chạy qua.</w:t>
      </w:r>
    </w:p>
    <w:p>
      <w:pPr>
        <w:spacing w:after="20"/>
        <w:ind w:left="312"/>
      </w:pPr>
      <w:r>
        <w:rPr>
          <w:b/>
          <w:color w:val="183666"/>
        </w:rPr>
        <w:t xml:space="preserve">C. </w:t>
      </w:r>
      <w:r>
        <w:t>Giúp duy trì trung hòa điện tích của mỗi dung dịch.</w:t>
      </w:r>
    </w:p>
    <w:p>
      <w:pPr>
        <w:spacing w:after="20"/>
        <w:ind w:left="312"/>
      </w:pPr>
      <w:r>
        <w:rPr>
          <w:b/>
          <w:color w:val="183666"/>
        </w:rPr>
        <w:t xml:space="preserve">D. </w:t>
      </w:r>
      <w:r>
        <w:t>Hoàn thiện mạch điện bên trong pin.</w:t>
      </w:r>
    </w:p>
    <w:p>
      <w:pPr>
        <w:keepNext/>
        <w:spacing w:before="140" w:after="80"/>
      </w:pPr>
      <w:r>
        <w:rPr>
          <w:b/>
          <w:color w:val="183666"/>
        </w:rPr>
        <w:t xml:space="preserve">Câu 7: </w:t>
      </w:r>
      <w:r>
        <w:rPr>
          <w:color w:val="1E222A"/>
        </w:rPr>
        <w:t>Một pin Galvani gồm hai điện cực có thế khử chuẩn: Ag⁺ + e → Ag, E° = +0,799 V; Ni²⁺ + 2e → Ni, E° = −0,257 V. Khi pin hoạt động ở điều kiện chuẩn, nhận định nào sau đây đúng?</w:t>
      </w:r>
    </w:p>
    <w:p>
      <w:pPr>
        <w:spacing w:after="20"/>
        <w:ind w:left="312"/>
      </w:pPr>
      <w:r>
        <w:rPr>
          <w:b/>
          <w:color w:val="183666"/>
        </w:rPr>
        <w:t xml:space="preserve">A. </w:t>
      </w:r>
      <w:r>
        <w:t>Ag tạo thành tại cực dương, Ni tạo thành tại cực âm.</w:t>
      </w:r>
    </w:p>
    <w:p>
      <w:pPr>
        <w:spacing w:after="20"/>
        <w:ind w:left="312"/>
      </w:pPr>
      <w:r>
        <w:rPr>
          <w:b/>
          <w:color w:val="183666"/>
        </w:rPr>
        <w:t xml:space="preserve">B. </w:t>
      </w:r>
      <w:r>
        <w:t>Ag tạo thành tại cực dương, Ni²⁺ được tạo thành tại cực âm.</w:t>
      </w:r>
    </w:p>
    <w:p>
      <w:pPr>
        <w:spacing w:after="20"/>
        <w:ind w:left="312"/>
      </w:pPr>
      <w:r>
        <w:rPr>
          <w:b/>
          <w:color w:val="183666"/>
        </w:rPr>
        <w:t xml:space="preserve">C. </w:t>
      </w:r>
      <w:r>
        <w:t>Ag⁺ tạo thành tại cực âm, Ni tạo thành tại cực dương.</w:t>
      </w:r>
    </w:p>
    <w:p>
      <w:pPr>
        <w:spacing w:after="20"/>
        <w:ind w:left="312"/>
      </w:pPr>
      <w:r>
        <w:rPr>
          <w:b/>
          <w:color w:val="183666"/>
        </w:rPr>
        <w:t xml:space="preserve">D. </w:t>
      </w:r>
      <w:r>
        <w:t>Ag tạo thành tại cực âm, Ni²⁺ tạo thành tại cực dương.</w:t>
      </w:r>
    </w:p>
    <w:p>
      <w:pPr>
        <w:keepNext/>
        <w:spacing w:before="140" w:after="80"/>
      </w:pPr>
      <w:r>
        <w:rPr>
          <w:b/>
          <w:color w:val="183666"/>
        </w:rPr>
        <w:t xml:space="preserve">Câu 8: </w:t>
      </w:r>
      <w:r>
        <w:rPr>
          <w:color w:val="1E222A"/>
        </w:rPr>
        <w:t>Thiết lập pin điện hóa ở điều kiện chuẩn từ hai cặp Ni²⁺/Ni (E° = −0,257 V) và Cd²⁺/Cd (E° = −0,403 V). Sức điện động chuẩn của pin là</w:t>
      </w:r>
    </w:p>
    <w:p>
      <w:pPr>
        <w:spacing w:after="20"/>
        <w:ind w:left="312"/>
      </w:pPr>
      <w:r>
        <w:rPr>
          <w:b/>
          <w:color w:val="183666"/>
        </w:rPr>
        <w:t xml:space="preserve">A. </w:t>
      </w:r>
      <w:r>
        <w:t>+0,146 V.</w:t>
      </w:r>
    </w:p>
    <w:p>
      <w:pPr>
        <w:spacing w:after="20"/>
        <w:ind w:left="312"/>
      </w:pPr>
      <w:r>
        <w:rPr>
          <w:b/>
          <w:color w:val="183666"/>
        </w:rPr>
        <w:t xml:space="preserve">B. </w:t>
      </w:r>
      <w:r>
        <w:t>0,000 V.</w:t>
      </w:r>
    </w:p>
    <w:p>
      <w:pPr>
        <w:spacing w:after="20"/>
        <w:ind w:left="312"/>
      </w:pPr>
      <w:r>
        <w:rPr>
          <w:b/>
          <w:color w:val="183666"/>
        </w:rPr>
        <w:t xml:space="preserve">C. </w:t>
      </w:r>
      <w:r>
        <w:t>−0,146 V.</w:t>
      </w:r>
    </w:p>
    <w:p>
      <w:pPr>
        <w:spacing w:after="20"/>
        <w:ind w:left="312"/>
      </w:pPr>
      <w:r>
        <w:rPr>
          <w:b/>
          <w:color w:val="183666"/>
        </w:rPr>
        <w:t xml:space="preserve">D. </w:t>
      </w:r>
      <w:r>
        <w:t>+0,660 V.</w:t>
      </w:r>
    </w:p>
    <w:p>
      <w:pPr>
        <w:keepNext/>
        <w:spacing w:before="140" w:after="80"/>
      </w:pPr>
      <w:r>
        <w:rPr>
          <w:b/>
          <w:color w:val="183666"/>
        </w:rPr>
        <w:t xml:space="preserve">Câu 9: </w:t>
      </w:r>
      <w:r>
        <w:rPr>
          <w:color w:val="1E222A"/>
        </w:rPr>
        <w:t>Cho bột Cu dư vào dung dịch gồm Fe(NO₃)₃ và AgNO₃. Sau khi các phản ứng xảy ra hoàn toàn, dung dịch chứa các muối nào sau đây?</w:t>
      </w:r>
    </w:p>
    <w:p>
      <w:pPr>
        <w:spacing w:after="20"/>
        <w:ind w:left="312"/>
      </w:pPr>
      <w:r>
        <w:rPr>
          <w:b/>
          <w:color w:val="183666"/>
        </w:rPr>
        <w:t xml:space="preserve">A. </w:t>
      </w:r>
      <w:r>
        <w:t>AgNO₃ và Fe(NO₃)₃.</w:t>
      </w:r>
    </w:p>
    <w:p>
      <w:pPr>
        <w:spacing w:after="20"/>
        <w:ind w:left="312"/>
      </w:pPr>
      <w:r>
        <w:rPr>
          <w:b/>
          <w:color w:val="183666"/>
        </w:rPr>
        <w:t xml:space="preserve">B. </w:t>
      </w:r>
      <w:r>
        <w:t>Cu(NO₃)₂ và Fe(NO₃)₂.</w:t>
      </w:r>
    </w:p>
    <w:p>
      <w:pPr>
        <w:spacing w:after="20"/>
        <w:ind w:left="312"/>
      </w:pPr>
      <w:r>
        <w:rPr>
          <w:b/>
          <w:color w:val="183666"/>
        </w:rPr>
        <w:t xml:space="preserve">C. </w:t>
      </w:r>
      <w:r>
        <w:t>Cu(NO₃)₂ và AgNO₃.</w:t>
      </w:r>
    </w:p>
    <w:p>
      <w:pPr>
        <w:spacing w:after="20"/>
        <w:ind w:left="312"/>
      </w:pPr>
      <w:r>
        <w:rPr>
          <w:b/>
          <w:color w:val="183666"/>
        </w:rPr>
        <w:t xml:space="preserve">D. </w:t>
      </w:r>
      <w:r>
        <w:t>Cu(NO₃)₂ và Fe(NO₃)₃.</w:t>
      </w:r>
    </w:p>
    <w:p>
      <w:pPr>
        <w:keepNext/>
        <w:spacing w:before="100" w:after="120"/>
      </w:pPr>
      <w:r>
        <w:rPr>
          <w:b/>
          <w:color w:val="183666"/>
          <w:sz w:val="21"/>
        </w:rPr>
        <w:t>BÀI 2. ĐIỆN PHÂN VÀ ỨNG DỤNG</w:t>
      </w:r>
    </w:p>
    <w:p>
      <w:pPr>
        <w:keepNext/>
        <w:spacing w:before="140" w:after="80"/>
      </w:pPr>
      <w:r>
        <w:rPr>
          <w:b/>
          <w:color w:val="183666"/>
        </w:rPr>
        <w:t xml:space="preserve">Câu 10: </w:t>
      </w:r>
      <w:r>
        <w:rPr>
          <w:color w:val="1E222A"/>
        </w:rPr>
        <w:t>Điện phân dung dịch chứa Fe²⁺, Fe³⁺, Cu²⁺, Cl⁻ với điện cực trơ và màng ngăn. Theo sự ưu tiên khử các ion kim loại tại cathode, thứ tự nào sau đây đúng?</w:t>
      </w:r>
    </w:p>
    <w:p>
      <w:pPr>
        <w:spacing w:after="20"/>
        <w:ind w:left="312"/>
      </w:pPr>
      <w:r>
        <w:rPr>
          <w:b/>
          <w:color w:val="183666"/>
        </w:rPr>
        <w:t xml:space="preserve">A. </w:t>
      </w:r>
      <w:r>
        <w:t>Fe²⁺, Fe³⁺, Cu²⁺.</w:t>
      </w:r>
    </w:p>
    <w:p>
      <w:pPr>
        <w:spacing w:after="20"/>
        <w:ind w:left="312"/>
      </w:pPr>
      <w:r>
        <w:rPr>
          <w:b/>
          <w:color w:val="183666"/>
        </w:rPr>
        <w:t xml:space="preserve">B. </w:t>
      </w:r>
      <w:r>
        <w:t>Fe²⁺, Cu²⁺, Fe³⁺.</w:t>
      </w:r>
    </w:p>
    <w:p>
      <w:pPr>
        <w:spacing w:after="20"/>
        <w:ind w:left="312"/>
      </w:pPr>
      <w:r>
        <w:rPr>
          <w:b/>
          <w:color w:val="183666"/>
        </w:rPr>
        <w:t xml:space="preserve">C. </w:t>
      </w:r>
      <w:r>
        <w:t>Fe³⁺, Cu²⁺, Fe²⁺.</w:t>
      </w:r>
    </w:p>
    <w:p>
      <w:pPr>
        <w:spacing w:after="20"/>
        <w:ind w:left="312"/>
      </w:pPr>
      <w:r>
        <w:rPr>
          <w:b/>
          <w:color w:val="183666"/>
        </w:rPr>
        <w:t xml:space="preserve">D. </w:t>
      </w:r>
      <w:r>
        <w:t>Fe³⁺, Fe²⁺, Cu²⁺.</w:t>
      </w:r>
    </w:p>
    <w:p>
      <w:pPr>
        <w:keepNext/>
        <w:spacing w:before="140" w:after="80"/>
      </w:pPr>
      <w:r>
        <w:rPr>
          <w:b/>
          <w:color w:val="183666"/>
        </w:rPr>
        <w:t xml:space="preserve">Câu 11: </w:t>
      </w:r>
      <w:r>
        <w:rPr>
          <w:color w:val="1E222A"/>
        </w:rPr>
        <w:t>Dung dịch X chứa NaCl, CuCl₂, FeCl₃ và ZnCl₂. Khi điện phân với điện cực trơ, kim loại đầu tiên bám lên cathode là</w:t>
      </w:r>
    </w:p>
    <w:p>
      <w:pPr>
        <w:spacing w:after="20"/>
        <w:ind w:left="312"/>
      </w:pPr>
      <w:r>
        <w:rPr>
          <w:b/>
          <w:color w:val="183666"/>
        </w:rPr>
        <w:t xml:space="preserve">A. </w:t>
      </w:r>
      <w:r>
        <w:t>Fe.</w:t>
      </w:r>
    </w:p>
    <w:p>
      <w:pPr>
        <w:spacing w:after="20"/>
        <w:ind w:left="312"/>
      </w:pPr>
      <w:r>
        <w:rPr>
          <w:b/>
          <w:color w:val="183666"/>
        </w:rPr>
        <w:t xml:space="preserve">B. </w:t>
      </w:r>
      <w:r>
        <w:t>Cu.</w:t>
      </w:r>
    </w:p>
    <w:p>
      <w:pPr>
        <w:spacing w:after="20"/>
        <w:ind w:left="312"/>
      </w:pPr>
      <w:r>
        <w:rPr>
          <w:b/>
          <w:color w:val="183666"/>
        </w:rPr>
        <w:t xml:space="preserve">C. </w:t>
      </w:r>
      <w:r>
        <w:t>Zn.</w:t>
      </w:r>
    </w:p>
    <w:p>
      <w:pPr>
        <w:spacing w:after="20"/>
        <w:ind w:left="312"/>
      </w:pPr>
      <w:r>
        <w:rPr>
          <w:b/>
          <w:color w:val="183666"/>
        </w:rPr>
        <w:t xml:space="preserve">D. </w:t>
      </w:r>
      <w:r>
        <w:t>Na.</w:t>
      </w:r>
    </w:p>
    <w:p>
      <w:pPr>
        <w:keepNext/>
        <w:spacing w:before="140" w:after="80"/>
      </w:pPr>
      <w:r>
        <w:rPr>
          <w:b/>
          <w:color w:val="183666"/>
        </w:rPr>
        <w:t xml:space="preserve">Câu 12: </w:t>
      </w:r>
      <w:r>
        <w:rPr>
          <w:color w:val="1E222A"/>
        </w:rPr>
        <w:t>Điện phân dung dịch CuCl₂ với các điện cực trơ. Trong giai đoạn CuCl₂ còn dư, nồng độ CuCl₂ trong dung dịch</w:t>
      </w:r>
    </w:p>
    <w:p>
      <w:pPr>
        <w:spacing w:after="20"/>
        <w:ind w:left="312"/>
      </w:pPr>
      <w:r>
        <w:rPr>
          <w:b/>
          <w:color w:val="183666"/>
        </w:rPr>
        <w:t xml:space="preserve">A. </w:t>
      </w:r>
      <w:r>
        <w:t>giảm dần.</w:t>
      </w:r>
    </w:p>
    <w:p>
      <w:pPr>
        <w:spacing w:after="20"/>
        <w:ind w:left="312"/>
      </w:pPr>
      <w:r>
        <w:rPr>
          <w:b/>
          <w:color w:val="183666"/>
        </w:rPr>
        <w:t xml:space="preserve">B. </w:t>
      </w:r>
      <w:r>
        <w:t>tăng dần.</w:t>
      </w:r>
    </w:p>
    <w:p>
      <w:pPr>
        <w:spacing w:after="20"/>
        <w:ind w:left="312"/>
      </w:pPr>
      <w:r>
        <w:rPr>
          <w:b/>
          <w:color w:val="183666"/>
        </w:rPr>
        <w:t xml:space="preserve">C. </w:t>
      </w:r>
      <w:r>
        <w:t>không thay đổi.</w:t>
      </w:r>
    </w:p>
    <w:p>
      <w:pPr>
        <w:spacing w:after="20"/>
        <w:ind w:left="312"/>
      </w:pPr>
      <w:r>
        <w:rPr>
          <w:b/>
          <w:color w:val="183666"/>
        </w:rPr>
        <w:t xml:space="preserve">D. </w:t>
      </w:r>
      <w:r>
        <w:t>tăng lên rồi giảm xuống.</w:t>
      </w:r>
    </w:p>
    <w:p>
      <w:pPr>
        <w:keepNext/>
        <w:spacing w:before="140" w:after="80"/>
      </w:pPr>
      <w:r>
        <w:rPr>
          <w:b/>
          <w:color w:val="183666"/>
        </w:rPr>
        <w:t xml:space="preserve">Câu 13: </w:t>
      </w:r>
      <w:r>
        <w:rPr>
          <w:color w:val="1E222A"/>
        </w:rPr>
        <w:t>Điện phân dung dịch chất nào sau đây với điện cực trơ (trong giai đoạn ion kim loại còn đủ) thu được dung dịch có khả năng làm quỳ tím hóa đỏ?</w:t>
      </w:r>
    </w:p>
    <w:p>
      <w:pPr>
        <w:spacing w:after="20"/>
        <w:ind w:left="312"/>
      </w:pPr>
      <w:r>
        <w:rPr>
          <w:b/>
          <w:color w:val="183666"/>
        </w:rPr>
        <w:t xml:space="preserve">A. </w:t>
      </w:r>
      <w:r>
        <w:t>NaBr.</w:t>
      </w:r>
    </w:p>
    <w:p>
      <w:pPr>
        <w:spacing w:after="20"/>
        <w:ind w:left="312"/>
      </w:pPr>
      <w:r>
        <w:rPr>
          <w:b/>
          <w:color w:val="183666"/>
        </w:rPr>
        <w:t xml:space="preserve">B. </w:t>
      </w:r>
      <w:r>
        <w:t>NaCl.</w:t>
      </w:r>
    </w:p>
    <w:p>
      <w:pPr>
        <w:spacing w:after="20"/>
        <w:ind w:left="312"/>
      </w:pPr>
      <w:r>
        <w:rPr>
          <w:b/>
          <w:color w:val="183666"/>
        </w:rPr>
        <w:t xml:space="preserve">C. </w:t>
      </w:r>
      <w:r>
        <w:t>CuSO₄.</w:t>
      </w:r>
    </w:p>
    <w:p>
      <w:pPr>
        <w:spacing w:after="20"/>
        <w:ind w:left="312"/>
      </w:pPr>
      <w:r>
        <w:rPr>
          <w:b/>
          <w:color w:val="183666"/>
        </w:rPr>
        <w:t xml:space="preserve">D. </w:t>
      </w:r>
      <w:r>
        <w:t>CuCl₂.</w:t>
      </w:r>
    </w:p>
    <w:p>
      <w:pPr>
        <w:keepNext/>
        <w:spacing w:before="140" w:after="80"/>
      </w:pPr>
      <w:r>
        <w:rPr>
          <w:b/>
          <w:color w:val="183666"/>
        </w:rPr>
        <w:t xml:space="preserve">Câu 14: </w:t>
      </w:r>
      <w:r>
        <w:rPr>
          <w:color w:val="1E222A"/>
        </w:rPr>
        <w:t>Điện phân dung dịch nào sau đây với điện cực trơ, không dùng màng ngăn, có thể thu được dung dịch có khả năng tẩy màu?</w:t>
      </w:r>
    </w:p>
    <w:p>
      <w:pPr>
        <w:spacing w:after="20"/>
        <w:ind w:left="312"/>
      </w:pPr>
      <w:r>
        <w:rPr>
          <w:b/>
          <w:color w:val="183666"/>
        </w:rPr>
        <w:t xml:space="preserve">A. </w:t>
      </w:r>
      <w:r>
        <w:t>CuSO₄.</w:t>
      </w:r>
    </w:p>
    <w:p>
      <w:pPr>
        <w:spacing w:after="20"/>
        <w:ind w:left="312"/>
      </w:pPr>
      <w:r>
        <w:rPr>
          <w:b/>
          <w:color w:val="183666"/>
        </w:rPr>
        <w:t xml:space="preserve">B. </w:t>
      </w:r>
      <w:r>
        <w:t>NaCl.</w:t>
      </w:r>
    </w:p>
    <w:p>
      <w:pPr>
        <w:spacing w:after="20"/>
        <w:ind w:left="312"/>
      </w:pPr>
      <w:r>
        <w:rPr>
          <w:b/>
          <w:color w:val="183666"/>
        </w:rPr>
        <w:t xml:space="preserve">C. </w:t>
      </w:r>
      <w:r>
        <w:t>K₂SO₄.</w:t>
      </w:r>
    </w:p>
    <w:p>
      <w:pPr>
        <w:spacing w:after="20"/>
        <w:ind w:left="312"/>
      </w:pPr>
      <w:r>
        <w:rPr>
          <w:b/>
          <w:color w:val="183666"/>
        </w:rPr>
        <w:t xml:space="preserve">D. </w:t>
      </w:r>
      <w:r>
        <w:t>AgNO₃.</w:t>
      </w:r>
    </w:p>
    <w:p>
      <w:pPr>
        <w:keepNext/>
        <w:spacing w:before="140" w:after="80"/>
      </w:pPr>
      <w:r>
        <w:rPr>
          <w:b/>
          <w:color w:val="183666"/>
        </w:rPr>
        <w:t xml:space="preserve">Câu 15: </w:t>
      </w:r>
      <w:r>
        <w:rPr>
          <w:color w:val="1E222A"/>
        </w:rPr>
        <w:t>Điện phân dung dịch gồm CuSO₄ và HCl với điện cực trơ, có màng ngăn. Khí đầu tiên thoát ra ở anode là</w:t>
      </w:r>
    </w:p>
    <w:p>
      <w:pPr>
        <w:spacing w:after="20"/>
        <w:ind w:left="312"/>
      </w:pPr>
      <w:r>
        <w:rPr>
          <w:b/>
          <w:color w:val="183666"/>
        </w:rPr>
        <w:t xml:space="preserve">A. </w:t>
      </w:r>
      <w:r>
        <w:t>O₂.</w:t>
      </w:r>
    </w:p>
    <w:p>
      <w:pPr>
        <w:spacing w:after="20"/>
        <w:ind w:left="312"/>
      </w:pPr>
      <w:r>
        <w:rPr>
          <w:b/>
          <w:color w:val="183666"/>
        </w:rPr>
        <w:t xml:space="preserve">B. </w:t>
      </w:r>
      <w:r>
        <w:t>Cl₂.</w:t>
      </w:r>
    </w:p>
    <w:p>
      <w:pPr>
        <w:spacing w:after="20"/>
        <w:ind w:left="312"/>
      </w:pPr>
      <w:r>
        <w:rPr>
          <w:b/>
          <w:color w:val="183666"/>
        </w:rPr>
        <w:t xml:space="preserve">C. </w:t>
      </w:r>
      <w:r>
        <w:t>H₂.</w:t>
      </w:r>
    </w:p>
    <w:p>
      <w:pPr>
        <w:spacing w:after="20"/>
        <w:ind w:left="312"/>
      </w:pPr>
      <w:r>
        <w:rPr>
          <w:b/>
          <w:color w:val="183666"/>
        </w:rPr>
        <w:t xml:space="preserve">D. </w:t>
      </w:r>
      <w:r>
        <w:t>SO₂.</w:t>
      </w:r>
    </w:p>
    <w:p>
      <w:pPr>
        <w:keepNext/>
        <w:spacing w:before="140" w:after="80"/>
      </w:pPr>
      <w:r>
        <w:rPr>
          <w:b/>
          <w:color w:val="183666"/>
        </w:rPr>
        <w:t xml:space="preserve">Câu 16: </w:t>
      </w:r>
      <w:r>
        <w:rPr>
          <w:color w:val="1E222A"/>
        </w:rPr>
        <w:t>Điện phân dung dịch gồm NaCl và HCl với điện cực trơ, có màng ngăn. Trong quá trình điện phân (xét dung dịch ở ngăn cathode), pH so với ban đầu có xu hướng</w:t>
      </w:r>
    </w:p>
    <w:p>
      <w:pPr>
        <w:spacing w:after="20"/>
        <w:ind w:left="312"/>
      </w:pPr>
      <w:r>
        <w:rPr>
          <w:b/>
          <w:color w:val="183666"/>
        </w:rPr>
        <w:t xml:space="preserve">A. </w:t>
      </w:r>
      <w:r>
        <w:t>không thay đổi.</w:t>
      </w:r>
    </w:p>
    <w:p>
      <w:pPr>
        <w:spacing w:after="20"/>
        <w:ind w:left="312"/>
      </w:pPr>
      <w:r>
        <w:rPr>
          <w:b/>
          <w:color w:val="183666"/>
        </w:rPr>
        <w:t xml:space="preserve">B. </w:t>
      </w:r>
      <w:r>
        <w:t>giảm xuống.</w:t>
      </w:r>
    </w:p>
    <w:p>
      <w:pPr>
        <w:spacing w:after="20"/>
        <w:ind w:left="312"/>
      </w:pPr>
      <w:r>
        <w:rPr>
          <w:b/>
          <w:color w:val="183666"/>
        </w:rPr>
        <w:t xml:space="preserve">C. </w:t>
      </w:r>
      <w:r>
        <w:t>tăng lên rồi giảm xuống.</w:t>
      </w:r>
    </w:p>
    <w:p>
      <w:pPr>
        <w:spacing w:after="20"/>
        <w:ind w:left="312"/>
      </w:pPr>
      <w:r>
        <w:rPr>
          <w:b/>
          <w:color w:val="183666"/>
        </w:rPr>
        <w:t xml:space="preserve">D. </w:t>
      </w:r>
      <w:r>
        <w:t>tăng lên.</w:t>
      </w:r>
    </w:p>
    <w:p>
      <w:pPr>
        <w:keepNext/>
        <w:spacing w:before="140" w:after="80"/>
      </w:pPr>
      <w:r>
        <w:rPr>
          <w:b/>
          <w:color w:val="183666"/>
        </w:rPr>
        <w:t xml:space="preserve">Câu 17: </w:t>
      </w:r>
      <w:r>
        <w:rPr>
          <w:color w:val="1E222A"/>
        </w:rPr>
        <w:t>Điện phân dung dịch CuSO₄ với điện cực trơ. Sau một thời gian, cathode thu được 1,28 g Cu và anode có V mL khí O₂ (25 °C, 1 bar) bay ra. Biết Vₘ = 24,79 L/mol, Cu = 64. V bằng</w:t>
      </w:r>
    </w:p>
    <w:p>
      <w:pPr>
        <w:spacing w:after="20"/>
        <w:ind w:left="312"/>
      </w:pPr>
      <w:r>
        <w:rPr>
          <w:b/>
          <w:color w:val="183666"/>
        </w:rPr>
        <w:t xml:space="preserve">A. </w:t>
      </w:r>
      <w:r>
        <w:t>495,8 mL.</w:t>
      </w:r>
    </w:p>
    <w:p>
      <w:pPr>
        <w:spacing w:after="20"/>
        <w:ind w:left="312"/>
      </w:pPr>
      <w:r>
        <w:rPr>
          <w:b/>
          <w:color w:val="183666"/>
        </w:rPr>
        <w:t xml:space="preserve">B. </w:t>
      </w:r>
      <w:r>
        <w:t>124,0 mL.</w:t>
      </w:r>
    </w:p>
    <w:p>
      <w:pPr>
        <w:spacing w:after="20"/>
        <w:ind w:left="312"/>
      </w:pPr>
      <w:r>
        <w:rPr>
          <w:b/>
          <w:color w:val="183666"/>
        </w:rPr>
        <w:t xml:space="preserve">C. </w:t>
      </w:r>
      <w:r>
        <w:t>247,9 mL.</w:t>
      </w:r>
    </w:p>
    <w:p>
      <w:pPr>
        <w:spacing w:after="20"/>
        <w:ind w:left="312"/>
      </w:pPr>
      <w:r>
        <w:rPr>
          <w:b/>
          <w:color w:val="183666"/>
        </w:rPr>
        <w:t xml:space="preserve">D. </w:t>
      </w:r>
      <w:r>
        <w:t>743,7 mL.</w:t>
      </w:r>
    </w:p>
    <w:p>
      <w:pPr>
        <w:keepNext/>
        <w:spacing w:before="140" w:after="80"/>
      </w:pPr>
      <w:r>
        <w:rPr>
          <w:b/>
          <w:color w:val="183666"/>
        </w:rPr>
        <w:t xml:space="preserve">Câu 18: </w:t>
      </w:r>
      <w:r>
        <w:rPr>
          <w:color w:val="1E222A"/>
        </w:rPr>
        <w:t>Điện phân dung dịch X chứa 0,20 mol CuSO₄ và 0,12 mol NaCl bằng dòng điện I = 2 A, điện cực trơ. Sau 9650 giây điện phân, thể tích khí ở anode (điều kiện chuẩn, Vₘ = 24,79 L/mol) bằng</w:t>
      </w:r>
    </w:p>
    <w:p>
      <w:pPr>
        <w:spacing w:after="20"/>
        <w:ind w:left="312"/>
      </w:pPr>
      <w:r>
        <w:rPr>
          <w:b/>
          <w:color w:val="183666"/>
        </w:rPr>
        <w:t xml:space="preserve">A. </w:t>
      </w:r>
      <w:r>
        <w:t>1,2395 L.</w:t>
      </w:r>
    </w:p>
    <w:p>
      <w:pPr>
        <w:spacing w:after="20"/>
        <w:ind w:left="312"/>
      </w:pPr>
      <w:r>
        <w:rPr>
          <w:b/>
          <w:color w:val="183666"/>
        </w:rPr>
        <w:t xml:space="preserve">B. </w:t>
      </w:r>
      <w:r>
        <w:t>2,4790 L.</w:t>
      </w:r>
    </w:p>
    <w:p>
      <w:pPr>
        <w:spacing w:after="20"/>
        <w:ind w:left="312"/>
      </w:pPr>
      <w:r>
        <w:rPr>
          <w:b/>
          <w:color w:val="183666"/>
        </w:rPr>
        <w:t xml:space="preserve">C. </w:t>
      </w:r>
      <w:r>
        <w:t>1,9832 L.</w:t>
      </w:r>
    </w:p>
    <w:p>
      <w:pPr>
        <w:spacing w:after="20"/>
        <w:ind w:left="312"/>
      </w:pPr>
      <w:r>
        <w:rPr>
          <w:b/>
          <w:color w:val="183666"/>
        </w:rPr>
        <w:t xml:space="preserve">D. </w:t>
      </w:r>
      <w:r>
        <w:t>4,9580 L.</w:t>
      </w:r>
    </w:p>
    <w:p>
      <w:pPr>
        <w:keepNext/>
        <w:spacing w:before="240" w:after="160"/>
      </w:pPr>
      <w:r>
        <w:rPr>
          <w:b/>
          <w:color w:val="183666"/>
          <w:sz w:val="24"/>
        </w:rPr>
        <w:t>PHẦN II. TRẮC NGHIỆM ĐÚNG/SAI (Gồm 4 câu)</w:t>
      </w:r>
    </w:p>
    <w:p>
      <w:pPr>
        <w:keepNext/>
        <w:spacing w:before="100" w:after="120"/>
      </w:pPr>
      <w:r>
        <w:rPr>
          <w:b/>
          <w:color w:val="183666"/>
          <w:sz w:val="21"/>
        </w:rPr>
        <w:t>BÀI 1. THẾ ĐIỆN CỰC VÀ PIN GALVANI</w:t>
      </w:r>
    </w:p>
    <w:p>
      <w:pPr>
        <w:keepNext/>
        <w:spacing w:before="140" w:after="80"/>
      </w:pPr>
      <w:r>
        <w:rPr>
          <w:b/>
          <w:color w:val="183666"/>
        </w:rPr>
        <w:t xml:space="preserve">Câu 19: </w:t>
      </w:r>
      <w:r>
        <w:rPr>
          <w:color w:val="1E222A"/>
        </w:rPr>
        <w:t>Nhúng thanh Cu khối lượng 12,340 g vào 255 mL dung dịch AgNO₃ 0,125 M. Giả sử phản ứng hoàn toàn và toàn bộ Ag sinh ra bám lên thanh Cu. Xét tính đúng/sai của các phát biểu:</w:t>
      </w:r>
    </w:p>
    <w:p>
      <w:pPr>
        <w:spacing w:after="40"/>
        <w:ind w:left="283"/>
      </w:pPr>
      <w:r>
        <w:rPr>
          <w:b/>
        </w:rPr>
        <w:t xml:space="preserve">a) </w:t>
      </w:r>
      <w:r>
        <w:t>Dung dịch chuyển từ không màu sang nâu đỏ.</w:t>
      </w:r>
    </w:p>
    <w:p>
      <w:pPr>
        <w:spacing w:after="40"/>
        <w:ind w:left="283"/>
      </w:pPr>
      <w:r>
        <w:rPr>
          <w:b/>
        </w:rPr>
        <w:t xml:space="preserve">b) </w:t>
      </w:r>
      <w:r>
        <w:t>Phản ứng: Cu + 2AgNO₃ → Cu(NO₃)₂ + 2Ag.</w:t>
      </w:r>
    </w:p>
    <w:p>
      <w:pPr>
        <w:spacing w:after="40"/>
        <w:ind w:left="283"/>
      </w:pPr>
      <w:r>
        <w:rPr>
          <w:b/>
        </w:rPr>
        <w:t xml:space="preserve">c) </w:t>
      </w:r>
      <w:r>
        <w:t>Cu²⁺ có tính oxi hóa mạnh hơn Ag⁺.</w:t>
      </w:r>
    </w:p>
    <w:p>
      <w:pPr>
        <w:spacing w:after="40"/>
        <w:ind w:left="283"/>
      </w:pPr>
      <w:r>
        <w:rPr>
          <w:b/>
        </w:rPr>
        <w:t xml:space="preserve">d) </w:t>
      </w:r>
      <w:r>
        <w:t>Khối lượng thanh Cu sau phản ứng bằng 13,35 g.</w:t>
      </w:r>
    </w:p>
    <w:p>
      <w:pPr>
        <w:keepNext/>
        <w:spacing w:before="140" w:after="80"/>
      </w:pPr>
      <w:r>
        <w:rPr>
          <w:b/>
          <w:color w:val="183666"/>
        </w:rPr>
        <w:t xml:space="preserve">Câu 20: </w:t>
      </w:r>
      <w:r>
        <w:rPr>
          <w:color w:val="1E222A"/>
        </w:rPr>
        <w:t>Xét các phát biểu về cầu muối trong pin Galvani:</w:t>
      </w:r>
    </w:p>
    <w:p>
      <w:pPr>
        <w:spacing w:after="40"/>
        <w:ind w:left="283"/>
      </w:pPr>
      <w:r>
        <w:rPr>
          <w:b/>
        </w:rPr>
        <w:t xml:space="preserve">a) </w:t>
      </w:r>
      <w:r>
        <w:t>Cầu muối giúp duy trì sự trung hòa điện tích của dung dịch trong pin.</w:t>
      </w:r>
    </w:p>
    <w:p>
      <w:pPr>
        <w:spacing w:after="40"/>
        <w:ind w:left="283"/>
      </w:pPr>
      <w:r>
        <w:rPr>
          <w:b/>
        </w:rPr>
        <w:t xml:space="preserve">b) </w:t>
      </w:r>
      <w:r>
        <w:t>Cầu muối cho phép dòng điện được duy trì trong mạch.</w:t>
      </w:r>
    </w:p>
    <w:p>
      <w:pPr>
        <w:spacing w:after="40"/>
        <w:ind w:left="283"/>
      </w:pPr>
      <w:r>
        <w:rPr>
          <w:b/>
        </w:rPr>
        <w:t xml:space="preserve">c) </w:t>
      </w:r>
      <w:r>
        <w:t>Dòng điện qua cầu muối là dòng electron.</w:t>
      </w:r>
    </w:p>
    <w:p>
      <w:pPr>
        <w:spacing w:after="40"/>
        <w:ind w:left="283"/>
      </w:pPr>
      <w:r>
        <w:rPr>
          <w:b/>
        </w:rPr>
        <w:t xml:space="preserve">d) </w:t>
      </w:r>
      <w:r>
        <w:t>Chất điện li trong cầu muối luôn bắt buộc là KCl.</w:t>
      </w:r>
    </w:p>
    <w:p>
      <w:pPr>
        <w:keepNext/>
        <w:spacing w:before="100" w:after="120"/>
      </w:pPr>
      <w:r>
        <w:rPr>
          <w:b/>
          <w:color w:val="183666"/>
          <w:sz w:val="21"/>
        </w:rPr>
        <w:t>BÀI 2. ĐIỆN PHÂN VÀ ỨNG DỤNG</w:t>
      </w:r>
    </w:p>
    <w:p>
      <w:pPr>
        <w:keepNext/>
        <w:spacing w:before="140" w:after="80"/>
      </w:pPr>
      <w:r>
        <w:rPr>
          <w:b/>
          <w:color w:val="183666"/>
        </w:rPr>
        <w:t xml:space="preserve">Câu 21: </w:t>
      </w:r>
      <w:r>
        <w:rPr>
          <w:color w:val="1E222A"/>
        </w:rPr>
        <w:t>Điện phân dung dịch NaCl bão hòa bằng điện cực trơ, KHÔNG có màng ngăn. Đánh giá các phát biểu:</w:t>
      </w:r>
    </w:p>
    <w:p>
      <w:pPr>
        <w:spacing w:after="40"/>
        <w:ind w:left="283"/>
      </w:pPr>
      <w:r>
        <w:rPr>
          <w:b/>
        </w:rPr>
        <w:t xml:space="preserve">a) </w:t>
      </w:r>
      <w:r>
        <w:t>Quá trình xảy ra ở cathode là Na⁺ + e → Na.</w:t>
      </w:r>
    </w:p>
    <w:p>
      <w:pPr>
        <w:spacing w:after="40"/>
        <w:ind w:left="283"/>
      </w:pPr>
      <w:r>
        <w:rPr>
          <w:b/>
        </w:rPr>
        <w:t xml:space="preserve">b) </w:t>
      </w:r>
      <w:r>
        <w:t>Quá trình ở anode là 2Cl⁻ → Cl₂ + 2e.</w:t>
      </w:r>
    </w:p>
    <w:p>
      <w:pPr>
        <w:spacing w:after="40"/>
        <w:ind w:left="283"/>
      </w:pPr>
      <w:r>
        <w:rPr>
          <w:b/>
        </w:rPr>
        <w:t xml:space="preserve">c) </w:t>
      </w:r>
      <w:r>
        <w:t>Dung dịch cuối cùng chỉ chứa NaOH.</w:t>
      </w:r>
    </w:p>
    <w:p>
      <w:pPr>
        <w:spacing w:after="40"/>
        <w:ind w:left="283"/>
      </w:pPr>
      <w:r>
        <w:rPr>
          <w:b/>
        </w:rPr>
        <w:t xml:space="preserve">d) </w:t>
      </w:r>
      <w:r>
        <w:t>Dung dịch thu được có thể làm mất màu một mẩu giấy màu.</w:t>
      </w:r>
    </w:p>
    <w:p>
      <w:pPr>
        <w:keepNext/>
        <w:spacing w:before="140" w:after="80"/>
      </w:pPr>
      <w:r>
        <w:rPr>
          <w:b/>
          <w:color w:val="183666"/>
        </w:rPr>
        <w:t xml:space="preserve">Câu 22: </w:t>
      </w:r>
      <w:r>
        <w:rPr>
          <w:color w:val="1E222A"/>
        </w:rPr>
        <w:t>Một nhóm học sinh muốn tinh chế Cu từ đồng xu hợp kim. Nhóm cân đồng xu lúc đầu 2,23 g, thanh Cu tinh khiết 2,55 g; nối chúng với nguồn điện một chiều rồi nhúng trong dung dịch CuSO₄. Sau điện phân, khối lượng đồng xu còn 1,94 g, khối lượng thanh Cu là m₁ g. Xét các phát biểu:</w:t>
      </w:r>
    </w:p>
    <w:p>
      <w:pPr>
        <w:spacing w:after="40"/>
        <w:ind w:left="283"/>
      </w:pPr>
      <w:r>
        <w:rPr>
          <w:b/>
        </w:rPr>
        <w:t xml:space="preserve">a) </w:t>
      </w:r>
      <w:r>
        <w:t>Đồng xu nối cực dương; thanh Cu tinh khiết nối cực âm của nguồn điện.</w:t>
      </w:r>
    </w:p>
    <w:p>
      <w:pPr>
        <w:spacing w:after="40"/>
        <w:ind w:left="283"/>
      </w:pPr>
      <w:r>
        <w:rPr>
          <w:b/>
        </w:rPr>
        <w:t xml:space="preserve">b) </w:t>
      </w:r>
      <w:r>
        <w:t>m₁ &gt; 2,55 g nếu ion Cu²⁺ được khử tạo lớp đồng bám lên thanh Cu.</w:t>
      </w:r>
    </w:p>
    <w:p>
      <w:pPr>
        <w:spacing w:after="40"/>
        <w:ind w:left="283"/>
      </w:pPr>
      <w:r>
        <w:rPr>
          <w:b/>
        </w:rPr>
        <w:t xml:space="preserve">c) </w:t>
      </w:r>
      <w:r>
        <w:t>Tại cực dương xảy ra quá trình khử.</w:t>
      </w:r>
    </w:p>
    <w:p>
      <w:pPr>
        <w:spacing w:after="40"/>
        <w:ind w:left="283"/>
      </w:pPr>
      <w:r>
        <w:rPr>
          <w:b/>
        </w:rPr>
        <w:t xml:space="preserve">d) </w:t>
      </w:r>
      <w:r>
        <w:t>Chỉ dựa vào việc đồng xu giảm khối lượng có thể kết luận tạp chất đã tan hết, còn Cu trong xu không tan.</w:t>
      </w:r>
    </w:p>
    <w:p>
      <w:pPr>
        <w:keepNext/>
        <w:spacing w:before="240" w:after="160"/>
      </w:pPr>
      <w:r>
        <w:rPr>
          <w:b/>
          <w:color w:val="183666"/>
          <w:sz w:val="24"/>
        </w:rPr>
        <w:t>PHẦN III. CÂU HỎI TRẢ LỜI NGẮN (Gồm 6 câu)</w:t>
      </w:r>
    </w:p>
    <w:p>
      <w:pPr>
        <w:keepNext/>
        <w:spacing w:before="100" w:after="120"/>
      </w:pPr>
      <w:r>
        <w:rPr>
          <w:b/>
          <w:color w:val="183666"/>
          <w:sz w:val="21"/>
        </w:rPr>
        <w:t>BÀI 1. THẾ ĐIỆN CỰC VÀ PIN GALVANI</w:t>
      </w:r>
    </w:p>
    <w:p>
      <w:pPr>
        <w:keepNext w:val="0"/>
        <w:spacing w:before="140" w:after="80"/>
      </w:pPr>
      <w:r>
        <w:rPr>
          <w:b/>
          <w:color w:val="183666"/>
        </w:rPr>
        <w:t xml:space="preserve">Câu 23: </w:t>
      </w:r>
      <w:r>
        <w:rPr>
          <w:color w:val="1E222A"/>
        </w:rPr>
        <w:t>Lắp pin Galvani Sn–Cu ở điều kiện chuẩn với E°(Sn²⁺/Sn) = −0,137 V và E°(Cu²⁺/Cu) = +0,340 V. Sức điện động chuẩn của pin bằng bao nhiêu volt? Làm tròn đến 0,01 V.</w:t>
      </w:r>
    </w:p>
    <w:p>
      <w:pPr>
        <w:keepNext w:val="0"/>
        <w:spacing w:before="140" w:after="80"/>
      </w:pPr>
      <w:r>
        <w:rPr>
          <w:b/>
          <w:color w:val="183666"/>
        </w:rPr>
        <w:t xml:space="preserve">Câu 24: </w:t>
      </w:r>
      <w:r>
        <w:rPr>
          <w:color w:val="1E222A"/>
        </w:rPr>
        <w:t>Cho các tương tác ở điều kiện chuẩn: (1) Zn + Sn²⁺; (2) Ag⁺ + Fe; (3) Fe + Mg²⁺; (4) Au + Cu²⁺. Ghép số thứ tự các tương tác có phản ứng tự diễn biến thành dãy tăng dần (ví dụ: 12, 134).</w:t>
      </w:r>
    </w:p>
    <w:p>
      <w:pPr>
        <w:keepNext w:val="0"/>
        <w:spacing w:before="140" w:after="80"/>
      </w:pPr>
      <w:r>
        <w:rPr>
          <w:b/>
          <w:color w:val="183666"/>
        </w:rPr>
        <w:t xml:space="preserve">Câu 25: </w:t>
      </w:r>
      <w:r>
        <w:rPr>
          <w:color w:val="1E222A"/>
        </w:rPr>
        <w:t>Cho Fe lần lượt vào các dung dịch: (1) FeCl₃, (2) Cu(NO₃)₂, (3) AgNO₃, (4) MgCl₂. Ghép số thứ tự các trường hợp có phản ứng tự diễn biến thành một dãy tăng dần (ví dụ: 12, 134).</w:t>
      </w:r>
    </w:p>
    <w:p>
      <w:pPr>
        <w:keepNext/>
        <w:spacing w:before="100" w:after="120"/>
      </w:pPr>
      <w:r>
        <w:rPr>
          <w:b/>
          <w:color w:val="183666"/>
          <w:sz w:val="21"/>
        </w:rPr>
        <w:t>BÀI 2. ĐIỆN PHÂN VÀ ỨNG DỤNG</w:t>
      </w:r>
    </w:p>
    <w:p>
      <w:pPr>
        <w:keepNext w:val="0"/>
        <w:spacing w:before="140" w:after="80"/>
      </w:pPr>
      <w:r>
        <w:rPr>
          <w:b/>
          <w:color w:val="183666"/>
        </w:rPr>
        <w:t xml:space="preserve">Câu 26: </w:t>
      </w:r>
      <w:r>
        <w:rPr>
          <w:color w:val="1E222A"/>
        </w:rPr>
        <w:t>Điện phân riêng rẽ các dung dịch bằng điện cực trơ, có màng ngăn: (1) NaCl, (2) CuSO₄, (3) K₂SO₄, (4) AgNO₃, (5) CuCl₂. Ghép số thứ tự những dung dịch sau điện phân (xét dung dịch thu chung, trước khi điện phân hết nước) có môi trường acid thành dãy tăng dần.</w:t>
      </w:r>
    </w:p>
    <w:p>
      <w:pPr>
        <w:keepNext w:val="0"/>
        <w:spacing w:before="140" w:after="80"/>
      </w:pPr>
      <w:r>
        <w:rPr>
          <w:b/>
          <w:color w:val="183666"/>
        </w:rPr>
        <w:t xml:space="preserve">Câu 27: </w:t>
      </w:r>
      <w:r>
        <w:rPr>
          <w:color w:val="1E222A"/>
        </w:rPr>
        <w:t>Điện phân 500 mL dung dịch AgNO₃ với điện cực trơ cho đến khi cathode bắt đầu có khí. Trung hòa dung dịch sau điện phân cần 80 mL NaOH 0,1 M. Biết I = 0,2 A, F = 96 500 C/mol. Thời gian điện phân bằng bao nhiêu giây?</w:t>
      </w:r>
    </w:p>
    <w:p>
      <w:pPr>
        <w:keepNext w:val="0"/>
        <w:spacing w:before="140" w:after="80"/>
      </w:pPr>
      <w:r>
        <w:rPr>
          <w:b/>
          <w:color w:val="183666"/>
        </w:rPr>
        <w:t xml:space="preserve">Câu 28: </w:t>
      </w:r>
      <w:r>
        <w:rPr>
          <w:color w:val="1E222A"/>
        </w:rPr>
        <w:t>Điện phân 500 mL dung dịch X chứa Cu(NO₃)₂ và AgNO₃, dòng điện không đổi 0,804 A trong 2 giờ; vừa khi cathode bắt đầu có khí, khối lượng cathode tăng 4,2 g. Biết Cu = 64, Ag = 108, F = 96 500 C/mol. Nồng độ mol/L của Cu(NO₃)₂ ban đầu bằng bao nhiêu?</w:t>
      </w:r>
    </w:p>
    <w:p>
      <w:pPr>
        <w:keepNext/>
        <w:spacing w:before="240" w:after="160"/>
      </w:pPr>
      <w:r>
        <w:rPr>
          <w:b/>
          <w:color w:val="183666"/>
          <w:sz w:val="24"/>
        </w:rPr>
        <w:t>PHẦN IV. CÂU HỎI TỰ LUẬN (Gồm 4 câu)</w:t>
      </w:r>
    </w:p>
    <w:p>
      <w:pPr>
        <w:keepNext/>
        <w:spacing w:before="100" w:after="120"/>
      </w:pPr>
      <w:r>
        <w:rPr>
          <w:b/>
          <w:color w:val="183666"/>
          <w:sz w:val="21"/>
        </w:rPr>
        <w:t>BÀI 1. THẾ ĐIỆN CỰC VÀ PIN GALVANI</w:t>
      </w:r>
    </w:p>
    <w:p>
      <w:pPr>
        <w:keepNext w:val="0"/>
        <w:spacing w:before="140" w:after="80"/>
      </w:pPr>
      <w:r>
        <w:rPr>
          <w:b/>
          <w:color w:val="183666"/>
        </w:rPr>
        <w:t xml:space="preserve">Câu 29: </w:t>
      </w:r>
      <w:r>
        <w:rPr>
          <w:color w:val="1E222A"/>
        </w:rPr>
        <w:t>Pin Galvani Cu–Ag được thiết lập ở điều kiện chuẩn với sơ đồ: Cu(s) | Cu²⁺(1 M) || Ag⁺(1 M) | Ag(s). Cho E°(Cu²⁺/Cu) = +0,340 V; E°(Ag⁺/Ag) = +0,799 V. Vôn kế nối vào hai cực có số chỉ 0,459 V (bỏ qua tổn hao).</w:t>
        <w:br/>
        <w:t>(a) Xác định anode và cathode, viết các bán phản ứng và phương trình phản ứng tổng.</w:t>
        <w:br/>
        <w:t>(b) Tính sức điện động chuẩn và đối chiếu với số chỉ vôn kế.</w:t>
        <w:br/>
        <w:t>(c) Xác định chiều chuyển động của electron trong dây dẫn.</w:t>
      </w:r>
    </w:p>
    <w:p>
      <w:pPr>
        <w:keepNext w:val="0"/>
        <w:spacing w:before="140" w:after="80"/>
      </w:pPr>
      <w:r>
        <w:rPr>
          <w:b/>
          <w:color w:val="183666"/>
        </w:rPr>
        <w:t xml:space="preserve">Câu 30: </w:t>
      </w:r>
      <w:r>
        <w:rPr>
          <w:color w:val="1E222A"/>
        </w:rPr>
        <w:t>Một pin Galvani Zn–Cu dùng thắp bóng đèn với dòng điện không đổi I = 0,020 A. Nếu điện cực Zn hao mòn 0,10 mol do pin phóng điện, tính thời gian thắp sáng tối đa theo giờ, giả sử hiệu suất sử dụng dòng điện 100%. Cho F = 96 500 C/mol, Q = n(e)F = It.</w:t>
      </w:r>
    </w:p>
    <w:p>
      <w:pPr>
        <w:keepNext/>
        <w:spacing w:before="100" w:after="120"/>
      </w:pPr>
      <w:r>
        <w:rPr>
          <w:b/>
          <w:color w:val="183666"/>
          <w:sz w:val="21"/>
        </w:rPr>
        <w:t>BÀI 2. ĐIỆN PHÂN VÀ ỨNG DỤNG</w:t>
      </w:r>
    </w:p>
    <w:p>
      <w:pPr>
        <w:keepNext w:val="0"/>
        <w:spacing w:before="140" w:after="80"/>
      </w:pPr>
      <w:r>
        <w:rPr>
          <w:b/>
          <w:color w:val="183666"/>
        </w:rPr>
        <w:t xml:space="preserve">Câu 31: </w:t>
      </w:r>
      <w:r>
        <w:rPr>
          <w:color w:val="1E222A"/>
        </w:rPr>
        <w:t>Trong công nghiệp, NaOH và Cl₂ được sản xuất bằng điện phân dung dịch NaCl có màng ngăn. Một nhà máy cần sản xuất 300 tấn NaOH/ngày. Nước biển có khối lượng riêng 1030 kg/m³ và chứa 3,5% NaCl theo khối lượng. Hiệu suất toàn bộ quá trình là 80%. Tính thể tích nước biển tối thiểu cần dùng mỗi ngày (m³), coi toàn bộ NaCl được đưa vào dây chuyền. Cho Na = 23, Cl = 35,5, O = 16, H = 1.</w:t>
      </w:r>
    </w:p>
    <w:p>
      <w:pPr>
        <w:keepNext w:val="0"/>
        <w:spacing w:before="140" w:after="80"/>
      </w:pPr>
      <w:r>
        <w:rPr>
          <w:b/>
          <w:color w:val="183666"/>
        </w:rPr>
        <w:t xml:space="preserve">Câu 32: </w:t>
      </w:r>
      <w:r>
        <w:rPr>
          <w:color w:val="1E222A"/>
        </w:rPr>
        <w:t>Muốn mạ Cu lên một tấm Fe có tổng diện tích cần mạ 200 cm², dùng tấm Fe làm cathode, thanh Cu tinh khiết làm anode trong dung dịch CuSO₄. Cho dòng điện I = 10 A chạy qua 2 giờ 40 phút 50 giây, hiệu suất dòng điện 100%. Tính bề dày lớp Cu bám đều trên tấm Fe (mm). Cho F = 96 500 C/mol, Cu = 64 và khối lượng riêng Cu ρ = 8,9 g/cm³.</w:t>
      </w:r>
    </w:p>
    <w:sectPr w:rsidR="00FC693F" w:rsidRPr="0006063C" w:rsidSect="00034616">
      <w:headerReference w:type="default" r:id="rId9"/>
      <w:footerReference w:type="default" r:id="rId10"/>
      <w:pgSz w:w="11906" w:h="16838"/>
      <w:pgMar w:top="964" w:right="1020" w:bottom="90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F6977"/>
        <w:sz w:val="16"/>
      </w:rPr>
      <w:t>PIN ĐIỆN VÀ ĐIỆN PHÂN  •  BỘ CÂU HỎI FORM 2025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F6977"/>
        <w:sz w:val="16"/>
      </w:rPr>
      <w:t>HÓA HỌC 12  •  CHƯƠNG 5  |  HỌC SINH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color w:val="1E22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Chương 5 – Pin điện và điện phân – HS chỉ câu hỏi 2025</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