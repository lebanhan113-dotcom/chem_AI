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pecial"/>
        <w:jc w:val="center"/>
      </w:pPr>
      <w:r>
        <w:t>CHƯƠNG 4 – HYDROCARBON</w:t>
      </w:r>
    </w:p>
    <w:p>
      <w:pPr>
        <w:jc w:val="center"/>
      </w:pPr>
      <w:r>
        <w:rPr>
          <w:rFonts w:ascii="Times New Roman" w:hAnsi="Times New Roman"/>
          <w:b/>
          <w:color w:val="007D70"/>
          <w:sz w:val="20"/>
        </w:rPr>
        <w:t>HÓA HỌC 11  •  GIÁO VIÊN</w:t>
      </w:r>
    </w:p>
    <w:p>
      <w:pPr>
        <w:pStyle w:val="SmallSpecial"/>
        <w:keepNext w:val="0"/>
        <w:spacing w:after="140"/>
      </w:pPr>
      <w:r>
        <w:rPr>
          <w:b w:val="0"/>
        </w:rPr>
        <w:t>32 câu  |  4 hình thức kiểm tra  |  Lời giải – Lỗi sai – Chọn nhầm – Lưu ý</w:t>
      </w:r>
    </w:p>
    <w:p>
      <w:pPr>
        <w:pStyle w:val="SectionSpecial"/>
        <w:keepNext/>
      </w:pPr>
      <w:r>
        <w:rPr>
          <w:b w:val="0"/>
        </w:rPr>
        <w:t>SƠ ĐỒ TƯ DUY – PHƯƠNG PHÁP HÓA HỌC TRỌNG TÂM</w:t>
      </w:r>
    </w:p>
    <w:p>
      <w:pPr>
        <w:jc w:val="center"/>
      </w:pPr>
      <w:r>
        <w:drawing>
          <wp:inline xmlns:a="http://schemas.openxmlformats.org/drawingml/2006/main" xmlns:pic="http://schemas.openxmlformats.org/drawingml/2006/picture">
            <wp:extent cx="5993999" cy="2568857"/>
            <wp:docPr id="1" name="Picture 1"/>
            <wp:cNvGraphicFramePr>
              <a:graphicFrameLocks noChangeAspect="1"/>
            </wp:cNvGraphicFramePr>
            <a:graphic>
              <a:graphicData uri="http://schemas.openxmlformats.org/drawingml/2006/picture">
                <pic:pic>
                  <pic:nvPicPr>
                    <pic:cNvPr id="0" name="So_do_tu_duy_Chuong4_Hydrocarbon.png"/>
                    <pic:cNvPicPr/>
                  </pic:nvPicPr>
                  <pic:blipFill>
                    <a:blip r:embed="rId11"/>
                    <a:stretch>
                      <a:fillRect/>
                    </a:stretch>
                  </pic:blipFill>
                  <pic:spPr>
                    <a:xfrm>
                      <a:off x="0" y="0"/>
                      <a:ext cx="5993999" cy="2568857"/>
                    </a:xfrm>
                    <a:prstGeom prst="rect"/>
                  </pic:spPr>
                </pic:pic>
              </a:graphicData>
            </a:graphic>
          </wp:inline>
        </w:drawing>
      </w:r>
    </w:p>
    <w:p>
      <w:pPr>
        <w:pStyle w:val="SectionSpecial"/>
        <w:keepNext/>
      </w:pPr>
      <w:r>
        <w:rPr>
          <w:b w:val="0"/>
        </w:rPr>
        <w:t>QUY TRÌNH GIẢI &amp; CHẨN ĐOÁN LỖI SAI</w:t>
      </w:r>
    </w:p>
    <w:p>
      <w:pPr>
        <w:keepNext w:val="0"/>
        <w:spacing w:after="60"/>
      </w:pPr>
      <w:r>
        <w:rPr>
          <w:b w:val="0"/>
        </w:rPr>
        <w:t>1. Nhận diện dữ kiện: công thức, thành phần %, m/z, nhiệt độ sôi, xúc tác, môi trường và kiểu đồng phân đang hỏi.</w:t>
      </w:r>
    </w:p>
    <w:p>
      <w:pPr>
        <w:keepNext w:val="0"/>
        <w:spacing w:after="60"/>
      </w:pPr>
      <w:r>
        <w:rPr>
          <w:b w:val="0"/>
        </w:rPr>
        <w:t>2. Chọn công cụ: alkane CₙH₂ₙ₊₂; alkene/alkyne theo bậc bất bão hòa; bảo toàn electron trong oxi hóa KMnO₄; cộng Markovnikov và phản ứng AgNO₃/NH₃.</w:t>
      </w:r>
    </w:p>
    <w:p>
      <w:pPr>
        <w:keepNext w:val="0"/>
        <w:spacing w:after="60"/>
      </w:pPr>
      <w:r>
        <w:rPr>
          <w:b w:val="0"/>
        </w:rPr>
        <w:t>3. Biện luận đối xứng: đếm các vị trí H không tương đương; xét hai nhóm trên từng C của C=C; phân biệt đồng phân cấu tạo với đồng phân hình học.</w:t>
      </w:r>
    </w:p>
    <w:p>
      <w:pPr>
        <w:keepNext w:val="0"/>
        <w:spacing w:after="60"/>
      </w:pPr>
      <w:r>
        <w:rPr>
          <w:b w:val="0"/>
        </w:rPr>
        <w:t>4. Kiểm định: tính lại khối lượng mol, bảo toàn C–H–O–K–Mn; loại phương án không thỏa công thức, điều kiện phản ứng hoặc số nguyên tử Cl/Br.</w:t>
      </w:r>
    </w:p>
    <w:p>
      <w:pPr>
        <w:keepNext w:val="0"/>
        <w:spacing w:after="60"/>
      </w:pPr>
      <w:r>
        <w:rPr>
          <w:b w:val="0"/>
        </w:rPr>
        <w:t>5. Chẩn đoán nhiễu: chứng minh chính xác sai từ bước nào → hệ quả nào → đáp án chọn nhầm; không gán ngẫu nhiên cho phương án nhiễu.</w:t>
      </w:r>
    </w:p>
    <w:p>
      <w:pPr>
        <w:pStyle w:val="SectionSpecial"/>
        <w:keepNext/>
      </w:pPr>
      <w:r>
        <w:rPr>
          <w:b w:val="0"/>
        </w:rPr>
        <w:t>LƯU Ý HIỆU ĐÍNH ĐỀ GỐC</w:t>
      </w:r>
    </w:p>
    <w:p>
      <w:pPr>
        <w:pStyle w:val="SmallSpecial"/>
        <w:keepNext w:val="0"/>
      </w:pPr>
      <w:r>
        <w:rPr>
          <w:b w:val="0"/>
        </w:rPr>
        <w:t>• Phần II, các câu 1–4: bản gốc lặp nhãn “a) a)”, “b) b)”...; xóa một nhãn thừa.</w:t>
      </w:r>
    </w:p>
    <w:p>
      <w:pPr>
        <w:pStyle w:val="SmallSpecial"/>
        <w:keepNext w:val="0"/>
      </w:pPr>
      <w:r>
        <w:rPr>
          <w:b w:val="0"/>
        </w:rPr>
        <w:t>• Phần I, câu 2 và phần III, câu 2: ghi rõ chỉ đếm đồng phân cấu tạo, không tính riêng đồng phân lập thể.</w:t>
      </w:r>
    </w:p>
    <w:p>
      <w:pPr>
        <w:pStyle w:val="SmallSpecial"/>
        <w:keepNext w:val="0"/>
      </w:pPr>
      <w:r>
        <w:rPr>
          <w:b w:val="0"/>
        </w:rPr>
        <w:t>• Phần IV, câu 1(1): điều kiện không đủ để xác định một alkane duy nhất; phải nêu đủ methane, ethane, neopentane ở khoảng 25 °C, 1 atm.</w:t>
      </w:r>
    </w:p>
    <w:p>
      <w:pPr>
        <w:pStyle w:val="SmallSpecial"/>
        <w:keepNext w:val="0"/>
      </w:pPr>
      <w:r>
        <w:rPr>
          <w:b w:val="0"/>
        </w:rPr>
        <w:t>• Phần II, câu 2(a): màu sắc kết tủa Ag-acetylide phụ thuộc cấu trúc; phát biểu “trắng sáng” không có tính phổ quát.</w:t>
      </w:r>
    </w:p>
    <w:p>
      <w:pPr>
        <w:pStyle w:val="SmallSpecial"/>
        <w:keepNext w:val="0"/>
      </w:pPr>
      <w:r>
        <w:rPr>
          <w:b w:val="0"/>
        </w:rPr>
        <w:t>• Phần I, câu 8: kết luận sản phẩm chính theo quy tắc Markovnikov trong điều kiện bài tập phổ thông; cơ chế thực có thể cần xét chuyển vị trong trường hợp khác.</w:t>
      </w:r>
    </w:p>
    <w:p>
      <w:pPr>
        <w:pStyle w:val="SmallSpecial"/>
        <w:keepNext w:val="0"/>
      </w:pPr>
      <w:r>
        <w:rPr>
          <w:b w:val="0"/>
        </w:rPr>
        <w:t>• Phần I, câu 18: ở phép thế monochloro, các phương án C, D lại chứa hai nguyên tử Cl; loại ngay theo thành phần.</w:t>
      </w:r>
    </w:p>
    <w:p>
      <w:pPr>
        <w:pStyle w:val="SectionSpecial"/>
        <w:keepNext/>
      </w:pPr>
      <w:r>
        <w:rPr>
          <w:b w:val="0"/>
        </w:rPr>
        <w:t>BẢNG ĐÁP ÁN NHANH</w:t>
      </w:r>
    </w:p>
    <w:p>
      <w:pPr>
        <w:keepNext w:val="0"/>
        <w:spacing w:after="100"/>
      </w:pPr>
      <w:r>
        <w:rPr>
          <w:b w:val="0"/>
        </w:rPr>
        <w:t>Phần I:  1. C   2. B   3. A   4. C   5. B   6. A   7. A   8. D   9. A   10. A   11. D   12. A   13. A   14. C   15. C   16. A   17. A   18. A</w:t>
      </w:r>
    </w:p>
    <w:p>
      <w:pPr>
        <w:keepNext w:val="0"/>
        <w:spacing w:after="100"/>
      </w:pPr>
      <w:r>
        <w:rPr>
          <w:b w:val="0"/>
        </w:rPr>
        <w:t>Phần II:  1. a Đ; b Đ; c S; d S   2. a S; b Đ; c Đ; d Đ   3. a Đ; b Đ; c Đ; d S   4. a S; b Đ; c Đ; d S</w:t>
      </w:r>
    </w:p>
    <w:p>
      <w:pPr>
        <w:keepNext w:val="0"/>
        <w:spacing w:after="100"/>
      </w:pPr>
      <w:r>
        <w:rPr>
          <w:b w:val="0"/>
        </w:rPr>
        <w:t>Phần III:  1. 2   2. 3   3. 24   4. 123   5. 4   6. 8</w:t>
      </w:r>
    </w:p>
    <w:p>
      <w:pPr>
        <w:keepNext w:val="0"/>
        <w:spacing w:after="100"/>
      </w:pPr>
      <w:r>
        <w:rPr>
          <w:b w:val="0"/>
        </w:rPr>
        <w:t>Phần IV:  1. (1) CH₄, C₂H₆, C₅H₁₂ (neopentane); (2) 2-methylbutane; (3) neopentane   2. Ethane / ethylene / acetylene   3. C₅H₁₀; 5 đồng phân cấu tạo mạch hở   4. 1-ethyl-4-methylbenzene</w:t>
      </w:r>
    </w:p>
    <w:p>
      <w:pPr>
        <w:pStyle w:val="SectionSpecial"/>
        <w:keepNext/>
      </w:pPr>
      <w:r>
        <w:rPr>
          <w:b w:val="0"/>
        </w:rPr>
        <w:t>PHẦN I. TRẮC NGHIỆM NHIỀU PHƯƠNG ÁN – 18 CÂU</w:t>
      </w:r>
    </w:p>
    <w:p>
      <w:pPr>
        <w:pStyle w:val="QuestionSpecial"/>
        <w:keepNext/>
      </w:pPr>
      <w:r>
        <w:rPr>
          <w:b/>
          <w:color w:val="235DA4"/>
        </w:rPr>
        <w:t xml:space="preserve">Câu 1. </w:t>
      </w:r>
      <w:r>
        <w:t>Phần trăm khối lượng carbon trong alkane X là 83,33%. Công thức phân tử của X là</w:t>
      </w:r>
    </w:p>
    <w:p>
      <w:pPr>
        <w:spacing w:after="40" w:line="264" w:lineRule="auto"/>
        <w:ind w:left="272"/>
      </w:pPr>
      <w:r>
        <w:rPr>
          <w:color w:val="3F4F63"/>
        </w:rPr>
        <w:t>A. CH₄.</w:t>
      </w:r>
    </w:p>
    <w:p>
      <w:pPr>
        <w:spacing w:after="40" w:line="264" w:lineRule="auto"/>
        <w:ind w:left="272"/>
      </w:pPr>
      <w:r>
        <w:rPr>
          <w:color w:val="3F4F63"/>
        </w:rPr>
        <w:t>B. C₃H₈.</w:t>
      </w:r>
    </w:p>
    <w:p>
      <w:pPr>
        <w:spacing w:after="40" w:line="264" w:lineRule="auto"/>
        <w:ind w:left="272"/>
      </w:pPr>
      <w:r>
        <w:rPr>
          <w:color w:val="3F4F63"/>
        </w:rPr>
        <w:t>C. C₅H₁₂.</w:t>
      </w:r>
    </w:p>
    <w:p>
      <w:pPr>
        <w:spacing w:after="40" w:line="264" w:lineRule="auto"/>
        <w:ind w:left="272"/>
      </w:pPr>
      <w:r>
        <w:rPr>
          <w:color w:val="3F4F63"/>
        </w:rPr>
        <w:t>D. C₁₀H₂₂.</w:t>
      </w:r>
    </w:p>
    <w:p>
      <w:pPr>
        <w:pStyle w:val="SmallSpecial"/>
        <w:spacing w:before="80"/>
      </w:pPr>
      <w:r>
        <w:rPr>
          <w:b/>
          <w:color w:val="A66D16"/>
          <w:sz w:val="18"/>
        </w:rPr>
        <w:t>DẠNG: Công thức alkane từ %C     •     MỨC ĐỘ: VẬN DỤNG TÍNH TOÁN</w:t>
      </w:r>
    </w:p>
    <w:p>
      <w:pPr>
        <w:pStyle w:val="LabelSpecial"/>
        <w:keepNext/>
      </w:pPr>
      <w:r>
        <w:rPr>
          <w:color w:val="235DA4"/>
        </w:rPr>
        <w:t>HƯỚNG DẪN GIẢI</w:t>
      </w:r>
    </w:p>
    <w:p>
      <w:pPr>
        <w:keepNext w:val="0"/>
        <w:spacing w:after="80"/>
      </w:pPr>
      <w:r>
        <w:rPr>
          <w:b w:val="0"/>
        </w:rPr>
        <w:t>Gọi công thức alkane là CₙH₂ₙ₊₂ (n ≥ 1). Ta có 12n/(14n + 2) = 0,8333 ≈ 5/6, suy ra 72n = 70n + 10 → n = 5. Vậy X là C₅H₁₂. Kiểm tra: %C = 60/72 × 100% = 83,33%.</w:t>
      </w:r>
    </w:p>
    <w:p>
      <w:pPr>
        <w:spacing w:after="80"/>
      </w:pPr>
      <w:r>
        <w:rPr>
          <w:b/>
          <w:color w:val="007D70"/>
        </w:rPr>
        <w:t>→ ĐÁP ÁN: C.</w:t>
      </w:r>
    </w:p>
    <w:p>
      <w:pPr>
        <w:pStyle w:val="LabelSpecial"/>
        <w:keepNext/>
      </w:pPr>
      <w:r>
        <w:rPr>
          <w:color w:val="B33C48"/>
        </w:rPr>
        <w:t>LỖI SAI / PHƯƠNG ÁN DỄ CHỌN NHẦM</w:t>
      </w:r>
    </w:p>
    <w:p>
      <w:pPr>
        <w:spacing w:after="60"/>
        <w:ind w:left="283" w:hanging="215"/>
      </w:pPr>
      <w:r>
        <w:rPr>
          <w:b/>
          <w:color w:val="B33C48"/>
        </w:rPr>
        <w:t xml:space="preserve">(i) </w:t>
      </w:r>
      <w:r>
        <w:t>Chọn A: lấy alkane đơn giản nhất CH₄ nhưng %C = 12/16 = 75%, không thỏa đề.</w:t>
      </w:r>
    </w:p>
    <w:p>
      <w:pPr>
        <w:spacing w:after="60"/>
        <w:ind w:left="283" w:hanging="215"/>
      </w:pPr>
      <w:r>
        <w:rPr>
          <w:b/>
          <w:color w:val="B33C48"/>
        </w:rPr>
        <w:t xml:space="preserve">(ii) </w:t>
      </w:r>
      <w:r>
        <w:t>Chọn B: nhầm n = 3; C₃H₈ có %C = 36/44 = 81,82%.</w:t>
      </w:r>
    </w:p>
    <w:p>
      <w:pPr>
        <w:spacing w:after="60"/>
        <w:ind w:left="283" w:hanging="215"/>
      </w:pPr>
      <w:r>
        <w:rPr>
          <w:b/>
          <w:color w:val="B33C48"/>
        </w:rPr>
        <w:t xml:space="preserve">(iii) </w:t>
      </w:r>
      <w:r>
        <w:t>Chọn D: cho n = 10 dù C₁₀H₂₂ có %C = 120/142 = 84,51%; phải thay lại dữ kiện.</w:t>
      </w:r>
    </w:p>
    <w:p>
      <w:pPr>
        <w:pStyle w:val="QuestionSpecial"/>
        <w:keepNext/>
      </w:pPr>
      <w:r>
        <w:rPr>
          <w:b/>
          <w:color w:val="235DA4"/>
        </w:rPr>
        <w:t xml:space="preserve">Câu 2. </w:t>
      </w:r>
      <w:r>
        <w:t>Hydrocarbon Y có công thức cấu tạo (CH₃)₂CHCH₂CH₃. Khi cho Y phản ứng với bromine, có thể thu được bao nhiêu dẫn xuất monobromo khác nhau về cấu tạo (không xét đồng phân lập thể)?</w:t>
      </w:r>
    </w:p>
    <w:p>
      <w:pPr>
        <w:spacing w:after="40" w:line="264" w:lineRule="auto"/>
        <w:ind w:left="272"/>
      </w:pPr>
      <w:r>
        <w:rPr>
          <w:color w:val="3F4F63"/>
        </w:rPr>
        <w:t>A. 3.</w:t>
      </w:r>
    </w:p>
    <w:p>
      <w:pPr>
        <w:spacing w:after="40" w:line="264" w:lineRule="auto"/>
        <w:ind w:left="272"/>
      </w:pPr>
      <w:r>
        <w:rPr>
          <w:color w:val="3F4F63"/>
        </w:rPr>
        <w:t>B. 4.</w:t>
      </w:r>
    </w:p>
    <w:p>
      <w:pPr>
        <w:spacing w:after="40" w:line="264" w:lineRule="auto"/>
        <w:ind w:left="272"/>
      </w:pPr>
      <w:r>
        <w:rPr>
          <w:color w:val="3F4F63"/>
        </w:rPr>
        <w:t>C. 5.</w:t>
      </w:r>
    </w:p>
    <w:p>
      <w:pPr>
        <w:spacing w:after="40" w:line="264" w:lineRule="auto"/>
        <w:ind w:left="272"/>
      </w:pPr>
      <w:r>
        <w:rPr>
          <w:color w:val="3F4F63"/>
        </w:rPr>
        <w:t>D. 6.</w:t>
      </w:r>
    </w:p>
    <w:p>
      <w:pPr>
        <w:pStyle w:val="SmallSpecial"/>
        <w:spacing w:before="80"/>
      </w:pPr>
      <w:r>
        <w:rPr>
          <w:b/>
          <w:color w:val="A66D16"/>
          <w:sz w:val="18"/>
        </w:rPr>
        <w:t>DẠNG: Phân loại hydrogen, thế bromine     •     MỨC ĐỘ: VẬN DỤNG TÍNH TOÁN</w:t>
      </w:r>
    </w:p>
    <w:p>
      <w:pPr>
        <w:pStyle w:val="LabelSpecial"/>
        <w:keepNext/>
      </w:pPr>
      <w:r>
        <w:rPr>
          <w:color w:val="235DA4"/>
        </w:rPr>
        <w:t>HƯỚNG DẪN GIẢI</w:t>
      </w:r>
    </w:p>
    <w:p>
      <w:pPr>
        <w:keepNext w:val="0"/>
        <w:spacing w:after="80"/>
      </w:pPr>
      <w:r>
        <w:rPr>
          <w:b w:val="0"/>
        </w:rPr>
        <w:t>Y là 2-methylbutane: CH₃–CH(CH₃)–CH₂–CH₃. Hai nhóm CH₃ cùng gắn C số 2 tương đương nhau. Bốn loại vị trí H không tương đương: H ở hai CH₃ tương đương, H ở CH₃ cuối mạch, H ở CH₂, H ở CH bậc III. Thế một H bởi Br tạo 4 sản phẩm khác nhau về cấu tạo.</w:t>
      </w:r>
    </w:p>
    <w:p>
      <w:pPr>
        <w:spacing w:after="80"/>
      </w:pPr>
      <w:r>
        <w:rPr>
          <w:b/>
          <w:color w:val="007D70"/>
        </w:rPr>
        <w:t>→ ĐÁP ÁN: B.</w:t>
      </w:r>
    </w:p>
    <w:p>
      <w:pPr>
        <w:pStyle w:val="LabelSpecial"/>
        <w:keepNext/>
      </w:pPr>
      <w:r>
        <w:rPr>
          <w:color w:val="B33C48"/>
        </w:rPr>
        <w:t>LỖI SAI / PHƯƠNG ÁN DỄ CHỌN NHẦM</w:t>
      </w:r>
    </w:p>
    <w:p>
      <w:pPr>
        <w:spacing w:after="60"/>
        <w:ind w:left="283" w:hanging="215"/>
      </w:pPr>
      <w:r>
        <w:rPr>
          <w:b/>
          <w:color w:val="B33C48"/>
        </w:rPr>
        <w:t xml:space="preserve">(i) </w:t>
      </w:r>
      <w:r>
        <w:t>Chọn A (3): thường bỏ sót H ở carbon bậc III hoặc coi một trong các vị trí khác nhau là tương đương → đếm thiếu.</w:t>
      </w:r>
    </w:p>
    <w:p>
      <w:pPr>
        <w:spacing w:after="60"/>
        <w:ind w:left="283" w:hanging="215"/>
      </w:pPr>
      <w:r>
        <w:rPr>
          <w:b/>
          <w:color w:val="B33C48"/>
        </w:rPr>
        <w:t xml:space="preserve">(ii) </w:t>
      </w:r>
      <w:r>
        <w:t>Chọn C (5): đếm riêng hai nhóm CH₃ cùng gắn vào carbon số 2, mặc dù hai nhóm này tương đương → thừa một.</w:t>
      </w:r>
    </w:p>
    <w:p>
      <w:pPr>
        <w:spacing w:after="60"/>
        <w:ind w:left="283" w:hanging="215"/>
      </w:pPr>
      <w:r>
        <w:rPr>
          <w:b/>
          <w:color w:val="B33C48"/>
        </w:rPr>
        <w:t xml:space="preserve">(iii) </w:t>
      </w:r>
      <w:r>
        <w:t>Chọn D (6): đếm mọi nhóm CH₃ riêng lẻ và cộng trùng các vị trí do không xét đối xứng phân tử.</w:t>
      </w:r>
    </w:p>
    <w:p>
      <w:pPr>
        <w:spacing w:before="40" w:after="120"/>
      </w:pPr>
      <w:r>
        <w:rPr>
          <w:b/>
          <w:color w:val="A66D16"/>
        </w:rPr>
        <w:t xml:space="preserve">LƯU Ý: </w:t>
      </w:r>
      <w:r>
        <w:t>Chỉ đếm đồng phân cấu tạo của sản phẩm monobromo, không tách riêng hai cấu hình R/S của sản phẩm có carbon bất đối.</w:t>
      </w:r>
    </w:p>
    <w:p>
      <w:pPr>
        <w:pStyle w:val="QuestionSpecial"/>
        <w:keepNext/>
      </w:pPr>
      <w:r>
        <w:rPr>
          <w:b/>
          <w:color w:val="235DA4"/>
        </w:rPr>
        <w:t xml:space="preserve">Câu 3. </w:t>
      </w:r>
      <w:r>
        <w:t>Nhiệt lượng tỏa ra khi đốt cháy hoàn toàn 1 mol ethane, propane, butane và pentane lần lượt là 1570, 2220, 2875 và 3536 kJ. Khi đốt cháy 1 gam chất nào sẽ thu được nhiệt lượng lớn nhất?</w:t>
      </w:r>
    </w:p>
    <w:p>
      <w:pPr>
        <w:spacing w:after="40" w:line="264" w:lineRule="auto"/>
        <w:ind w:left="272"/>
      </w:pPr>
      <w:r>
        <w:rPr>
          <w:color w:val="3F4F63"/>
        </w:rPr>
        <w:t>A. Ethane.</w:t>
      </w:r>
    </w:p>
    <w:p>
      <w:pPr>
        <w:spacing w:after="40" w:line="264" w:lineRule="auto"/>
        <w:ind w:left="272"/>
      </w:pPr>
      <w:r>
        <w:rPr>
          <w:color w:val="3F4F63"/>
        </w:rPr>
        <w:t>B. Propane.</w:t>
      </w:r>
    </w:p>
    <w:p>
      <w:pPr>
        <w:spacing w:after="40" w:line="264" w:lineRule="auto"/>
        <w:ind w:left="272"/>
      </w:pPr>
      <w:r>
        <w:rPr>
          <w:color w:val="3F4F63"/>
        </w:rPr>
        <w:t>C. Butane.</w:t>
      </w:r>
    </w:p>
    <w:p>
      <w:pPr>
        <w:spacing w:after="40" w:line="264" w:lineRule="auto"/>
        <w:ind w:left="272"/>
      </w:pPr>
      <w:r>
        <w:rPr>
          <w:color w:val="3F4F63"/>
        </w:rPr>
        <w:t>D. Pentane.</w:t>
      </w:r>
    </w:p>
    <w:p>
      <w:pPr>
        <w:pStyle w:val="SmallSpecial"/>
        <w:spacing w:before="80"/>
      </w:pPr>
      <w:r>
        <w:rPr>
          <w:b/>
          <w:color w:val="A66D16"/>
          <w:sz w:val="18"/>
        </w:rPr>
        <w:t>DẠNG: Nhiệt cháy riêng     •     MỨC ĐỘ: VẬN DỤNG TÍNH TOÁN</w:t>
      </w:r>
    </w:p>
    <w:p>
      <w:pPr>
        <w:pStyle w:val="LabelSpecial"/>
        <w:keepNext/>
      </w:pPr>
      <w:r>
        <w:rPr>
          <w:color w:val="235DA4"/>
        </w:rPr>
        <w:t>HƯỚNG DẪN GIẢI</w:t>
      </w:r>
    </w:p>
    <w:p>
      <w:pPr>
        <w:keepNext w:val="0"/>
        <w:spacing w:after="80"/>
      </w:pPr>
      <w:r>
        <w:rPr>
          <w:b w:val="0"/>
        </w:rPr>
        <w:t>Nhiệt lượng tỏa ra khi đốt 1 g bằng nhiệt cháy mol chia phân tử khối: ethane 1570/30 = 52,33 kJ/g; propane 2220/44 = 50,45; butane 2875/58 ≈ 49,57; pentane 3536/72 ≈ 49,11. Lớn nhất là ethane.</w:t>
      </w:r>
    </w:p>
    <w:p>
      <w:pPr>
        <w:spacing w:after="80"/>
      </w:pPr>
      <w:r>
        <w:rPr>
          <w:b/>
          <w:color w:val="007D70"/>
        </w:rPr>
        <w:t>→ ĐÁP ÁN: A.</w:t>
      </w:r>
    </w:p>
    <w:p>
      <w:pPr>
        <w:pStyle w:val="LabelSpecial"/>
        <w:keepNext/>
      </w:pPr>
      <w:r>
        <w:rPr>
          <w:color w:val="B33C48"/>
        </w:rPr>
        <w:t>LỖI SAI / PHƯƠNG ÁN DỄ CHỌN NHẦM</w:t>
      </w:r>
    </w:p>
    <w:p>
      <w:pPr>
        <w:spacing w:after="60"/>
        <w:ind w:left="283" w:hanging="215"/>
      </w:pPr>
      <w:r>
        <w:rPr>
          <w:b/>
          <w:color w:val="B33C48"/>
        </w:rPr>
        <w:t xml:space="preserve">(i) </w:t>
      </w:r>
      <w:r>
        <w:t>Chọn B: chỉ so 2220 kJ/mol với một số chất mà không quy về cùng 1 g; propane đạt 50,45 kJ/g, nhỏ hơn ethane.</w:t>
      </w:r>
    </w:p>
    <w:p>
      <w:pPr>
        <w:spacing w:after="60"/>
        <w:ind w:left="283" w:hanging="215"/>
      </w:pPr>
      <w:r>
        <w:rPr>
          <w:b/>
          <w:color w:val="B33C48"/>
        </w:rPr>
        <w:t xml:space="preserve">(ii) </w:t>
      </w:r>
      <w:r>
        <w:t>Chọn C: nhầm khối lượng mol hoặc lấy 2875/≈55; tính đúng 2875/58 ≈ 49,57 kJ/g.</w:t>
      </w:r>
    </w:p>
    <w:p>
      <w:pPr>
        <w:spacing w:after="60"/>
        <w:ind w:left="283" w:hanging="215"/>
      </w:pPr>
      <w:r>
        <w:rPr>
          <w:b/>
          <w:color w:val="B33C48"/>
        </w:rPr>
        <w:t xml:space="preserve">(iii) </w:t>
      </w:r>
      <w:r>
        <w:t>Chọn D: nhìn nhiệt cháy mol lớn nhất (3536 kJ/mol) rồi suy ra nhiệt/gam lớn nhất; 3536/72 chỉ ≈ 49,11 kJ/g.</w:t>
      </w:r>
    </w:p>
    <w:p>
      <w:pPr>
        <w:pStyle w:val="QuestionSpecial"/>
        <w:keepNext/>
      </w:pPr>
      <w:r>
        <w:rPr>
          <w:b/>
          <w:color w:val="235DA4"/>
        </w:rPr>
        <w:t xml:space="preserve">Câu 4. </w:t>
      </w:r>
      <w:r>
        <w:t>Tên thay thế của hợp chất (CH₃)₃C–CH₂–CH(CH₃)₂ là</w:t>
      </w:r>
    </w:p>
    <w:p>
      <w:pPr>
        <w:spacing w:after="40" w:line="264" w:lineRule="auto"/>
        <w:ind w:left="272"/>
      </w:pPr>
      <w:r>
        <w:rPr>
          <w:color w:val="3F4F63"/>
        </w:rPr>
        <w:t>A. 2,2,4,4-tetramethylbutane.</w:t>
      </w:r>
    </w:p>
    <w:p>
      <w:pPr>
        <w:spacing w:after="40" w:line="264" w:lineRule="auto"/>
        <w:ind w:left="272"/>
      </w:pPr>
      <w:r>
        <w:rPr>
          <w:color w:val="3F4F63"/>
        </w:rPr>
        <w:t>B. 2,4,4-trimethylpentane.</w:t>
      </w:r>
    </w:p>
    <w:p>
      <w:pPr>
        <w:spacing w:after="40" w:line="264" w:lineRule="auto"/>
        <w:ind w:left="272"/>
      </w:pPr>
      <w:r>
        <w:rPr>
          <w:color w:val="3F4F63"/>
        </w:rPr>
        <w:t>C. 2,2,4-trimethylpentane.</w:t>
      </w:r>
    </w:p>
    <w:p>
      <w:pPr>
        <w:spacing w:after="40" w:line="264" w:lineRule="auto"/>
        <w:ind w:left="272"/>
      </w:pPr>
      <w:r>
        <w:rPr>
          <w:color w:val="3F4F63"/>
        </w:rPr>
        <w:t>D. 2,4,4,4-tetramethylbutane.</w:t>
      </w:r>
    </w:p>
    <w:p>
      <w:pPr>
        <w:pStyle w:val="SmallSpecial"/>
        <w:spacing w:before="80"/>
      </w:pPr>
      <w:r>
        <w:rPr>
          <w:b/>
          <w:color w:val="007D70"/>
          <w:sz w:val="18"/>
        </w:rPr>
        <w:t>DẠNG: Gọi tên alkane phân nhánh     •     MỨC ĐỘ: THÔNG HIỂU</w:t>
      </w:r>
    </w:p>
    <w:p>
      <w:pPr>
        <w:pStyle w:val="LabelSpecial"/>
        <w:keepNext/>
      </w:pPr>
      <w:r>
        <w:rPr>
          <w:color w:val="235DA4"/>
        </w:rPr>
        <w:t>HƯỚNG DẪN GIẢI</w:t>
      </w:r>
    </w:p>
    <w:p>
      <w:pPr>
        <w:keepNext w:val="0"/>
        <w:spacing w:after="80"/>
      </w:pPr>
      <w:r>
        <w:rPr>
          <w:b w:val="0"/>
        </w:rPr>
        <w:t>Chọn mạch carbon dài nhất gồm 5 C: CH₃–C(CH₃)₂–CH₂–CH(CH₃)–CH₃. Đánh số từ đầu gần nhánh để bộ chỉ số nhỏ nhất: 2,2,4 (không phải 2,4,4). Tên đúng: 2,2,4-trimethylpentane.</w:t>
      </w:r>
    </w:p>
    <w:p>
      <w:pPr>
        <w:spacing w:after="80"/>
      </w:pPr>
      <w:r>
        <w:rPr>
          <w:b/>
          <w:color w:val="007D70"/>
        </w:rPr>
        <w:t>→ ĐÁP ÁN: C.</w:t>
      </w:r>
    </w:p>
    <w:p>
      <w:pPr>
        <w:pStyle w:val="LabelSpecial"/>
        <w:keepNext/>
      </w:pPr>
      <w:r>
        <w:rPr>
          <w:color w:val="B33C48"/>
        </w:rPr>
        <w:t>LỖI SAI / PHƯƠNG ÁN DỄ CHỌN NHẦM</w:t>
      </w:r>
    </w:p>
    <w:p>
      <w:pPr>
        <w:spacing w:after="60"/>
        <w:ind w:left="283" w:hanging="215"/>
      </w:pPr>
      <w:r>
        <w:rPr>
          <w:b/>
          <w:color w:val="B33C48"/>
        </w:rPr>
        <w:t xml:space="preserve">(i) </w:t>
      </w:r>
      <w:r>
        <w:t>Chọn A: chọn sai mạch chính 4 C và đếm thừa methyl, làm sai cả tiền tố lẫn locant.</w:t>
      </w:r>
    </w:p>
    <w:p>
      <w:pPr>
        <w:spacing w:after="60"/>
        <w:ind w:left="283" w:hanging="215"/>
      </w:pPr>
      <w:r>
        <w:rPr>
          <w:b/>
          <w:color w:val="B33C48"/>
        </w:rPr>
        <w:t xml:space="preserve">(ii) </w:t>
      </w:r>
      <w:r>
        <w:t>Chọn B: đánh số từ phía không ưu tiên dẫn đến 2,4,4 thay vì bộ 2,2,4 nhỏ hơn.</w:t>
      </w:r>
    </w:p>
    <w:p>
      <w:pPr>
        <w:spacing w:after="60"/>
        <w:ind w:left="283" w:hanging="215"/>
      </w:pPr>
      <w:r>
        <w:rPr>
          <w:b/>
          <w:color w:val="B33C48"/>
        </w:rPr>
        <w:t xml:space="preserve">(iii) </w:t>
      </w:r>
      <w:r>
        <w:t>Chọn D: sử dụng mạch butane và bốn nhánh methyl; không phản ánh đúng mạch carbon dài nhất.</w:t>
      </w:r>
    </w:p>
    <w:p>
      <w:pPr>
        <w:pStyle w:val="QuestionSpecial"/>
        <w:keepNext/>
      </w:pPr>
      <w:r>
        <w:rPr>
          <w:b/>
          <w:color w:val="235DA4"/>
        </w:rPr>
        <w:t xml:space="preserve">Câu 5. </w:t>
      </w:r>
      <w:r>
        <w:t>Đồng phân cấu tạo nào của alkane có công thức phân tử C₆H₁₄ tạo ra ít sản phẩm thế monochloro nhất khi phản ứng với chlorine (tỉ lệ mol 1:1), chiếu sáng?</w:t>
      </w:r>
    </w:p>
    <w:p>
      <w:pPr>
        <w:spacing w:after="40" w:line="264" w:lineRule="auto"/>
        <w:ind w:left="272"/>
      </w:pPr>
      <w:r>
        <w:rPr>
          <w:color w:val="3F4F63"/>
        </w:rPr>
        <w:t>A. 2,2-dimethylbutane.</w:t>
      </w:r>
    </w:p>
    <w:p>
      <w:pPr>
        <w:spacing w:after="40" w:line="264" w:lineRule="auto"/>
        <w:ind w:left="272"/>
      </w:pPr>
      <w:r>
        <w:rPr>
          <w:color w:val="3F4F63"/>
        </w:rPr>
        <w:t>B. 2,3-dimethylbutane.</w:t>
      </w:r>
    </w:p>
    <w:p>
      <w:pPr>
        <w:spacing w:after="40" w:line="264" w:lineRule="auto"/>
        <w:ind w:left="272"/>
      </w:pPr>
      <w:r>
        <w:rPr>
          <w:color w:val="3F4F63"/>
        </w:rPr>
        <w:t>C. 2-methylpentane.</w:t>
      </w:r>
    </w:p>
    <w:p>
      <w:pPr>
        <w:spacing w:after="40" w:line="264" w:lineRule="auto"/>
        <w:ind w:left="272"/>
      </w:pPr>
      <w:r>
        <w:rPr>
          <w:color w:val="3F4F63"/>
        </w:rPr>
        <w:t>D. 3-methylpentane.</w:t>
      </w:r>
    </w:p>
    <w:p>
      <w:pPr>
        <w:pStyle w:val="SmallSpecial"/>
        <w:spacing w:before="80"/>
      </w:pPr>
      <w:r>
        <w:rPr>
          <w:b/>
          <w:color w:val="A66D16"/>
          <w:sz w:val="18"/>
        </w:rPr>
        <w:t>DẠNG: Đối xứng alkane và thế chlorine     •     MỨC ĐỘ: VẬN DỤNG TÍNH TOÁN</w:t>
      </w:r>
    </w:p>
    <w:p>
      <w:pPr>
        <w:pStyle w:val="LabelSpecial"/>
        <w:keepNext/>
      </w:pPr>
      <w:r>
        <w:rPr>
          <w:color w:val="235DA4"/>
        </w:rPr>
        <w:t>HƯỚNG DẪN GIẢI</w:t>
      </w:r>
    </w:p>
    <w:p>
      <w:pPr>
        <w:keepNext w:val="0"/>
        <w:spacing w:after="80"/>
      </w:pPr>
      <w:r>
        <w:rPr>
          <w:b w:val="0"/>
        </w:rPr>
        <w:t>Đếm số kiểu H khác nhau theo đối xứng: 2,2-dimethylbutane có 3; 2,3-dimethylbutane có 2 (H của các nhóm CH₃ tương đương và H ở hai carbon CH tương đương); 2-methylpentane có 5; 3-methylpentane có 4. Ít nhất là 2,3-dimethylbutane.</w:t>
      </w:r>
    </w:p>
    <w:p>
      <w:pPr>
        <w:spacing w:after="80"/>
      </w:pPr>
      <w:r>
        <w:rPr>
          <w:b/>
          <w:color w:val="007D70"/>
        </w:rPr>
        <w:t>→ ĐÁP ÁN: B.</w:t>
      </w:r>
    </w:p>
    <w:p>
      <w:pPr>
        <w:pStyle w:val="LabelSpecial"/>
        <w:keepNext/>
      </w:pPr>
      <w:r>
        <w:rPr>
          <w:color w:val="B33C48"/>
        </w:rPr>
        <w:t>LỖI SAI / PHƯƠNG ÁN DỄ CHỌN NHẦM</w:t>
      </w:r>
    </w:p>
    <w:p>
      <w:pPr>
        <w:spacing w:after="60"/>
        <w:ind w:left="283" w:hanging="215"/>
      </w:pPr>
      <w:r>
        <w:rPr>
          <w:b/>
          <w:color w:val="B33C48"/>
        </w:rPr>
        <w:t xml:space="preserve">(i) </w:t>
      </w:r>
      <w:r>
        <w:t>Chọn A: tưởng nhóm C bậc IV làm mọi H tương đương; thực tế còn H ở CH₂ và CH₃ cuối mạch → 3 sản phẩm.</w:t>
      </w:r>
    </w:p>
    <w:p>
      <w:pPr>
        <w:spacing w:after="60"/>
        <w:ind w:left="283" w:hanging="215"/>
      </w:pPr>
      <w:r>
        <w:rPr>
          <w:b/>
          <w:color w:val="B33C48"/>
        </w:rPr>
        <w:t xml:space="preserve">(ii) </w:t>
      </w:r>
      <w:r>
        <w:t>Chọn C: chỉ dựa vào việc phân nhánh mà bỏ qua 5 môi trường H không tương đương.</w:t>
      </w:r>
    </w:p>
    <w:p>
      <w:pPr>
        <w:spacing w:after="60"/>
        <w:ind w:left="283" w:hanging="215"/>
      </w:pPr>
      <w:r>
        <w:rPr>
          <w:b/>
          <w:color w:val="B33C48"/>
        </w:rPr>
        <w:t xml:space="preserve">(iii) </w:t>
      </w:r>
      <w:r>
        <w:t>Chọn D: nhầm tính đối xứng ở vị trí C số 3 là đối xứng toàn phân tử; vẫn có 4 nhóm H khác nhau.</w:t>
      </w:r>
    </w:p>
    <w:p>
      <w:pPr>
        <w:pStyle w:val="QuestionSpecial"/>
        <w:keepNext/>
      </w:pPr>
      <w:r>
        <w:rPr>
          <w:b/>
          <w:color w:val="235DA4"/>
        </w:rPr>
        <w:t xml:space="preserve">Câu 6. </w:t>
      </w:r>
      <w:r>
        <w:t>Cho các quá trình: (1) hexane → isohexane; (2) ethylbenzene → 1,2-dimethylbenzene; (3) octane → butane + but-1-ene; (4) octane → 2,2,4-trimethylpentane. Có bao nhiêu quá trình là reforming (xét sự tái cấu trúc không đổi số carbon)?</w:t>
      </w:r>
    </w:p>
    <w:p>
      <w:pPr>
        <w:spacing w:after="40" w:line="264" w:lineRule="auto"/>
        <w:ind w:left="272"/>
      </w:pPr>
      <w:r>
        <w:rPr>
          <w:color w:val="3F4F63"/>
        </w:rPr>
        <w:t>A. 3.</w:t>
      </w:r>
    </w:p>
    <w:p>
      <w:pPr>
        <w:spacing w:after="40" w:line="264" w:lineRule="auto"/>
        <w:ind w:left="272"/>
      </w:pPr>
      <w:r>
        <w:rPr>
          <w:color w:val="3F4F63"/>
        </w:rPr>
        <w:t>B. 2.</w:t>
      </w:r>
    </w:p>
    <w:p>
      <w:pPr>
        <w:spacing w:after="40" w:line="264" w:lineRule="auto"/>
        <w:ind w:left="272"/>
      </w:pPr>
      <w:r>
        <w:rPr>
          <w:color w:val="3F4F63"/>
        </w:rPr>
        <w:t>C. 1.</w:t>
      </w:r>
    </w:p>
    <w:p>
      <w:pPr>
        <w:spacing w:after="40" w:line="264" w:lineRule="auto"/>
        <w:ind w:left="272"/>
      </w:pPr>
      <w:r>
        <w:rPr>
          <w:color w:val="3F4F63"/>
        </w:rPr>
        <w:t>D. 4.</w:t>
      </w:r>
    </w:p>
    <w:p>
      <w:pPr>
        <w:pStyle w:val="SmallSpecial"/>
        <w:spacing w:before="80"/>
      </w:pPr>
      <w:r>
        <w:rPr>
          <w:b/>
          <w:color w:val="007D70"/>
          <w:sz w:val="18"/>
        </w:rPr>
        <w:t>DẠNG: Reforming và cracking     •     MỨC ĐỘ: THÔNG HIỂU</w:t>
      </w:r>
    </w:p>
    <w:p>
      <w:pPr>
        <w:pStyle w:val="LabelSpecial"/>
        <w:keepNext/>
      </w:pPr>
      <w:r>
        <w:rPr>
          <w:color w:val="235DA4"/>
        </w:rPr>
        <w:t>HƯỚNG DẪN GIẢI</w:t>
      </w:r>
    </w:p>
    <w:p>
      <w:pPr>
        <w:keepNext w:val="0"/>
        <w:spacing w:after="80"/>
      </w:pPr>
      <w:r>
        <w:rPr>
          <w:b w:val="0"/>
        </w:rPr>
        <w:t>Reforming theo quy ước đề là biến đổi cấu trúc phân tử mà không đổi số carbon: (1) hexane → isohexane: có; (2) ethylbenzene → 1,2-dimethylbenzene: có (đồng phân hóa mạch nhánh thơm); (4) octane → 2,2,4-trimethylpentane: có. (3) octane → butane + but-1-ene là cracking, tạo hai phân tử nhỏ. Tổng 3 quá trình.</w:t>
      </w:r>
    </w:p>
    <w:p>
      <w:pPr>
        <w:spacing w:after="80"/>
      </w:pPr>
      <w:r>
        <w:rPr>
          <w:b/>
          <w:color w:val="007D70"/>
        </w:rPr>
        <w:t>→ ĐÁP ÁN: A.</w:t>
      </w:r>
    </w:p>
    <w:p>
      <w:pPr>
        <w:pStyle w:val="LabelSpecial"/>
        <w:keepNext/>
      </w:pPr>
      <w:r>
        <w:rPr>
          <w:color w:val="B33C48"/>
        </w:rPr>
        <w:t>LỖI SAI / PHƯƠNG ÁN DỄ CHỌN NHẦM</w:t>
      </w:r>
    </w:p>
    <w:p>
      <w:pPr>
        <w:spacing w:after="60"/>
        <w:ind w:left="283" w:hanging="215"/>
      </w:pPr>
      <w:r>
        <w:rPr>
          <w:b/>
          <w:color w:val="B33C48"/>
        </w:rPr>
        <w:t xml:space="preserve">(i) </w:t>
      </w:r>
      <w:r>
        <w:t>Chọn B (2): bỏ qua (2), nhầm đồng phân hóa alkylbenzene không thể xét trong reforming.</w:t>
      </w:r>
    </w:p>
    <w:p>
      <w:pPr>
        <w:spacing w:after="60"/>
        <w:ind w:left="283" w:hanging="215"/>
      </w:pPr>
      <w:r>
        <w:rPr>
          <w:b/>
          <w:color w:val="B33C48"/>
        </w:rPr>
        <w:t xml:space="preserve">(ii) </w:t>
      </w:r>
      <w:r>
        <w:t>Chọn C (1): chỉ kể biến đổi alkane mạch thẳng thành isoalkane, bỏ qua các đồng phân hóa khác.</w:t>
      </w:r>
    </w:p>
    <w:p>
      <w:pPr>
        <w:spacing w:after="60"/>
        <w:ind w:left="283" w:hanging="215"/>
      </w:pPr>
      <w:r>
        <w:rPr>
          <w:b/>
          <w:color w:val="B33C48"/>
        </w:rPr>
        <w:t xml:space="preserve">(iii) </w:t>
      </w:r>
      <w:r>
        <w:t>Chọn D (4): đưa cả cracking (3) vào reforming dù (3) làm đứt khung carbon thành phân tử nhỏ.</w:t>
      </w:r>
    </w:p>
    <w:p>
      <w:pPr>
        <w:spacing w:before="40" w:after="120"/>
      </w:pPr>
      <w:r>
        <w:rPr>
          <w:b/>
          <w:color w:val="A66D16"/>
        </w:rPr>
        <w:t xml:space="preserve">LƯU Ý: </w:t>
      </w:r>
      <w:r>
        <w:t>Trong công nghiệp reforming có nhiều quá trình phức tạp; bài này đã giới hạn rõ “tái cấu trúc không đổi số carbon”.</w:t>
      </w:r>
    </w:p>
    <w:p>
      <w:pPr>
        <w:pStyle w:val="QuestionSpecial"/>
        <w:keepNext/>
      </w:pPr>
      <w:r>
        <w:rPr>
          <w:b/>
          <w:color w:val="235DA4"/>
        </w:rPr>
        <w:t xml:space="preserve">Câu 7. </w:t>
      </w:r>
      <w:r>
        <w:t>Trong số các alkene mạch hở có công thức phân tử C₅H₁₀ (chỉ có một liên kết đôi C=C), có bao nhiêu đồng phân cấu tạo có thể tồn tại đồng phân hình học?</w:t>
      </w:r>
    </w:p>
    <w:p>
      <w:pPr>
        <w:spacing w:after="40" w:line="264" w:lineRule="auto"/>
        <w:ind w:left="272"/>
      </w:pPr>
      <w:r>
        <w:rPr>
          <w:color w:val="3F4F63"/>
        </w:rPr>
        <w:t>A. 1.</w:t>
      </w:r>
    </w:p>
    <w:p>
      <w:pPr>
        <w:spacing w:after="40" w:line="264" w:lineRule="auto"/>
        <w:ind w:left="272"/>
      </w:pPr>
      <w:r>
        <w:rPr>
          <w:color w:val="3F4F63"/>
        </w:rPr>
        <w:t>B. 2.</w:t>
      </w:r>
    </w:p>
    <w:p>
      <w:pPr>
        <w:spacing w:after="40" w:line="264" w:lineRule="auto"/>
        <w:ind w:left="272"/>
      </w:pPr>
      <w:r>
        <w:rPr>
          <w:color w:val="3F4F63"/>
        </w:rPr>
        <w:t>C. 3.</w:t>
      </w:r>
    </w:p>
    <w:p>
      <w:pPr>
        <w:spacing w:after="40" w:line="264" w:lineRule="auto"/>
        <w:ind w:left="272"/>
      </w:pPr>
      <w:r>
        <w:rPr>
          <w:color w:val="3F4F63"/>
        </w:rPr>
        <w:t>D. 4.</w:t>
      </w:r>
    </w:p>
    <w:p>
      <w:pPr>
        <w:pStyle w:val="SmallSpecial"/>
        <w:spacing w:before="80"/>
      </w:pPr>
      <w:r>
        <w:rPr>
          <w:b/>
          <w:color w:val="A66D16"/>
          <w:sz w:val="18"/>
        </w:rPr>
        <w:t>DẠNG: Đồng phân hình học alkene     •     MỨC ĐỘ: VẬN DỤNG TÍNH TOÁN</w:t>
      </w:r>
    </w:p>
    <w:p>
      <w:pPr>
        <w:pStyle w:val="LabelSpecial"/>
        <w:keepNext/>
      </w:pPr>
      <w:r>
        <w:rPr>
          <w:color w:val="235DA4"/>
        </w:rPr>
        <w:t>HƯỚNG DẪN GIẢI</w:t>
      </w:r>
    </w:p>
    <w:p>
      <w:pPr>
        <w:keepNext w:val="0"/>
        <w:spacing w:after="80"/>
      </w:pPr>
      <w:r>
        <w:rPr>
          <w:b w:val="0"/>
        </w:rPr>
        <w:t>Liệt kê 5 đồng phân cấu tạo alkene C₅H₁₀: pent-1-ene; pent-2-ene; 2-methylbut-1-ene; 3-methylbut-1-ene; 2-methylbut-2-ene. Muốn có E/Z, mỗi carbon của C=C phải mang hai nhóm khác nhau. Chỉ pent-2-ene thỏa mãn. Có 1 đồng phân cấu tạo có thể có đồng phân hình học.</w:t>
      </w:r>
    </w:p>
    <w:p>
      <w:pPr>
        <w:spacing w:after="80"/>
      </w:pPr>
      <w:r>
        <w:rPr>
          <w:b/>
          <w:color w:val="007D70"/>
        </w:rPr>
        <w:t>→ ĐÁP ÁN: A.</w:t>
      </w:r>
    </w:p>
    <w:p>
      <w:pPr>
        <w:pStyle w:val="LabelSpecial"/>
        <w:keepNext/>
      </w:pPr>
      <w:r>
        <w:rPr>
          <w:color w:val="B33C48"/>
        </w:rPr>
        <w:t>LỖI SAI / PHƯƠNG ÁN DỄ CHỌN NHẦM</w:t>
      </w:r>
    </w:p>
    <w:p>
      <w:pPr>
        <w:spacing w:after="60"/>
        <w:ind w:left="283" w:hanging="215"/>
      </w:pPr>
      <w:r>
        <w:rPr>
          <w:b/>
          <w:color w:val="B33C48"/>
        </w:rPr>
        <w:t xml:space="preserve">(i) </w:t>
      </w:r>
      <w:r>
        <w:t>Chọn B (2): đếm thêm 2-methylbut-2-ene dù một carbon nối đôi gắn hai nhóm CH₃ giống nhau.</w:t>
      </w:r>
    </w:p>
    <w:p>
      <w:pPr>
        <w:spacing w:after="60"/>
        <w:ind w:left="283" w:hanging="215"/>
      </w:pPr>
      <w:r>
        <w:rPr>
          <w:b/>
          <w:color w:val="B33C48"/>
        </w:rPr>
        <w:t xml:space="preserve">(ii) </w:t>
      </w:r>
      <w:r>
        <w:t>Chọn C (3): nhầm các alkene có nhánh hoặc nhóm CH₂ đầu mạch có thể phân biệt cis/trans.</w:t>
      </w:r>
    </w:p>
    <w:p>
      <w:pPr>
        <w:spacing w:after="60"/>
        <w:ind w:left="283" w:hanging="215"/>
      </w:pPr>
      <w:r>
        <w:rPr>
          <w:b/>
          <w:color w:val="B33C48"/>
        </w:rPr>
        <w:t xml:space="preserve">(iii) </w:t>
      </w:r>
      <w:r>
        <w:t>Chọn D (4): áp quy tắc “mọi alkene đều có cis/trans” mà không kiểm tra hai nhóm ở từng carbon C=C.</w:t>
      </w:r>
    </w:p>
    <w:p>
      <w:pPr>
        <w:pStyle w:val="QuestionSpecial"/>
        <w:keepNext/>
      </w:pPr>
      <w:r>
        <w:rPr>
          <w:b/>
          <w:color w:val="235DA4"/>
        </w:rPr>
        <w:t xml:space="preserve">Câu 8. </w:t>
      </w:r>
      <w:r>
        <w:t>Alkene X có công thức C₆H₁₂. X không có đồng phân hình học, hydrogen hóa hoàn toàn X tạo alkane mạch thẳng. Sản phẩm chính khi X cộng H₂O (xúc tác H⁺) là</w:t>
      </w:r>
    </w:p>
    <w:p>
      <w:pPr>
        <w:spacing w:after="40" w:line="264" w:lineRule="auto"/>
        <w:ind w:left="272"/>
      </w:pPr>
      <w:r>
        <w:rPr>
          <w:color w:val="3F4F63"/>
        </w:rPr>
        <w:t>A. HOCH₂CH₂CH₂CH₂CH₂CH₃.</w:t>
      </w:r>
    </w:p>
    <w:p>
      <w:pPr>
        <w:spacing w:after="40" w:line="264" w:lineRule="auto"/>
        <w:ind w:left="272"/>
      </w:pPr>
      <w:r>
        <w:rPr>
          <w:color w:val="3F4F63"/>
        </w:rPr>
        <w:t>B. CH₃CH(OH)CH₂CH(CH₃)₂.</w:t>
      </w:r>
    </w:p>
    <w:p>
      <w:pPr>
        <w:spacing w:after="40" w:line="264" w:lineRule="auto"/>
        <w:ind w:left="272"/>
      </w:pPr>
      <w:r>
        <w:rPr>
          <w:color w:val="3F4F63"/>
        </w:rPr>
        <w:t>C. CH₃CH(OH)CH(CH₃)₃.</w:t>
      </w:r>
    </w:p>
    <w:p>
      <w:pPr>
        <w:spacing w:after="40" w:line="264" w:lineRule="auto"/>
        <w:ind w:left="272"/>
      </w:pPr>
      <w:r>
        <w:rPr>
          <w:color w:val="3F4F63"/>
        </w:rPr>
        <w:t>D. CH₃CH(OH)CH₂CH₂CH₂CH₃.</w:t>
      </w:r>
    </w:p>
    <w:p>
      <w:pPr>
        <w:pStyle w:val="SmallSpecial"/>
        <w:spacing w:before="80"/>
      </w:pPr>
      <w:r>
        <w:rPr>
          <w:b/>
          <w:color w:val="6A479A"/>
          <w:sz w:val="18"/>
        </w:rPr>
        <w:t>DẠNG: Cộng nước và định hướng Markovnikov     •     MỨC ĐỘ: VẬN DỤNG CAO TÍNH TOÁN</w:t>
      </w:r>
    </w:p>
    <w:p>
      <w:pPr>
        <w:pStyle w:val="LabelSpecial"/>
        <w:keepNext/>
      </w:pPr>
      <w:r>
        <w:rPr>
          <w:color w:val="235DA4"/>
        </w:rPr>
        <w:t>HƯỚNG DẪN GIẢI</w:t>
      </w:r>
    </w:p>
    <w:p>
      <w:pPr>
        <w:keepNext w:val="0"/>
        <w:spacing w:after="80"/>
      </w:pPr>
      <w:r>
        <w:rPr>
          <w:b w:val="0"/>
        </w:rPr>
        <w:t>Hydrogen hóa X cho alkane C₆ mạch thẳng → X phải có khung hexane không phân nhánh. Các hex-2-ene và hex-3-ene đều có đồng phân E/Z nên bị loại; X là hex-1-ene: CH₂=CH(CH₂)₃CH₃. Cộng H₂O/H⁺ theo định hướng Markovnikov tạo chủ yếu hexan-2-ol, CH₃CH(OH)CH₂CH₂CH₂CH₃.</w:t>
      </w:r>
    </w:p>
    <w:p>
      <w:pPr>
        <w:spacing w:after="80"/>
      </w:pPr>
      <w:r>
        <w:rPr>
          <w:b/>
          <w:color w:val="007D70"/>
        </w:rPr>
        <w:t>→ ĐÁP ÁN: D.</w:t>
      </w:r>
    </w:p>
    <w:p>
      <w:pPr>
        <w:pStyle w:val="LabelSpecial"/>
        <w:keepNext/>
      </w:pPr>
      <w:r>
        <w:rPr>
          <w:color w:val="B33C48"/>
        </w:rPr>
        <w:t>LỖI SAI / PHƯƠNG ÁN DỄ CHỌN NHẦM</w:t>
      </w:r>
    </w:p>
    <w:p>
      <w:pPr>
        <w:spacing w:after="60"/>
        <w:ind w:left="283" w:hanging="215"/>
      </w:pPr>
      <w:r>
        <w:rPr>
          <w:b/>
          <w:color w:val="B33C48"/>
        </w:rPr>
        <w:t xml:space="preserve">(i) </w:t>
      </w:r>
      <w:r>
        <w:t>Chọn A: cộng –OH vào carbon đầu mạch, trái sản phẩm chính theo định hướng Markovnikov.</w:t>
      </w:r>
    </w:p>
    <w:p>
      <w:pPr>
        <w:spacing w:after="60"/>
        <w:ind w:left="283" w:hanging="215"/>
      </w:pPr>
      <w:r>
        <w:rPr>
          <w:b/>
          <w:color w:val="B33C48"/>
        </w:rPr>
        <w:t xml:space="preserve">(ii) </w:t>
      </w:r>
      <w:r>
        <w:t>Chọn B: tạo alcohol có khung 5 carbon phân nhánh, trong khi hydrogen hóa X phải cho hexane mạch thẳng.</w:t>
      </w:r>
    </w:p>
    <w:p>
      <w:pPr>
        <w:spacing w:after="60"/>
        <w:ind w:left="283" w:hanging="215"/>
      </w:pPr>
      <w:r>
        <w:rPr>
          <w:b/>
          <w:color w:val="B33C48"/>
        </w:rPr>
        <w:t xml:space="preserve">(iii) </w:t>
      </w:r>
      <w:r>
        <w:t>Chọn C: sản phẩm có khung carbon phân nhánh, không phù hợp với dữ kiện hydrogen hóa tạo hexane.</w:t>
      </w:r>
    </w:p>
    <w:p>
      <w:pPr>
        <w:spacing w:before="40" w:after="120"/>
      </w:pPr>
      <w:r>
        <w:rPr>
          <w:b/>
          <w:color w:val="A66D16"/>
        </w:rPr>
        <w:t xml:space="preserve">LƯU Ý: </w:t>
      </w:r>
      <w:r>
        <w:t>Dự kiến sản phẩm chính theo mô hình cộng Markovnikov thông dụng ở THPT; không suy ra phân nhánh khung carbon từ cộng nước đơn giản.</w:t>
      </w:r>
    </w:p>
    <w:p>
      <w:pPr>
        <w:pStyle w:val="QuestionSpecial"/>
        <w:keepNext/>
      </w:pPr>
      <w:r>
        <w:rPr>
          <w:b/>
          <w:color w:val="235DA4"/>
        </w:rPr>
        <w:t xml:space="preserve">Câu 9. </w:t>
      </w:r>
      <w:r>
        <w:t>Cho các hydrocarbon: (1) CH₂=C(CH₃)CH₂CH₃; (2) (CH₃)₂C=CHCH₃; (3) CH₂=C(CH₃)CH=CH₂; (4) (CH₃)₂CHC≡CH. Những hydrocarbon nào cộng một phân tử HBr tạo sản phẩm chính là 2-bromo-2-methylbutane?</w:t>
      </w:r>
    </w:p>
    <w:p>
      <w:pPr>
        <w:spacing w:after="40" w:line="264" w:lineRule="auto"/>
        <w:ind w:left="272"/>
      </w:pPr>
      <w:r>
        <w:rPr>
          <w:color w:val="3F4F63"/>
        </w:rPr>
        <w:t>A. (1) và (2).</w:t>
      </w:r>
    </w:p>
    <w:p>
      <w:pPr>
        <w:spacing w:after="40" w:line="264" w:lineRule="auto"/>
        <w:ind w:left="272"/>
      </w:pPr>
      <w:r>
        <w:rPr>
          <w:color w:val="3F4F63"/>
        </w:rPr>
        <w:t>B. (2) và (4).</w:t>
      </w:r>
    </w:p>
    <w:p>
      <w:pPr>
        <w:spacing w:after="40" w:line="264" w:lineRule="auto"/>
        <w:ind w:left="272"/>
      </w:pPr>
      <w:r>
        <w:rPr>
          <w:color w:val="3F4F63"/>
        </w:rPr>
        <w:t>C. (1) và (3).</w:t>
      </w:r>
    </w:p>
    <w:p>
      <w:pPr>
        <w:spacing w:after="40" w:line="264" w:lineRule="auto"/>
        <w:ind w:left="272"/>
      </w:pPr>
      <w:r>
        <w:rPr>
          <w:color w:val="3F4F63"/>
        </w:rPr>
        <w:t>D. (3) và (4).</w:t>
      </w:r>
    </w:p>
    <w:p>
      <w:pPr>
        <w:pStyle w:val="SmallSpecial"/>
        <w:spacing w:before="80"/>
      </w:pPr>
      <w:r>
        <w:rPr>
          <w:b/>
          <w:color w:val="007D70"/>
          <w:sz w:val="18"/>
        </w:rPr>
        <w:t>DẠNG: Cộng HBr và đặc trưng nhóm chức     •     MỨC ĐỘ: THÔNG HIỂU</w:t>
      </w:r>
    </w:p>
    <w:p>
      <w:pPr>
        <w:pStyle w:val="LabelSpecial"/>
        <w:keepNext/>
      </w:pPr>
      <w:r>
        <w:rPr>
          <w:color w:val="235DA4"/>
        </w:rPr>
        <w:t>HƯỚNG DẪN GIẢI</w:t>
      </w:r>
    </w:p>
    <w:p>
      <w:pPr>
        <w:keepNext w:val="0"/>
        <w:spacing w:after="80"/>
      </w:pPr>
      <w:r>
        <w:rPr>
          <w:b w:val="0"/>
        </w:rPr>
        <w:t>(1) CH₂=C(CH₃)CH₂CH₃ và (2) (CH₃)₂C=CHCH₃ đều là alkene C₅H₁₀; cộng HBr theo Markovnikov tạo bromine tại C bậc cao, sản phẩm chính CH₃C(Br)(CH₃)CH₂CH₃ (2-bromo-2-methylbutane). (3) diene C₅H₈ cộng 1 HBr vẫn còn C=C; (4) alkyne C₅H₈ cộng 1 HBr cho bromoalkene, không phải bromoalkane C₅H₁₁Br.</w:t>
      </w:r>
    </w:p>
    <w:p>
      <w:pPr>
        <w:spacing w:after="80"/>
      </w:pPr>
      <w:r>
        <w:rPr>
          <w:b/>
          <w:color w:val="007D70"/>
        </w:rPr>
        <w:t>→ ĐÁP ÁN: A.</w:t>
      </w:r>
    </w:p>
    <w:p>
      <w:pPr>
        <w:pStyle w:val="LabelSpecial"/>
        <w:keepNext/>
      </w:pPr>
      <w:r>
        <w:rPr>
          <w:color w:val="B33C48"/>
        </w:rPr>
        <w:t>LỖI SAI / PHƯƠNG ÁN DỄ CHỌN NHẦM</w:t>
      </w:r>
    </w:p>
    <w:p>
      <w:pPr>
        <w:spacing w:after="60"/>
        <w:ind w:left="283" w:hanging="215"/>
      </w:pPr>
      <w:r>
        <w:rPr>
          <w:b/>
          <w:color w:val="B33C48"/>
        </w:rPr>
        <w:t xml:space="preserve">(i) </w:t>
      </w:r>
      <w:r>
        <w:t>Chọn B: tính (4) là hợp lệ vì có 5 C, quên rằng cộng một HBr vào liên kết ba chưa bão hòa hoàn toàn.</w:t>
      </w:r>
    </w:p>
    <w:p>
      <w:pPr>
        <w:spacing w:after="60"/>
        <w:ind w:left="283" w:hanging="215"/>
      </w:pPr>
      <w:r>
        <w:rPr>
          <w:b/>
          <w:color w:val="B33C48"/>
        </w:rPr>
        <w:t xml:space="preserve">(ii) </w:t>
      </w:r>
      <w:r>
        <w:t>Chọn C: tính (3) là hợp lệ vì có 5 C, bỏ qua liên kết đôi còn lại sau khi diene cộng 1 HBr.</w:t>
      </w:r>
    </w:p>
    <w:p>
      <w:pPr>
        <w:spacing w:after="60"/>
        <w:ind w:left="283" w:hanging="215"/>
      </w:pPr>
      <w:r>
        <w:rPr>
          <w:b/>
          <w:color w:val="B33C48"/>
        </w:rPr>
        <w:t xml:space="preserve">(iii) </w:t>
      </w:r>
      <w:r>
        <w:t>Chọn D: cùng mắc lỗi bỏ qua mức độ bất bão hòa của cả diene (3) và alkyne (4).</w:t>
      </w:r>
    </w:p>
    <w:p>
      <w:pPr>
        <w:spacing w:before="40" w:after="120"/>
      </w:pPr>
      <w:r>
        <w:rPr>
          <w:b/>
          <w:color w:val="A66D16"/>
        </w:rPr>
        <w:t xml:space="preserve">LƯU Ý: </w:t>
      </w:r>
      <w:r>
        <w:t>Kiểm tra nhanh CTPT sản phẩm: diene/alkyne C₅H₈ + HBr → C₅H₉Br, khác C₅H₁₁Br.</w:t>
      </w:r>
    </w:p>
    <w:p>
      <w:pPr>
        <w:pStyle w:val="QuestionSpecial"/>
        <w:keepNext/>
      </w:pPr>
      <w:r>
        <w:rPr>
          <w:b/>
          <w:color w:val="235DA4"/>
        </w:rPr>
        <w:t xml:space="preserve">Câu 10. </w:t>
      </w:r>
      <w:r>
        <w:t>Alkyne A tác dụng với H₂ dư (Ni, đun nóng) tạo pentane. Khi A tác dụng với H₂ trên xúc tác Lindlar thì thu được alkene C có đồng phân hình học. Tên A là</w:t>
      </w:r>
    </w:p>
    <w:p>
      <w:pPr>
        <w:spacing w:after="40" w:line="264" w:lineRule="auto"/>
        <w:ind w:left="272"/>
      </w:pPr>
      <w:r>
        <w:rPr>
          <w:color w:val="3F4F63"/>
        </w:rPr>
        <w:t>A. pent-2-yne.</w:t>
      </w:r>
    </w:p>
    <w:p>
      <w:pPr>
        <w:spacing w:after="40" w:line="264" w:lineRule="auto"/>
        <w:ind w:left="272"/>
      </w:pPr>
      <w:r>
        <w:rPr>
          <w:color w:val="3F4F63"/>
        </w:rPr>
        <w:t>B. pent-1-yne.</w:t>
      </w:r>
    </w:p>
    <w:p>
      <w:pPr>
        <w:spacing w:after="40" w:line="264" w:lineRule="auto"/>
        <w:ind w:left="272"/>
      </w:pPr>
      <w:r>
        <w:rPr>
          <w:color w:val="3F4F63"/>
        </w:rPr>
        <w:t>C. 3-methylbut-1-yne.</w:t>
      </w:r>
    </w:p>
    <w:p>
      <w:pPr>
        <w:spacing w:after="40" w:line="264" w:lineRule="auto"/>
        <w:ind w:left="272"/>
      </w:pPr>
      <w:r>
        <w:rPr>
          <w:color w:val="3F4F63"/>
        </w:rPr>
        <w:t>D. pent-1-ene.</w:t>
      </w:r>
    </w:p>
    <w:p>
      <w:pPr>
        <w:pStyle w:val="SmallSpecial"/>
        <w:spacing w:before="80"/>
      </w:pPr>
      <w:r>
        <w:rPr>
          <w:b/>
          <w:color w:val="007D70"/>
          <w:sz w:val="18"/>
        </w:rPr>
        <w:t>DẠNG: Hydrogen hóa alkyne và Lindlar     •     MỨC ĐỘ: THÔNG HIỂU</w:t>
      </w:r>
    </w:p>
    <w:p>
      <w:pPr>
        <w:pStyle w:val="LabelSpecial"/>
        <w:keepNext/>
      </w:pPr>
      <w:r>
        <w:rPr>
          <w:color w:val="235DA4"/>
        </w:rPr>
        <w:t>HƯỚNG DẪN GIẢI</w:t>
      </w:r>
    </w:p>
    <w:p>
      <w:pPr>
        <w:keepNext w:val="0"/>
        <w:spacing w:after="80"/>
      </w:pPr>
      <w:r>
        <w:rPr>
          <w:b w:val="0"/>
        </w:rPr>
        <w:t>Hydrogen hóa hoàn toàn tạo n-pentane → alkyne phải có mạch C₅ thẳng. Hydrogen hóa một phần trên Lindlar cho cis-alkene; muốn alkene có đồng phân hình học thì nối đôi phải nằm trong mạch. Pent-2-yne → cis-pent-2-ene có E/Z; pent-1-yne → pent-1-ene không có E/Z.</w:t>
      </w:r>
    </w:p>
    <w:p>
      <w:pPr>
        <w:spacing w:after="80"/>
      </w:pPr>
      <w:r>
        <w:rPr>
          <w:b/>
          <w:color w:val="007D70"/>
        </w:rPr>
        <w:t>→ ĐÁP ÁN: A.</w:t>
      </w:r>
    </w:p>
    <w:p>
      <w:pPr>
        <w:pStyle w:val="LabelSpecial"/>
        <w:keepNext/>
      </w:pPr>
      <w:r>
        <w:rPr>
          <w:color w:val="B33C48"/>
        </w:rPr>
        <w:t>LỖI SAI / PHƯƠNG ÁN DỄ CHỌN NHẦM</w:t>
      </w:r>
    </w:p>
    <w:p>
      <w:pPr>
        <w:spacing w:after="60"/>
        <w:ind w:left="283" w:hanging="215"/>
      </w:pPr>
      <w:r>
        <w:rPr>
          <w:b/>
          <w:color w:val="B33C48"/>
        </w:rPr>
        <w:t xml:space="preserve">(i) </w:t>
      </w:r>
      <w:r>
        <w:t>Chọn B: pent-1-yne cho pent-1-ene đầu mạch, trong đó C số 1 có hai H nên không có đồng phân hình học.</w:t>
      </w:r>
    </w:p>
    <w:p>
      <w:pPr>
        <w:spacing w:after="60"/>
        <w:ind w:left="283" w:hanging="215"/>
      </w:pPr>
      <w:r>
        <w:rPr>
          <w:b/>
          <w:color w:val="B33C48"/>
        </w:rPr>
        <w:t xml:space="preserve">(ii) </w:t>
      </w:r>
      <w:r>
        <w:t>Chọn C: 3-methylbut-1-yne hydrogen hóa cho 2-methylbutane phân nhánh, không phải pentane.</w:t>
      </w:r>
    </w:p>
    <w:p>
      <w:pPr>
        <w:spacing w:after="60"/>
        <w:ind w:left="283" w:hanging="215"/>
      </w:pPr>
      <w:r>
        <w:rPr>
          <w:b/>
          <w:color w:val="B33C48"/>
        </w:rPr>
        <w:t xml:space="preserve">(iii) </w:t>
      </w:r>
      <w:r>
        <w:t>Chọn D: pent-1-ene không phải alkyne và không thỏa dữ kiện hydrogen hóa từng phần Lindlar.</w:t>
      </w:r>
    </w:p>
    <w:p>
      <w:pPr>
        <w:pStyle w:val="QuestionSpecial"/>
        <w:keepNext/>
      </w:pPr>
      <w:r>
        <w:rPr>
          <w:b/>
          <w:color w:val="235DA4"/>
        </w:rPr>
        <w:t xml:space="preserve">Câu 11. </w:t>
      </w:r>
      <w:r>
        <w:t>Có thể phân biệt ba khí acetylene, ethylene và methane bằng các thuốc thử nào sau đây?</w:t>
      </w:r>
    </w:p>
    <w:p>
      <w:pPr>
        <w:spacing w:after="40" w:line="264" w:lineRule="auto"/>
        <w:ind w:left="272"/>
      </w:pPr>
      <w:r>
        <w:rPr>
          <w:color w:val="3F4F63"/>
        </w:rPr>
        <w:t>A. KMnO₄ và NaOH.</w:t>
      </w:r>
    </w:p>
    <w:p>
      <w:pPr>
        <w:spacing w:after="40" w:line="264" w:lineRule="auto"/>
        <w:ind w:left="272"/>
      </w:pPr>
      <w:r>
        <w:rPr>
          <w:color w:val="3F4F63"/>
        </w:rPr>
        <w:t>B. KMnO₄ và giấy quỳ tím.</w:t>
      </w:r>
    </w:p>
    <w:p>
      <w:pPr>
        <w:spacing w:after="40" w:line="264" w:lineRule="auto"/>
        <w:ind w:left="272"/>
      </w:pPr>
      <w:r>
        <w:rPr>
          <w:color w:val="3F4F63"/>
        </w:rPr>
        <w:t>C. Chỉ dung dịch AgNO₃/NH₃.</w:t>
      </w:r>
    </w:p>
    <w:p>
      <w:pPr>
        <w:spacing w:after="40" w:line="264" w:lineRule="auto"/>
        <w:ind w:left="272"/>
      </w:pPr>
      <w:r>
        <w:rPr>
          <w:color w:val="3F4F63"/>
        </w:rPr>
        <w:t>D. Nước bromine và dung dịch AgNO₃/NH₃.</w:t>
      </w:r>
    </w:p>
    <w:p>
      <w:pPr>
        <w:pStyle w:val="SmallSpecial"/>
        <w:spacing w:before="80"/>
      </w:pPr>
      <w:r>
        <w:rPr>
          <w:b/>
          <w:color w:val="007D70"/>
          <w:sz w:val="18"/>
        </w:rPr>
        <w:t>DẠNG: Phân biệt alkane, alkene, alkyne     •     MỨC ĐỘ: THÔNG HIỂU</w:t>
      </w:r>
    </w:p>
    <w:p>
      <w:pPr>
        <w:pStyle w:val="LabelSpecial"/>
        <w:keepNext/>
      </w:pPr>
      <w:r>
        <w:rPr>
          <w:color w:val="235DA4"/>
        </w:rPr>
        <w:t>HƯỚNG DẪN GIẢI</w:t>
      </w:r>
    </w:p>
    <w:p>
      <w:pPr>
        <w:keepNext w:val="0"/>
        <w:spacing w:after="80"/>
      </w:pPr>
      <w:r>
        <w:rPr>
          <w:b w:val="0"/>
        </w:rPr>
        <w:t>Dùng nước bromine: ethylene và acetylene làm mất màu do cộng Br₂; methane không làm mất màu ở điều kiện thường (không chiếu sáng). Sau đó dùng AgNO₃/NH₃ với hai mẫu khí phản ứng bromine: acetylene tạo kết tủa Ag₂C₂, ethylene không. Hai thuốc thử đủ phân biệt cả ba khí.</w:t>
      </w:r>
    </w:p>
    <w:p>
      <w:pPr>
        <w:spacing w:after="80"/>
      </w:pPr>
      <w:r>
        <w:rPr>
          <w:b/>
          <w:color w:val="007D70"/>
        </w:rPr>
        <w:t>→ ĐÁP ÁN: D.</w:t>
      </w:r>
    </w:p>
    <w:p>
      <w:pPr>
        <w:pStyle w:val="LabelSpecial"/>
        <w:keepNext/>
      </w:pPr>
      <w:r>
        <w:rPr>
          <w:color w:val="B33C48"/>
        </w:rPr>
        <w:t>LỖI SAI / PHƯƠNG ÁN DỄ CHỌN NHẦM</w:t>
      </w:r>
    </w:p>
    <w:p>
      <w:pPr>
        <w:spacing w:after="60"/>
        <w:ind w:left="283" w:hanging="215"/>
      </w:pPr>
      <w:r>
        <w:rPr>
          <w:b/>
          <w:color w:val="B33C48"/>
        </w:rPr>
        <w:t xml:space="preserve">(i) </w:t>
      </w:r>
      <w:r>
        <w:t>Chọn A: KMnO₄ nhận ra methane nhưng NaOH không tách được hai khí không no.</w:t>
      </w:r>
    </w:p>
    <w:p>
      <w:pPr>
        <w:spacing w:after="60"/>
        <w:ind w:left="283" w:hanging="215"/>
      </w:pPr>
      <w:r>
        <w:rPr>
          <w:b/>
          <w:color w:val="B33C48"/>
        </w:rPr>
        <w:t xml:space="preserve">(ii) </w:t>
      </w:r>
      <w:r>
        <w:t>Chọn B: KMnO₄ và quỳ tím không phân biệt ethylene với acetylene.</w:t>
      </w:r>
    </w:p>
    <w:p>
      <w:pPr>
        <w:spacing w:after="60"/>
        <w:ind w:left="283" w:hanging="215"/>
      </w:pPr>
      <w:r>
        <w:rPr>
          <w:b/>
          <w:color w:val="B33C48"/>
        </w:rPr>
        <w:t xml:space="preserve">(iii) </w:t>
      </w:r>
      <w:r>
        <w:t>Chọn C: chỉ AgNO₃/NH₃ nhận ra acetylene; ethylene và methane đều không tạo kết tủa.</w:t>
      </w:r>
    </w:p>
    <w:p>
      <w:pPr>
        <w:spacing w:before="40" w:after="120"/>
      </w:pPr>
      <w:r>
        <w:rPr>
          <w:b/>
          <w:color w:val="A66D16"/>
        </w:rPr>
        <w:t xml:space="preserve">LƯU Ý: </w:t>
      </w:r>
      <w:r>
        <w:t>Cẩn trọng với kết tủa bạc acetylide: không làm khô hoặc thao tác mạnh; chỉ dùng quy mô minh họa và xử lí theo hướng dẫn an toàn.</w:t>
      </w:r>
    </w:p>
    <w:p>
      <w:pPr>
        <w:pStyle w:val="QuestionSpecial"/>
        <w:keepNext/>
      </w:pPr>
      <w:r>
        <w:rPr>
          <w:b/>
          <w:color w:val="235DA4"/>
        </w:rPr>
        <w:t xml:space="preserve">Câu 12. </w:t>
      </w:r>
      <w:r>
        <w:t>Một hydrocarbon X mạch hở có phần trăm khối lượng carbon bằng 85,714%. Trên phổ khối lượng của X có peak ion phân tử ở m/z = 42 (ion mang điện +1). Công thức phù hợp với X là</w:t>
      </w:r>
    </w:p>
    <w:p>
      <w:pPr>
        <w:spacing w:after="40" w:line="264" w:lineRule="auto"/>
        <w:ind w:left="272"/>
      </w:pPr>
      <w:r>
        <w:rPr>
          <w:color w:val="3F4F63"/>
        </w:rPr>
        <w:t>A. CH₂=CHCH₃.</w:t>
      </w:r>
    </w:p>
    <w:p>
      <w:pPr>
        <w:spacing w:after="40" w:line="264" w:lineRule="auto"/>
        <w:ind w:left="272"/>
      </w:pPr>
      <w:r>
        <w:rPr>
          <w:color w:val="3F4F63"/>
        </w:rPr>
        <w:t>B. CH₃CH₂CH₃.</w:t>
      </w:r>
    </w:p>
    <w:p>
      <w:pPr>
        <w:spacing w:after="40" w:line="264" w:lineRule="auto"/>
        <w:ind w:left="272"/>
      </w:pPr>
      <w:r>
        <w:rPr>
          <w:color w:val="3F4F63"/>
        </w:rPr>
        <w:t>C. CH₃CH₃.</w:t>
      </w:r>
    </w:p>
    <w:p>
      <w:pPr>
        <w:spacing w:after="40" w:line="264" w:lineRule="auto"/>
        <w:ind w:left="272"/>
      </w:pPr>
      <w:r>
        <w:rPr>
          <w:color w:val="3F4F63"/>
        </w:rPr>
        <w:t>D. HC≡CH.</w:t>
      </w:r>
    </w:p>
    <w:p>
      <w:pPr>
        <w:pStyle w:val="SmallSpecial"/>
        <w:spacing w:before="80"/>
      </w:pPr>
      <w:r>
        <w:rPr>
          <w:b/>
          <w:color w:val="A66D16"/>
          <w:sz w:val="18"/>
        </w:rPr>
        <w:t>DẠNG: Phổ khối lượng và %C     •     MỨC ĐỘ: VẬN DỤNG TÍNH TOÁN</w:t>
      </w:r>
    </w:p>
    <w:p>
      <w:pPr>
        <w:pStyle w:val="LabelSpecial"/>
        <w:keepNext/>
      </w:pPr>
      <w:r>
        <w:rPr>
          <w:color w:val="235DA4"/>
        </w:rPr>
        <w:t>HƯỚNG DẪN GIẢI</w:t>
      </w:r>
    </w:p>
    <w:p>
      <w:pPr>
        <w:keepNext w:val="0"/>
        <w:spacing w:after="80"/>
      </w:pPr>
      <w:r>
        <w:rPr>
          <w:b w:val="0"/>
        </w:rPr>
        <w:t>Ion phân tử mang điện +1 ở m/z = 42 → M = 42. Khối lượng C trong 1 mol X = 42×0,85714 = 36 g → 3 C; lượng H = 42−36 = 6 g → 6 H. X là C₃H₆, cấu tạo mạch hở CH₂=CHCH₃.</w:t>
      </w:r>
    </w:p>
    <w:p>
      <w:pPr>
        <w:spacing w:after="80"/>
      </w:pPr>
      <w:r>
        <w:rPr>
          <w:b/>
          <w:color w:val="007D70"/>
        </w:rPr>
        <w:t>→ ĐÁP ÁN: A.</w:t>
      </w:r>
    </w:p>
    <w:p>
      <w:pPr>
        <w:pStyle w:val="LabelSpecial"/>
        <w:keepNext/>
      </w:pPr>
      <w:r>
        <w:rPr>
          <w:color w:val="B33C48"/>
        </w:rPr>
        <w:t>LỖI SAI / PHƯƠNG ÁN DỄ CHỌN NHẦM</w:t>
      </w:r>
    </w:p>
    <w:p>
      <w:pPr>
        <w:spacing w:after="60"/>
        <w:ind w:left="283" w:hanging="215"/>
      </w:pPr>
      <w:r>
        <w:rPr>
          <w:b/>
          <w:color w:val="B33C48"/>
        </w:rPr>
        <w:t xml:space="preserve">(i) </w:t>
      </w:r>
      <w:r>
        <w:t>Chọn B: propane C₃H₈ có M = 44, không phù hợp m/z = 42.</w:t>
      </w:r>
    </w:p>
    <w:p>
      <w:pPr>
        <w:spacing w:after="60"/>
        <w:ind w:left="283" w:hanging="215"/>
      </w:pPr>
      <w:r>
        <w:rPr>
          <w:b/>
          <w:color w:val="B33C48"/>
        </w:rPr>
        <w:t xml:space="preserve">(ii) </w:t>
      </w:r>
      <w:r>
        <w:t>Chọn C: ethane C₂H₆ có M = 30 và %C = 80%, đều sai.</w:t>
      </w:r>
    </w:p>
    <w:p>
      <w:pPr>
        <w:spacing w:after="60"/>
        <w:ind w:left="283" w:hanging="215"/>
      </w:pPr>
      <w:r>
        <w:rPr>
          <w:b/>
          <w:color w:val="B33C48"/>
        </w:rPr>
        <w:t xml:space="preserve">(iii) </w:t>
      </w:r>
      <w:r>
        <w:t>Chọn D: ethyne C₂H₂ có M = 26, khác hoàn toàn tín hiệu MS.</w:t>
      </w:r>
    </w:p>
    <w:p>
      <w:pPr>
        <w:pStyle w:val="QuestionSpecial"/>
        <w:keepNext/>
      </w:pPr>
      <w:r>
        <w:rPr>
          <w:b/>
          <w:color w:val="235DA4"/>
        </w:rPr>
        <w:t xml:space="preserve">Câu 13. </w:t>
      </w:r>
      <w:r>
        <w:t>Cho các alkene: X: CH₃CH=CH₂; Y: CH₂=CHCH₂CH₃; Z: CH₂=CH₂; T: (CH₃)₂C=CH₂; U: (CH₃)₂C=C(CH₃)₂. Xét khả năng tạo ra hai sản phẩm cấu tạo cộng HBr theo hai hướng (không xét riêng tỉ lệ sản phẩm). Nhóm alkene phù hợp là</w:t>
      </w:r>
    </w:p>
    <w:p>
      <w:pPr>
        <w:spacing w:after="40" w:line="264" w:lineRule="auto"/>
        <w:ind w:left="272"/>
      </w:pPr>
      <w:r>
        <w:rPr>
          <w:color w:val="3F4F63"/>
        </w:rPr>
        <w:t>A. X, Y, T.</w:t>
      </w:r>
    </w:p>
    <w:p>
      <w:pPr>
        <w:spacing w:after="40" w:line="264" w:lineRule="auto"/>
        <w:ind w:left="272"/>
      </w:pPr>
      <w:r>
        <w:rPr>
          <w:color w:val="3F4F63"/>
        </w:rPr>
        <w:t>B. Z, T, U.</w:t>
      </w:r>
    </w:p>
    <w:p>
      <w:pPr>
        <w:spacing w:after="40" w:line="264" w:lineRule="auto"/>
        <w:ind w:left="272"/>
      </w:pPr>
      <w:r>
        <w:rPr>
          <w:color w:val="3F4F63"/>
        </w:rPr>
        <w:t>C. Z, U.</w:t>
      </w:r>
    </w:p>
    <w:p>
      <w:pPr>
        <w:spacing w:after="40" w:line="264" w:lineRule="auto"/>
        <w:ind w:left="272"/>
      </w:pPr>
      <w:r>
        <w:rPr>
          <w:color w:val="3F4F63"/>
        </w:rPr>
        <w:t>D. X, T, U.</w:t>
      </w:r>
    </w:p>
    <w:p>
      <w:pPr>
        <w:pStyle w:val="SmallSpecial"/>
        <w:spacing w:before="80"/>
      </w:pPr>
      <w:r>
        <w:rPr>
          <w:b/>
          <w:color w:val="007D70"/>
          <w:sz w:val="18"/>
        </w:rPr>
        <w:t>DẠNG: Hai hướng cộng HBr     •     MỨC ĐỘ: THÔNG HIỂU</w:t>
      </w:r>
    </w:p>
    <w:p>
      <w:pPr>
        <w:pStyle w:val="LabelSpecial"/>
        <w:keepNext/>
      </w:pPr>
      <w:r>
        <w:rPr>
          <w:color w:val="235DA4"/>
        </w:rPr>
        <w:t>HƯỚNG DẪN GIẢI</w:t>
      </w:r>
    </w:p>
    <w:p>
      <w:pPr>
        <w:keepNext w:val="0"/>
        <w:spacing w:after="80"/>
      </w:pPr>
      <w:r>
        <w:rPr>
          <w:b w:val="0"/>
        </w:rPr>
        <w:t>Với một alkene không đối xứng, cộng HBr theo hai định hướng có thể cho hai sản phẩm cấu tạo (thường khác tỉ lệ). X = propene, Y = but-1-ene, T = 2-methylpropene đều cho hai định hướng. Z = ethene và U = (CH₃)₂C=C(CH₃)₂ có nối đôi đối xứng → hai hướng trùng một sản phẩm. Nhóm X, Y, T.</w:t>
      </w:r>
    </w:p>
    <w:p>
      <w:pPr>
        <w:spacing w:after="80"/>
      </w:pPr>
      <w:r>
        <w:rPr>
          <w:b/>
          <w:color w:val="007D70"/>
        </w:rPr>
        <w:t>→ ĐÁP ÁN: A.</w:t>
      </w:r>
    </w:p>
    <w:p>
      <w:pPr>
        <w:pStyle w:val="LabelSpecial"/>
        <w:keepNext/>
      </w:pPr>
      <w:r>
        <w:rPr>
          <w:color w:val="B33C48"/>
        </w:rPr>
        <w:t>LỖI SAI / PHƯƠNG ÁN DỄ CHỌN NHẦM</w:t>
      </w:r>
    </w:p>
    <w:p>
      <w:pPr>
        <w:spacing w:after="60"/>
        <w:ind w:left="283" w:hanging="215"/>
      </w:pPr>
      <w:r>
        <w:rPr>
          <w:b/>
          <w:color w:val="B33C48"/>
        </w:rPr>
        <w:t xml:space="preserve">(i) </w:t>
      </w:r>
      <w:r>
        <w:t>Chọn B: đưa Z, U (alkene đối xứng) vào nhóm có hai sản phẩm khác nhau.</w:t>
      </w:r>
    </w:p>
    <w:p>
      <w:pPr>
        <w:spacing w:after="60"/>
        <w:ind w:left="283" w:hanging="215"/>
      </w:pPr>
      <w:r>
        <w:rPr>
          <w:b/>
          <w:color w:val="B33C48"/>
        </w:rPr>
        <w:t xml:space="preserve">(ii) </w:t>
      </w:r>
      <w:r>
        <w:t>Chọn C: cho rằng ethene hoặc tetramethylethylene là không đối xứng, trong khi hai hướng cộng tương đương.</w:t>
      </w:r>
    </w:p>
    <w:p>
      <w:pPr>
        <w:spacing w:after="60"/>
        <w:ind w:left="283" w:hanging="215"/>
      </w:pPr>
      <w:r>
        <w:rPr>
          <w:b/>
          <w:color w:val="B33C48"/>
        </w:rPr>
        <w:t xml:space="preserve">(iii) </w:t>
      </w:r>
      <w:r>
        <w:t>Chọn D: thay Y bằng U do nhầm alkene thế nhiều hơn tất có hai hướng tạo sản phẩm khác nhau.</w:t>
      </w:r>
    </w:p>
    <w:p>
      <w:pPr>
        <w:spacing w:before="40" w:after="120"/>
      </w:pPr>
      <w:r>
        <w:rPr>
          <w:b/>
          <w:color w:val="A66D16"/>
        </w:rPr>
        <w:t xml:space="preserve">LƯU Ý: </w:t>
      </w:r>
      <w:r>
        <w:t>Không xét tỉ lệ sản phẩm: yêu cầu “có thể tạo hai sản phẩm cấu tạo” khác với “có hai sản phẩm chính”.</w:t>
      </w:r>
    </w:p>
    <w:p>
      <w:pPr>
        <w:pStyle w:val="QuestionSpecial"/>
        <w:keepNext/>
      </w:pPr>
      <w:r>
        <w:rPr>
          <w:b/>
          <w:color w:val="235DA4"/>
        </w:rPr>
        <w:t xml:space="preserve">Câu 14. </w:t>
      </w:r>
      <w:r>
        <w:t>Đun nóng hydrocarbon thơm X có công thức C₈H₁₀ với dung dịch KMnO₄, thu được dung dịch chứa C₆H₅COOK và K₂CO₃. X là</w:t>
      </w:r>
    </w:p>
    <w:p>
      <w:pPr>
        <w:spacing w:after="40" w:line="264" w:lineRule="auto"/>
        <w:ind w:left="272"/>
      </w:pPr>
      <w:r>
        <w:rPr>
          <w:color w:val="3F4F63"/>
        </w:rPr>
        <w:t>A. o-xylene.</w:t>
      </w:r>
    </w:p>
    <w:p>
      <w:pPr>
        <w:spacing w:after="40" w:line="264" w:lineRule="auto"/>
        <w:ind w:left="272"/>
      </w:pPr>
      <w:r>
        <w:rPr>
          <w:color w:val="3F4F63"/>
        </w:rPr>
        <w:t>B. p-xylene.</w:t>
      </w:r>
    </w:p>
    <w:p>
      <w:pPr>
        <w:spacing w:after="40" w:line="264" w:lineRule="auto"/>
        <w:ind w:left="272"/>
      </w:pPr>
      <w:r>
        <w:rPr>
          <w:color w:val="3F4F63"/>
        </w:rPr>
        <w:t>C. Ethylbenzene.</w:t>
      </w:r>
    </w:p>
    <w:p>
      <w:pPr>
        <w:spacing w:after="40" w:line="264" w:lineRule="auto"/>
        <w:ind w:left="272"/>
      </w:pPr>
      <w:r>
        <w:rPr>
          <w:color w:val="3F4F63"/>
        </w:rPr>
        <w:t>D. Styrene.</w:t>
      </w:r>
    </w:p>
    <w:p>
      <w:pPr>
        <w:pStyle w:val="SmallSpecial"/>
        <w:spacing w:before="80"/>
      </w:pPr>
      <w:r>
        <w:rPr>
          <w:b/>
          <w:color w:val="007D70"/>
          <w:sz w:val="18"/>
        </w:rPr>
        <w:t>DẠNG: Oxi hóa mạch nhánh arene     •     MỨC ĐỘ: THÔNG HIỂU</w:t>
      </w:r>
    </w:p>
    <w:p>
      <w:pPr>
        <w:pStyle w:val="LabelSpecial"/>
        <w:keepNext/>
      </w:pPr>
      <w:r>
        <w:rPr>
          <w:color w:val="235DA4"/>
        </w:rPr>
        <w:t>HƯỚNG DẪN GIẢI</w:t>
      </w:r>
    </w:p>
    <w:p>
      <w:pPr>
        <w:keepNext w:val="0"/>
        <w:spacing w:after="80"/>
      </w:pPr>
      <w:r>
        <w:rPr>
          <w:b w:val="0"/>
        </w:rPr>
        <w:t>Với KMnO₄ nóng, ethylbenzene C₆H₅CH₂CH₃ bị oxi hóa mạch nhánh: carbon benzylic thành –COOK, carbon đầu còn lại thành carbonate trong môi trường kiềm. o-xylene và p-xylene có hai nhóm –CH₃ → oxi hóa cho muối benzenedicarboxylate, không phải C₆H₅COOK. Styrene không có CTPT C₈H₁₀.</w:t>
      </w:r>
    </w:p>
    <w:p>
      <w:pPr>
        <w:spacing w:after="80"/>
      </w:pPr>
      <w:r>
        <w:rPr>
          <w:b/>
          <w:color w:val="007D70"/>
        </w:rPr>
        <w:t>→ ĐÁP ÁN: C.</w:t>
      </w:r>
    </w:p>
    <w:p>
      <w:pPr>
        <w:pStyle w:val="LabelSpecial"/>
        <w:keepNext/>
      </w:pPr>
      <w:r>
        <w:rPr>
          <w:color w:val="B33C48"/>
        </w:rPr>
        <w:t>LỖI SAI / PHƯƠNG ÁN DỄ CHỌN NHẦM</w:t>
      </w:r>
    </w:p>
    <w:p>
      <w:pPr>
        <w:spacing w:after="60"/>
        <w:ind w:left="283" w:hanging="215"/>
      </w:pPr>
      <w:r>
        <w:rPr>
          <w:b/>
          <w:color w:val="B33C48"/>
        </w:rPr>
        <w:t xml:space="preserve">(i) </w:t>
      </w:r>
      <w:r>
        <w:t>Chọn A: o-xylene cho muối của acid phthalic có 2 nhóm –COOK, không phải muối benzoate.</w:t>
      </w:r>
    </w:p>
    <w:p>
      <w:pPr>
        <w:spacing w:after="60"/>
        <w:ind w:left="283" w:hanging="215"/>
      </w:pPr>
      <w:r>
        <w:rPr>
          <w:b/>
          <w:color w:val="B33C48"/>
        </w:rPr>
        <w:t xml:space="preserve">(ii) </w:t>
      </w:r>
      <w:r>
        <w:t>Chọn B: p-xylene cho muối terephthalate mang 2 nhóm –COOK, không phải C₆H₅COOK.</w:t>
      </w:r>
    </w:p>
    <w:p>
      <w:pPr>
        <w:spacing w:after="60"/>
        <w:ind w:left="283" w:hanging="215"/>
      </w:pPr>
      <w:r>
        <w:rPr>
          <w:b/>
          <w:color w:val="B33C48"/>
        </w:rPr>
        <w:t xml:space="preserve">(iii) </w:t>
      </w:r>
      <w:r>
        <w:t>Chọn D: styrene C₈H₈ (M = 104), không khớp công thức C₈H₁₀.</w:t>
      </w:r>
    </w:p>
    <w:p>
      <w:pPr>
        <w:pStyle w:val="QuestionSpecial"/>
        <w:keepNext/>
      </w:pPr>
      <w:r>
        <w:rPr>
          <w:b/>
          <w:color w:val="235DA4"/>
        </w:rPr>
        <w:t xml:space="preserve">Câu 15. </w:t>
      </w:r>
      <w:r>
        <w:t>Để phân biệt styrene (C₆H₅CH=CH₂) và phenylacetylene (C₆H₅C≡CH), chỉ cần dùng thuốc thử nào?</w:t>
      </w:r>
    </w:p>
    <w:p>
      <w:pPr>
        <w:spacing w:after="40" w:line="264" w:lineRule="auto"/>
        <w:ind w:left="272"/>
      </w:pPr>
      <w:r>
        <w:rPr>
          <w:color w:val="3F4F63"/>
        </w:rPr>
        <w:t>A. Nước bromine.</w:t>
      </w:r>
    </w:p>
    <w:p>
      <w:pPr>
        <w:spacing w:after="40" w:line="264" w:lineRule="auto"/>
        <w:ind w:left="272"/>
      </w:pPr>
      <w:r>
        <w:rPr>
          <w:color w:val="3F4F63"/>
        </w:rPr>
        <w:t>B. Dung dịch KMnO₄.</w:t>
      </w:r>
    </w:p>
    <w:p>
      <w:pPr>
        <w:spacing w:after="40" w:line="264" w:lineRule="auto"/>
        <w:ind w:left="272"/>
      </w:pPr>
      <w:r>
        <w:rPr>
          <w:color w:val="3F4F63"/>
        </w:rPr>
        <w:t>C. Dung dịch AgNO₃/NH₃.</w:t>
      </w:r>
    </w:p>
    <w:p>
      <w:pPr>
        <w:spacing w:after="40" w:line="264" w:lineRule="auto"/>
        <w:ind w:left="272"/>
      </w:pPr>
      <w:r>
        <w:rPr>
          <w:color w:val="3F4F63"/>
        </w:rPr>
        <w:t>D. Oxygen dư.</w:t>
      </w:r>
    </w:p>
    <w:p>
      <w:pPr>
        <w:pStyle w:val="SmallSpecial"/>
        <w:spacing w:before="80"/>
      </w:pPr>
      <w:r>
        <w:rPr>
          <w:b/>
          <w:color w:val="235DA4"/>
          <w:sz w:val="18"/>
        </w:rPr>
        <w:t>DẠNG: Nhận biết liên kết ba đầu mạch     •     MỨC ĐỘ: NHẬN BIẾT</w:t>
      </w:r>
    </w:p>
    <w:p>
      <w:pPr>
        <w:pStyle w:val="LabelSpecial"/>
        <w:keepNext/>
      </w:pPr>
      <w:r>
        <w:rPr>
          <w:color w:val="235DA4"/>
        </w:rPr>
        <w:t>HƯỚNG DẪN GIẢI</w:t>
      </w:r>
    </w:p>
    <w:p>
      <w:pPr>
        <w:keepNext w:val="0"/>
        <w:spacing w:after="80"/>
      </w:pPr>
      <w:r>
        <w:rPr>
          <w:b w:val="0"/>
        </w:rPr>
        <w:t>Phenylacetylene C₆H₅C≡CH có liên kết ba đầu mạch, phản ứng với AgNO₃/NH₃ → C₆H₅C≡CAg↓. Styrene C₆H₅CH=CH₂ không có nhóm –C≡CH nên không cho phản ứng tạo kết tủa bạc acetylide. Dung dịch AgNO₃/NH₃ phân biệt được.</w:t>
      </w:r>
    </w:p>
    <w:p>
      <w:pPr>
        <w:spacing w:after="80"/>
      </w:pPr>
      <w:r>
        <w:rPr>
          <w:b/>
          <w:color w:val="007D70"/>
        </w:rPr>
        <w:t>→ ĐÁP ÁN: C.</w:t>
      </w:r>
    </w:p>
    <w:p>
      <w:pPr>
        <w:pStyle w:val="LabelSpecial"/>
        <w:keepNext/>
      </w:pPr>
      <w:r>
        <w:rPr>
          <w:color w:val="B33C48"/>
        </w:rPr>
        <w:t>LỖI SAI / PHƯƠNG ÁN DỄ CHỌN NHẦM</w:t>
      </w:r>
    </w:p>
    <w:p>
      <w:pPr>
        <w:spacing w:after="60"/>
        <w:ind w:left="283" w:hanging="215"/>
      </w:pPr>
      <w:r>
        <w:rPr>
          <w:b/>
          <w:color w:val="B33C48"/>
        </w:rPr>
        <w:t xml:space="preserve">(i) </w:t>
      </w:r>
      <w:r>
        <w:t>Chọn A: cả hai chất đều có liên kết bội và có thể làm mất màu bromine.</w:t>
      </w:r>
    </w:p>
    <w:p>
      <w:pPr>
        <w:spacing w:after="60"/>
        <w:ind w:left="283" w:hanging="215"/>
      </w:pPr>
      <w:r>
        <w:rPr>
          <w:b/>
          <w:color w:val="B33C48"/>
        </w:rPr>
        <w:t xml:space="preserve">(ii) </w:t>
      </w:r>
      <w:r>
        <w:t>Chọn B: cả hai đều bị oxi hóa bởi KMnO₄ loãng nên khó phân biệt bằng phép thử thông thường.</w:t>
      </w:r>
    </w:p>
    <w:p>
      <w:pPr>
        <w:spacing w:after="60"/>
        <w:ind w:left="283" w:hanging="215"/>
      </w:pPr>
      <w:r>
        <w:rPr>
          <w:b/>
          <w:color w:val="B33C48"/>
        </w:rPr>
        <w:t xml:space="preserve">(iii) </w:t>
      </w:r>
      <w:r>
        <w:t>Chọn D: cả hai đều cháy trong oxygen, không tạo dấu hiệu nhận biết đặc trưng.</w:t>
      </w:r>
    </w:p>
    <w:p>
      <w:pPr>
        <w:pStyle w:val="QuestionSpecial"/>
        <w:keepNext/>
      </w:pPr>
      <w:r>
        <w:rPr>
          <w:b/>
          <w:color w:val="235DA4"/>
        </w:rPr>
        <w:t xml:space="preserve">Câu 16. </w:t>
      </w:r>
      <w:r>
        <w:t>Một arene Y có phần trăm khối lượng carbon bằng 92,307%. Trên phổ khối lượng, peak ion phân tử của Y ở m/z = 104 (điện tích +1). Công thức cấu tạo phù hợp là</w:t>
      </w:r>
    </w:p>
    <w:p>
      <w:pPr>
        <w:spacing w:after="40" w:line="264" w:lineRule="auto"/>
        <w:ind w:left="272"/>
      </w:pPr>
      <w:r>
        <w:rPr>
          <w:color w:val="3F4F63"/>
        </w:rPr>
        <w:t>A. C₆H₅CH=CH₂.</w:t>
      </w:r>
    </w:p>
    <w:p>
      <w:pPr>
        <w:spacing w:after="40" w:line="264" w:lineRule="auto"/>
        <w:ind w:left="272"/>
      </w:pPr>
      <w:r>
        <w:rPr>
          <w:color w:val="3F4F63"/>
        </w:rPr>
        <w:t>B. CH₃C₆H₄CH₃.</w:t>
      </w:r>
    </w:p>
    <w:p>
      <w:pPr>
        <w:spacing w:after="40" w:line="264" w:lineRule="auto"/>
        <w:ind w:left="272"/>
      </w:pPr>
      <w:r>
        <w:rPr>
          <w:color w:val="3F4F63"/>
        </w:rPr>
        <w:t>C. C₆H₅C≡CH.</w:t>
      </w:r>
    </w:p>
    <w:p>
      <w:pPr>
        <w:spacing w:after="40" w:line="264" w:lineRule="auto"/>
        <w:ind w:left="272"/>
      </w:pPr>
      <w:r>
        <w:rPr>
          <w:color w:val="3F4F63"/>
        </w:rPr>
        <w:t>D. C₆H₅CH₂CH₃.</w:t>
      </w:r>
    </w:p>
    <w:p>
      <w:pPr>
        <w:pStyle w:val="SmallSpecial"/>
        <w:spacing w:before="80"/>
      </w:pPr>
      <w:r>
        <w:rPr>
          <w:b/>
          <w:color w:val="A66D16"/>
          <w:sz w:val="18"/>
        </w:rPr>
        <w:t>DẠNG: Xác định hydrocarbon qua MS     •     MỨC ĐỘ: VẬN DỤNG TÍNH TOÁN</w:t>
      </w:r>
    </w:p>
    <w:p>
      <w:pPr>
        <w:pStyle w:val="LabelSpecial"/>
        <w:keepNext/>
      </w:pPr>
      <w:r>
        <w:rPr>
          <w:color w:val="235DA4"/>
        </w:rPr>
        <w:t>HƯỚNG DẪN GIẢI</w:t>
      </w:r>
    </w:p>
    <w:p>
      <w:pPr>
        <w:keepNext w:val="0"/>
        <w:spacing w:after="80"/>
      </w:pPr>
      <w:r>
        <w:rPr>
          <w:b w:val="0"/>
        </w:rPr>
        <w:t>Phổ MS có M = 104; 92,307% × 104 = 96 g C → 8 nguyên tử C. H = 104−96 = 8 → CTPT C₈H₈. Trong các lựa chọn chỉ C₆H₅CH=CH₂ (styrene) có C₈H₈. Các chất B, D là C₈H₁₀; C là C₈H₆.</w:t>
      </w:r>
    </w:p>
    <w:p>
      <w:pPr>
        <w:spacing w:after="80"/>
      </w:pPr>
      <w:r>
        <w:rPr>
          <w:b/>
          <w:color w:val="007D70"/>
        </w:rPr>
        <w:t>→ ĐÁP ÁN: A.</w:t>
      </w:r>
    </w:p>
    <w:p>
      <w:pPr>
        <w:pStyle w:val="LabelSpecial"/>
        <w:keepNext/>
      </w:pPr>
      <w:r>
        <w:rPr>
          <w:color w:val="B33C48"/>
        </w:rPr>
        <w:t>LỖI SAI / PHƯƠNG ÁN DỄ CHỌN NHẦM</w:t>
      </w:r>
    </w:p>
    <w:p>
      <w:pPr>
        <w:spacing w:after="60"/>
        <w:ind w:left="283" w:hanging="215"/>
      </w:pPr>
      <w:r>
        <w:rPr>
          <w:b/>
          <w:color w:val="B33C48"/>
        </w:rPr>
        <w:t xml:space="preserve">(i) </w:t>
      </w:r>
      <w:r>
        <w:t>Chọn B: xylene C₈H₁₀ nên M = 106 và %C ≈ 90,57%, không khớp.</w:t>
      </w:r>
    </w:p>
    <w:p>
      <w:pPr>
        <w:spacing w:after="60"/>
        <w:ind w:left="283" w:hanging="215"/>
      </w:pPr>
      <w:r>
        <w:rPr>
          <w:b/>
          <w:color w:val="B33C48"/>
        </w:rPr>
        <w:t xml:space="preserve">(ii) </w:t>
      </w:r>
      <w:r>
        <w:t>Chọn C: phenylacetylene C₈H₆ có M = 102, sai m/z.</w:t>
      </w:r>
    </w:p>
    <w:p>
      <w:pPr>
        <w:spacing w:after="60"/>
        <w:ind w:left="283" w:hanging="215"/>
      </w:pPr>
      <w:r>
        <w:rPr>
          <w:b/>
          <w:color w:val="B33C48"/>
        </w:rPr>
        <w:t xml:space="preserve">(iii) </w:t>
      </w:r>
      <w:r>
        <w:t>Chọn D: ethylbenzene C₈H₁₀ có M = 106, sai m/z dù cũng là arene.</w:t>
      </w:r>
    </w:p>
    <w:p>
      <w:pPr>
        <w:pStyle w:val="QuestionSpecial"/>
        <w:keepNext/>
      </w:pPr>
      <w:r>
        <w:rPr>
          <w:b/>
          <w:color w:val="235DA4"/>
        </w:rPr>
        <w:t xml:space="preserve">Câu 17. </w:t>
      </w:r>
      <w:r>
        <w:t>Đun nóng toluene với dung dịch KMnO₄. Tỉ lệ số mol C₆H₅COOK thu được so với số mol KMnO₄ phản ứng là</w:t>
      </w:r>
    </w:p>
    <w:p>
      <w:pPr>
        <w:spacing w:after="40" w:line="264" w:lineRule="auto"/>
        <w:ind w:left="272"/>
      </w:pPr>
      <w:r>
        <w:rPr>
          <w:color w:val="3F4F63"/>
        </w:rPr>
        <w:t>A. 1:2.</w:t>
      </w:r>
    </w:p>
    <w:p>
      <w:pPr>
        <w:spacing w:after="40" w:line="264" w:lineRule="auto"/>
        <w:ind w:left="272"/>
      </w:pPr>
      <w:r>
        <w:rPr>
          <w:color w:val="3F4F63"/>
        </w:rPr>
        <w:t>B. 2:1.</w:t>
      </w:r>
    </w:p>
    <w:p>
      <w:pPr>
        <w:spacing w:after="40" w:line="264" w:lineRule="auto"/>
        <w:ind w:left="272"/>
      </w:pPr>
      <w:r>
        <w:rPr>
          <w:color w:val="3F4F63"/>
        </w:rPr>
        <w:t>C. 2:3.</w:t>
      </w:r>
    </w:p>
    <w:p>
      <w:pPr>
        <w:spacing w:after="40" w:line="264" w:lineRule="auto"/>
        <w:ind w:left="272"/>
      </w:pPr>
      <w:r>
        <w:rPr>
          <w:color w:val="3F4F63"/>
        </w:rPr>
        <w:t>D. 3:2.</w:t>
      </w:r>
    </w:p>
    <w:p>
      <w:pPr>
        <w:pStyle w:val="SmallSpecial"/>
        <w:spacing w:before="80"/>
      </w:pPr>
      <w:r>
        <w:rPr>
          <w:b/>
          <w:color w:val="A66D16"/>
          <w:sz w:val="18"/>
        </w:rPr>
        <w:t>DẠNG: Bảo toàn electron trong oxi hóa toluene     •     MỨC ĐỘ: VẬN DỤNG TÍNH TOÁN</w:t>
      </w:r>
    </w:p>
    <w:p>
      <w:pPr>
        <w:pStyle w:val="LabelSpecial"/>
        <w:keepNext/>
      </w:pPr>
      <w:r>
        <w:rPr>
          <w:color w:val="235DA4"/>
        </w:rPr>
        <w:t>HƯỚNG DẪN GIẢI</w:t>
      </w:r>
    </w:p>
    <w:p>
      <w:pPr>
        <w:keepNext w:val="0"/>
        <w:spacing w:after="80"/>
      </w:pPr>
      <w:r>
        <w:rPr>
          <w:b w:val="0"/>
        </w:rPr>
        <w:t>Trong toluene, C của –CH₃ có số oxi hóa −3; trong nhóm –COO⁻, carbon đó có số oxi hóa +3. Mỗi phân tử toluene nhường 6 e. Mn(VII) trong MnO₄⁻ về Mn(IV) trong MnO₂ nhận 3 e/ion → cần 2 mol KMnO₄ trên 1 mol toluene. PTHH: C₆H₅CH₃ + 2KMnO₄ → C₆H₅COOK + 2MnO₂ + KOH + H₂O. Tỉ lệ muối : KMnO₄ = 1:2.</w:t>
      </w:r>
    </w:p>
    <w:p>
      <w:pPr>
        <w:spacing w:after="80"/>
      </w:pPr>
      <w:r>
        <w:rPr>
          <w:b/>
          <w:color w:val="007D70"/>
        </w:rPr>
        <w:t>→ ĐÁP ÁN: A.</w:t>
      </w:r>
    </w:p>
    <w:p>
      <w:pPr>
        <w:pStyle w:val="LabelSpecial"/>
        <w:keepNext/>
      </w:pPr>
      <w:r>
        <w:rPr>
          <w:color w:val="B33C48"/>
        </w:rPr>
        <w:t>LỖI SAI / PHƯƠNG ÁN DỄ CHỌN NHẦM</w:t>
      </w:r>
    </w:p>
    <w:p>
      <w:pPr>
        <w:spacing w:after="60"/>
        <w:ind w:left="283" w:hanging="215"/>
      </w:pPr>
      <w:r>
        <w:rPr>
          <w:b/>
          <w:color w:val="B33C48"/>
        </w:rPr>
        <w:t xml:space="preserve">(i) </w:t>
      </w:r>
      <w:r>
        <w:t>Chọn B (2:1): đảo tỉ lệ sản phẩm/thuốc thử và không kiểm tra bảo toàn electron.</w:t>
      </w:r>
    </w:p>
    <w:p>
      <w:pPr>
        <w:spacing w:after="60"/>
        <w:ind w:left="283" w:hanging="215"/>
      </w:pPr>
      <w:r>
        <w:rPr>
          <w:b/>
          <w:color w:val="B33C48"/>
        </w:rPr>
        <w:t xml:space="preserve">(ii) </w:t>
      </w:r>
      <w:r>
        <w:t>Chọn C (2:3): giả thiết MnO₄⁻ nhận 4e hoặc nhầm Mn(VII) chỉ nhận 4e thành Mn(III) (thực tế MnO₂ chứa Mn(IV)).</w:t>
      </w:r>
    </w:p>
    <w:p>
      <w:pPr>
        <w:spacing w:after="60"/>
        <w:ind w:left="283" w:hanging="215"/>
      </w:pPr>
      <w:r>
        <w:rPr>
          <w:b/>
          <w:color w:val="B33C48"/>
        </w:rPr>
        <w:t xml:space="preserve">(iii) </w:t>
      </w:r>
      <w:r>
        <w:t>Chọn D (3:2): cân bằng số oxi hóa carbon hoặc Mn sai, khiến lượng KMnO₄ bị tính thiếu.</w:t>
      </w:r>
    </w:p>
    <w:p>
      <w:pPr>
        <w:spacing w:before="40" w:after="120"/>
      </w:pPr>
      <w:r>
        <w:rPr>
          <w:b/>
          <w:color w:val="A66D16"/>
        </w:rPr>
        <w:t xml:space="preserve">LƯU Ý: </w:t>
      </w:r>
      <w:r>
        <w:t>Môi trường acid và môi trường trung tính/kiềm cho sản phẩm khử Mn khác nhau; bài này là KMnO₄ đun nóng tạo MnO₂.</w:t>
      </w:r>
    </w:p>
    <w:p>
      <w:pPr>
        <w:pStyle w:val="QuestionSpecial"/>
        <w:keepNext/>
      </w:pPr>
      <w:r>
        <w:rPr>
          <w:b/>
          <w:color w:val="235DA4"/>
        </w:rPr>
        <w:t xml:space="preserve">Câu 18. </w:t>
      </w:r>
      <w:r>
        <w:t>Hydrocarbon thơm X có công thức C₈H₁₀. X bị oxi hóa bằng KMnO₄/H₂SO₄ thành acid hữu cơ đơn chức Y; X tác dụng với Cl₂ khi chiếu sáng, chỉ xét sản phẩm monochloro chính Z. Bộ (X; Y; Z) đúng là</w:t>
      </w:r>
    </w:p>
    <w:p>
      <w:pPr>
        <w:spacing w:after="40" w:line="264" w:lineRule="auto"/>
        <w:ind w:left="272"/>
      </w:pPr>
      <w:r>
        <w:rPr>
          <w:color w:val="3F4F63"/>
        </w:rPr>
        <w:t>A. C₆H₅CH₂CH₃; C₆H₅COOH; C₆H₅CHClCH₃.</w:t>
      </w:r>
    </w:p>
    <w:p>
      <w:pPr>
        <w:spacing w:after="40" w:line="264" w:lineRule="auto"/>
        <w:ind w:left="272"/>
      </w:pPr>
      <w:r>
        <w:rPr>
          <w:color w:val="3F4F63"/>
        </w:rPr>
        <w:t>B. C₆H₅CH₂CH₃; C₆H₅CH₂COOH; C₆H₅CHClCH₃.</w:t>
      </w:r>
    </w:p>
    <w:p>
      <w:pPr>
        <w:spacing w:after="40" w:line="264" w:lineRule="auto"/>
        <w:ind w:left="272"/>
      </w:pPr>
      <w:r>
        <w:rPr>
          <w:color w:val="3F4F63"/>
        </w:rPr>
        <w:t>C. o-C₆H₄(CH₃)₂; o-C₆H₄(COOH)₂; o-C₆H₄(CH₂Cl)₂.</w:t>
      </w:r>
    </w:p>
    <w:p>
      <w:pPr>
        <w:spacing w:after="40" w:line="264" w:lineRule="auto"/>
        <w:ind w:left="272"/>
      </w:pPr>
      <w:r>
        <w:rPr>
          <w:color w:val="3F4F63"/>
        </w:rPr>
        <w:t>D. p-C₆H₄(CH₃)₂; p-C₆H₄(COOH)₂; p-C₆H₄(CH₂Cl)₂.</w:t>
      </w:r>
    </w:p>
    <w:p>
      <w:pPr>
        <w:pStyle w:val="SmallSpecial"/>
        <w:spacing w:before="80"/>
      </w:pPr>
      <w:r>
        <w:rPr>
          <w:b/>
          <w:color w:val="6A479A"/>
          <w:sz w:val="18"/>
        </w:rPr>
        <w:t>DẠNG: Oxi hóa và halogen hóa arene     •     MỨC ĐỘ: VẬN DỤNG CAO TÍNH TOÁN</w:t>
      </w:r>
    </w:p>
    <w:p>
      <w:pPr>
        <w:pStyle w:val="LabelSpecial"/>
        <w:keepNext/>
      </w:pPr>
      <w:r>
        <w:rPr>
          <w:color w:val="235DA4"/>
        </w:rPr>
        <w:t>HƯỚNG DẪN GIẢI</w:t>
      </w:r>
    </w:p>
    <w:p>
      <w:pPr>
        <w:keepNext w:val="0"/>
        <w:spacing w:after="80"/>
      </w:pPr>
      <w:r>
        <w:rPr>
          <w:b w:val="0"/>
        </w:rPr>
        <w:t>X = ethylbenzene C₆H₅CH₂CH₃ (C₈H₁₀): oxi hóa mạch nhánh benzylic bằng KMnO₄/H₂SO₄ nóng tạo acid benzoic C₆H₅COOH (đơn chức), carbon còn lại bị oxi hóa sâu. Khi thế Cl₂/hν, H benzylic dễ bị thế → sản phẩm monochloro chính C₆H₅CHClCH₃. Bộ A phù hợp.</w:t>
      </w:r>
    </w:p>
    <w:p>
      <w:pPr>
        <w:spacing w:after="80"/>
      </w:pPr>
      <w:r>
        <w:rPr>
          <w:b/>
          <w:color w:val="007D70"/>
        </w:rPr>
        <w:t>→ ĐÁP ÁN: A.</w:t>
      </w:r>
    </w:p>
    <w:p>
      <w:pPr>
        <w:pStyle w:val="LabelSpecial"/>
        <w:keepNext/>
      </w:pPr>
      <w:r>
        <w:rPr>
          <w:color w:val="B33C48"/>
        </w:rPr>
        <w:t>LỖI SAI / PHƯƠNG ÁN DỄ CHỌN NHẦM</w:t>
      </w:r>
    </w:p>
    <w:p>
      <w:pPr>
        <w:spacing w:after="60"/>
        <w:ind w:left="283" w:hanging="215"/>
      </w:pPr>
      <w:r>
        <w:rPr>
          <w:b/>
          <w:color w:val="B33C48"/>
        </w:rPr>
        <w:t xml:space="preserve">(i) </w:t>
      </w:r>
      <w:r>
        <w:t>Chọn B: ghi Y = phenylacetic acid C₆H₅CH₂COOH, sai vì carbon bên cạnh vòng trở thành –COOH (mạch nhánh bị oxi hóa sâu).</w:t>
      </w:r>
    </w:p>
    <w:p>
      <w:pPr>
        <w:spacing w:after="60"/>
        <w:ind w:left="283" w:hanging="215"/>
      </w:pPr>
      <w:r>
        <w:rPr>
          <w:b/>
          <w:color w:val="B33C48"/>
        </w:rPr>
        <w:t xml:space="preserve">(ii) </w:t>
      </w:r>
      <w:r>
        <w:t>Chọn C: o-xylene cho acid hai chức và phương án Z có hai Cl, trái “monochloro”.</w:t>
      </w:r>
    </w:p>
    <w:p>
      <w:pPr>
        <w:spacing w:after="60"/>
        <w:ind w:left="283" w:hanging="215"/>
      </w:pPr>
      <w:r>
        <w:rPr>
          <w:b/>
          <w:color w:val="B33C48"/>
        </w:rPr>
        <w:t xml:space="preserve">(iii) </w:t>
      </w:r>
      <w:r>
        <w:t>Chọn D: p-xylene cho acid hai chức và Z có hai Cl, không đúng hai ràng buộc của đề.</w:t>
      </w:r>
    </w:p>
    <w:p>
      <w:pPr>
        <w:spacing w:before="40" w:after="120"/>
      </w:pPr>
      <w:r>
        <w:rPr>
          <w:b/>
          <w:color w:val="A66D16"/>
        </w:rPr>
        <w:t xml:space="preserve">LƯU Ý: </w:t>
      </w:r>
      <w:r>
        <w:t>Chlorine dưới ánh sáng ưu tiên thế gốc tự do ở vị trí benzylic; chlorine với xúc tác FeCl₃ là điều kiện thế electrophile ở vòng.</w:t>
      </w:r>
    </w:p>
    <w:p>
      <w:pPr>
        <w:pStyle w:val="SectionSpecial"/>
        <w:keepNext/>
      </w:pPr>
      <w:r>
        <w:rPr>
          <w:b w:val="0"/>
        </w:rPr>
        <w:t>PHẦN II. TRẮC NGHIỆM ĐÚNG/SAI – 4 CÂU</w:t>
      </w:r>
    </w:p>
    <w:p>
      <w:pPr>
        <w:pStyle w:val="QuestionSpecial"/>
        <w:keepNext/>
      </w:pPr>
      <w:r>
        <w:rPr>
          <w:b/>
          <w:color w:val="235DA4"/>
        </w:rPr>
        <w:t xml:space="preserve">Câu 1. </w:t>
      </w:r>
      <w:r>
        <w:t>Cho alkane X có công thức CH₃–CH₂–CH₂–CH₂–CH₃. Xét tính đúng/sai của các nhận định:</w:t>
      </w:r>
    </w:p>
    <w:p>
      <w:pPr>
        <w:spacing w:after="40" w:line="264" w:lineRule="auto"/>
        <w:ind w:left="272"/>
      </w:pPr>
      <w:r>
        <w:t>a) Tên gọi của X là pentane.</w:t>
      </w:r>
    </w:p>
    <w:p>
      <w:pPr>
        <w:spacing w:after="40" w:line="264" w:lineRule="auto"/>
        <w:ind w:left="272"/>
      </w:pPr>
      <w:r>
        <w:t>b) Nhiệt độ sôi của X cao hơn neopentane.</w:t>
      </w:r>
    </w:p>
    <w:p>
      <w:pPr>
        <w:spacing w:after="40" w:line="264" w:lineRule="auto"/>
        <w:ind w:left="272"/>
      </w:pPr>
      <w:r>
        <w:t>c) Khi cho X phản ứng với Cl₂, chiếu sáng, thu được tối đa 2 sản phẩm monochloro cấu tạo.</w:t>
      </w:r>
    </w:p>
    <w:p>
      <w:pPr>
        <w:spacing w:after="40" w:line="264" w:lineRule="auto"/>
        <w:ind w:left="272"/>
      </w:pPr>
      <w:r>
        <w:t>d) Reforming X có thể tạo thành isobutane.</w:t>
      </w:r>
    </w:p>
    <w:p>
      <w:pPr>
        <w:pStyle w:val="SmallSpecial"/>
        <w:spacing w:before="80"/>
      </w:pPr>
      <w:r>
        <w:rPr>
          <w:b/>
          <w:color w:val="007D70"/>
          <w:sz w:val="18"/>
        </w:rPr>
        <w:t>DẠNG: Alkane: nhiệt độ sôi, thế và reforming     •     MỨC ĐỘ: THÔNG HIỂU</w:t>
      </w:r>
    </w:p>
    <w:p>
      <w:pPr>
        <w:pStyle w:val="LabelSpecial"/>
        <w:keepNext/>
      </w:pPr>
      <w:r>
        <w:rPr>
          <w:color w:val="235DA4"/>
        </w:rPr>
        <w:t>HƯỚNG DẪN GIẢI</w:t>
      </w:r>
    </w:p>
    <w:p>
      <w:pPr>
        <w:keepNext w:val="0"/>
        <w:spacing w:after="80"/>
      </w:pPr>
      <w:r>
        <w:rPr>
          <w:b w:val="0"/>
        </w:rPr>
        <w:t>a) ĐÚNG: CH₃CH₂CH₂CH₂CH₃ là pentane. b) ĐÚNG: n-pentane (tₛ ≈ 36 °C) có diện tích tiếp xúc phân tử lớn hơn neopentane (tₛ ≈ 9,5 °C), nên lực London trung bình mạnh hơn và nhiệt độ sôi cao hơn. c) SAI: n-pentane có ba vị trí H không tương đương (C1/C5; C2/C4; C3), cho 1-, 2-, 3-chloropentane, tức 3 sản phẩm cấu tạo. d) SAI: reforming theo nghĩa tái cấu trúc bảo toàn 5 carbon có thể tạo isopentane hoặc neopentane, không thể trực tiếp tạo isobutane C₄H₁₀.</w:t>
      </w:r>
    </w:p>
    <w:p>
      <w:pPr>
        <w:spacing w:after="80"/>
      </w:pPr>
      <w:r>
        <w:rPr>
          <w:b/>
          <w:color w:val="007D70"/>
        </w:rPr>
        <w:t>→ ĐÁP ÁN: a Đ; b Đ; c S; d S.</w:t>
      </w:r>
    </w:p>
    <w:p>
      <w:pPr>
        <w:pStyle w:val="LabelSpecial"/>
        <w:keepNext/>
      </w:pPr>
      <w:r>
        <w:rPr>
          <w:color w:val="B33C48"/>
        </w:rPr>
        <w:t>LỖI SAI / PHƯƠNG ÁN DỄ CHỌN NHẦM</w:t>
      </w:r>
    </w:p>
    <w:p>
      <w:pPr>
        <w:spacing w:after="60"/>
        <w:ind w:left="283" w:hanging="215"/>
      </w:pPr>
      <w:r>
        <w:rPr>
          <w:b/>
          <w:color w:val="B33C48"/>
        </w:rPr>
        <w:t xml:space="preserve">(i) </w:t>
      </w:r>
      <w:r>
        <w:t>a) Dễ nhầm công thức mạch thẳng với isopentane do cùng C₅H₁₂.</w:t>
      </w:r>
    </w:p>
    <w:p>
      <w:pPr>
        <w:spacing w:after="60"/>
        <w:ind w:left="283" w:hanging="215"/>
      </w:pPr>
      <w:r>
        <w:rPr>
          <w:b/>
          <w:color w:val="B33C48"/>
        </w:rPr>
        <w:t xml:space="preserve">(ii) </w:t>
      </w:r>
      <w:r>
        <w:t>b) Sai khi cho rằng chất phân nhánh sôi cao hơn vì “phân tử cồng kềnh”; thực tế phân nhánh làm giảm tiếp xúc giữa các phân tử.</w:t>
      </w:r>
    </w:p>
    <w:p>
      <w:pPr>
        <w:spacing w:after="60"/>
        <w:ind w:left="283" w:hanging="215"/>
      </w:pPr>
      <w:r>
        <w:rPr>
          <w:b/>
          <w:color w:val="B33C48"/>
        </w:rPr>
        <w:t xml:space="preserve">(iii) </w:t>
      </w:r>
      <w:r>
        <w:t>c) Bỏ sót chloropentane ở C3 hoặc đếm riêng hai đầu mạch tương đương.</w:t>
      </w:r>
    </w:p>
    <w:p>
      <w:pPr>
        <w:spacing w:after="60"/>
        <w:ind w:left="283" w:hanging="215"/>
      </w:pPr>
      <w:r>
        <w:rPr>
          <w:b/>
          <w:color w:val="B33C48"/>
        </w:rPr>
        <w:t xml:space="preserve">(iv) </w:t>
      </w:r>
      <w:r>
        <w:t>d) Nhầm cracking (bẻ gãy C–C, đổi số carbon của phân tử) với reforming dạng đồng phân hóa.</w:t>
      </w:r>
    </w:p>
    <w:p>
      <w:pPr>
        <w:spacing w:before="40" w:after="120"/>
      </w:pPr>
      <w:r>
        <w:rPr>
          <w:b/>
          <w:color w:val="A66D16"/>
        </w:rPr>
        <w:t xml:space="preserve">LƯU Ý: </w:t>
      </w:r>
      <w:r>
        <w:t>Các nhận định là Đúng/Sai, không tự gán phương án A–D.</w:t>
      </w:r>
    </w:p>
    <w:p>
      <w:pPr>
        <w:pStyle w:val="QuestionSpecial"/>
        <w:keepNext/>
      </w:pPr>
      <w:r>
        <w:rPr>
          <w:b/>
          <w:color w:val="235DA4"/>
        </w:rPr>
        <w:t xml:space="preserve">Câu 2. </w:t>
      </w:r>
      <w:r>
        <w:t>Xét phản ứng của alk-1-yne (R–C≡CH) với dung dịch AgNO₃/NH₃. Các nhận định sau đúng hay sai?</w:t>
      </w:r>
    </w:p>
    <w:p>
      <w:pPr>
        <w:spacing w:after="40" w:line="264" w:lineRule="auto"/>
        <w:ind w:left="272"/>
      </w:pPr>
      <w:r>
        <w:t>a) Sau phản ứng xuất hiện kết tủa màu trắng sáng.</w:t>
      </w:r>
    </w:p>
    <w:p>
      <w:pPr>
        <w:spacing w:after="40" w:line="264" w:lineRule="auto"/>
        <w:ind w:left="272"/>
      </w:pPr>
      <w:r>
        <w:t>b) Phản ứng xảy ra do hydrogen ở carbon đầu liên kết ba được thay thế bởi bạc.</w:t>
      </w:r>
    </w:p>
    <w:p>
      <w:pPr>
        <w:spacing w:after="40" w:line="264" w:lineRule="auto"/>
        <w:ind w:left="272"/>
      </w:pPr>
      <w:r>
        <w:t>c) Acetylene là alkyne duy nhất có hai hydrogen linh động ở hai đầu liên kết ba.</w:t>
      </w:r>
    </w:p>
    <w:p>
      <w:pPr>
        <w:spacing w:after="40" w:line="264" w:lineRule="auto"/>
        <w:ind w:left="272"/>
      </w:pPr>
      <w:r>
        <w:t>d) Hydrogen gắn vào carbon của liên kết ba đầu mạch linh động hơn hydrogen gắn vào carbon no hoặc carbon của liên kết đôi.</w:t>
      </w:r>
    </w:p>
    <w:p>
      <w:pPr>
        <w:pStyle w:val="SmallSpecial"/>
        <w:spacing w:before="80"/>
      </w:pPr>
      <w:r>
        <w:rPr>
          <w:b/>
          <w:color w:val="007D70"/>
          <w:sz w:val="18"/>
        </w:rPr>
        <w:t>DẠNG: Alkyne đầu mạch và bạc acetylide     •     MỨC ĐỘ: THÔNG HIỂU</w:t>
      </w:r>
    </w:p>
    <w:p>
      <w:pPr>
        <w:pStyle w:val="LabelSpecial"/>
        <w:keepNext/>
      </w:pPr>
      <w:r>
        <w:rPr>
          <w:color w:val="235DA4"/>
        </w:rPr>
        <w:t>HƯỚNG DẪN GIẢI</w:t>
      </w:r>
    </w:p>
    <w:p>
      <w:pPr>
        <w:keepNext w:val="0"/>
        <w:spacing w:after="80"/>
      </w:pPr>
      <w:r>
        <w:rPr>
          <w:b w:val="0"/>
        </w:rPr>
        <w:t>a) SAI: không thể khẳng định mọi kết tủa của alk-1-yne đều “trắng sáng”; với R khác nhau màu có thể trắng/vàng nhạt, và mô tả “sáng” thiếu chuẩn. b) ĐÚNG: H đầu mạch trong –C≡CH được thay bằng Ag, tạo R–C≡CAg↓; biểu diễn: RC≡CH + AgNO₃ + NH₃ → RC≡CAg↓ + NH₄NO₃. c) ĐÚNG: acetylene HC≡CH có hai H trên hai C đầu của liên kết ba, có thể tạo AgC≡CAg; alk-1-yne khác chỉ có một vị trí –C≡CH. d) ĐÚNG: carbon sp có 50% tính s, khiến H đầu mạch alkyne có tính acid tương đối lớn hơn H trên carbon sp² của alkene hay carbon sp³ của alkane.</w:t>
      </w:r>
    </w:p>
    <w:p>
      <w:pPr>
        <w:spacing w:after="80"/>
      </w:pPr>
      <w:r>
        <w:rPr>
          <w:b/>
          <w:color w:val="007D70"/>
        </w:rPr>
        <w:t>→ ĐÁP ÁN: a S; b Đ; c Đ; d Đ.</w:t>
      </w:r>
    </w:p>
    <w:p>
      <w:pPr>
        <w:pStyle w:val="LabelSpecial"/>
        <w:keepNext/>
      </w:pPr>
      <w:r>
        <w:rPr>
          <w:color w:val="B33C48"/>
        </w:rPr>
        <w:t>LỖI SAI / PHƯƠNG ÁN DỄ CHỌN NHẦM</w:t>
      </w:r>
    </w:p>
    <w:p>
      <w:pPr>
        <w:spacing w:after="60"/>
        <w:ind w:left="283" w:hanging="215"/>
      </w:pPr>
      <w:r>
        <w:rPr>
          <w:b/>
          <w:color w:val="B33C48"/>
        </w:rPr>
        <w:t xml:space="preserve">(i) </w:t>
      </w:r>
      <w:r>
        <w:t>a) Đồng nhất màu mọi bạc acetylide với màu của riêng một sản phẩm minh họa.</w:t>
      </w:r>
    </w:p>
    <w:p>
      <w:pPr>
        <w:spacing w:after="60"/>
        <w:ind w:left="283" w:hanging="215"/>
      </w:pPr>
      <w:r>
        <w:rPr>
          <w:b/>
          <w:color w:val="B33C48"/>
        </w:rPr>
        <w:t xml:space="preserve">(ii) </w:t>
      </w:r>
      <w:r>
        <w:t>b) Nhầm phản ứng này là cộng AgNO₃ trực tiếp vào liên kết ba; thực chất là thay H đầu mạch.</w:t>
      </w:r>
    </w:p>
    <w:p>
      <w:pPr>
        <w:spacing w:after="60"/>
        <w:ind w:left="283" w:hanging="215"/>
      </w:pPr>
      <w:r>
        <w:rPr>
          <w:b/>
          <w:color w:val="B33C48"/>
        </w:rPr>
        <w:t xml:space="preserve">(iii) </w:t>
      </w:r>
      <w:r>
        <w:t>c) Cho rằng mọi alkyne đều có hai H linh động, không xét R thay thế.</w:t>
      </w:r>
    </w:p>
    <w:p>
      <w:pPr>
        <w:spacing w:after="60"/>
        <w:ind w:left="283" w:hanging="215"/>
      </w:pPr>
      <w:r>
        <w:rPr>
          <w:b/>
          <w:color w:val="B33C48"/>
        </w:rPr>
        <w:t xml:space="preserve">(iv) </w:t>
      </w:r>
      <w:r>
        <w:t>d) Đồng nhất “liên kết C–H bền” với “H hoàn toàn không có tính acid”, không xét hiệu ứng lai hóa.</w:t>
      </w:r>
    </w:p>
    <w:p>
      <w:pPr>
        <w:spacing w:before="40" w:after="120"/>
      </w:pPr>
      <w:r>
        <w:rPr>
          <w:b/>
          <w:color w:val="A66D16"/>
        </w:rPr>
        <w:t xml:space="preserve">LƯU Ý: </w:t>
      </w:r>
      <w:r>
        <w:t>Không làm khô hoặc thu gom bạc acetylide: cặn khô có thể nhạy nổ.</w:t>
      </w:r>
    </w:p>
    <w:p>
      <w:pPr>
        <w:pStyle w:val="QuestionSpecial"/>
        <w:keepNext/>
      </w:pPr>
      <w:r>
        <w:rPr>
          <w:b/>
          <w:color w:val="235DA4"/>
        </w:rPr>
        <w:t xml:space="preserve">Câu 3. </w:t>
      </w:r>
      <w:r>
        <w:t>Xét tính đúng/sai của các nhận định về hydrocarbon thơm:</w:t>
      </w:r>
    </w:p>
    <w:p>
      <w:pPr>
        <w:spacing w:after="40" w:line="264" w:lineRule="auto"/>
        <w:ind w:left="272"/>
      </w:pPr>
      <w:r>
        <w:t>a) Toluene không làm mất màu nước bromine và dung dịch KMnO₄ ở điều kiện thường.</w:t>
      </w:r>
    </w:p>
    <w:p>
      <w:pPr>
        <w:spacing w:after="40" w:line="264" w:lineRule="auto"/>
        <w:ind w:left="272"/>
      </w:pPr>
      <w:r>
        <w:t>b) Styrene làm mất màu nước bromine và dung dịch KMnO₄ loãng ở điều kiện thường.</w:t>
      </w:r>
    </w:p>
    <w:p>
      <w:pPr>
        <w:spacing w:after="40" w:line="264" w:lineRule="auto"/>
        <w:ind w:left="272"/>
      </w:pPr>
      <w:r>
        <w:t>c) Ethylbenzene không làm mất màu nước bromine ở điều kiện thường, nhưng bị oxi hóa mạch nhánh bởi KMnO₄ khi đun nóng.</w:t>
      </w:r>
    </w:p>
    <w:p>
      <w:pPr>
        <w:spacing w:after="40" w:line="264" w:lineRule="auto"/>
        <w:ind w:left="272"/>
      </w:pPr>
      <w:r>
        <w:t>d) Naphthalene làm mất màu nước bromine và dung dịch KMnO₄ loãng ngay ở điều kiện thường giống một alkene thông thường.</w:t>
      </w:r>
    </w:p>
    <w:p>
      <w:pPr>
        <w:pStyle w:val="SmallSpecial"/>
        <w:spacing w:before="80"/>
      </w:pPr>
      <w:r>
        <w:rPr>
          <w:b/>
          <w:color w:val="007D70"/>
          <w:sz w:val="18"/>
        </w:rPr>
        <w:t>DẠNG: Tính chất hydrocarbon thơm     •     MỨC ĐỘ: THÔNG HIỂU</w:t>
      </w:r>
    </w:p>
    <w:p>
      <w:pPr>
        <w:pStyle w:val="LabelSpecial"/>
        <w:keepNext/>
      </w:pPr>
      <w:r>
        <w:rPr>
          <w:color w:val="235DA4"/>
        </w:rPr>
        <w:t>HƯỚNG DẪN GIẢI</w:t>
      </w:r>
    </w:p>
    <w:p>
      <w:pPr>
        <w:keepNext w:val="0"/>
        <w:spacing w:after="80"/>
      </w:pPr>
      <w:r>
        <w:rPr>
          <w:b w:val="0"/>
        </w:rPr>
        <w:t>a) ĐÚNG: toluene bền với nước Br₂ và KMnO₄ ở điều kiện thường, không xúc tác đặc biệt. b) ĐÚNG: styrene có nhóm vinyl –CH=CH₂ ngoài vòng, cộng Br₂ và oxi hóa nhẹ với KMnO₄. c) ĐÚNG: ethylbenzene không phản ứng với nước Br₂ thường nhưng nhóm –CH₂– benzylic bị KMnO₄ nóng oxi hóa. d) SAI: naphthalene có hệ vòng thơm ngưng tụ, không phải alkene thông thường; không thể suy rằng làm mất màu đồng thời hai thuốc thử loãng ở điều kiện thường giống alkene.</w:t>
      </w:r>
    </w:p>
    <w:p>
      <w:pPr>
        <w:spacing w:after="80"/>
      </w:pPr>
      <w:r>
        <w:rPr>
          <w:b/>
          <w:color w:val="007D70"/>
        </w:rPr>
        <w:t>→ ĐÁP ÁN: a Đ; b Đ; c Đ; d S.</w:t>
      </w:r>
    </w:p>
    <w:p>
      <w:pPr>
        <w:pStyle w:val="LabelSpecial"/>
        <w:keepNext/>
      </w:pPr>
      <w:r>
        <w:rPr>
          <w:color w:val="B33C48"/>
        </w:rPr>
        <w:t>LỖI SAI / PHƯƠNG ÁN DỄ CHỌN NHẦM</w:t>
      </w:r>
    </w:p>
    <w:p>
      <w:pPr>
        <w:spacing w:after="60"/>
        <w:ind w:left="283" w:hanging="215"/>
      </w:pPr>
      <w:r>
        <w:rPr>
          <w:b/>
          <w:color w:val="B33C48"/>
        </w:rPr>
        <w:t xml:space="preserve">(i) </w:t>
      </w:r>
      <w:r>
        <w:t>a) Lẫn phản ứng thế bromine ở vòng có xúc tác với phản ứng của nước bromine ở điều kiện thường.</w:t>
      </w:r>
    </w:p>
    <w:p>
      <w:pPr>
        <w:spacing w:after="60"/>
        <w:ind w:left="283" w:hanging="215"/>
      </w:pPr>
      <w:r>
        <w:rPr>
          <w:b/>
          <w:color w:val="B33C48"/>
        </w:rPr>
        <w:t xml:space="preserve">(ii) </w:t>
      </w:r>
      <w:r>
        <w:t>b) Chỉ nhìn vòng benzene rồi bỏ qua C=C ở mạch nhánh styrene.</w:t>
      </w:r>
    </w:p>
    <w:p>
      <w:pPr>
        <w:spacing w:after="60"/>
        <w:ind w:left="283" w:hanging="215"/>
      </w:pPr>
      <w:r>
        <w:rPr>
          <w:b/>
          <w:color w:val="B33C48"/>
        </w:rPr>
        <w:t xml:space="preserve">(iii) </w:t>
      </w:r>
      <w:r>
        <w:t>c) Nhầm ethylbenzene và styrene, suy cả hai đều làm mất màu bromine.</w:t>
      </w:r>
    </w:p>
    <w:p>
      <w:pPr>
        <w:spacing w:after="60"/>
        <w:ind w:left="283" w:hanging="215"/>
      </w:pPr>
      <w:r>
        <w:rPr>
          <w:b/>
          <w:color w:val="B33C48"/>
        </w:rPr>
        <w:t xml:space="preserve">(iv) </w:t>
      </w:r>
      <w:r>
        <w:t>d) Thấy nhiều liên kết đôi trong công thức Kekulé rồi dự đoán phản ứng cộng kiểu alkene, quên tính thơm.</w:t>
      </w:r>
    </w:p>
    <w:p>
      <w:pPr>
        <w:pStyle w:val="QuestionSpecial"/>
        <w:keepNext/>
      </w:pPr>
      <w:r>
        <w:rPr>
          <w:b/>
          <w:color w:val="235DA4"/>
        </w:rPr>
        <w:t xml:space="preserve">Câu 4. </w:t>
      </w:r>
      <w:r>
        <w:t>Xét các phát biểu về tính chất hóa học của benzene:</w:t>
      </w:r>
    </w:p>
    <w:p>
      <w:pPr>
        <w:spacing w:after="40" w:line="264" w:lineRule="auto"/>
        <w:ind w:left="272"/>
      </w:pPr>
      <w:r>
        <w:t>a) Benzene dễ tham gia phản ứng cộng hơn ethylene.</w:t>
      </w:r>
    </w:p>
    <w:p>
      <w:pPr>
        <w:spacing w:after="40" w:line="264" w:lineRule="auto"/>
        <w:ind w:left="272"/>
      </w:pPr>
      <w:r>
        <w:t>b) Benzene thường ưu tiên phản ứng thế hơn phản ứng cộng.</w:t>
      </w:r>
    </w:p>
    <w:p>
      <w:pPr>
        <w:spacing w:after="40" w:line="264" w:lineRule="auto"/>
        <w:ind w:left="272"/>
      </w:pPr>
      <w:r>
        <w:t>c) Benzene không bị oxi hóa bởi dung dịch KMnO₄ ở điều kiện thường.</w:t>
      </w:r>
    </w:p>
    <w:p>
      <w:pPr>
        <w:spacing w:after="40" w:line="264" w:lineRule="auto"/>
        <w:ind w:left="272"/>
      </w:pPr>
      <w:r>
        <w:t>d) Benzene làm mất màu nước bromine ở điều kiện thường khi không có xúc tác.</w:t>
      </w:r>
    </w:p>
    <w:p>
      <w:pPr>
        <w:pStyle w:val="SmallSpecial"/>
        <w:spacing w:before="80"/>
      </w:pPr>
      <w:r>
        <w:rPr>
          <w:b/>
          <w:color w:val="235DA4"/>
          <w:sz w:val="18"/>
        </w:rPr>
        <w:t>DẠNG: Tính bền vòng benzene     •     MỨC ĐỘ: NHẬN BIẾT</w:t>
      </w:r>
    </w:p>
    <w:p>
      <w:pPr>
        <w:pStyle w:val="LabelSpecial"/>
        <w:keepNext/>
      </w:pPr>
      <w:r>
        <w:rPr>
          <w:color w:val="235DA4"/>
        </w:rPr>
        <w:t>HƯỚNG DẪN GIẢI</w:t>
      </w:r>
    </w:p>
    <w:p>
      <w:pPr>
        <w:keepNext w:val="0"/>
        <w:spacing w:after="80"/>
      </w:pPr>
      <w:r>
        <w:rPr>
          <w:b w:val="0"/>
        </w:rPr>
        <w:t>a) SAI: vòng benzene có năng lượng bền thơm, không dễ phản ứng cộng như ethylene. b) ĐÚNG: benzene thường phản ứng thế electrophile để bảo toàn hệ thơm (ví dụ với Br₂/FeBr₃). c) ĐÚNG: benzene không làm mất màu KMnO₄ ở điều kiện thường. d) SAI: benzene không làm mất màu nước bromine ở điều kiện thường nếu không có xúc tác thích hợp.</w:t>
      </w:r>
    </w:p>
    <w:p>
      <w:pPr>
        <w:spacing w:after="80"/>
      </w:pPr>
      <w:r>
        <w:rPr>
          <w:b/>
          <w:color w:val="007D70"/>
        </w:rPr>
        <w:t>→ ĐÁP ÁN: a S; b Đ; c Đ; d S.</w:t>
      </w:r>
    </w:p>
    <w:p>
      <w:pPr>
        <w:pStyle w:val="LabelSpecial"/>
        <w:keepNext/>
      </w:pPr>
      <w:r>
        <w:rPr>
          <w:color w:val="B33C48"/>
        </w:rPr>
        <w:t>LỖI SAI / PHƯƠNG ÁN DỄ CHỌN NHẦM</w:t>
      </w:r>
    </w:p>
    <w:p>
      <w:pPr>
        <w:spacing w:after="60"/>
        <w:ind w:left="283" w:hanging="215"/>
      </w:pPr>
      <w:r>
        <w:rPr>
          <w:b/>
          <w:color w:val="B33C48"/>
        </w:rPr>
        <w:t xml:space="preserve">(i) </w:t>
      </w:r>
      <w:r>
        <w:t>a) Nhầm benzene có 3 liên kết đôi trong biểu diễn Kekulé nên hoạt động như 3 alkene độc lập.</w:t>
      </w:r>
    </w:p>
    <w:p>
      <w:pPr>
        <w:spacing w:after="60"/>
        <w:ind w:left="283" w:hanging="215"/>
      </w:pPr>
      <w:r>
        <w:rPr>
          <w:b/>
          <w:color w:val="B33C48"/>
        </w:rPr>
        <w:t xml:space="preserve">(ii) </w:t>
      </w:r>
      <w:r>
        <w:t>b) Không xét yếu tố duy trì tính thơm khi phân biệt thế và cộng.</w:t>
      </w:r>
    </w:p>
    <w:p>
      <w:pPr>
        <w:spacing w:after="60"/>
        <w:ind w:left="283" w:hanging="215"/>
      </w:pPr>
      <w:r>
        <w:rPr>
          <w:b/>
          <w:color w:val="B33C48"/>
        </w:rPr>
        <w:t xml:space="preserve">(iii) </w:t>
      </w:r>
      <w:r>
        <w:t>c) Nhầm tính chất mạch nhánh của alkylbenzene với vòng benzene trần.</w:t>
      </w:r>
    </w:p>
    <w:p>
      <w:pPr>
        <w:spacing w:after="60"/>
        <w:ind w:left="283" w:hanging="215"/>
      </w:pPr>
      <w:r>
        <w:rPr>
          <w:b/>
          <w:color w:val="B33C48"/>
        </w:rPr>
        <w:t xml:space="preserve">(iv) </w:t>
      </w:r>
      <w:r>
        <w:t>d) Áp dụng máy móc thử nước bromine của alkene cho benzene.</w:t>
      </w:r>
    </w:p>
    <w:p>
      <w:pPr>
        <w:pStyle w:val="SectionSpecial"/>
        <w:keepNext/>
      </w:pPr>
      <w:r>
        <w:rPr>
          <w:b w:val="0"/>
        </w:rPr>
        <w:t>PHẦN III. CÂU HỎI TRẢ LỜI NGẮN – 6 CÂU</w:t>
      </w:r>
    </w:p>
    <w:p>
      <w:pPr>
        <w:pStyle w:val="QuestionSpecial"/>
        <w:keepNext/>
      </w:pPr>
      <w:r>
        <w:rPr>
          <w:b/>
          <w:color w:val="235DA4"/>
        </w:rPr>
        <w:t xml:space="preserve">Câu 1. </w:t>
      </w:r>
      <w:r>
        <w:t>Hàm lượng carbon theo khối lượng trong alkane X là 82,76%. Số đồng phân cấu tạo của X là bao nhiêu?</w:t>
      </w:r>
    </w:p>
    <w:p>
      <w:pPr>
        <w:pStyle w:val="SmallSpecial"/>
        <w:spacing w:before="80"/>
      </w:pPr>
      <w:r>
        <w:rPr>
          <w:b/>
          <w:color w:val="A66D16"/>
          <w:sz w:val="18"/>
        </w:rPr>
        <w:t>DẠNG: Công thức alkane và số đồng phân     •     MỨC ĐỘ: VẬN DỤNG TÍNH TOÁN</w:t>
      </w:r>
    </w:p>
    <w:p>
      <w:pPr>
        <w:pStyle w:val="LabelSpecial"/>
        <w:keepNext/>
      </w:pPr>
      <w:r>
        <w:rPr>
          <w:color w:val="235DA4"/>
        </w:rPr>
        <w:t>HƯỚNG DẪN GIẢI</w:t>
      </w:r>
    </w:p>
    <w:p>
      <w:pPr>
        <w:keepNext w:val="0"/>
        <w:spacing w:after="80"/>
      </w:pPr>
      <w:r>
        <w:rPr>
          <w:b w:val="0"/>
        </w:rPr>
        <w:t>Gọi X là CₙH₂ₙ₊₂. Ta có 12n/(14n + 2) = 0,8276. Kiểm tra số nguyên n: n=4 cho 48/58×100% = 82,7586% ≈ 82,76%. Vậy X là C₄H₁₀. Hai đồng phân cấu tạo: CH₃CH₂CH₂CH₃ (butane) và (CH₃)₃CH (2-methylpropane). Đáp số: 2.</w:t>
      </w:r>
    </w:p>
    <w:p>
      <w:pPr>
        <w:spacing w:after="80"/>
      </w:pPr>
      <w:r>
        <w:rPr>
          <w:b/>
          <w:color w:val="007D70"/>
        </w:rPr>
        <w:t>→ ĐÁP ÁN: 2.</w:t>
      </w:r>
    </w:p>
    <w:p>
      <w:pPr>
        <w:pStyle w:val="LabelSpecial"/>
        <w:keepNext/>
      </w:pPr>
      <w:r>
        <w:rPr>
          <w:color w:val="B33C48"/>
        </w:rPr>
        <w:t>LỖI SAI / PHƯƠNG ÁN DỄ CHỌN NHẦM</w:t>
      </w:r>
    </w:p>
    <w:p>
      <w:pPr>
        <w:spacing w:after="60"/>
        <w:ind w:left="283" w:hanging="215"/>
      </w:pPr>
      <w:r>
        <w:rPr>
          <w:b/>
          <w:color w:val="B33C48"/>
        </w:rPr>
        <w:t xml:space="preserve">(i) </w:t>
      </w:r>
      <w:r>
        <w:t>Quên số nguyên n: làm tròn tỉ lệ mol tùy tiện rồi suy sai số carbon.</w:t>
      </w:r>
    </w:p>
    <w:p>
      <w:pPr>
        <w:spacing w:after="60"/>
        <w:ind w:left="283" w:hanging="215"/>
      </w:pPr>
      <w:r>
        <w:rPr>
          <w:b/>
          <w:color w:val="B33C48"/>
        </w:rPr>
        <w:t xml:space="preserve">(ii) </w:t>
      </w:r>
      <w:r>
        <w:t>Chỉ vẽ butane mạch thẳng, bỏ 2-methylpropane → đáp số 1.</w:t>
      </w:r>
    </w:p>
    <w:p>
      <w:pPr>
        <w:spacing w:after="60"/>
        <w:ind w:left="283" w:hanging="215"/>
      </w:pPr>
      <w:r>
        <w:rPr>
          <w:b/>
          <w:color w:val="B33C48"/>
        </w:rPr>
        <w:t xml:space="preserve">(iii) </w:t>
      </w:r>
      <w:r>
        <w:t>Tính các cách xoay liên kết C–C thành đồng phân cấu tạo, đếm trùng.</w:t>
      </w:r>
    </w:p>
    <w:p>
      <w:pPr>
        <w:pStyle w:val="QuestionSpecial"/>
        <w:keepNext/>
      </w:pPr>
      <w:r>
        <w:rPr>
          <w:b/>
          <w:color w:val="235DA4"/>
        </w:rPr>
        <w:t xml:space="preserve">Câu 2. </w:t>
      </w:r>
      <w:r>
        <w:t>Khi cho 2,2-dimethylbutane phản ứng với chlorine (chiếu sáng, xét sản phẩm thế một H), tối đa có bao nhiêu dẫn xuất monochloro khác nhau về cấu tạo (không xét đồng phân lập thể)?</w:t>
      </w:r>
    </w:p>
    <w:p>
      <w:pPr>
        <w:pStyle w:val="SmallSpecial"/>
        <w:spacing w:before="80"/>
      </w:pPr>
      <w:r>
        <w:rPr>
          <w:b/>
          <w:color w:val="A66D16"/>
          <w:sz w:val="18"/>
        </w:rPr>
        <w:t>DẠNG: Đếm sản phẩm thế chlorine     •     MỨC ĐỘ: VẬN DỤNG TÍNH TOÁN</w:t>
      </w:r>
    </w:p>
    <w:p>
      <w:pPr>
        <w:pStyle w:val="LabelSpecial"/>
        <w:keepNext/>
      </w:pPr>
      <w:r>
        <w:rPr>
          <w:color w:val="235DA4"/>
        </w:rPr>
        <w:t>HƯỚNG DẪN GIẢI</w:t>
      </w:r>
    </w:p>
    <w:p>
      <w:pPr>
        <w:keepNext w:val="0"/>
        <w:spacing w:after="80"/>
      </w:pPr>
      <w:r>
        <w:rPr>
          <w:b w:val="0"/>
        </w:rPr>
        <w:t>2,2-Dimethylbutane có công thức (CH₃)₃C–CH₂–CH₃. Ba nhóm CH₃ gắn C bậc IV tương đương (một kiểu H); CH₂ có một kiểu H; CH₃ cuối mạch có một kiểu H. Thế Cl một lần cho 3 dẫn xuất monochloro khác nhau về cấu tạo. Đáp số: 3.</w:t>
      </w:r>
    </w:p>
    <w:p>
      <w:pPr>
        <w:spacing w:after="80"/>
      </w:pPr>
      <w:r>
        <w:rPr>
          <w:b/>
          <w:color w:val="007D70"/>
        </w:rPr>
        <w:t>→ ĐÁP ÁN: 3.</w:t>
      </w:r>
    </w:p>
    <w:p>
      <w:pPr>
        <w:pStyle w:val="LabelSpecial"/>
        <w:keepNext/>
      </w:pPr>
      <w:r>
        <w:rPr>
          <w:color w:val="B33C48"/>
        </w:rPr>
        <w:t>LỖI SAI / PHƯƠNG ÁN DỄ CHỌN NHẦM</w:t>
      </w:r>
    </w:p>
    <w:p>
      <w:pPr>
        <w:spacing w:after="60"/>
        <w:ind w:left="283" w:hanging="215"/>
      </w:pPr>
      <w:r>
        <w:rPr>
          <w:b/>
          <w:color w:val="B33C48"/>
        </w:rPr>
        <w:t xml:space="preserve">(i) </w:t>
      </w:r>
      <w:r>
        <w:t>Đếm ba nhóm methyl gắn C bậc IV như ba vị trí khác nhau, dẫn tới đếm thừa.</w:t>
      </w:r>
    </w:p>
    <w:p>
      <w:pPr>
        <w:spacing w:after="60"/>
        <w:ind w:left="283" w:hanging="215"/>
      </w:pPr>
      <w:r>
        <w:rPr>
          <w:b/>
          <w:color w:val="B33C48"/>
        </w:rPr>
        <w:t xml:space="preserve">(ii) </w:t>
      </w:r>
      <w:r>
        <w:t>Bỏ qua H ở CH₂, tưởng C bậc IV làm cả nhánh “không thể thế”.</w:t>
      </w:r>
    </w:p>
    <w:p>
      <w:pPr>
        <w:spacing w:after="60"/>
        <w:ind w:left="283" w:hanging="215"/>
      </w:pPr>
      <w:r>
        <w:rPr>
          <w:b/>
          <w:color w:val="B33C48"/>
        </w:rPr>
        <w:t xml:space="preserve">(iii) </w:t>
      </w:r>
      <w:r>
        <w:t>Đếm tách cấu hình lập thể ở sản phẩm chiral dù đề chỉ hỏi khác nhau về cấu tạo.</w:t>
      </w:r>
    </w:p>
    <w:p>
      <w:pPr>
        <w:pStyle w:val="QuestionSpecial"/>
        <w:keepNext/>
      </w:pPr>
      <w:r>
        <w:rPr>
          <w:b/>
          <w:color w:val="235DA4"/>
        </w:rPr>
        <w:t xml:space="preserve">Câu 3. </w:t>
      </w:r>
      <w:r>
        <w:t>Cho các alkene: (1) CH₂=CH–CH₂–CH₃; (2) CH₃CH₂CH=CHCH₃; (3) (CH₃)₂C=C(CH₃)₂; (4) CH₃CH₂CH=CHCH₂CH₃. Hãy ghi bộ số của những alkene có đồng phân hình học theo thứ tự tăng dần (ví dụ 12, 134).</w:t>
      </w:r>
    </w:p>
    <w:p>
      <w:pPr>
        <w:pStyle w:val="SmallSpecial"/>
        <w:spacing w:before="80"/>
      </w:pPr>
      <w:r>
        <w:rPr>
          <w:b/>
          <w:color w:val="007D70"/>
          <w:sz w:val="18"/>
        </w:rPr>
        <w:t>DẠNG: Điều kiện đồng phân hình học     •     MỨC ĐỘ: THÔNG HIỂU</w:t>
      </w:r>
    </w:p>
    <w:p>
      <w:pPr>
        <w:pStyle w:val="LabelSpecial"/>
        <w:keepNext/>
      </w:pPr>
      <w:r>
        <w:rPr>
          <w:color w:val="235DA4"/>
        </w:rPr>
        <w:t>HƯỚNG DẪN GIẢI</w:t>
      </w:r>
    </w:p>
    <w:p>
      <w:pPr>
        <w:keepNext w:val="0"/>
        <w:spacing w:after="80"/>
      </w:pPr>
      <w:r>
        <w:rPr>
          <w:b w:val="0"/>
        </w:rPr>
        <w:t>(1) CH₂=CHCH₂CH₃: C đầu nối đôi có hai H → không có E/Z. (2) CH₃CH₂CH=CHCH₃: mỗi C=C mang hai nhóm khác nhau → có E/Z. (3) (CH₃)₂C=C(CH₃)₂: mỗi C=C mang hai CH₃ giống nhau → không có E/Z. (4) CH₃CH₂CH=CHCH₂CH₃: mỗi C=C mang H và C₂H₅ → có E/Z. Bộ số tăng dần: 24.</w:t>
      </w:r>
    </w:p>
    <w:p>
      <w:pPr>
        <w:spacing w:after="80"/>
      </w:pPr>
      <w:r>
        <w:rPr>
          <w:b/>
          <w:color w:val="007D70"/>
        </w:rPr>
        <w:t>→ ĐÁP ÁN: 24.</w:t>
      </w:r>
    </w:p>
    <w:p>
      <w:pPr>
        <w:pStyle w:val="LabelSpecial"/>
        <w:keepNext/>
      </w:pPr>
      <w:r>
        <w:rPr>
          <w:color w:val="B33C48"/>
        </w:rPr>
        <w:t>LỖI SAI / PHƯƠNG ÁN DỄ CHỌN NHẦM</w:t>
      </w:r>
    </w:p>
    <w:p>
      <w:pPr>
        <w:spacing w:after="60"/>
        <w:ind w:left="283" w:hanging="215"/>
      </w:pPr>
      <w:r>
        <w:rPr>
          <w:b/>
          <w:color w:val="B33C48"/>
        </w:rPr>
        <w:t xml:space="preserve">(i) </w:t>
      </w:r>
      <w:r>
        <w:t>Nhầm (1) có E/Z vì “có nối đôi” mà quên đầu CH₂ mang hai H.</w:t>
      </w:r>
    </w:p>
    <w:p>
      <w:pPr>
        <w:spacing w:after="60"/>
        <w:ind w:left="283" w:hanging="215"/>
      </w:pPr>
      <w:r>
        <w:rPr>
          <w:b/>
          <w:color w:val="B33C48"/>
        </w:rPr>
        <w:t xml:space="preserve">(ii) </w:t>
      </w:r>
      <w:r>
        <w:t>Nhầm (3) có E/Z vì alkene thế bốn, bỏ qua hai nhóm giống nhau trên mỗi carbon nối đôi.</w:t>
      </w:r>
    </w:p>
    <w:p>
      <w:pPr>
        <w:spacing w:after="60"/>
        <w:ind w:left="283" w:hanging="215"/>
      </w:pPr>
      <w:r>
        <w:rPr>
          <w:b/>
          <w:color w:val="B33C48"/>
        </w:rPr>
        <w:t xml:space="preserve">(iii) </w:t>
      </w:r>
      <w:r>
        <w:t>Đếm sai số thứ tự: yêu cầu ghi bộ số 24, không ghi tổng 2.</w:t>
      </w:r>
    </w:p>
    <w:p>
      <w:pPr>
        <w:pStyle w:val="QuestionSpecial"/>
        <w:keepNext/>
      </w:pPr>
      <w:r>
        <w:rPr>
          <w:b/>
          <w:color w:val="235DA4"/>
        </w:rPr>
        <w:t xml:space="preserve">Câu 4. </w:t>
      </w:r>
      <w:r>
        <w:t>Cho (1) acetylene; (2) methylacetylene (prop-1-yne); (3) ethylacetylene (but-1-yne); (4) dimethylacetylene (but-2-yne). Hãy ghi bộ số các chất tạo kết tủa với dung dịch AgNO₃/NH₃ theo thứ tự tăng dần (ví dụ 12, 134).</w:t>
      </w:r>
    </w:p>
    <w:p>
      <w:pPr>
        <w:pStyle w:val="SmallSpecial"/>
        <w:spacing w:before="80"/>
      </w:pPr>
      <w:r>
        <w:rPr>
          <w:b/>
          <w:color w:val="235DA4"/>
          <w:sz w:val="18"/>
        </w:rPr>
        <w:t>DẠNG: Alkyne tác dụng AgNO₃/NH₃     •     MỨC ĐỘ: NHẬN BIẾT</w:t>
      </w:r>
    </w:p>
    <w:p>
      <w:pPr>
        <w:pStyle w:val="LabelSpecial"/>
        <w:keepNext/>
      </w:pPr>
      <w:r>
        <w:rPr>
          <w:color w:val="235DA4"/>
        </w:rPr>
        <w:t>HƯỚNG DẪN GIẢI</w:t>
      </w:r>
    </w:p>
    <w:p>
      <w:pPr>
        <w:keepNext w:val="0"/>
        <w:spacing w:after="80"/>
      </w:pPr>
      <w:r>
        <w:rPr>
          <w:b w:val="0"/>
        </w:rPr>
        <w:t>Chỉ alkyne có đoạn –C≡CH mới tạo muối bạc acetylide với AgNO₃/NH₃. (1) HC≡CH: có; (2) CH₃C≡CH: có; (3) CH₃CH₂C≡CH: có; (4) CH₃C≡CCH₃: không có H ở carbon liên kết ba. Bộ số: 123.</w:t>
      </w:r>
    </w:p>
    <w:p>
      <w:pPr>
        <w:spacing w:after="80"/>
      </w:pPr>
      <w:r>
        <w:rPr>
          <w:b/>
          <w:color w:val="007D70"/>
        </w:rPr>
        <w:t>→ ĐÁP ÁN: 123.</w:t>
      </w:r>
    </w:p>
    <w:p>
      <w:pPr>
        <w:pStyle w:val="LabelSpecial"/>
        <w:keepNext/>
      </w:pPr>
      <w:r>
        <w:rPr>
          <w:color w:val="B33C48"/>
        </w:rPr>
        <w:t>LỖI SAI / PHƯƠNG ÁN DỄ CHỌN NHẦM</w:t>
      </w:r>
    </w:p>
    <w:p>
      <w:pPr>
        <w:spacing w:after="60"/>
        <w:ind w:left="283" w:hanging="215"/>
      </w:pPr>
      <w:r>
        <w:rPr>
          <w:b/>
          <w:color w:val="B33C48"/>
        </w:rPr>
        <w:t xml:space="preserve">(i) </w:t>
      </w:r>
      <w:r>
        <w:t>Cho rằng (4) vẫn có thể thay H trên CH₃, trong khi thuốc thử chỉ nhận diện H của –C≡CH.</w:t>
      </w:r>
    </w:p>
    <w:p>
      <w:pPr>
        <w:spacing w:after="60"/>
        <w:ind w:left="283" w:hanging="215"/>
      </w:pPr>
      <w:r>
        <w:rPr>
          <w:b/>
          <w:color w:val="B33C48"/>
        </w:rPr>
        <w:t xml:space="preserve">(ii) </w:t>
      </w:r>
      <w:r>
        <w:t>Bỏ qua (1) vì không viết nhóm R, mặc dù acetylene có hai H linh động.</w:t>
      </w:r>
    </w:p>
    <w:p>
      <w:pPr>
        <w:spacing w:after="60"/>
        <w:ind w:left="283" w:hanging="215"/>
      </w:pPr>
      <w:r>
        <w:rPr>
          <w:b/>
          <w:color w:val="B33C48"/>
        </w:rPr>
        <w:t xml:space="preserve">(iii) </w:t>
      </w:r>
      <w:r>
        <w:t>Nhầm AgNO₃/NH₃ với bromine, tưởng mọi alkyne có liên kết ba đều cho kết tủa bạc.</w:t>
      </w:r>
    </w:p>
    <w:p>
      <w:pPr>
        <w:pStyle w:val="QuestionSpecial"/>
        <w:keepNext/>
      </w:pPr>
      <w:r>
        <w:rPr>
          <w:b/>
          <w:color w:val="235DA4"/>
        </w:rPr>
        <w:t xml:space="preserve">Câu 5. </w:t>
      </w:r>
      <w:r>
        <w:t>Số đồng phân cấu tạo của hydrocarbon thơm thuộc dãy đồng đẳng benzene có công thức phân tử C₈H₁₀ là bao nhiêu?</w:t>
      </w:r>
    </w:p>
    <w:p>
      <w:pPr>
        <w:pStyle w:val="SmallSpecial"/>
        <w:spacing w:before="80"/>
      </w:pPr>
      <w:r>
        <w:rPr>
          <w:b/>
          <w:color w:val="A66D16"/>
          <w:sz w:val="18"/>
        </w:rPr>
        <w:t>DẠNG: Đồng phân arene C₈H₁₀     •     MỨC ĐỘ: VẬN DỤNG TÍNH TOÁN</w:t>
      </w:r>
    </w:p>
    <w:p>
      <w:pPr>
        <w:pStyle w:val="LabelSpecial"/>
        <w:keepNext/>
      </w:pPr>
      <w:r>
        <w:rPr>
          <w:color w:val="235DA4"/>
        </w:rPr>
        <w:t>HƯỚNG DẪN GIẢI</w:t>
      </w:r>
    </w:p>
    <w:p>
      <w:pPr>
        <w:keepNext w:val="0"/>
        <w:spacing w:after="80"/>
      </w:pPr>
      <w:r>
        <w:rPr>
          <w:b w:val="0"/>
        </w:rPr>
        <w:t>Arene thuộc dãy đồng đẳng benzene có công thức C₈H₁₀: (1) ethylbenzene C₆H₅CH₂CH₃; (2) o-xylene 1,2-C₆H₄(CH₃)₂; (3) m-xylene 1,3-C₆H₄(CH₃)₂; (4) p-xylene 1,4-C₆H₄(CH₃)₂. Tổng 4 đồng phân cấu tạo.</w:t>
      </w:r>
    </w:p>
    <w:p>
      <w:pPr>
        <w:spacing w:after="80"/>
      </w:pPr>
      <w:r>
        <w:rPr>
          <w:b/>
          <w:color w:val="007D70"/>
        </w:rPr>
        <w:t>→ ĐÁP ÁN: 4.</w:t>
      </w:r>
    </w:p>
    <w:p>
      <w:pPr>
        <w:pStyle w:val="LabelSpecial"/>
        <w:keepNext/>
      </w:pPr>
      <w:r>
        <w:rPr>
          <w:color w:val="B33C48"/>
        </w:rPr>
        <w:t>LỖI SAI / PHƯƠNG ÁN DỄ CHỌN NHẦM</w:t>
      </w:r>
    </w:p>
    <w:p>
      <w:pPr>
        <w:spacing w:after="60"/>
        <w:ind w:left="283" w:hanging="215"/>
      </w:pPr>
      <w:r>
        <w:rPr>
          <w:b/>
          <w:color w:val="B33C48"/>
        </w:rPr>
        <w:t xml:space="preserve">(i) </w:t>
      </w:r>
      <w:r>
        <w:t>Chỉ vẽ ba xylene → bỏ ethylbenzene, cho kết quả 3.</w:t>
      </w:r>
    </w:p>
    <w:p>
      <w:pPr>
        <w:spacing w:after="60"/>
        <w:ind w:left="283" w:hanging="215"/>
      </w:pPr>
      <w:r>
        <w:rPr>
          <w:b/>
          <w:color w:val="B33C48"/>
        </w:rPr>
        <w:t xml:space="preserve">(ii) </w:t>
      </w:r>
      <w:r>
        <w:t>Coi 1,2- và 1,6-dimethylbenzene là hai đồng phân, quên tính đối xứng vòng.</w:t>
      </w:r>
    </w:p>
    <w:p>
      <w:pPr>
        <w:spacing w:after="60"/>
        <w:ind w:left="283" w:hanging="215"/>
      </w:pPr>
      <w:r>
        <w:rPr>
          <w:b/>
          <w:color w:val="B33C48"/>
        </w:rPr>
        <w:t xml:space="preserve">(iii) </w:t>
      </w:r>
      <w:r>
        <w:t>Nhầm C₈H₁₀ với styrene C₈H₈ và cho thêm chất không đúng công thức.</w:t>
      </w:r>
    </w:p>
    <w:p>
      <w:pPr>
        <w:pStyle w:val="QuestionSpecial"/>
        <w:keepNext/>
      </w:pPr>
      <w:r>
        <w:rPr>
          <w:b/>
          <w:color w:val="235DA4"/>
        </w:rPr>
        <w:t xml:space="preserve">Câu 6. </w:t>
      </w:r>
      <w:r>
        <w:t>Cho sơ đồ phản ứng trong môi trường trung tính/kiềm khi đun nóng: C₆H₅CH₃ + KMnO₄ → C₆H₅COOK + MnO₂ + KOH + H₂O. Tổng hệ số nguyên tối giản của tất cả các chất trong phương trình là bao nhiêu?</w:t>
      </w:r>
    </w:p>
    <w:p>
      <w:pPr>
        <w:pStyle w:val="SmallSpecial"/>
        <w:spacing w:before="80"/>
      </w:pPr>
      <w:r>
        <w:rPr>
          <w:b/>
          <w:color w:val="6A479A"/>
          <w:sz w:val="18"/>
        </w:rPr>
        <w:t>DẠNG: Cân bằng oxi hóa–khử bằng electron     •     MỨC ĐỘ: VẬN DỤNG CAO TÍNH TOÁN</w:t>
      </w:r>
    </w:p>
    <w:p>
      <w:pPr>
        <w:pStyle w:val="LabelSpecial"/>
        <w:keepNext/>
      </w:pPr>
      <w:r>
        <w:rPr>
          <w:color w:val="235DA4"/>
        </w:rPr>
        <w:t>HƯỚNG DẪN GIẢI</w:t>
      </w:r>
    </w:p>
    <w:p>
      <w:pPr>
        <w:keepNext w:val="0"/>
        <w:spacing w:after="80"/>
      </w:pPr>
      <w:r>
        <w:rPr>
          <w:b w:val="0"/>
        </w:rPr>
        <w:t>Xác định số oxi hóa carbon mạch nhánh: −3 (trong –CH₃) → +3 (trong –COOK), nhường 6e. Mn trong KMnO₄: +7 → +4 (MnO₂), nhận 3e. Tỉ lệ 1 toluene : 2 KMnO₄. Cân bằng: C₆H₅CH₃ + 2KMnO₄ → C₆H₅COOK + 2MnO₂ + KOH + H₂O. Tổng hệ số tối giản = 1+2+1+2+1+1 = 8.</w:t>
      </w:r>
    </w:p>
    <w:p>
      <w:pPr>
        <w:spacing w:after="80"/>
      </w:pPr>
      <w:r>
        <w:rPr>
          <w:b/>
          <w:color w:val="007D70"/>
        </w:rPr>
        <w:t>→ ĐÁP ÁN: 8.</w:t>
      </w:r>
    </w:p>
    <w:p>
      <w:pPr>
        <w:pStyle w:val="LabelSpecial"/>
        <w:keepNext/>
      </w:pPr>
      <w:r>
        <w:rPr>
          <w:color w:val="B33C48"/>
        </w:rPr>
        <w:t>LỖI SAI / PHƯƠNG ÁN DỄ CHỌN NHẦM</w:t>
      </w:r>
    </w:p>
    <w:p>
      <w:pPr>
        <w:spacing w:after="60"/>
        <w:ind w:left="283" w:hanging="215"/>
      </w:pPr>
      <w:r>
        <w:rPr>
          <w:b/>
          <w:color w:val="B33C48"/>
        </w:rPr>
        <w:t xml:space="preserve">(i) </w:t>
      </w:r>
      <w:r>
        <w:t>Bỏ sản phẩm KOH hoặc H₂O làm phương trình mất cân bằng K, H, O.</w:t>
      </w:r>
    </w:p>
    <w:p>
      <w:pPr>
        <w:spacing w:after="60"/>
        <w:ind w:left="283" w:hanging="215"/>
      </w:pPr>
      <w:r>
        <w:rPr>
          <w:b/>
          <w:color w:val="B33C48"/>
        </w:rPr>
        <w:t xml:space="preserve">(ii) </w:t>
      </w:r>
      <w:r>
        <w:t>Cho MnO₄⁻ thành Mn²⁺ như trong môi trường acid rồi dùng số electron sai.</w:t>
      </w:r>
    </w:p>
    <w:p>
      <w:pPr>
        <w:spacing w:after="60"/>
        <w:ind w:left="283" w:hanging="215"/>
      </w:pPr>
      <w:r>
        <w:rPr>
          <w:b/>
          <w:color w:val="B33C48"/>
        </w:rPr>
        <w:t xml:space="preserve">(iii) </w:t>
      </w:r>
      <w:r>
        <w:t>Nhầm tổng hệ số với tổng hệ số các chất phản ứng (1+2=3).</w:t>
      </w:r>
    </w:p>
    <w:p>
      <w:pPr>
        <w:spacing w:before="40" w:after="120"/>
      </w:pPr>
      <w:r>
        <w:rPr>
          <w:b/>
          <w:color w:val="A66D16"/>
        </w:rPr>
        <w:t xml:space="preserve">LƯU Ý: </w:t>
      </w:r>
      <w:r>
        <w:t>Kiểm tra: C 7; H 8; O 8; K 2; Mn 2 ở cả hai vế.</w:t>
      </w:r>
    </w:p>
    <w:p>
      <w:pPr>
        <w:pStyle w:val="SectionSpecial"/>
        <w:keepNext/>
      </w:pPr>
      <w:r>
        <w:rPr>
          <w:b w:val="0"/>
        </w:rPr>
        <w:t>PHẦN IV. CÂU HỎI TỰ LUẬN – 4 CÂU</w:t>
      </w:r>
    </w:p>
    <w:p>
      <w:pPr>
        <w:pStyle w:val="QuestionSpecial"/>
        <w:keepNext/>
      </w:pPr>
      <w:r>
        <w:rPr>
          <w:b/>
          <w:color w:val="235DA4"/>
        </w:rPr>
        <w:t xml:space="preserve">Câu 1. </w:t>
      </w:r>
      <w:r>
        <w:t>Xác định công thức cấu tạo thu gọn và tên thay thế của alkane X trong từng trường hợp (xét đồng phân cấu tạo, không xét sản phẩm lập thể):</w:t>
      </w:r>
    </w:p>
    <w:p>
      <w:pPr>
        <w:spacing w:after="40" w:line="264" w:lineRule="auto"/>
        <w:ind w:left="272"/>
      </w:pPr>
      <w:r>
        <w:t>(1) X ở thể khí trong điều kiện thường; phản ứng thế monochloro khi chiếu sáng chỉ tạo một sản phẩm.</w:t>
      </w:r>
    </w:p>
    <w:p>
      <w:pPr>
        <w:spacing w:after="40" w:line="264" w:lineRule="auto"/>
        <w:ind w:left="272"/>
      </w:pPr>
      <w:r>
        <w:t>(2) X có tỉ khối hơi so với H₂ bằng 36; phản ứng thế monochloro khi chiếu sáng tạo bốn sản phẩm.</w:t>
      </w:r>
    </w:p>
    <w:p>
      <w:pPr>
        <w:spacing w:after="40" w:line="264" w:lineRule="auto"/>
        <w:ind w:left="272"/>
      </w:pPr>
      <w:r>
        <w:t>(3) X chứa 83,33% carbon theo khối lượng; phản ứng thế monochloro chỉ tạo một sản phẩm.</w:t>
      </w:r>
    </w:p>
    <w:p>
      <w:pPr>
        <w:pStyle w:val="SmallSpecial"/>
        <w:spacing w:before="80"/>
      </w:pPr>
      <w:r>
        <w:rPr>
          <w:b/>
          <w:color w:val="6A479A"/>
          <w:sz w:val="18"/>
        </w:rPr>
        <w:t>DẠNG: Biện luận công thức qua số sản phẩm thế     •     MỨC ĐỘ: VẬN DỤNG CAO TÍNH TOÁN</w:t>
      </w:r>
    </w:p>
    <w:p>
      <w:pPr>
        <w:pStyle w:val="LabelSpecial"/>
        <w:keepNext/>
      </w:pPr>
      <w:r>
        <w:rPr>
          <w:color w:val="235DA4"/>
        </w:rPr>
        <w:t>HƯỚNG DẪN GIẢI</w:t>
      </w:r>
    </w:p>
    <w:p>
      <w:pPr>
        <w:keepNext w:val="0"/>
        <w:spacing w:after="80"/>
      </w:pPr>
      <w:r>
        <w:rPr>
          <w:b w:val="0"/>
        </w:rPr>
        <w:t>(1) Một sản phẩm thế monochloro ⇔ tất cả H trong phân tử tương đương. Trong các alkane ở thể khí ở khoảng 25 °C, 1 atm, có CH₄ (methane), CH₃CH₃ (ethane) và C(CH₃)₄ [2,2-dimethylpropane, neopentane; tₛ ≈ 9,5 °C]. Do đó đề chưa đủ điều kiện chọn một X duy nhất. (2) dX/H₂ = 36 ⇒ MX = 72 ⇒ 14n+2=72 ⇒ n=5. Ba đồng phân C₅H₁₂: pentane cho 3 sản phẩm monochloro; 2-methylbutane, CH₃CH(CH₃)CH₂CH₃, cho 4; 2,2-dimethylpropane cho 1. X = 2-methylbutane. (3) %C=83,33% ⇒ C₅H₁₂; chỉ neopentane C(CH₃)₄ có toàn bộ H tương đương ⇒ một sản phẩm.</w:t>
      </w:r>
    </w:p>
    <w:p>
      <w:pPr>
        <w:spacing w:after="80"/>
      </w:pPr>
      <w:r>
        <w:rPr>
          <w:b/>
          <w:color w:val="007D70"/>
        </w:rPr>
        <w:t>→ ĐÁP ÁN: (1) CH₄, C₂H₆, C₅H₁₂ (neopentane); (2) 2-methylbutane; (3) neopentane.</w:t>
      </w:r>
    </w:p>
    <w:p>
      <w:pPr>
        <w:pStyle w:val="LabelSpecial"/>
        <w:keepNext/>
      </w:pPr>
      <w:r>
        <w:rPr>
          <w:color w:val="B33C48"/>
        </w:rPr>
        <w:t>LỖI SAI / PHƯƠNG ÁN DỄ CHỌN NHẦM</w:t>
      </w:r>
    </w:p>
    <w:p>
      <w:pPr>
        <w:spacing w:after="60"/>
        <w:ind w:left="283" w:hanging="215"/>
      </w:pPr>
      <w:r>
        <w:rPr>
          <w:b/>
          <w:color w:val="B33C48"/>
        </w:rPr>
        <w:t xml:space="preserve">(i) </w:t>
      </w:r>
      <w:r>
        <w:t>(1) Khẳng định chỉ có methane, quên ethane và neopentane cũng chỉ có một môi trường H.</w:t>
      </w:r>
    </w:p>
    <w:p>
      <w:pPr>
        <w:spacing w:after="60"/>
        <w:ind w:left="283" w:hanging="215"/>
      </w:pPr>
      <w:r>
        <w:rPr>
          <w:b/>
          <w:color w:val="B33C48"/>
        </w:rPr>
        <w:t xml:space="preserve">(ii) </w:t>
      </w:r>
      <w:r>
        <w:t>(2) Đếm hai nhóm CH₃ tương đương ở 2-methylbutane thành hai dẫn xuất khác nhau → đếm 5.</w:t>
      </w:r>
    </w:p>
    <w:p>
      <w:pPr>
        <w:spacing w:after="60"/>
        <w:ind w:left="283" w:hanging="215"/>
      </w:pPr>
      <w:r>
        <w:rPr>
          <w:b/>
          <w:color w:val="B33C48"/>
        </w:rPr>
        <w:t xml:space="preserve">(iii) </w:t>
      </w:r>
      <w:r>
        <w:t>(3) Cho rằng n-pentane cho một sản phẩm chỉ vì công thức phân tử giống neopentane; thực tế cho 3.</w:t>
      </w:r>
    </w:p>
    <w:p>
      <w:pPr>
        <w:spacing w:before="40" w:after="120"/>
      </w:pPr>
      <w:r>
        <w:rPr>
          <w:b/>
          <w:color w:val="A66D16"/>
        </w:rPr>
        <w:t xml:space="preserve">LƯU Ý: </w:t>
      </w:r>
      <w:r>
        <w:t>Đề (1) có nhiều đáp án đúng; chỉ khi bổ sung công thức phân tử hoặc khoảng khối lượng phân tử mới xác định duy nhất.</w:t>
      </w:r>
    </w:p>
    <w:p>
      <w:pPr>
        <w:pStyle w:val="QuestionSpecial"/>
        <w:keepNext/>
      </w:pPr>
      <w:r>
        <w:rPr>
          <w:b/>
          <w:color w:val="235DA4"/>
        </w:rPr>
        <w:t xml:space="preserve">Câu 2. </w:t>
      </w:r>
      <w:r>
        <w:t>Bằng phương pháp hóa học, hãy trình bày cách phân biệt ba khí không nhãn ethane (C₂H₆), ethylene (C₂H₄) và acetylene (C₂H₂). Viết phương trình hóa học minh họa cho các phản ứng nhận biết.</w:t>
      </w:r>
    </w:p>
    <w:p>
      <w:pPr>
        <w:pStyle w:val="SmallSpecial"/>
        <w:spacing w:before="80"/>
      </w:pPr>
      <w:r>
        <w:rPr>
          <w:b/>
          <w:color w:val="007D70"/>
          <w:sz w:val="18"/>
        </w:rPr>
        <w:t>DẠNG: Nhận biết ba hydrocarbon bằng thuốc thử     •     MỨC ĐỘ: THÔNG HIỂU</w:t>
      </w:r>
    </w:p>
    <w:p>
      <w:pPr>
        <w:pStyle w:val="LabelSpecial"/>
        <w:keepNext/>
      </w:pPr>
      <w:r>
        <w:rPr>
          <w:color w:val="235DA4"/>
        </w:rPr>
        <w:t>HƯỚNG DẪN GIẢI</w:t>
      </w:r>
    </w:p>
    <w:p>
      <w:pPr>
        <w:keepNext w:val="0"/>
        <w:spacing w:after="80"/>
      </w:pPr>
      <w:r>
        <w:rPr>
          <w:b w:val="0"/>
        </w:rPr>
        <w:t>Bước 1: dẫn từng khí qua nước bromine ở điều kiện thường, không chiếu sáng. Khí không làm mất màu là ethane. Hai khí làm mất màu là ethylene và acetylene. PTHH: CH₂=CH₂ + Br₂ → BrCH₂–CH₂Br; HC≡CH + Br₂ → BrCH=CHBr (với 1 mol Br₂). Bước 2: cho hai khí còn lại vào dung dịch AgNO₃/NH₃. Khí tạo kết tủa AgC≡CAg là acetylene: HC≡CH + 2AgNO₃ + 2NH₃ → AgC≡CAg↓ + 2NH₄NO₃. Khí không tạo kết tủa là ethylene.</w:t>
      </w:r>
    </w:p>
    <w:p>
      <w:pPr>
        <w:spacing w:after="80"/>
      </w:pPr>
      <w:r>
        <w:rPr>
          <w:b/>
          <w:color w:val="007D70"/>
        </w:rPr>
        <w:t>→ ĐÁP ÁN: Ethane / ethylene / acetylene.</w:t>
      </w:r>
    </w:p>
    <w:p>
      <w:pPr>
        <w:pStyle w:val="LabelSpecial"/>
        <w:keepNext/>
      </w:pPr>
      <w:r>
        <w:rPr>
          <w:color w:val="B33C48"/>
        </w:rPr>
        <w:t>LỖI SAI / PHƯƠNG ÁN DỄ CHỌN NHẦM</w:t>
      </w:r>
    </w:p>
    <w:p>
      <w:pPr>
        <w:spacing w:after="60"/>
        <w:ind w:left="283" w:hanging="215"/>
      </w:pPr>
      <w:r>
        <w:rPr>
          <w:b/>
          <w:color w:val="B33C48"/>
        </w:rPr>
        <w:t xml:space="preserve">(i) </w:t>
      </w:r>
      <w:r>
        <w:t>Chỉ dùng nước bromine nên không tách được ethylene và acetylene (cả hai làm mất màu).</w:t>
      </w:r>
    </w:p>
    <w:p>
      <w:pPr>
        <w:spacing w:after="60"/>
        <w:ind w:left="283" w:hanging="215"/>
      </w:pPr>
      <w:r>
        <w:rPr>
          <w:b/>
          <w:color w:val="B33C48"/>
        </w:rPr>
        <w:t xml:space="preserve">(ii) </w:t>
      </w:r>
      <w:r>
        <w:t>Chỉ dùng AgNO₃/NH₃ nên không phân biệt ethane và ethylene (cả hai không tạo kết tủa).</w:t>
      </w:r>
    </w:p>
    <w:p>
      <w:pPr>
        <w:spacing w:after="60"/>
        <w:ind w:left="283" w:hanging="215"/>
      </w:pPr>
      <w:r>
        <w:rPr>
          <w:b/>
          <w:color w:val="B33C48"/>
        </w:rPr>
        <w:t xml:space="preserve">(iii) </w:t>
      </w:r>
      <w:r>
        <w:t>Viết acetylene + AgNO₃ cho sản phẩm AgC≡CH rồi dừng, bỏ H còn lại của HC≡CH; acetylene có thể tạo kết tủa đibạc.</w:t>
      </w:r>
    </w:p>
    <w:p>
      <w:pPr>
        <w:spacing w:before="40" w:after="120"/>
      </w:pPr>
      <w:r>
        <w:rPr>
          <w:b/>
          <w:color w:val="A66D16"/>
        </w:rPr>
        <w:t xml:space="preserve">LƯU Ý: </w:t>
      </w:r>
      <w:r>
        <w:t>Kết tủa bạc acetylide nhạy nổ khi khô; dùng dung dịch nhỏ và không tích trữ.</w:t>
      </w:r>
    </w:p>
    <w:p>
      <w:pPr>
        <w:pStyle w:val="QuestionSpecial"/>
        <w:keepNext/>
      </w:pPr>
      <w:r>
        <w:rPr>
          <w:b/>
          <w:color w:val="235DA4"/>
        </w:rPr>
        <w:t xml:space="preserve">Câu 3. </w:t>
      </w:r>
      <w:r>
        <w:t>Một số hydrocarbon mạch hở là đồng phân cấu tạo của nhau, cùng có 85,714% carbon theo khối lượng. Phổ khối lượng của một trong các chất có peak ion phân tử ở m/z = 70 (ion mang điện +1). Hãy xác định công thức phân tử và viết công thức cấu tạo thu gọn của tất cả các đồng phân cấu tạo hydrocarbon mạch hở thỏa mãn.</w:t>
      </w:r>
    </w:p>
    <w:p>
      <w:pPr>
        <w:pStyle w:val="SmallSpecial"/>
        <w:spacing w:before="80"/>
      </w:pPr>
      <w:r>
        <w:rPr>
          <w:b/>
          <w:color w:val="6A479A"/>
          <w:sz w:val="18"/>
        </w:rPr>
        <w:t>DẠNG: Tổng hợp %C, MS và đồng phân alkene     •     MỨC ĐỘ: VẬN DỤNG CAO TÍNH TOÁN</w:t>
      </w:r>
    </w:p>
    <w:p>
      <w:pPr>
        <w:pStyle w:val="LabelSpecial"/>
        <w:keepNext/>
      </w:pPr>
      <w:r>
        <w:rPr>
          <w:color w:val="235DA4"/>
        </w:rPr>
        <w:t>HƯỚNG DẪN GIẢI</w:t>
      </w:r>
    </w:p>
    <w:p>
      <w:pPr>
        <w:keepNext w:val="0"/>
        <w:spacing w:after="80"/>
      </w:pPr>
      <w:r>
        <w:rPr>
          <w:b w:val="0"/>
        </w:rPr>
        <w:t>Với hydrocarbon CₓHᵧ, 12x/(12x+y) = 0,85714 ≈ 6/7 ⇒ y = 2x. Vì M=70, 14x=70 ⇒ x=5; y=10. CTPT C₅H₁₀. Chỉ số bất bão hòa DBE = (2×5+2−10)/2=1. Vì mạch hở, chứa một nối đôi C=C (alkene). Năm đồng phân cấu tạo: (1) CH₂=CHCH₂CH₂CH₃ (pent-1-ene); (2) CH₃CH=CHCH₂CH₃ (pent-2-ene); (3) CH₂=C(CH₃)CH₂CH₃ (2-methylbut-1-ene); (4) CH₂=CHCH(CH₃)CH₃ (3-methylbut-1-ene); (5) (CH₃)₂C=CHCH₃ (2-methylbut-2-ene). Pent-2-ene còn có E/Z nhưng không làm tăng số đồng phân cấu tạo.</w:t>
      </w:r>
    </w:p>
    <w:p>
      <w:pPr>
        <w:spacing w:after="80"/>
      </w:pPr>
      <w:r>
        <w:rPr>
          <w:b/>
          <w:color w:val="007D70"/>
        </w:rPr>
        <w:t>→ ĐÁP ÁN: C₅H₁₀; 5 đồng phân cấu tạo mạch hở.</w:t>
      </w:r>
    </w:p>
    <w:p>
      <w:pPr>
        <w:pStyle w:val="LabelSpecial"/>
        <w:keepNext/>
      </w:pPr>
      <w:r>
        <w:rPr>
          <w:color w:val="B33C48"/>
        </w:rPr>
        <w:t>LỖI SAI / PHƯƠNG ÁN DỄ CHỌN NHẦM</w:t>
      </w:r>
    </w:p>
    <w:p>
      <w:pPr>
        <w:spacing w:after="60"/>
        <w:ind w:left="283" w:hanging="215"/>
      </w:pPr>
      <w:r>
        <w:rPr>
          <w:b/>
          <w:color w:val="B33C48"/>
        </w:rPr>
        <w:t xml:space="preserve">(i) </w:t>
      </w:r>
      <w:r>
        <w:t>Chỉ liệt kê pent-1-ene và pent-2-ene, bỏ các mạch nhánh.</w:t>
      </w:r>
    </w:p>
    <w:p>
      <w:pPr>
        <w:spacing w:after="60"/>
        <w:ind w:left="283" w:hanging="215"/>
      </w:pPr>
      <w:r>
        <w:rPr>
          <w:b/>
          <w:color w:val="B33C48"/>
        </w:rPr>
        <w:t xml:space="preserve">(ii) </w:t>
      </w:r>
      <w:r>
        <w:t>Đếm E/Z của pent-2-ene thành hai đồng phân cấu tạo, làm đáp số thành 6.</w:t>
      </w:r>
    </w:p>
    <w:p>
      <w:pPr>
        <w:spacing w:after="60"/>
        <w:ind w:left="283" w:hanging="215"/>
      </w:pPr>
      <w:r>
        <w:rPr>
          <w:b/>
          <w:color w:val="B33C48"/>
        </w:rPr>
        <w:t xml:space="preserve">(iii) </w:t>
      </w:r>
      <w:r>
        <w:t>Viết cyclopentane hoặc methylcyclobutane, không thỏa điều kiện hydrocarbon mạch hở.</w:t>
      </w:r>
    </w:p>
    <w:p>
      <w:pPr>
        <w:pStyle w:val="QuestionSpecial"/>
        <w:keepNext/>
      </w:pPr>
      <w:r>
        <w:rPr>
          <w:b/>
          <w:color w:val="235DA4"/>
        </w:rPr>
        <w:t xml:space="preserve">Câu 4. </w:t>
      </w:r>
      <w:r>
        <w:t>Hydrocarbon thơm H có công thức phân tử C₉H₁₂. H không làm mất màu nước bromine ở điều kiện thường nhưng bị oxi hóa bằng dung dịch KMnO₄/H₂SO₄ nóng, thu được terephthalic acid (p-HOOCC₆H₄COOH). Xác định công thức cấu tạo của H và viết sơ đồ phản ứng oxi hóa (có thể biểu diễn tác nhân bằng [O]).</w:t>
      </w:r>
    </w:p>
    <w:p>
      <w:pPr>
        <w:pStyle w:val="SmallSpecial"/>
        <w:spacing w:before="80"/>
      </w:pPr>
      <w:r>
        <w:rPr>
          <w:b/>
          <w:color w:val="6A479A"/>
          <w:sz w:val="18"/>
        </w:rPr>
        <w:t>DẠNG: Xác định cấu tạo qua sản phẩm oxi hóa     •     MỨC ĐỘ: VẬN DỤNG CAO TÍNH TOÁN</w:t>
      </w:r>
    </w:p>
    <w:p>
      <w:pPr>
        <w:pStyle w:val="LabelSpecial"/>
        <w:keepNext/>
      </w:pPr>
      <w:r>
        <w:rPr>
          <w:color w:val="235DA4"/>
        </w:rPr>
        <w:t>HƯỚNG DẪN GIẢI</w:t>
      </w:r>
    </w:p>
    <w:p>
      <w:pPr>
        <w:keepNext w:val="0"/>
        <w:spacing w:after="80"/>
      </w:pPr>
      <w:r>
        <w:rPr>
          <w:b w:val="0"/>
        </w:rPr>
        <w:t>H có CTPT C₉H₁₂, là arene thuộc dãy đồng đẳng benzene. KMnO₄/H₂SO₄ nóng chuyển mọi mạch nhánh alkyl có hydrogen benzylic thành nhóm –COOH. Sản phẩm terephthalic acid (benzene-1,4-dicarboxylic acid) có hai nhóm –COOH ở vị trí para ⇒ H phải có hai nhóm thế alkyl ở para, tổng số carbon mạch nhánh là 3: một nhóm –CH₃ và một nhóm –CH₂CH₃. H = p-CH₃–C₆H₄–CH₂CH₃ = 1-ethyl-4-methylbenzene (p-ethyltoluene). Sơ đồ bảo toàn nguyên tố: p-CH₃C₆H₄CH₂CH₃ + 9[O] → p-HOOCC₆H₄COOH + CO₂ + 3H₂O. H không làm mất màu nước bromine ở điều kiện thường vì không có liên kết đôi ngoài vòng.</w:t>
      </w:r>
    </w:p>
    <w:p>
      <w:pPr>
        <w:spacing w:after="80"/>
      </w:pPr>
      <w:r>
        <w:rPr>
          <w:b/>
          <w:color w:val="007D70"/>
        </w:rPr>
        <w:t>→ ĐÁP ÁN: 1-ethyl-4-methylbenzene.</w:t>
      </w:r>
    </w:p>
    <w:p>
      <w:pPr>
        <w:pStyle w:val="LabelSpecial"/>
        <w:keepNext/>
      </w:pPr>
      <w:r>
        <w:rPr>
          <w:color w:val="B33C48"/>
        </w:rPr>
        <w:t>LỖI SAI / PHƯƠNG ÁN DỄ CHỌN NHẦM</w:t>
      </w:r>
    </w:p>
    <w:p>
      <w:pPr>
        <w:spacing w:after="60"/>
        <w:ind w:left="283" w:hanging="215"/>
      </w:pPr>
      <w:r>
        <w:rPr>
          <w:b/>
          <w:color w:val="B33C48"/>
        </w:rPr>
        <w:t xml:space="preserve">(i) </w:t>
      </w:r>
      <w:r>
        <w:t>Chọn 1,3,5-trimethylbenzene: oxi hóa cho benzene-1,3,5-tricarboxylic acid, không phải sản phẩm diacid para.</w:t>
      </w:r>
    </w:p>
    <w:p>
      <w:pPr>
        <w:spacing w:after="60"/>
        <w:ind w:left="283" w:hanging="215"/>
      </w:pPr>
      <w:r>
        <w:rPr>
          <w:b/>
          <w:color w:val="B33C48"/>
        </w:rPr>
        <w:t xml:space="preserve">(ii) </w:t>
      </w:r>
      <w:r>
        <w:t>Chọn propylbenzene: chỉ có một nhánh, oxi hóa thành acid benzoic đơn chức.</w:t>
      </w:r>
    </w:p>
    <w:p>
      <w:pPr>
        <w:spacing w:after="60"/>
        <w:ind w:left="283" w:hanging="215"/>
      </w:pPr>
      <w:r>
        <w:rPr>
          <w:b/>
          <w:color w:val="B33C48"/>
        </w:rPr>
        <w:t xml:space="preserve">(iii) </w:t>
      </w:r>
      <w:r>
        <w:t>Chọn 1-ethyl-2-methylbenzene: cho acid phthalic ortho, sai vị trí para.</w:t>
      </w:r>
    </w:p>
    <w:p>
      <w:pPr>
        <w:spacing w:before="40" w:after="120"/>
      </w:pPr>
      <w:r>
        <w:rPr>
          <w:b/>
          <w:color w:val="A66D16"/>
        </w:rPr>
        <w:t xml:space="preserve">LƯU Ý: </w:t>
      </w:r>
      <w:r>
        <w:t>Sơ đồ dùng [O] biểu thị đương lượng oxy hóa; sản phẩm hữu cơ thực tế phụ thuộc môi trường acid và bước xử lí sau phản ứng.</w:t>
      </w:r>
    </w:p>
    <w:sectPr w:rsidR="00FC693F" w:rsidRPr="0006063C" w:rsidSect="00034616">
      <w:headerReference w:type="default" r:id="rId9"/>
      <w:footerReference w:type="default" r:id="rId10"/>
      <w:pgSz w:w="11906" w:h="16838"/>
      <w:pgMar w:top="1077" w:right="1134" w:bottom="992" w:left="1247" w:header="408"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28198"/>
        <w:sz w:val="16"/>
      </w:rPr>
      <w:t xml:space="preserve">TÀI LIỆU GIÁO VIÊN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b/>
        <w:color w:val="728198"/>
        <w:sz w:val="16"/>
      </w:rPr>
      <w:t>HÓA HỌC 11  •  CHƯƠNG 4: HYDROCARBON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80"/>
    </w:pPr>
    <w:rPr>
      <w:rFonts w:ascii="Times New Roman" w:hAnsi="Times New Roman"/>
      <w:color w:val="26344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pecial">
    <w:name w:val="TitleSpecial"/>
    <w:pPr>
      <w:spacing w:before="0" w:after="160" w:line="262" w:lineRule="auto"/>
    </w:pPr>
    <w:rPr>
      <w:rFonts w:ascii="Times New Roman" w:hAnsi="Times New Roman"/>
      <w:b/>
      <w:color w:val="1F3555"/>
      <w:sz w:val="34"/>
    </w:rPr>
  </w:style>
  <w:style w:type="paragraph" w:customStyle="1" w:styleId="SectionSpecial">
    <w:name w:val="SectionSpecial"/>
    <w:pPr>
      <w:spacing w:before="240" w:after="120" w:line="262" w:lineRule="auto"/>
    </w:pPr>
    <w:rPr>
      <w:rFonts w:ascii="Times New Roman" w:hAnsi="Times New Roman"/>
      <w:b/>
      <w:color w:val="1F3555"/>
      <w:sz w:val="24"/>
    </w:rPr>
  </w:style>
  <w:style w:type="paragraph" w:customStyle="1" w:styleId="QuestionSpecial">
    <w:name w:val="QuestionSpecial"/>
    <w:pPr>
      <w:spacing w:before="160" w:after="60" w:line="262" w:lineRule="auto"/>
    </w:pPr>
    <w:rPr>
      <w:rFonts w:ascii="Times New Roman" w:hAnsi="Times New Roman"/>
      <w:b/>
      <w:color w:val="1F3555"/>
      <w:sz w:val="22"/>
    </w:rPr>
  </w:style>
  <w:style w:type="paragraph" w:customStyle="1" w:styleId="LabelSpecial">
    <w:name w:val="LabelSpecial"/>
    <w:pPr>
      <w:spacing w:before="120" w:after="40" w:line="262" w:lineRule="auto"/>
    </w:pPr>
    <w:rPr>
      <w:rFonts w:ascii="Times New Roman" w:hAnsi="Times New Roman"/>
      <w:b/>
      <w:color w:val="235DA4"/>
      <w:sz w:val="19"/>
    </w:rPr>
  </w:style>
  <w:style w:type="paragraph" w:customStyle="1" w:styleId="SmallSpecial">
    <w:name w:val="SmallSpecial"/>
    <w:pPr>
      <w:spacing w:before="20" w:after="60" w:line="262" w:lineRule="auto"/>
    </w:pPr>
    <w:rPr>
      <w:rFonts w:ascii="Times New Roman" w:hAnsi="Times New Roman"/>
      <w:b w:val="0"/>
      <w:color w:val="5F6C7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