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color w:val="1D345A"/>
          <w:sz w:val="30"/>
        </w:rPr>
        <w:t>CHƯƠNG 5. DẪN XUẤT HALOGEN – ALCOHOL – PHENOL</w:t>
      </w:r>
    </w:p>
    <w:p>
      <w:pPr>
        <w:jc w:val="center"/>
      </w:pPr>
      <w:r>
        <w:rPr>
          <w:rFonts w:ascii="Times New Roman" w:hAnsi="Times New Roman"/>
          <w:b/>
          <w:i w:val="0"/>
          <w:color w:val="596576"/>
          <w:sz w:val="19"/>
        </w:rPr>
        <w:t>HÓA HỌC 11  |  BỘ CÂU HỎI FORM 2025  |  TÀI LIỆU GIÁO VIÊN</w:t>
      </w:r>
    </w:p>
    <w:p>
      <w:r>
        <w:rPr>
          <w:rFonts w:ascii="Times New Roman" w:hAnsi="Times New Roman"/>
          <w:b w:val="0"/>
          <w:i w:val="0"/>
        </w:rPr>
        <w:t>Cấu trúc: 18 câu trắc nghiệm A–D; 4 câu Đúng/Sai; 6 câu trả lời ngắn; 4 câu tự luận. Lời giải kèm phân tích phương án nhiễu và các lỗi có căn cứ.</w:t>
      </w:r>
    </w:p>
    <w:p>
      <w:pPr>
        <w:pStyle w:val="Heading1"/>
      </w:pPr>
      <w:r>
        <w:rPr>
          <w:rFonts w:ascii="Times New Roman" w:hAnsi="Times New Roman"/>
          <w:b/>
          <w:i w:val="0"/>
          <w:color w:val="1D345A"/>
        </w:rPr>
        <w:t>SƠ ĐỒ TƯ DUY: BẢN CHẤT VÀ BẪY SAI CẦN NHỚ</w:t>
      </w:r>
    </w:p>
    <w:tbl>
      <w:tblPr>
        <w:tblW w:type="auto" w:w="0"/>
        <w:jc w:val="center"/>
        <w:tblLayout w:type="fixed"/>
        <w:tblLook w:firstColumn="1" w:firstRow="1" w:lastColumn="0" w:lastRow="0" w:noHBand="0" w:noVBand="1" w:val="04A0"/>
      </w:tblPr>
      <w:tblGrid>
        <w:gridCol w:w="3165"/>
        <w:gridCol w:w="3165"/>
        <w:gridCol w:w="3165"/>
      </w:tblGrid>
      <w:tr>
        <w:trPr>
          <w:cantSplit/>
        </w:trPr>
        <w:tc>
          <w:tcPr>
            <w:tcW w:type="dxa" w:w="3033"/>
            <w:tcMar>
              <w:top w:w="115" w:type="dxa"/>
              <w:start w:w="130" w:type="dxa"/>
              <w:bottom w:w="115" w:type="dxa"/>
              <w:end w:w="130" w:type="dxa"/>
            </w:tcMar>
            <w:vAlign w:val="center"/>
            <w:shd w:fill="E9F2FA"/>
          </w:tcPr>
          <w:p>
            <w:pPr>
              <w:spacing w:after="60"/>
            </w:pPr>
            <w:r>
              <w:rPr>
                <w:rFonts w:ascii="Times New Roman" w:hAnsi="Times New Roman"/>
                <w:b/>
                <w:i w:val="0"/>
                <w:color w:val="1D345A"/>
                <w:sz w:val="19"/>
              </w:rPr>
              <w:t>DẪN XUẤT HALOGEN</w:t>
            </w:r>
          </w:p>
          <w:p>
            <w:pPr>
              <w:spacing w:after="0"/>
            </w:pPr>
            <w:r>
              <w:rPr>
                <w:rFonts w:ascii="Times New Roman" w:hAnsi="Times New Roman"/>
                <w:b w:val="0"/>
                <w:i w:val="0"/>
                <w:color w:val="202A3A"/>
                <w:sz w:val="18"/>
              </w:rPr>
              <w:t>C–X: nhóm rời; NaOH(aq) → thế; KOH/ethanol, nóng → tách HX.</w:t>
            </w:r>
          </w:p>
        </w:tc>
        <w:tc>
          <w:tcPr>
            <w:tcW w:type="dxa" w:w="3033"/>
            <w:tcMar>
              <w:top w:w="115" w:type="dxa"/>
              <w:start w:w="130" w:type="dxa"/>
              <w:bottom w:w="115" w:type="dxa"/>
              <w:end w:w="130" w:type="dxa"/>
            </w:tcMar>
            <w:vAlign w:val="center"/>
            <w:shd w:fill="EFF6EE"/>
          </w:tcPr>
          <w:p>
            <w:pPr>
              <w:spacing w:after="60"/>
            </w:pPr>
            <w:r>
              <w:rPr>
                <w:rFonts w:ascii="Times New Roman" w:hAnsi="Times New Roman"/>
                <w:b/>
                <w:i w:val="0"/>
                <w:color w:val="1D345A"/>
                <w:sz w:val="19"/>
              </w:rPr>
              <w:t>PHÂN BIỆT CẤU TẠO</w:t>
            </w:r>
          </w:p>
          <w:p>
            <w:pPr>
              <w:spacing w:after="0"/>
            </w:pPr>
            <w:r>
              <w:rPr>
                <w:rFonts w:ascii="Times New Roman" w:hAnsi="Times New Roman"/>
                <w:b w:val="0"/>
                <w:i w:val="0"/>
                <w:color w:val="202A3A"/>
                <w:sz w:val="18"/>
              </w:rPr>
              <w:t>C–X tại carbon sp³ dễ thế hơn aryl/vinyl chloride trong điều kiện thường.</w:t>
            </w:r>
          </w:p>
        </w:tc>
        <w:tc>
          <w:tcPr>
            <w:tcW w:type="dxa" w:w="3033"/>
            <w:tcMar>
              <w:top w:w="115" w:type="dxa"/>
              <w:start w:w="130" w:type="dxa"/>
              <w:bottom w:w="115" w:type="dxa"/>
              <w:end w:w="130" w:type="dxa"/>
            </w:tcMar>
            <w:vAlign w:val="center"/>
            <w:shd w:fill="FFF3E5"/>
          </w:tcPr>
          <w:p>
            <w:pPr>
              <w:spacing w:after="60"/>
            </w:pPr>
            <w:r>
              <w:rPr>
                <w:rFonts w:ascii="Times New Roman" w:hAnsi="Times New Roman"/>
                <w:b/>
                <w:i w:val="0"/>
                <w:color w:val="1D345A"/>
                <w:sz w:val="19"/>
              </w:rPr>
              <w:t>ALCOHOL</w:t>
            </w:r>
          </w:p>
          <w:p>
            <w:pPr>
              <w:spacing w:after="0"/>
            </w:pPr>
            <w:r>
              <w:rPr>
                <w:rFonts w:ascii="Times New Roman" w:hAnsi="Times New Roman"/>
                <w:b w:val="0"/>
                <w:i w:val="0"/>
                <w:color w:val="202A3A"/>
                <w:sz w:val="18"/>
              </w:rPr>
              <w:t>Phân bậc theo carbon gắn –OH; 1,2-polyol + Cu(OH)₂ → phức xanh.</w:t>
            </w:r>
          </w:p>
        </w:tc>
      </w:tr>
      <w:tr>
        <w:trPr>
          <w:cantSplit/>
        </w:trPr>
        <w:tc>
          <w:tcPr>
            <w:tcW w:type="dxa" w:w="3033"/>
            <w:tcMar>
              <w:top w:w="115" w:type="dxa"/>
              <w:start w:w="130" w:type="dxa"/>
              <w:bottom w:w="115" w:type="dxa"/>
              <w:end w:w="130" w:type="dxa"/>
            </w:tcMar>
            <w:vAlign w:val="center"/>
            <w:shd w:fill="EFF5FD"/>
          </w:tcPr>
          <w:p>
            <w:pPr>
              <w:spacing w:after="60"/>
            </w:pPr>
            <w:r>
              <w:rPr>
                <w:rFonts w:ascii="Times New Roman" w:hAnsi="Times New Roman"/>
                <w:b/>
                <w:i w:val="0"/>
                <w:color w:val="1D345A"/>
                <w:sz w:val="19"/>
              </w:rPr>
              <w:t>NHIỆT ĐỘ SÔI</w:t>
            </w:r>
          </w:p>
          <w:p>
            <w:pPr>
              <w:spacing w:after="0"/>
            </w:pPr>
            <w:r>
              <w:rPr>
                <w:rFonts w:ascii="Times New Roman" w:hAnsi="Times New Roman"/>
                <w:b w:val="0"/>
                <w:i w:val="0"/>
                <w:color w:val="202A3A"/>
                <w:sz w:val="18"/>
              </w:rPr>
              <w:t>Liên kết hydrogen mạnh ở alcohol/phenol; London mạnh khi đám mây e lớn.</w:t>
            </w:r>
          </w:p>
        </w:tc>
        <w:tc>
          <w:tcPr>
            <w:tcW w:type="dxa" w:w="3033"/>
            <w:tcMar>
              <w:top w:w="115" w:type="dxa"/>
              <w:start w:w="130" w:type="dxa"/>
              <w:bottom w:w="115" w:type="dxa"/>
              <w:end w:w="130" w:type="dxa"/>
            </w:tcMar>
            <w:vAlign w:val="center"/>
            <w:shd w:fill="DCEAF7"/>
          </w:tcPr>
          <w:p>
            <w:pPr>
              <w:spacing w:after="60"/>
            </w:pPr>
            <w:r>
              <w:rPr>
                <w:rFonts w:ascii="Times New Roman" w:hAnsi="Times New Roman"/>
                <w:b/>
                <w:i w:val="0"/>
                <w:color w:val="1D345A"/>
                <w:sz w:val="19"/>
              </w:rPr>
              <w:t>LỖI SAI THƯỜNG GẶP</w:t>
            </w:r>
          </w:p>
          <w:p>
            <w:pPr>
              <w:spacing w:after="0"/>
            </w:pPr>
            <w:r>
              <w:rPr>
                <w:rFonts w:ascii="Times New Roman" w:hAnsi="Times New Roman"/>
                <w:b w:val="0"/>
                <w:i w:val="0"/>
                <w:color w:val="202A3A"/>
                <w:sz w:val="18"/>
              </w:rPr>
              <w:t>Nhầm môi trường kiềm; quên đồng phân E/Z; nhầm độ cồn; thiếu hiệu suất.</w:t>
            </w:r>
          </w:p>
        </w:tc>
        <w:tc>
          <w:tcPr>
            <w:tcW w:type="dxa" w:w="3033"/>
            <w:tcMar>
              <w:top w:w="115" w:type="dxa"/>
              <w:start w:w="130" w:type="dxa"/>
              <w:bottom w:w="115" w:type="dxa"/>
              <w:end w:w="130" w:type="dxa"/>
            </w:tcMar>
            <w:vAlign w:val="center"/>
            <w:shd w:fill="F8EAF1"/>
          </w:tcPr>
          <w:p>
            <w:pPr>
              <w:spacing w:after="60"/>
            </w:pPr>
            <w:r>
              <w:rPr>
                <w:rFonts w:ascii="Times New Roman" w:hAnsi="Times New Roman"/>
                <w:b/>
                <w:i w:val="0"/>
                <w:color w:val="1D345A"/>
                <w:sz w:val="19"/>
              </w:rPr>
              <w:t>PHENOL</w:t>
            </w:r>
          </w:p>
          <w:p>
            <w:pPr>
              <w:spacing w:after="0"/>
            </w:pPr>
            <w:r>
              <w:rPr>
                <w:rFonts w:ascii="Times New Roman" w:hAnsi="Times New Roman"/>
                <w:b w:val="0"/>
                <w:i w:val="0"/>
                <w:color w:val="202A3A"/>
                <w:sz w:val="18"/>
              </w:rPr>
              <w:t>–OH liên hợp với vòng: định hướng o/p; acid hơn alcohol; NaOH, Br₂/H₂O.</w:t>
            </w:r>
          </w:p>
        </w:tc>
      </w:tr>
      <w:tr>
        <w:trPr>
          <w:cantSplit/>
        </w:trPr>
        <w:tc>
          <w:tcPr>
            <w:tcW w:type="dxa" w:w="3033"/>
            <w:tcMar>
              <w:top w:w="115" w:type="dxa"/>
              <w:start w:w="130" w:type="dxa"/>
              <w:bottom w:w="115" w:type="dxa"/>
              <w:end w:w="130" w:type="dxa"/>
            </w:tcMar>
            <w:vAlign w:val="center"/>
            <w:shd w:fill="EAF4F2"/>
          </w:tcPr>
          <w:p>
            <w:pPr>
              <w:spacing w:after="60"/>
            </w:pPr>
            <w:r>
              <w:rPr>
                <w:rFonts w:ascii="Times New Roman" w:hAnsi="Times New Roman"/>
                <w:b/>
                <w:i w:val="0"/>
                <w:color w:val="1D345A"/>
                <w:sz w:val="19"/>
              </w:rPr>
              <w:t>TÍNH TOÁN</w:t>
            </w:r>
          </w:p>
          <w:p>
            <w:pPr>
              <w:spacing w:after="0"/>
            </w:pPr>
            <w:r>
              <w:rPr>
                <w:rFonts w:ascii="Times New Roman" w:hAnsi="Times New Roman"/>
                <w:b w:val="0"/>
                <w:i w:val="0"/>
                <w:color w:val="202A3A"/>
                <w:sz w:val="18"/>
              </w:rPr>
              <w:t>Bảo toàn mol –OH, số mol H₂ = ½ tổng mol nhóm –OH; m = D×V.</w:t>
            </w:r>
          </w:p>
        </w:tc>
        <w:tc>
          <w:tcPr>
            <w:tcW w:type="dxa" w:w="3033"/>
            <w:tcMar>
              <w:top w:w="115" w:type="dxa"/>
              <w:start w:w="130" w:type="dxa"/>
              <w:bottom w:w="115" w:type="dxa"/>
              <w:end w:w="130" w:type="dxa"/>
            </w:tcMar>
            <w:vAlign w:val="center"/>
            <w:shd w:fill="FFF1E7"/>
          </w:tcPr>
          <w:p>
            <w:pPr>
              <w:spacing w:after="60"/>
            </w:pPr>
            <w:r>
              <w:rPr>
                <w:rFonts w:ascii="Times New Roman" w:hAnsi="Times New Roman"/>
                <w:b/>
                <w:i w:val="0"/>
                <w:color w:val="1D345A"/>
                <w:sz w:val="19"/>
              </w:rPr>
              <w:t>PHẢN ỨNG ĐIỂN HÌNH</w:t>
            </w:r>
          </w:p>
          <w:p>
            <w:pPr>
              <w:spacing w:after="0"/>
            </w:pPr>
            <w:r>
              <w:rPr>
                <w:rFonts w:ascii="Times New Roman" w:hAnsi="Times New Roman"/>
                <w:b w:val="0"/>
                <w:i w:val="0"/>
                <w:color w:val="202A3A"/>
                <w:sz w:val="18"/>
              </w:rPr>
              <w:t>Alcohol bậc I + CuO → aldehyde; bậc II → ketone; tách H₂O → alkene.</w:t>
            </w:r>
          </w:p>
        </w:tc>
        <w:tc>
          <w:tcPr>
            <w:tcW w:type="dxa" w:w="3033"/>
            <w:tcMar>
              <w:top w:w="115" w:type="dxa"/>
              <w:start w:w="130" w:type="dxa"/>
              <w:bottom w:w="115" w:type="dxa"/>
              <w:end w:w="130" w:type="dxa"/>
            </w:tcMar>
            <w:vAlign w:val="center"/>
            <w:shd w:fill="EEF0FC"/>
          </w:tcPr>
          <w:p>
            <w:pPr>
              <w:spacing w:after="60"/>
            </w:pPr>
            <w:r>
              <w:rPr>
                <w:rFonts w:ascii="Times New Roman" w:hAnsi="Times New Roman"/>
                <w:b/>
                <w:i w:val="0"/>
                <w:color w:val="1D345A"/>
                <w:sz w:val="19"/>
              </w:rPr>
              <w:t>KIỂM TRA ĐÁP ÁN</w:t>
            </w:r>
          </w:p>
          <w:p>
            <w:pPr>
              <w:spacing w:after="0"/>
            </w:pPr>
            <w:r>
              <w:rPr>
                <w:rFonts w:ascii="Times New Roman" w:hAnsi="Times New Roman"/>
                <w:b w:val="0"/>
                <w:i w:val="0"/>
                <w:color w:val="202A3A"/>
                <w:sz w:val="18"/>
              </w:rPr>
              <w:t>Kiểm tra công thức, cân bằng, điều kiện, chất dư, 4 phương án nhiễu.</w:t>
            </w:r>
          </w:p>
        </w:tc>
      </w:tr>
    </w:tbl>
    <w:p>
      <w:r>
        <w:rPr>
          <w:rFonts w:ascii="Times New Roman" w:hAnsi="Times New Roman"/>
          <w:b w:val="0"/>
          <w:i w:val="0"/>
        </w:rPr>
        <w:t>Nhận diện: cấu tạo → điều kiện → quy tắc phản ứng → sản phẩm → kiểm tra bằng hiện tượng hoặc bảo toàn.</w:t>
      </w:r>
    </w:p>
    <w:p>
      <w:pPr>
        <w:pStyle w:val="Heading1"/>
      </w:pPr>
      <w:r>
        <w:rPr>
          <w:rFonts w:ascii="Times New Roman" w:hAnsi="Times New Roman"/>
          <w:b/>
          <w:i w:val="0"/>
          <w:color w:val="1D345A"/>
        </w:rPr>
        <w:t>CÁC ĐIỂM CẦN HIỆU ĐÍNH TRONG ĐỀ GỐC</w:t>
      </w:r>
    </w:p>
    <w:p>
      <w:pPr>
        <w:ind w:left="170"/>
      </w:pPr>
      <w:r>
        <w:rPr>
          <w:rFonts w:ascii="Times New Roman" w:hAnsi="Times New Roman"/>
          <w:b/>
          <w:i w:val="0"/>
        </w:rPr>
        <w:t xml:space="preserve">Phần I – Câu 2: </w:t>
      </w:r>
      <w:r>
        <w:rPr>
          <w:rFonts w:ascii="Times New Roman" w:hAnsi="Times New Roman"/>
          <w:b w:val="0"/>
          <w:i w:val="0"/>
        </w:rPr>
        <w:t>Phương án C thiếu/nhầm công thức; chuẩn hóa thành CH₃CH₂CH(OH)CH₃, là sản phẩm phản ứng thế, không phải sản phẩm tách HCl.</w:t>
      </w:r>
    </w:p>
    <w:p>
      <w:pPr>
        <w:ind w:left="170"/>
      </w:pPr>
      <w:r>
        <w:rPr>
          <w:rFonts w:ascii="Times New Roman" w:hAnsi="Times New Roman"/>
          <w:b/>
          <w:i w:val="0"/>
        </w:rPr>
        <w:t xml:space="preserve">Phần I – Câu 9: </w:t>
      </w:r>
      <w:r>
        <w:rPr>
          <w:rFonts w:ascii="Times New Roman" w:hAnsi="Times New Roman"/>
          <w:b w:val="0"/>
          <w:i w:val="0"/>
        </w:rPr>
        <w:t>Độ cồn 30° là phần trăm thể tích ethanol, không phải phần trăm khối lượng.</w:t>
      </w:r>
    </w:p>
    <w:p>
      <w:pPr>
        <w:ind w:left="170"/>
      </w:pPr>
      <w:r>
        <w:rPr>
          <w:rFonts w:ascii="Times New Roman" w:hAnsi="Times New Roman"/>
          <w:b/>
          <w:i w:val="0"/>
        </w:rPr>
        <w:t xml:space="preserve">Phần I – Câu 17: </w:t>
      </w:r>
      <w:r>
        <w:rPr>
          <w:rFonts w:ascii="Times New Roman" w:hAnsi="Times New Roman"/>
          <w:b w:val="0"/>
          <w:i w:val="0"/>
        </w:rPr>
        <w:t>Cần ghi chính xác điều kiện đo khí là 25 °C và 1 bar (Vₘ = 24,79 L/mol).</w:t>
      </w:r>
    </w:p>
    <w:p>
      <w:pPr>
        <w:ind w:left="170"/>
      </w:pPr>
      <w:r>
        <w:rPr>
          <w:rFonts w:ascii="Times New Roman" w:hAnsi="Times New Roman"/>
          <w:b/>
          <w:i w:val="0"/>
        </w:rPr>
        <w:t xml:space="preserve">Phần II – Câu 1c: </w:t>
      </w:r>
      <w:r>
        <w:rPr>
          <w:rFonts w:ascii="Times New Roman" w:hAnsi="Times New Roman"/>
          <w:b w:val="0"/>
          <w:i w:val="0"/>
        </w:rPr>
        <w:t>Bổ sung “dung dịch NaOH” để xác định phản ứng thế; tránh lẫn NaOH/KOH trong ethanol.</w:t>
      </w:r>
    </w:p>
    <w:p>
      <w:pPr>
        <w:ind w:left="170"/>
      </w:pPr>
      <w:r>
        <w:rPr>
          <w:rFonts w:ascii="Times New Roman" w:hAnsi="Times New Roman"/>
          <w:b/>
          <w:i w:val="0"/>
        </w:rPr>
        <w:t xml:space="preserve">Phần II – Câu 4: </w:t>
      </w:r>
      <w:r>
        <w:rPr>
          <w:rFonts w:ascii="Times New Roman" w:hAnsi="Times New Roman"/>
          <w:b w:val="0"/>
          <w:i w:val="0"/>
        </w:rPr>
        <w:t>Sửa kiểu gõ °c), đối chiếu gần đúng 111 °C (toluene), 132 °C (chlorobenzene), 182 °C (phenol).</w:t>
      </w:r>
    </w:p>
    <w:p>
      <w:pPr>
        <w:ind w:left="170"/>
      </w:pPr>
      <w:r>
        <w:rPr>
          <w:rFonts w:ascii="Times New Roman" w:hAnsi="Times New Roman"/>
          <w:b/>
          <w:i w:val="0"/>
        </w:rPr>
        <w:t xml:space="preserve">Phần IV – Câu 4b: </w:t>
      </w:r>
      <w:r>
        <w:rPr>
          <w:rFonts w:ascii="Times New Roman" w:hAnsi="Times New Roman"/>
          <w:b w:val="0"/>
          <w:i w:val="0"/>
        </w:rPr>
        <w:t>Thay “không tan” bằng “ít tan”, do methylphenol (cresol) vẫn có độ tan nhất định trong nước.</w:t>
      </w:r>
    </w:p>
    <w:p>
      <w:pPr>
        <w:ind w:left="170"/>
      </w:pPr>
      <w:r>
        <w:rPr>
          <w:rFonts w:ascii="Times New Roman" w:hAnsi="Times New Roman"/>
          <w:b/>
          <w:i w:val="0"/>
        </w:rPr>
        <w:t xml:space="preserve">Phần I – Câu 18: </w:t>
      </w:r>
      <w:r>
        <w:rPr>
          <w:rFonts w:ascii="Times New Roman" w:hAnsi="Times New Roman"/>
          <w:b w:val="0"/>
          <w:i w:val="0"/>
        </w:rPr>
        <w:t>Hiện tượng kết tủa trắng cần lượng nước bromine thích hợp; phép thử mẫu phải đủ thuốc thử để quan sát.</w:t>
      </w:r>
    </w:p>
    <w:p>
      <w:pPr>
        <w:pStyle w:val="Heading1"/>
      </w:pPr>
      <w:r>
        <w:rPr>
          <w:rFonts w:ascii="Times New Roman" w:hAnsi="Times New Roman"/>
          <w:b/>
          <w:i w:val="0"/>
          <w:color w:val="1D345A"/>
        </w:rPr>
        <w:t>BẢNG ĐÁP ÁN NHANH</w:t>
      </w:r>
    </w:p>
    <w:tbl>
      <w:tblPr>
        <w:tblW w:type="auto" w:w="0"/>
        <w:tblLayout w:type="fixed"/>
        <w:tblLook w:firstColumn="1" w:firstRow="1" w:lastColumn="0" w:lastRow="0" w:noHBand="0" w:noVBand="1" w:val="04A0"/>
      </w:tblPr>
      <w:tblGrid>
        <w:gridCol w:w="1583"/>
        <w:gridCol w:w="1583"/>
        <w:gridCol w:w="1583"/>
        <w:gridCol w:w="1583"/>
        <w:gridCol w:w="1583"/>
        <w:gridCol w:w="1583"/>
      </w:tblGrid>
      <w:tr>
        <w:trPr>
          <w:cantSplit/>
        </w:trPr>
        <w:tc>
          <w:tcPr>
            <w:tcW w:type="dxa" w:w="1583"/>
            <w:shd w:fill="DFE9F5"/>
            <w:tcMar>
              <w:top w:w="70" w:type="dxa"/>
              <w:start w:w="80" w:type="dxa"/>
              <w:bottom w:w="70" w:type="dxa"/>
              <w:end w:w="80" w:type="dxa"/>
            </w:tcMar>
          </w:tcPr>
          <w:p>
            <w:r>
              <w:rPr>
                <w:rFonts w:ascii="Times New Roman" w:hAnsi="Times New Roman"/>
                <w:b/>
                <w:i w:val="0"/>
                <w:color w:val="1D345A"/>
                <w:sz w:val="18"/>
              </w:rPr>
              <w:t>Câu</w:t>
            </w:r>
          </w:p>
        </w:tc>
        <w:tc>
          <w:tcPr>
            <w:tcW w:type="dxa" w:w="1583"/>
            <w:shd w:fill="DFE9F5"/>
            <w:tcMar>
              <w:top w:w="70" w:type="dxa"/>
              <w:start w:w="80" w:type="dxa"/>
              <w:bottom w:w="70" w:type="dxa"/>
              <w:end w:w="80" w:type="dxa"/>
            </w:tcMar>
          </w:tcPr>
          <w:p>
            <w:r>
              <w:rPr>
                <w:rFonts w:ascii="Times New Roman" w:hAnsi="Times New Roman"/>
                <w:b/>
                <w:i w:val="0"/>
                <w:color w:val="1D345A"/>
                <w:sz w:val="18"/>
              </w:rPr>
              <w:t>Đáp án</w:t>
            </w:r>
          </w:p>
        </w:tc>
        <w:tc>
          <w:tcPr>
            <w:tcW w:type="dxa" w:w="1583"/>
            <w:shd w:fill="DFE9F5"/>
            <w:tcMar>
              <w:top w:w="70" w:type="dxa"/>
              <w:start w:w="80" w:type="dxa"/>
              <w:bottom w:w="70" w:type="dxa"/>
              <w:end w:w="80" w:type="dxa"/>
            </w:tcMar>
          </w:tcPr>
          <w:p>
            <w:r>
              <w:rPr>
                <w:rFonts w:ascii="Times New Roman" w:hAnsi="Times New Roman"/>
                <w:b/>
                <w:i w:val="0"/>
                <w:color w:val="1D345A"/>
                <w:sz w:val="18"/>
              </w:rPr>
              <w:t>Câu</w:t>
            </w:r>
          </w:p>
        </w:tc>
        <w:tc>
          <w:tcPr>
            <w:tcW w:type="dxa" w:w="1583"/>
            <w:shd w:fill="DFE9F5"/>
            <w:tcMar>
              <w:top w:w="70" w:type="dxa"/>
              <w:start w:w="80" w:type="dxa"/>
              <w:bottom w:w="70" w:type="dxa"/>
              <w:end w:w="80" w:type="dxa"/>
            </w:tcMar>
          </w:tcPr>
          <w:p>
            <w:r>
              <w:rPr>
                <w:rFonts w:ascii="Times New Roman" w:hAnsi="Times New Roman"/>
                <w:b/>
                <w:i w:val="0"/>
                <w:color w:val="1D345A"/>
                <w:sz w:val="18"/>
              </w:rPr>
              <w:t>Đáp án</w:t>
            </w:r>
          </w:p>
        </w:tc>
        <w:tc>
          <w:tcPr>
            <w:tcW w:type="dxa" w:w="1583"/>
            <w:shd w:fill="DFE9F5"/>
            <w:tcMar>
              <w:top w:w="70" w:type="dxa"/>
              <w:start w:w="80" w:type="dxa"/>
              <w:bottom w:w="70" w:type="dxa"/>
              <w:end w:w="80" w:type="dxa"/>
            </w:tcMar>
          </w:tcPr>
          <w:p>
            <w:r>
              <w:rPr>
                <w:rFonts w:ascii="Times New Roman" w:hAnsi="Times New Roman"/>
                <w:b/>
                <w:i w:val="0"/>
                <w:color w:val="1D345A"/>
                <w:sz w:val="18"/>
              </w:rPr>
              <w:t>Câu</w:t>
            </w:r>
          </w:p>
        </w:tc>
        <w:tc>
          <w:tcPr>
            <w:tcW w:type="dxa" w:w="1583"/>
            <w:shd w:fill="DFE9F5"/>
            <w:tcMar>
              <w:top w:w="70" w:type="dxa"/>
              <w:start w:w="80" w:type="dxa"/>
              <w:bottom w:w="70" w:type="dxa"/>
              <w:end w:w="80" w:type="dxa"/>
            </w:tcMar>
          </w:tcPr>
          <w:p>
            <w:r>
              <w:rPr>
                <w:rFonts w:ascii="Times New Roman" w:hAnsi="Times New Roman"/>
                <w:b/>
                <w:i w:val="0"/>
                <w:color w:val="1D345A"/>
                <w:sz w:val="18"/>
              </w:rPr>
              <w:t>Đáp án</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1</w:t>
            </w:r>
          </w:p>
        </w:tc>
        <w:tc>
          <w:tcPr>
            <w:tcW w:type="dxa" w:w="1583"/>
            <w:tcMar>
              <w:top w:w="60" w:type="dxa"/>
              <w:start w:w="80" w:type="dxa"/>
              <w:bottom w:w="60" w:type="dxa"/>
              <w:end w:w="80" w:type="dxa"/>
            </w:tcMar>
          </w:tcPr>
          <w:p>
            <w:pPr>
              <w:jc w:val="center"/>
            </w:pPr>
            <w:r>
              <w:rPr>
                <w:rFonts w:ascii="Times New Roman" w:hAnsi="Times New Roman"/>
                <w:b w:val="0"/>
                <w:i w:val="0"/>
                <w:sz w:val="18"/>
              </w:rPr>
              <w:t>C</w:t>
            </w:r>
          </w:p>
        </w:tc>
        <w:tc>
          <w:tcPr>
            <w:tcW w:type="dxa" w:w="1583"/>
            <w:tcMar>
              <w:top w:w="60" w:type="dxa"/>
              <w:start w:w="80" w:type="dxa"/>
              <w:bottom w:w="60" w:type="dxa"/>
              <w:end w:w="80" w:type="dxa"/>
            </w:tcMar>
          </w:tcPr>
          <w:p>
            <w:pPr>
              <w:jc w:val="center"/>
            </w:pPr>
            <w:r>
              <w:rPr>
                <w:rFonts w:ascii="Times New Roman" w:hAnsi="Times New Roman"/>
                <w:b w:val="0"/>
                <w:i w:val="0"/>
                <w:sz w:val="18"/>
              </w:rPr>
              <w:t>7</w:t>
            </w:r>
          </w:p>
        </w:tc>
        <w:tc>
          <w:tcPr>
            <w:tcW w:type="dxa" w:w="1583"/>
            <w:tcMar>
              <w:top w:w="60" w:type="dxa"/>
              <w:start w:w="80" w:type="dxa"/>
              <w:bottom w:w="60" w:type="dxa"/>
              <w:end w:w="80" w:type="dxa"/>
            </w:tcMar>
          </w:tcPr>
          <w:p>
            <w:pPr>
              <w:jc w:val="center"/>
            </w:pPr>
            <w:r>
              <w:rPr>
                <w:rFonts w:ascii="Times New Roman" w:hAnsi="Times New Roman"/>
                <w:b w:val="0"/>
                <w:i w:val="0"/>
                <w:sz w:val="18"/>
              </w:rPr>
              <w:t>B</w:t>
            </w:r>
          </w:p>
        </w:tc>
        <w:tc>
          <w:tcPr>
            <w:tcW w:type="dxa" w:w="1583"/>
            <w:tcMar>
              <w:top w:w="60" w:type="dxa"/>
              <w:start w:w="80" w:type="dxa"/>
              <w:bottom w:w="60" w:type="dxa"/>
              <w:end w:w="80" w:type="dxa"/>
            </w:tcMar>
          </w:tcPr>
          <w:p>
            <w:pPr>
              <w:jc w:val="center"/>
            </w:pPr>
            <w:r>
              <w:rPr>
                <w:rFonts w:ascii="Times New Roman" w:hAnsi="Times New Roman"/>
                <w:b w:val="0"/>
                <w:i w:val="0"/>
                <w:sz w:val="18"/>
              </w:rPr>
              <w:t>13</w:t>
            </w:r>
          </w:p>
        </w:tc>
        <w:tc>
          <w:tcPr>
            <w:tcW w:type="dxa" w:w="1583"/>
            <w:tcMar>
              <w:top w:w="60" w:type="dxa"/>
              <w:start w:w="80" w:type="dxa"/>
              <w:bottom w:w="60" w:type="dxa"/>
              <w:end w:w="80" w:type="dxa"/>
            </w:tcMar>
          </w:tcPr>
          <w:p>
            <w:pPr>
              <w:jc w:val="center"/>
            </w:pPr>
            <w:r>
              <w:rPr>
                <w:rFonts w:ascii="Times New Roman" w:hAnsi="Times New Roman"/>
                <w:b w:val="0"/>
                <w:i w:val="0"/>
                <w:sz w:val="18"/>
              </w:rPr>
              <w:t>C</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2</w:t>
            </w:r>
          </w:p>
        </w:tc>
        <w:tc>
          <w:tcPr>
            <w:tcW w:type="dxa" w:w="1583"/>
            <w:tcMar>
              <w:top w:w="60" w:type="dxa"/>
              <w:start w:w="80" w:type="dxa"/>
              <w:bottom w:w="60" w:type="dxa"/>
              <w:end w:w="80" w:type="dxa"/>
            </w:tcMar>
          </w:tcPr>
          <w:p>
            <w:pPr>
              <w:jc w:val="center"/>
            </w:pPr>
            <w:r>
              <w:rPr>
                <w:rFonts w:ascii="Times New Roman" w:hAnsi="Times New Roman"/>
                <w:b w:val="0"/>
                <w:i w:val="0"/>
                <w:sz w:val="18"/>
              </w:rPr>
              <w:t>A</w:t>
            </w:r>
          </w:p>
        </w:tc>
        <w:tc>
          <w:tcPr>
            <w:tcW w:type="dxa" w:w="1583"/>
            <w:tcMar>
              <w:top w:w="60" w:type="dxa"/>
              <w:start w:w="80" w:type="dxa"/>
              <w:bottom w:w="60" w:type="dxa"/>
              <w:end w:w="80" w:type="dxa"/>
            </w:tcMar>
          </w:tcPr>
          <w:p>
            <w:pPr>
              <w:jc w:val="center"/>
            </w:pPr>
            <w:r>
              <w:rPr>
                <w:rFonts w:ascii="Times New Roman" w:hAnsi="Times New Roman"/>
                <w:b w:val="0"/>
                <w:i w:val="0"/>
                <w:sz w:val="18"/>
              </w:rPr>
              <w:t>8</w:t>
            </w:r>
          </w:p>
        </w:tc>
        <w:tc>
          <w:tcPr>
            <w:tcW w:type="dxa" w:w="1583"/>
            <w:tcMar>
              <w:top w:w="60" w:type="dxa"/>
              <w:start w:w="80" w:type="dxa"/>
              <w:bottom w:w="60" w:type="dxa"/>
              <w:end w:w="80" w:type="dxa"/>
            </w:tcMar>
          </w:tcPr>
          <w:p>
            <w:pPr>
              <w:jc w:val="center"/>
            </w:pPr>
            <w:r>
              <w:rPr>
                <w:rFonts w:ascii="Times New Roman" w:hAnsi="Times New Roman"/>
                <w:b w:val="0"/>
                <w:i w:val="0"/>
                <w:sz w:val="18"/>
              </w:rPr>
              <w:t>C</w:t>
            </w:r>
          </w:p>
        </w:tc>
        <w:tc>
          <w:tcPr>
            <w:tcW w:type="dxa" w:w="1583"/>
            <w:tcMar>
              <w:top w:w="60" w:type="dxa"/>
              <w:start w:w="80" w:type="dxa"/>
              <w:bottom w:w="60" w:type="dxa"/>
              <w:end w:w="80" w:type="dxa"/>
            </w:tcMar>
          </w:tcPr>
          <w:p>
            <w:pPr>
              <w:jc w:val="center"/>
            </w:pPr>
            <w:r>
              <w:rPr>
                <w:rFonts w:ascii="Times New Roman" w:hAnsi="Times New Roman"/>
                <w:b w:val="0"/>
                <w:i w:val="0"/>
                <w:sz w:val="18"/>
              </w:rPr>
              <w:t>14</w:t>
            </w:r>
          </w:p>
        </w:tc>
        <w:tc>
          <w:tcPr>
            <w:tcW w:type="dxa" w:w="1583"/>
            <w:tcMar>
              <w:top w:w="60" w:type="dxa"/>
              <w:start w:w="80" w:type="dxa"/>
              <w:bottom w:w="60" w:type="dxa"/>
              <w:end w:w="80" w:type="dxa"/>
            </w:tcMar>
          </w:tcPr>
          <w:p>
            <w:pPr>
              <w:jc w:val="center"/>
            </w:pPr>
            <w:r>
              <w:rPr>
                <w:rFonts w:ascii="Times New Roman" w:hAnsi="Times New Roman"/>
                <w:b w:val="0"/>
                <w:i w:val="0"/>
                <w:sz w:val="18"/>
              </w:rPr>
              <w:t>C</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3</w:t>
            </w:r>
          </w:p>
        </w:tc>
        <w:tc>
          <w:tcPr>
            <w:tcW w:type="dxa" w:w="1583"/>
            <w:tcMar>
              <w:top w:w="60" w:type="dxa"/>
              <w:start w:w="80" w:type="dxa"/>
              <w:bottom w:w="60" w:type="dxa"/>
              <w:end w:w="80" w:type="dxa"/>
            </w:tcMar>
          </w:tcPr>
          <w:p>
            <w:pPr>
              <w:jc w:val="center"/>
            </w:pPr>
            <w:r>
              <w:rPr>
                <w:rFonts w:ascii="Times New Roman" w:hAnsi="Times New Roman"/>
                <w:b w:val="0"/>
                <w:i w:val="0"/>
                <w:sz w:val="18"/>
              </w:rPr>
              <w:t>D</w:t>
            </w:r>
          </w:p>
        </w:tc>
        <w:tc>
          <w:tcPr>
            <w:tcW w:type="dxa" w:w="1583"/>
            <w:tcMar>
              <w:top w:w="60" w:type="dxa"/>
              <w:start w:w="80" w:type="dxa"/>
              <w:bottom w:w="60" w:type="dxa"/>
              <w:end w:w="80" w:type="dxa"/>
            </w:tcMar>
          </w:tcPr>
          <w:p>
            <w:pPr>
              <w:jc w:val="center"/>
            </w:pPr>
            <w:r>
              <w:rPr>
                <w:rFonts w:ascii="Times New Roman" w:hAnsi="Times New Roman"/>
                <w:b w:val="0"/>
                <w:i w:val="0"/>
                <w:sz w:val="18"/>
              </w:rPr>
              <w:t>9</w:t>
            </w:r>
          </w:p>
        </w:tc>
        <w:tc>
          <w:tcPr>
            <w:tcW w:type="dxa" w:w="1583"/>
            <w:tcMar>
              <w:top w:w="60" w:type="dxa"/>
              <w:start w:w="80" w:type="dxa"/>
              <w:bottom w:w="60" w:type="dxa"/>
              <w:end w:w="80" w:type="dxa"/>
            </w:tcMar>
          </w:tcPr>
          <w:p>
            <w:pPr>
              <w:jc w:val="center"/>
            </w:pPr>
            <w:r>
              <w:rPr>
                <w:rFonts w:ascii="Times New Roman" w:hAnsi="Times New Roman"/>
                <w:b w:val="0"/>
                <w:i w:val="0"/>
                <w:sz w:val="18"/>
              </w:rPr>
              <w:t>B</w:t>
            </w:r>
          </w:p>
        </w:tc>
        <w:tc>
          <w:tcPr>
            <w:tcW w:type="dxa" w:w="1583"/>
            <w:tcMar>
              <w:top w:w="60" w:type="dxa"/>
              <w:start w:w="80" w:type="dxa"/>
              <w:bottom w:w="60" w:type="dxa"/>
              <w:end w:w="80" w:type="dxa"/>
            </w:tcMar>
          </w:tcPr>
          <w:p>
            <w:pPr>
              <w:jc w:val="center"/>
            </w:pPr>
            <w:r>
              <w:rPr>
                <w:rFonts w:ascii="Times New Roman" w:hAnsi="Times New Roman"/>
                <w:b w:val="0"/>
                <w:i w:val="0"/>
                <w:sz w:val="18"/>
              </w:rPr>
              <w:t>15</w:t>
            </w:r>
          </w:p>
        </w:tc>
        <w:tc>
          <w:tcPr>
            <w:tcW w:type="dxa" w:w="1583"/>
            <w:tcMar>
              <w:top w:w="60" w:type="dxa"/>
              <w:start w:w="80" w:type="dxa"/>
              <w:bottom w:w="60" w:type="dxa"/>
              <w:end w:w="80" w:type="dxa"/>
            </w:tcMar>
          </w:tcPr>
          <w:p>
            <w:pPr>
              <w:jc w:val="center"/>
            </w:pPr>
            <w:r>
              <w:rPr>
                <w:rFonts w:ascii="Times New Roman" w:hAnsi="Times New Roman"/>
                <w:b w:val="0"/>
                <w:i w:val="0"/>
                <w:sz w:val="18"/>
              </w:rPr>
              <w:t>D</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4</w:t>
            </w:r>
          </w:p>
        </w:tc>
        <w:tc>
          <w:tcPr>
            <w:tcW w:type="dxa" w:w="1583"/>
            <w:tcMar>
              <w:top w:w="60" w:type="dxa"/>
              <w:start w:w="80" w:type="dxa"/>
              <w:bottom w:w="60" w:type="dxa"/>
              <w:end w:w="80" w:type="dxa"/>
            </w:tcMar>
          </w:tcPr>
          <w:p>
            <w:pPr>
              <w:jc w:val="center"/>
            </w:pPr>
            <w:r>
              <w:rPr>
                <w:rFonts w:ascii="Times New Roman" w:hAnsi="Times New Roman"/>
                <w:b w:val="0"/>
                <w:i w:val="0"/>
                <w:sz w:val="18"/>
              </w:rPr>
              <w:t>A</w:t>
            </w:r>
          </w:p>
        </w:tc>
        <w:tc>
          <w:tcPr>
            <w:tcW w:type="dxa" w:w="1583"/>
            <w:tcMar>
              <w:top w:w="60" w:type="dxa"/>
              <w:start w:w="80" w:type="dxa"/>
              <w:bottom w:w="60" w:type="dxa"/>
              <w:end w:w="80" w:type="dxa"/>
            </w:tcMar>
          </w:tcPr>
          <w:p>
            <w:pPr>
              <w:jc w:val="center"/>
            </w:pPr>
            <w:r>
              <w:rPr>
                <w:rFonts w:ascii="Times New Roman" w:hAnsi="Times New Roman"/>
                <w:b w:val="0"/>
                <w:i w:val="0"/>
                <w:sz w:val="18"/>
              </w:rPr>
              <w:t>10</w:t>
            </w:r>
          </w:p>
        </w:tc>
        <w:tc>
          <w:tcPr>
            <w:tcW w:type="dxa" w:w="1583"/>
            <w:tcMar>
              <w:top w:w="60" w:type="dxa"/>
              <w:start w:w="80" w:type="dxa"/>
              <w:bottom w:w="60" w:type="dxa"/>
              <w:end w:w="80" w:type="dxa"/>
            </w:tcMar>
          </w:tcPr>
          <w:p>
            <w:pPr>
              <w:jc w:val="center"/>
            </w:pPr>
            <w:r>
              <w:rPr>
                <w:rFonts w:ascii="Times New Roman" w:hAnsi="Times New Roman"/>
                <w:b w:val="0"/>
                <w:i w:val="0"/>
                <w:sz w:val="18"/>
              </w:rPr>
              <w:t>B</w:t>
            </w:r>
          </w:p>
        </w:tc>
        <w:tc>
          <w:tcPr>
            <w:tcW w:type="dxa" w:w="1583"/>
            <w:tcMar>
              <w:top w:w="60" w:type="dxa"/>
              <w:start w:w="80" w:type="dxa"/>
              <w:bottom w:w="60" w:type="dxa"/>
              <w:end w:w="80" w:type="dxa"/>
            </w:tcMar>
          </w:tcPr>
          <w:p>
            <w:pPr>
              <w:jc w:val="center"/>
            </w:pPr>
            <w:r>
              <w:rPr>
                <w:rFonts w:ascii="Times New Roman" w:hAnsi="Times New Roman"/>
                <w:b w:val="0"/>
                <w:i w:val="0"/>
                <w:sz w:val="18"/>
              </w:rPr>
              <w:t>16</w:t>
            </w:r>
          </w:p>
        </w:tc>
        <w:tc>
          <w:tcPr>
            <w:tcW w:type="dxa" w:w="1583"/>
            <w:tcMar>
              <w:top w:w="60" w:type="dxa"/>
              <w:start w:w="80" w:type="dxa"/>
              <w:bottom w:w="60" w:type="dxa"/>
              <w:end w:w="80" w:type="dxa"/>
            </w:tcMar>
          </w:tcPr>
          <w:p>
            <w:pPr>
              <w:jc w:val="center"/>
            </w:pPr>
            <w:r>
              <w:rPr>
                <w:rFonts w:ascii="Times New Roman" w:hAnsi="Times New Roman"/>
                <w:b w:val="0"/>
                <w:i w:val="0"/>
                <w:sz w:val="18"/>
              </w:rPr>
              <w:t>A</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5</w:t>
            </w:r>
          </w:p>
        </w:tc>
        <w:tc>
          <w:tcPr>
            <w:tcW w:type="dxa" w:w="1583"/>
            <w:tcMar>
              <w:top w:w="60" w:type="dxa"/>
              <w:start w:w="80" w:type="dxa"/>
              <w:bottom w:w="60" w:type="dxa"/>
              <w:end w:w="80" w:type="dxa"/>
            </w:tcMar>
          </w:tcPr>
          <w:p>
            <w:pPr>
              <w:jc w:val="center"/>
            </w:pPr>
            <w:r>
              <w:rPr>
                <w:rFonts w:ascii="Times New Roman" w:hAnsi="Times New Roman"/>
                <w:b w:val="0"/>
                <w:i w:val="0"/>
                <w:sz w:val="18"/>
              </w:rPr>
              <w:t>D</w:t>
            </w:r>
          </w:p>
        </w:tc>
        <w:tc>
          <w:tcPr>
            <w:tcW w:type="dxa" w:w="1583"/>
            <w:tcMar>
              <w:top w:w="60" w:type="dxa"/>
              <w:start w:w="80" w:type="dxa"/>
              <w:bottom w:w="60" w:type="dxa"/>
              <w:end w:w="80" w:type="dxa"/>
            </w:tcMar>
          </w:tcPr>
          <w:p>
            <w:pPr>
              <w:jc w:val="center"/>
            </w:pPr>
            <w:r>
              <w:rPr>
                <w:rFonts w:ascii="Times New Roman" w:hAnsi="Times New Roman"/>
                <w:b w:val="0"/>
                <w:i w:val="0"/>
                <w:sz w:val="18"/>
              </w:rPr>
              <w:t>11</w:t>
            </w:r>
          </w:p>
        </w:tc>
        <w:tc>
          <w:tcPr>
            <w:tcW w:type="dxa" w:w="1583"/>
            <w:tcMar>
              <w:top w:w="60" w:type="dxa"/>
              <w:start w:w="80" w:type="dxa"/>
              <w:bottom w:w="60" w:type="dxa"/>
              <w:end w:w="80" w:type="dxa"/>
            </w:tcMar>
          </w:tcPr>
          <w:p>
            <w:pPr>
              <w:jc w:val="center"/>
            </w:pPr>
            <w:r>
              <w:rPr>
                <w:rFonts w:ascii="Times New Roman" w:hAnsi="Times New Roman"/>
                <w:b w:val="0"/>
                <w:i w:val="0"/>
                <w:sz w:val="18"/>
              </w:rPr>
              <w:t>B</w:t>
            </w:r>
          </w:p>
        </w:tc>
        <w:tc>
          <w:tcPr>
            <w:tcW w:type="dxa" w:w="1583"/>
            <w:tcMar>
              <w:top w:w="60" w:type="dxa"/>
              <w:start w:w="80" w:type="dxa"/>
              <w:bottom w:w="60" w:type="dxa"/>
              <w:end w:w="80" w:type="dxa"/>
            </w:tcMar>
          </w:tcPr>
          <w:p>
            <w:pPr>
              <w:jc w:val="center"/>
            </w:pPr>
            <w:r>
              <w:rPr>
                <w:rFonts w:ascii="Times New Roman" w:hAnsi="Times New Roman"/>
                <w:b w:val="0"/>
                <w:i w:val="0"/>
                <w:sz w:val="18"/>
              </w:rPr>
              <w:t>17</w:t>
            </w:r>
          </w:p>
        </w:tc>
        <w:tc>
          <w:tcPr>
            <w:tcW w:type="dxa" w:w="1583"/>
            <w:tcMar>
              <w:top w:w="60" w:type="dxa"/>
              <w:start w:w="80" w:type="dxa"/>
              <w:bottom w:w="60" w:type="dxa"/>
              <w:end w:w="80" w:type="dxa"/>
            </w:tcMar>
          </w:tcPr>
          <w:p>
            <w:pPr>
              <w:jc w:val="center"/>
            </w:pPr>
            <w:r>
              <w:rPr>
                <w:rFonts w:ascii="Times New Roman" w:hAnsi="Times New Roman"/>
                <w:b w:val="0"/>
                <w:i w:val="0"/>
                <w:sz w:val="18"/>
              </w:rPr>
              <w:t>B</w:t>
            </w:r>
          </w:p>
        </w:tc>
      </w:tr>
      <w:tr>
        <w:trPr>
          <w:cantSplit/>
        </w:trPr>
        <w:tc>
          <w:tcPr>
            <w:tcW w:type="dxa" w:w="1583"/>
            <w:tcMar>
              <w:top w:w="60" w:type="dxa"/>
              <w:start w:w="80" w:type="dxa"/>
              <w:bottom w:w="60" w:type="dxa"/>
              <w:end w:w="80" w:type="dxa"/>
            </w:tcMar>
          </w:tcPr>
          <w:p>
            <w:pPr>
              <w:jc w:val="center"/>
            </w:pPr>
            <w:r>
              <w:rPr>
                <w:rFonts w:ascii="Times New Roman" w:hAnsi="Times New Roman"/>
                <w:b w:val="0"/>
                <w:i w:val="0"/>
                <w:sz w:val="18"/>
              </w:rPr>
              <w:t>6</w:t>
            </w:r>
          </w:p>
        </w:tc>
        <w:tc>
          <w:tcPr>
            <w:tcW w:type="dxa" w:w="1583"/>
            <w:tcMar>
              <w:top w:w="60" w:type="dxa"/>
              <w:start w:w="80" w:type="dxa"/>
              <w:bottom w:w="60" w:type="dxa"/>
              <w:end w:w="80" w:type="dxa"/>
            </w:tcMar>
          </w:tcPr>
          <w:p>
            <w:pPr>
              <w:jc w:val="center"/>
            </w:pPr>
            <w:r>
              <w:rPr>
                <w:rFonts w:ascii="Times New Roman" w:hAnsi="Times New Roman"/>
                <w:b w:val="0"/>
                <w:i w:val="0"/>
                <w:sz w:val="18"/>
              </w:rPr>
              <w:t>D</w:t>
            </w:r>
          </w:p>
        </w:tc>
        <w:tc>
          <w:tcPr>
            <w:tcW w:type="dxa" w:w="1583"/>
            <w:tcMar>
              <w:top w:w="60" w:type="dxa"/>
              <w:start w:w="80" w:type="dxa"/>
              <w:bottom w:w="60" w:type="dxa"/>
              <w:end w:w="80" w:type="dxa"/>
            </w:tcMar>
          </w:tcPr>
          <w:p>
            <w:pPr>
              <w:jc w:val="center"/>
            </w:pPr>
            <w:r>
              <w:rPr>
                <w:rFonts w:ascii="Times New Roman" w:hAnsi="Times New Roman"/>
                <w:b w:val="0"/>
                <w:i w:val="0"/>
                <w:sz w:val="18"/>
              </w:rPr>
              <w:t>12</w:t>
            </w:r>
          </w:p>
        </w:tc>
        <w:tc>
          <w:tcPr>
            <w:tcW w:type="dxa" w:w="1583"/>
            <w:tcMar>
              <w:top w:w="60" w:type="dxa"/>
              <w:start w:w="80" w:type="dxa"/>
              <w:bottom w:w="60" w:type="dxa"/>
              <w:end w:w="80" w:type="dxa"/>
            </w:tcMar>
          </w:tcPr>
          <w:p>
            <w:pPr>
              <w:jc w:val="center"/>
            </w:pPr>
            <w:r>
              <w:rPr>
                <w:rFonts w:ascii="Times New Roman" w:hAnsi="Times New Roman"/>
                <w:b w:val="0"/>
                <w:i w:val="0"/>
                <w:sz w:val="18"/>
              </w:rPr>
              <w:t>C</w:t>
            </w:r>
          </w:p>
        </w:tc>
        <w:tc>
          <w:tcPr>
            <w:tcW w:type="dxa" w:w="1583"/>
            <w:tcMar>
              <w:top w:w="60" w:type="dxa"/>
              <w:start w:w="80" w:type="dxa"/>
              <w:bottom w:w="60" w:type="dxa"/>
              <w:end w:w="80" w:type="dxa"/>
            </w:tcMar>
          </w:tcPr>
          <w:p>
            <w:pPr>
              <w:jc w:val="center"/>
            </w:pPr>
            <w:r>
              <w:rPr>
                <w:rFonts w:ascii="Times New Roman" w:hAnsi="Times New Roman"/>
                <w:b w:val="0"/>
                <w:i w:val="0"/>
                <w:sz w:val="18"/>
              </w:rPr>
              <w:t>18</w:t>
            </w:r>
          </w:p>
        </w:tc>
        <w:tc>
          <w:tcPr>
            <w:tcW w:type="dxa" w:w="1583"/>
            <w:tcMar>
              <w:top w:w="60" w:type="dxa"/>
              <w:start w:w="80" w:type="dxa"/>
              <w:bottom w:w="60" w:type="dxa"/>
              <w:end w:w="80" w:type="dxa"/>
            </w:tcMar>
          </w:tcPr>
          <w:p>
            <w:pPr>
              <w:jc w:val="center"/>
            </w:pPr>
            <w:r>
              <w:rPr>
                <w:rFonts w:ascii="Times New Roman" w:hAnsi="Times New Roman"/>
                <w:b w:val="0"/>
                <w:i w:val="0"/>
                <w:sz w:val="18"/>
              </w:rPr>
              <w:t>D</w:t>
            </w:r>
          </w:p>
        </w:tc>
      </w:tr>
    </w:tbl>
    <w:p>
      <w:r>
        <w:rPr>
          <w:rFonts w:ascii="Times New Roman" w:hAnsi="Times New Roman"/>
          <w:b w:val="0"/>
          <w:i w:val="0"/>
        </w:rPr>
        <w:t>Đúng/Sai: C1 S–S–Đ–S; C2 Đ–S–Đ–Đ; C3 S–Đ–S–Đ; C4 S–Đ–S–S.</w:t>
      </w:r>
    </w:p>
    <w:p>
      <w:r>
        <w:rPr>
          <w:rFonts w:ascii="Times New Roman" w:hAnsi="Times New Roman"/>
          <w:b w:val="0"/>
          <w:i w:val="0"/>
        </w:rPr>
        <w:t>Trả lời ngắn: C1 = 3; C2 = 38,7%; C3 = 125; C4 = 205 kg; C5 = 3; C6 = 9.</w:t>
      </w:r>
    </w:p>
    <w:p>
      <w:pPr>
        <w:pStyle w:val="Heading1"/>
      </w:pPr>
      <w:r>
        <w:rPr>
          <w:rFonts w:ascii="Times New Roman" w:hAnsi="Times New Roman"/>
          <w:b/>
          <w:i w:val="0"/>
          <w:color w:val="1D345A"/>
        </w:rPr>
        <w:t>PHẦN I. TRẮC NGHIỆM NHIỀU PHƯƠNG ÁN (18 CÂU)</w:t>
      </w:r>
    </w:p>
    <w:p>
      <w:pPr>
        <w:keepNext/>
        <w:spacing w:before="180" w:after="60"/>
      </w:pPr>
      <w:r>
        <w:rPr>
          <w:rFonts w:ascii="Times New Roman" w:hAnsi="Times New Roman"/>
          <w:b/>
          <w:i w:val="0"/>
          <w:color w:val="3059A2"/>
        </w:rPr>
        <w:t xml:space="preserve">Câu 1. </w:t>
      </w:r>
      <w:r>
        <w:rPr>
          <w:rFonts w:ascii="Times New Roman" w:hAnsi="Times New Roman"/>
          <w:b w:val="0"/>
          <w:i w:val="0"/>
        </w:rPr>
        <w:t>Nhiệt độ sôi của các dẫn xuất halogen được sắp xếp theo thứ tự: CH₃F &lt; CH₃Cl &lt; CH₃Br &lt; CH₃I. Nguyên nhân dẫn đến sự tăng dần nhiệt độ sôi từ CH₃F đến CH₃I là do</w:t>
      </w:r>
    </w:p>
    <w:p>
      <w:pPr>
        <w:keepNext/>
        <w:spacing w:after="80"/>
      </w:pPr>
      <w:r>
        <w:rPr>
          <w:rFonts w:ascii="Times New Roman" w:hAnsi="Times New Roman"/>
          <w:b w:val="0"/>
          <w:i w:val="0"/>
          <w:color w:val="3059A2"/>
          <w:sz w:val="17"/>
        </w:rPr>
        <w:t>DẠNG: Tính chất vật lí dẫn xuất halogen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sự phân cực của liên kết carbon - halogen giảm dần từ CH₃F đến CH₃I</w:t>
      </w:r>
    </w:p>
    <w:p>
      <w:pPr>
        <w:keepNext/>
        <w:spacing w:after="34"/>
        <w:ind w:left="312" w:hanging="255"/>
      </w:pPr>
      <w:r>
        <w:rPr>
          <w:rFonts w:ascii="Times New Roman" w:hAnsi="Times New Roman"/>
          <w:b/>
          <w:i w:val="0"/>
        </w:rPr>
        <w:t xml:space="preserve">B. </w:t>
      </w:r>
      <w:r>
        <w:rPr>
          <w:rFonts w:ascii="Times New Roman" w:hAnsi="Times New Roman"/>
          <w:b w:val="0"/>
          <w:i w:val="0"/>
        </w:rPr>
        <w:t>độ âm điện của các halogen trong dẫn xuất giảm dần từ F đến I</w:t>
      </w:r>
    </w:p>
    <w:p>
      <w:pPr>
        <w:keepNext/>
        <w:spacing w:after="34"/>
        <w:ind w:left="312" w:hanging="255"/>
      </w:pPr>
      <w:r>
        <w:rPr>
          <w:rFonts w:ascii="Times New Roman" w:hAnsi="Times New Roman"/>
          <w:b/>
          <w:i w:val="0"/>
        </w:rPr>
        <w:t xml:space="preserve">C. </w:t>
      </w:r>
      <w:r>
        <w:rPr>
          <w:rFonts w:ascii="Times New Roman" w:hAnsi="Times New Roman"/>
          <w:b w:val="0"/>
          <w:i w:val="0"/>
        </w:rPr>
        <w:t>tương tác van der Waals tăng dần từ CH₃F đến CH₃I</w:t>
      </w:r>
    </w:p>
    <w:p>
      <w:pPr>
        <w:keepNext w:val="0"/>
        <w:spacing w:after="34"/>
        <w:ind w:left="312" w:hanging="255"/>
      </w:pPr>
      <w:r>
        <w:rPr>
          <w:rFonts w:ascii="Times New Roman" w:hAnsi="Times New Roman"/>
          <w:b/>
          <w:i w:val="0"/>
        </w:rPr>
        <w:t xml:space="preserve">D. </w:t>
      </w:r>
      <w:r>
        <w:rPr>
          <w:rFonts w:ascii="Times New Roman" w:hAnsi="Times New Roman"/>
          <w:b w:val="0"/>
          <w:i w:val="0"/>
        </w:rPr>
        <w:t>độ dài liên kết carbon - halogen tăng dần từ CH₃F đến CH₃I</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Trong dãy CH₃X, khi X chuyển từ F → Cl → Br → I, khối lượng mol và độ phân cực hóa của đám mây electron tăng; lực London (thuộc tương tác van der Waals) mạnh hơn, làm nhiệt độ sôi tăng.</w:t>
      </w:r>
    </w:p>
    <w:p>
      <w:r>
        <w:rPr>
          <w:rFonts w:ascii="Times New Roman" w:hAnsi="Times New Roman"/>
          <w:b/>
          <w:i w:val="0"/>
          <w:color w:val="107254"/>
        </w:rPr>
        <w:t>→ Đáp án C.</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Chỉ xét độ phân cực liên kết C–X; độ phân cực giảm không giải thích được sự tăng mạnh nhiệt độ sôi → chọn A.</w:t>
      </w:r>
    </w:p>
    <w:p>
      <w:pPr>
        <w:spacing w:after="40"/>
        <w:ind w:left="198"/>
      </w:pPr>
      <w:r>
        <w:rPr>
          <w:rFonts w:ascii="Times New Roman" w:hAnsi="Times New Roman"/>
          <w:b w:val="0"/>
          <w:i w:val="0"/>
          <w:color w:val="9E4644"/>
        </w:rPr>
        <w:t xml:space="preserve">(ii) </w:t>
      </w:r>
      <w:r>
        <w:rPr>
          <w:rFonts w:ascii="Times New Roman" w:hAnsi="Times New Roman"/>
          <w:b w:val="0"/>
          <w:i w:val="0"/>
        </w:rPr>
        <w:t>Đồng nhất độ âm điện của halogen với nhân tố quyết định nhiệt độ sôi → chọn B.</w:t>
      </w:r>
    </w:p>
    <w:p>
      <w:pPr>
        <w:spacing w:after="40"/>
        <w:ind w:left="198"/>
      </w:pPr>
      <w:r>
        <w:rPr>
          <w:rFonts w:ascii="Times New Roman" w:hAnsi="Times New Roman"/>
          <w:b w:val="0"/>
          <w:i w:val="0"/>
          <w:color w:val="9E4644"/>
        </w:rPr>
        <w:t xml:space="preserve">(iii) </w:t>
      </w:r>
      <w:r>
        <w:rPr>
          <w:rFonts w:ascii="Times New Roman" w:hAnsi="Times New Roman"/>
          <w:b w:val="0"/>
          <w:i w:val="0"/>
        </w:rPr>
        <w:t>Dùng chiều dài liên kết C–X thay cho tương tác giữa các phân tử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So sánh nhiệt độ sôi phải xét lực liên phân tử, không chỉ xét liên kết bên trong phân tử.</w:t>
      </w:r>
    </w:p>
    <w:p>
      <w:pPr>
        <w:keepNext/>
        <w:spacing w:before="180" w:after="60"/>
      </w:pPr>
      <w:r>
        <w:rPr>
          <w:rFonts w:ascii="Times New Roman" w:hAnsi="Times New Roman"/>
          <w:b/>
          <w:i w:val="0"/>
          <w:color w:val="3059A2"/>
        </w:rPr>
        <w:t xml:space="preserve">Câu 2. </w:t>
      </w:r>
      <w:r>
        <w:rPr>
          <w:rFonts w:ascii="Times New Roman" w:hAnsi="Times New Roman"/>
          <w:b w:val="0"/>
          <w:i w:val="0"/>
        </w:rPr>
        <w:t>Sản phẩm hữu cơ chính của phản ứng tách HCl khi đun nóng CH₃CH₂CHClCH₃ với KOH trong ethanol là chất nào sau đây?</w:t>
      </w:r>
    </w:p>
    <w:p>
      <w:pPr>
        <w:keepNext/>
        <w:spacing w:after="80"/>
      </w:pPr>
      <w:r>
        <w:rPr>
          <w:rFonts w:ascii="Times New Roman" w:hAnsi="Times New Roman"/>
          <w:b w:val="0"/>
          <w:i w:val="0"/>
          <w:color w:val="3059A2"/>
          <w:sz w:val="17"/>
        </w:rPr>
        <w:t>DẠNG: Phản ứng tách HX và quy tắc Zaitsev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CH₃–CH=CH–CH₃</w:t>
      </w:r>
    </w:p>
    <w:p>
      <w:pPr>
        <w:keepNext/>
        <w:spacing w:after="34"/>
        <w:ind w:left="312" w:hanging="255"/>
      </w:pPr>
      <w:r>
        <w:rPr>
          <w:rFonts w:ascii="Times New Roman" w:hAnsi="Times New Roman"/>
          <w:b/>
          <w:i w:val="0"/>
        </w:rPr>
        <w:t xml:space="preserve">B. </w:t>
      </w:r>
      <w:r>
        <w:rPr>
          <w:rFonts w:ascii="Times New Roman" w:hAnsi="Times New Roman"/>
          <w:b w:val="0"/>
          <w:i w:val="0"/>
        </w:rPr>
        <w:t>CH₃–CH=CH₂</w:t>
      </w:r>
    </w:p>
    <w:p>
      <w:pPr>
        <w:keepNext/>
        <w:spacing w:after="34"/>
        <w:ind w:left="312" w:hanging="255"/>
      </w:pPr>
      <w:r>
        <w:rPr>
          <w:rFonts w:ascii="Times New Roman" w:hAnsi="Times New Roman"/>
          <w:b/>
          <w:i w:val="0"/>
        </w:rPr>
        <w:t xml:space="preserve">C. </w:t>
      </w:r>
      <w:r>
        <w:rPr>
          <w:rFonts w:ascii="Times New Roman" w:hAnsi="Times New Roman"/>
          <w:b w:val="0"/>
          <w:i w:val="0"/>
        </w:rPr>
        <w:t>CH₃CH₂CH(OH)CH₃</w:t>
      </w:r>
    </w:p>
    <w:p>
      <w:pPr>
        <w:keepNext w:val="0"/>
        <w:spacing w:after="34"/>
        <w:ind w:left="312" w:hanging="255"/>
      </w:pPr>
      <w:r>
        <w:rPr>
          <w:rFonts w:ascii="Times New Roman" w:hAnsi="Times New Roman"/>
          <w:b/>
          <w:i w:val="0"/>
        </w:rPr>
        <w:t xml:space="preserve">D. </w:t>
      </w:r>
      <w:r>
        <w:rPr>
          <w:rFonts w:ascii="Times New Roman" w:hAnsi="Times New Roman"/>
          <w:b w:val="0"/>
          <w:i w:val="0"/>
        </w:rPr>
        <w:t>CH₃–CH₂–CH=CH₂</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CH₃CH₂CHClCH₃ + KOH (ethanol, đun nóng) → CH₃CH=CHCH₃ + KCl + H₂O. Tách HCl ưu tiên tạo alkene có liên kết đôi ở vị trí trong mạch (quy tắc Zaitsev); sản phẩm gồm cis-/trans-but-2-ene, bên cạnh but-1-ene lượng ít.</w:t>
      </w:r>
    </w:p>
    <w:p>
      <w:r>
        <w:rPr>
          <w:rFonts w:ascii="Times New Roman" w:hAnsi="Times New Roman"/>
          <w:b/>
          <w:i w:val="0"/>
          <w:color w:val="107254"/>
        </w:rPr>
        <w:t>→ Đáp án A.</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Làm mất một nguyên tử carbon khi tách HCl, trái với bảo toàn khung carbon → chọn B.</w:t>
      </w:r>
    </w:p>
    <w:p>
      <w:pPr>
        <w:spacing w:after="40"/>
        <w:ind w:left="198"/>
      </w:pPr>
      <w:r>
        <w:rPr>
          <w:rFonts w:ascii="Times New Roman" w:hAnsi="Times New Roman"/>
          <w:b w:val="0"/>
          <w:i w:val="0"/>
          <w:color w:val="9E4644"/>
        </w:rPr>
        <w:t xml:space="preserve">(ii) </w:t>
      </w:r>
      <w:r>
        <w:rPr>
          <w:rFonts w:ascii="Times New Roman" w:hAnsi="Times New Roman"/>
          <w:b w:val="0"/>
          <w:i w:val="0"/>
        </w:rPr>
        <w:t>Nhầm KOH trong ethanol với môi trường dung dịch KOH/NaOH tạo alcohol do thế → chọn C.</w:t>
      </w:r>
    </w:p>
    <w:p>
      <w:pPr>
        <w:spacing w:after="40"/>
        <w:ind w:left="198"/>
      </w:pPr>
      <w:r>
        <w:rPr>
          <w:rFonts w:ascii="Times New Roman" w:hAnsi="Times New Roman"/>
          <w:b w:val="0"/>
          <w:i w:val="0"/>
          <w:color w:val="9E4644"/>
        </w:rPr>
        <w:t xml:space="preserve">(iii) </w:t>
      </w:r>
      <w:r>
        <w:rPr>
          <w:rFonts w:ascii="Times New Roman" w:hAnsi="Times New Roman"/>
          <w:b w:val="0"/>
          <w:i w:val="0"/>
        </w:rPr>
        <w:t>Không xét độ thế của liên kết đôi, coi but-1-ene là sản phẩm chính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Điều kiện KOH/ethanol, đun nóng ưu tiên phản ứng tách; NaOH/KOH nước ưu tiên phản ứng thế cho nhiều halogenoalkane.</w:t>
      </w:r>
    </w:p>
    <w:p>
      <w:pPr>
        <w:keepNext/>
        <w:spacing w:before="180" w:after="60"/>
      </w:pPr>
      <w:r>
        <w:rPr>
          <w:rFonts w:ascii="Times New Roman" w:hAnsi="Times New Roman"/>
          <w:b/>
          <w:i w:val="0"/>
          <w:color w:val="AD652E"/>
        </w:rPr>
        <w:t xml:space="preserve">Câu 3. </w:t>
      </w:r>
      <w:r>
        <w:rPr>
          <w:rFonts w:ascii="Times New Roman" w:hAnsi="Times New Roman"/>
          <w:b w:val="0"/>
          <w:i w:val="0"/>
        </w:rPr>
        <w:t>Thực hiện phản ứng tách HCl từ dẫn xuất CH₃CH₂CH₂Cl thu được alkene X. Đem alkene X cộng hợp bromine thu được sản phẩm chính nào sau đây</w:t>
      </w:r>
    </w:p>
    <w:p>
      <w:pPr>
        <w:keepNext/>
        <w:spacing w:after="80"/>
      </w:pPr>
      <w:r>
        <w:rPr>
          <w:rFonts w:ascii="Times New Roman" w:hAnsi="Times New Roman"/>
          <w:b w:val="0"/>
          <w:i w:val="0"/>
          <w:color w:val="AD652E"/>
          <w:sz w:val="17"/>
        </w:rPr>
        <w:t>DẠNG: Tách HX – cộng bromine   •   MỨC ĐỘ: VẬN DỤNG TÍNH TOÁN / BÀI TẬP</w:t>
      </w:r>
    </w:p>
    <w:p>
      <w:pPr>
        <w:keepNext/>
        <w:spacing w:after="34"/>
        <w:ind w:left="312" w:hanging="255"/>
      </w:pPr>
      <w:r>
        <w:rPr>
          <w:rFonts w:ascii="Times New Roman" w:hAnsi="Times New Roman"/>
          <w:b/>
          <w:i w:val="0"/>
        </w:rPr>
        <w:t xml:space="preserve">A. </w:t>
      </w:r>
      <w:r>
        <w:rPr>
          <w:rFonts w:ascii="Times New Roman" w:hAnsi="Times New Roman"/>
          <w:b w:val="0"/>
          <w:i w:val="0"/>
        </w:rPr>
        <w:t>CH₃CH₂CH₂Br</w:t>
      </w:r>
    </w:p>
    <w:p>
      <w:pPr>
        <w:keepNext/>
        <w:spacing w:after="34"/>
        <w:ind w:left="312" w:hanging="255"/>
      </w:pPr>
      <w:r>
        <w:rPr>
          <w:rFonts w:ascii="Times New Roman" w:hAnsi="Times New Roman"/>
          <w:b/>
          <w:i w:val="0"/>
        </w:rPr>
        <w:t xml:space="preserve">B. </w:t>
      </w:r>
      <w:r>
        <w:rPr>
          <w:rFonts w:ascii="Times New Roman" w:hAnsi="Times New Roman"/>
          <w:b w:val="0"/>
          <w:i w:val="0"/>
        </w:rPr>
        <w:t>CH₃CHBrCH₃</w:t>
      </w:r>
    </w:p>
    <w:p>
      <w:pPr>
        <w:keepNext/>
        <w:spacing w:after="34"/>
        <w:ind w:left="312" w:hanging="255"/>
      </w:pPr>
      <w:r>
        <w:rPr>
          <w:rFonts w:ascii="Times New Roman" w:hAnsi="Times New Roman"/>
          <w:b/>
          <w:i w:val="0"/>
        </w:rPr>
        <w:t xml:space="preserve">C. </w:t>
      </w:r>
      <w:r>
        <w:rPr>
          <w:rFonts w:ascii="Times New Roman" w:hAnsi="Times New Roman"/>
          <w:b w:val="0"/>
          <w:i w:val="0"/>
        </w:rPr>
        <w:t>CH₃CH₂CHBr₂</w:t>
      </w:r>
    </w:p>
    <w:p>
      <w:pPr>
        <w:keepNext w:val="0"/>
        <w:spacing w:after="34"/>
        <w:ind w:left="312" w:hanging="255"/>
      </w:pPr>
      <w:r>
        <w:rPr>
          <w:rFonts w:ascii="Times New Roman" w:hAnsi="Times New Roman"/>
          <w:b/>
          <w:i w:val="0"/>
        </w:rPr>
        <w:t xml:space="preserve">D. </w:t>
      </w:r>
      <w:r>
        <w:rPr>
          <w:rFonts w:ascii="Times New Roman" w:hAnsi="Times New Roman"/>
          <w:b w:val="0"/>
          <w:i w:val="0"/>
        </w:rPr>
        <w:t>CH₃CHBrCH₂Br</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CH₃CH₂CH₂Cl + KOH (ethanol, đun nóng) → CH₃CH=CH₂ + KCl + H₂O; CH₃CH=CH₂ + Br₂ → CH₃CHBrCH₂Br. Bromine cộng vào hai carbon của liên kết đôi.</w:t>
      </w:r>
    </w:p>
    <w:p>
      <w:r>
        <w:rPr>
          <w:rFonts w:ascii="Times New Roman" w:hAnsi="Times New Roman"/>
          <w:b/>
          <w:i w:val="0"/>
          <w:color w:val="107254"/>
        </w:rPr>
        <w:t>→ Đáp án D.</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Tưởng sản phẩm cộng Br₂ chỉ thay Cl bằng một Br, không đủ hai Br → chọn A.</w:t>
      </w:r>
    </w:p>
    <w:p>
      <w:pPr>
        <w:spacing w:after="40"/>
        <w:ind w:left="198"/>
      </w:pPr>
      <w:r>
        <w:rPr>
          <w:rFonts w:ascii="Times New Roman" w:hAnsi="Times New Roman"/>
          <w:b w:val="0"/>
          <w:i w:val="0"/>
          <w:color w:val="9E4644"/>
        </w:rPr>
        <w:t xml:space="preserve">(ii) </w:t>
      </w:r>
      <w:r>
        <w:rPr>
          <w:rFonts w:ascii="Times New Roman" w:hAnsi="Times New Roman"/>
          <w:b w:val="0"/>
          <w:i w:val="0"/>
        </w:rPr>
        <w:t>Nhầm cộng Br₂ với cộng HBr theo Markovnikov, cho monobromopropane → chọn B.</w:t>
      </w:r>
    </w:p>
    <w:p>
      <w:pPr>
        <w:spacing w:after="40"/>
        <w:ind w:left="198"/>
      </w:pPr>
      <w:r>
        <w:rPr>
          <w:rFonts w:ascii="Times New Roman" w:hAnsi="Times New Roman"/>
          <w:b w:val="0"/>
          <w:i w:val="0"/>
          <w:color w:val="9E4644"/>
        </w:rPr>
        <w:t xml:space="preserve">(iii) </w:t>
      </w:r>
      <w:r>
        <w:rPr>
          <w:rFonts w:ascii="Times New Roman" w:hAnsi="Times New Roman"/>
          <w:b w:val="0"/>
          <w:i w:val="0"/>
        </w:rPr>
        <w:t>Đặt hai nguyên tử Br trên cùng một carbon (geminal), thay vì hai carbon kề nhau → chọn C.</w:t>
      </w:r>
    </w:p>
    <w:p>
      <w:pPr>
        <w:keepNext/>
        <w:spacing w:before="180" w:after="60"/>
      </w:pPr>
      <w:r>
        <w:rPr>
          <w:rFonts w:ascii="Times New Roman" w:hAnsi="Times New Roman"/>
          <w:b/>
          <w:i w:val="0"/>
          <w:color w:val="247E87"/>
        </w:rPr>
        <w:t xml:space="preserve">Câu 4. </w:t>
      </w:r>
      <w:r>
        <w:rPr>
          <w:rFonts w:ascii="Times New Roman" w:hAnsi="Times New Roman"/>
          <w:b w:val="0"/>
          <w:i w:val="0"/>
        </w:rPr>
        <w:t>Bình xịt gây tê trong thể thao là dụng cụ y tế khẩn cấp giúp làm đông lạnh cục bộ, tê liệt dây thần kinh cảm giác để giảm đau, sưng tấy tức thì khi bị va chạm, bong gân hoặc căng cơ. Trong một số bình xịt gây tê, người ta sử dụng một hợp chất hữu cơ X. Chất X là</w:t>
      </w:r>
    </w:p>
    <w:p>
      <w:pPr>
        <w:keepNext/>
        <w:spacing w:after="80"/>
      </w:pPr>
      <w:r>
        <w:rPr>
          <w:rFonts w:ascii="Times New Roman" w:hAnsi="Times New Roman"/>
          <w:b w:val="0"/>
          <w:i w:val="0"/>
          <w:color w:val="247E87"/>
          <w:sz w:val="17"/>
        </w:rPr>
        <w:t>DẠNG: Ứng dụng dẫn xuất halogen   •   MỨC ĐỘ: NHẬN BIẾT</w:t>
      </w:r>
    </w:p>
    <w:p>
      <w:pPr>
        <w:keepNext/>
        <w:spacing w:after="34"/>
        <w:ind w:left="312" w:hanging="255"/>
      </w:pPr>
      <w:r>
        <w:rPr>
          <w:rFonts w:ascii="Times New Roman" w:hAnsi="Times New Roman"/>
          <w:b/>
          <w:i w:val="0"/>
        </w:rPr>
        <w:t xml:space="preserve">A. </w:t>
      </w:r>
      <w:r>
        <w:rPr>
          <w:rFonts w:ascii="Times New Roman" w:hAnsi="Times New Roman"/>
          <w:b w:val="0"/>
          <w:i w:val="0"/>
        </w:rPr>
        <w:t>C₂H₅Cl, vì khi bay hơi thu nhiệt mạnh từ môi trường</w:t>
      </w:r>
    </w:p>
    <w:p>
      <w:pPr>
        <w:keepNext/>
        <w:spacing w:after="34"/>
        <w:ind w:left="312" w:hanging="255"/>
      </w:pPr>
      <w:r>
        <w:rPr>
          <w:rFonts w:ascii="Times New Roman" w:hAnsi="Times New Roman"/>
          <w:b/>
          <w:i w:val="0"/>
        </w:rPr>
        <w:t xml:space="preserve">B. </w:t>
      </w:r>
      <w:r>
        <w:rPr>
          <w:rFonts w:ascii="Times New Roman" w:hAnsi="Times New Roman"/>
          <w:b w:val="0"/>
          <w:i w:val="0"/>
        </w:rPr>
        <w:t>C₂H₅OH, vì có khả năng tạo liên kết hydrogen và sát khuẩn</w:t>
      </w:r>
    </w:p>
    <w:p>
      <w:pPr>
        <w:keepNext/>
        <w:spacing w:after="34"/>
        <w:ind w:left="312" w:hanging="255"/>
      </w:pPr>
      <w:r>
        <w:rPr>
          <w:rFonts w:ascii="Times New Roman" w:hAnsi="Times New Roman"/>
          <w:b/>
          <w:i w:val="0"/>
        </w:rPr>
        <w:t xml:space="preserve">C. </w:t>
      </w:r>
      <w:r>
        <w:rPr>
          <w:rFonts w:ascii="Times New Roman" w:hAnsi="Times New Roman"/>
          <w:b w:val="0"/>
          <w:i w:val="0"/>
        </w:rPr>
        <w:t>C₂H₆, vì không phân cực nên hấp thụ nhiệt tốt</w:t>
      </w:r>
    </w:p>
    <w:p>
      <w:pPr>
        <w:keepNext w:val="0"/>
        <w:spacing w:after="34"/>
        <w:ind w:left="312" w:hanging="255"/>
      </w:pPr>
      <w:r>
        <w:rPr>
          <w:rFonts w:ascii="Times New Roman" w:hAnsi="Times New Roman"/>
          <w:b/>
          <w:i w:val="0"/>
        </w:rPr>
        <w:t xml:space="preserve">D. </w:t>
      </w:r>
      <w:r>
        <w:rPr>
          <w:rFonts w:ascii="Times New Roman" w:hAnsi="Times New Roman"/>
          <w:b w:val="0"/>
          <w:i w:val="0"/>
        </w:rPr>
        <w:t>CH₃OH, vì khi bay tỏa nhiệt mạnh vào môi trường</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Ethyl chloride C₂H₅Cl có nhiệt độ sôi thấp, bay hơi nhanh và thu nhiệt từ bề mặt da, gây lạnh tại chỗ nên được dùng trong một số bình xịt làm lạnh giảm đau.</w:t>
      </w:r>
    </w:p>
    <w:p>
      <w:r>
        <w:rPr>
          <w:rFonts w:ascii="Times New Roman" w:hAnsi="Times New Roman"/>
          <w:b/>
          <w:i w:val="0"/>
          <w:color w:val="107254"/>
        </w:rPr>
        <w:t>→ Đáp án A.</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Chỉ dựa vào công dụng sát khuẩn của ethanol, không nhận diện cơ chế làm lạnh nhanh bằng bay hơi → chọn B.</w:t>
      </w:r>
    </w:p>
    <w:p>
      <w:pPr>
        <w:spacing w:after="40"/>
        <w:ind w:left="198"/>
      </w:pPr>
      <w:r>
        <w:rPr>
          <w:rFonts w:ascii="Times New Roman" w:hAnsi="Times New Roman"/>
          <w:b w:val="0"/>
          <w:i w:val="0"/>
          <w:color w:val="9E4644"/>
        </w:rPr>
        <w:t xml:space="preserve">(ii) </w:t>
      </w:r>
      <w:r>
        <w:rPr>
          <w:rFonts w:ascii="Times New Roman" w:hAnsi="Times New Roman"/>
          <w:b w:val="0"/>
          <w:i w:val="0"/>
        </w:rPr>
        <w:t>Cho rằng bất cứ khí không phân cực nào cũng phù hợp cho bình xịt gây tê tại chỗ → chọn C.</w:t>
      </w:r>
    </w:p>
    <w:p>
      <w:pPr>
        <w:spacing w:after="40"/>
        <w:ind w:left="198"/>
      </w:pPr>
      <w:r>
        <w:rPr>
          <w:rFonts w:ascii="Times New Roman" w:hAnsi="Times New Roman"/>
          <w:b w:val="0"/>
          <w:i w:val="0"/>
          <w:color w:val="9E4644"/>
        </w:rPr>
        <w:t xml:space="preserve">(iii) </w:t>
      </w:r>
      <w:r>
        <w:rPr>
          <w:rFonts w:ascii="Times New Roman" w:hAnsi="Times New Roman"/>
          <w:b w:val="0"/>
          <w:i w:val="0"/>
        </w:rPr>
        <w:t>Nhầm sự bay hơi là tỏa nhiệt và bỏ qua độc tính của methanol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Bình xịt làm lạnh chỉ hỗ trợ giảm đau tạm thời và phải sử dụng theo hướng dẫn an toàn.</w:t>
      </w:r>
    </w:p>
    <w:p>
      <w:pPr>
        <w:keepNext/>
        <w:spacing w:before="180" w:after="60"/>
      </w:pPr>
      <w:r>
        <w:rPr>
          <w:rFonts w:ascii="Times New Roman" w:hAnsi="Times New Roman"/>
          <w:b/>
          <w:i w:val="0"/>
          <w:color w:val="AD652E"/>
        </w:rPr>
        <w:t xml:space="preserve">Câu 5. </w:t>
      </w:r>
      <w:r>
        <w:rPr>
          <w:rFonts w:ascii="Times New Roman" w:hAnsi="Times New Roman"/>
          <w:b w:val="0"/>
          <w:i w:val="0"/>
        </w:rPr>
        <w:t>Cho 5 chất: CH₃CH₂CH₂Cl (1); CH₂=CHCH₂Cl (2); C₆H₅Cl (3); CH₂=CHCl (4); C₆H₅CH₂Cl (5). Đun từng chất với dung dịch NaOH loãng, dư, sau đó gạn lấy lớp nước và acid hoá bằng dung dịch HNO₃, sau đó nhỏ vào đó dung dịch AgNO₃ thì các chất có xuất hiện kết tủa trắng là</w:t>
      </w:r>
    </w:p>
    <w:p>
      <w:pPr>
        <w:keepNext/>
        <w:spacing w:after="80"/>
      </w:pPr>
      <w:r>
        <w:rPr>
          <w:rFonts w:ascii="Times New Roman" w:hAnsi="Times New Roman"/>
          <w:b w:val="0"/>
          <w:i w:val="0"/>
          <w:color w:val="AD652E"/>
          <w:sz w:val="17"/>
        </w:rPr>
        <w:t>DẠNG: Thủy phân dẫn xuất halogen – nhận biết Cl⁻   •   MỨC ĐỘ: VẬN DỤNG TÍNH TOÁN / BÀI TẬP</w:t>
      </w:r>
    </w:p>
    <w:p>
      <w:pPr>
        <w:keepNext/>
        <w:spacing w:after="34"/>
        <w:ind w:left="312" w:hanging="255"/>
      </w:pPr>
      <w:r>
        <w:rPr>
          <w:rFonts w:ascii="Times New Roman" w:hAnsi="Times New Roman"/>
          <w:b/>
          <w:i w:val="0"/>
        </w:rPr>
        <w:t xml:space="preserve">A. </w:t>
      </w:r>
      <w:r>
        <w:rPr>
          <w:rFonts w:ascii="Times New Roman" w:hAnsi="Times New Roman"/>
          <w:b w:val="0"/>
          <w:i w:val="0"/>
        </w:rPr>
        <w:t>(1), (3), (5)</w:t>
      </w:r>
    </w:p>
    <w:p>
      <w:pPr>
        <w:keepNext/>
        <w:spacing w:after="34"/>
        <w:ind w:left="312" w:hanging="255"/>
      </w:pPr>
      <w:r>
        <w:rPr>
          <w:rFonts w:ascii="Times New Roman" w:hAnsi="Times New Roman"/>
          <w:b/>
          <w:i w:val="0"/>
        </w:rPr>
        <w:t xml:space="preserve">B. </w:t>
      </w:r>
      <w:r>
        <w:rPr>
          <w:rFonts w:ascii="Times New Roman" w:hAnsi="Times New Roman"/>
          <w:b w:val="0"/>
          <w:i w:val="0"/>
        </w:rPr>
        <w:t>(2), (3), (5)</w:t>
      </w:r>
    </w:p>
    <w:p>
      <w:pPr>
        <w:keepNext/>
        <w:spacing w:after="34"/>
        <w:ind w:left="312" w:hanging="255"/>
      </w:pPr>
      <w:r>
        <w:rPr>
          <w:rFonts w:ascii="Times New Roman" w:hAnsi="Times New Roman"/>
          <w:b/>
          <w:i w:val="0"/>
        </w:rPr>
        <w:t xml:space="preserve">C. </w:t>
      </w:r>
      <w:r>
        <w:rPr>
          <w:rFonts w:ascii="Times New Roman" w:hAnsi="Times New Roman"/>
          <w:b w:val="0"/>
          <w:i w:val="0"/>
        </w:rPr>
        <w:t>(1), (2), (3), (5)</w:t>
      </w:r>
    </w:p>
    <w:p>
      <w:pPr>
        <w:keepNext w:val="0"/>
        <w:spacing w:after="34"/>
        <w:ind w:left="312" w:hanging="255"/>
      </w:pPr>
      <w:r>
        <w:rPr>
          <w:rFonts w:ascii="Times New Roman" w:hAnsi="Times New Roman"/>
          <w:b/>
          <w:i w:val="0"/>
        </w:rPr>
        <w:t xml:space="preserve">D. </w:t>
      </w:r>
      <w:r>
        <w:rPr>
          <w:rFonts w:ascii="Times New Roman" w:hAnsi="Times New Roman"/>
          <w:b w:val="0"/>
          <w:i w:val="0"/>
        </w:rPr>
        <w:t>(1), (2), (5)</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(1) 1-chloropropane, (2) allyl chloride và (5) benzyl chloride dễ phản ứng thế với NaOH(aq), tạo Cl⁻; thêm HNO₃ rồi AgNO₃: Ag⁺ + Cl⁻ → AgCl↓ (trắng). (3) chlorobenzene và (4) vinyl chloride không dễ thủy phân với NaOH loãng trong điều kiện nêu.</w:t>
      </w:r>
    </w:p>
    <w:p>
      <w:r>
        <w:rPr>
          <w:rFonts w:ascii="Times New Roman" w:hAnsi="Times New Roman"/>
          <w:b/>
          <w:i w:val="0"/>
          <w:color w:val="107254"/>
        </w:rPr>
        <w:t>→ Đáp án D.</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Bỏ qua khả năng thế của allyl chloride (2) và tính nhầm chlorobenzene (3) có phản ứng dễ dàng → chọn A.</w:t>
      </w:r>
    </w:p>
    <w:p>
      <w:pPr>
        <w:spacing w:after="40"/>
        <w:ind w:left="198"/>
      </w:pPr>
      <w:r>
        <w:rPr>
          <w:rFonts w:ascii="Times New Roman" w:hAnsi="Times New Roman"/>
          <w:b w:val="0"/>
          <w:i w:val="0"/>
          <w:color w:val="9E4644"/>
        </w:rPr>
        <w:t xml:space="preserve">(ii) </w:t>
      </w:r>
      <w:r>
        <w:rPr>
          <w:rFonts w:ascii="Times New Roman" w:hAnsi="Times New Roman"/>
          <w:b w:val="0"/>
          <w:i w:val="0"/>
        </w:rPr>
        <w:t>Nhầm chlorobenzene (3) dễ thủy phân và bỏ qua halogenoalkane (1) → chọn B.</w:t>
      </w:r>
    </w:p>
    <w:p>
      <w:pPr>
        <w:spacing w:after="40"/>
        <w:ind w:left="198"/>
      </w:pPr>
      <w:r>
        <w:rPr>
          <w:rFonts w:ascii="Times New Roman" w:hAnsi="Times New Roman"/>
          <w:b w:val="0"/>
          <w:i w:val="0"/>
          <w:color w:val="9E4644"/>
        </w:rPr>
        <w:t xml:space="preserve">(iii) </w:t>
      </w:r>
      <w:r>
        <w:rPr>
          <w:rFonts w:ascii="Times New Roman" w:hAnsi="Times New Roman"/>
          <w:b w:val="0"/>
          <w:i w:val="0"/>
        </w:rPr>
        <w:t>Áp dụng quy tắc thủy phân halogenoalkane cho cả Cl gắn trực tiếp vào vòng benzene (3) → chọn C.</w:t>
      </w:r>
    </w:p>
    <w:p>
      <w:pPr>
        <w:keepNext/>
        <w:spacing w:before="60" w:after="40"/>
      </w:pPr>
      <w:r>
        <w:rPr>
          <w:rFonts w:ascii="Times New Roman" w:hAnsi="Times New Roman"/>
          <w:b/>
          <w:i w:val="0"/>
          <w:color w:val="1D345A"/>
          <w:sz w:val="20"/>
        </w:rPr>
        <w:t>LƯU Ý</w:t>
      </w:r>
    </w:p>
    <w:p>
      <w:r>
        <w:rPr>
          <w:rFonts w:ascii="Times New Roman" w:hAnsi="Times New Roman"/>
          <w:b w:val="0"/>
          <w:i w:val="0"/>
        </w:rPr>
        <w:t>Cần acid hóa bằng HNO₃ trước AgNO₃ để loại ảnh hưởng của OH⁻; không dùng HCl để acid hóa vì làm xuất hiện Cl⁻ từ thuốc thử.</w:t>
      </w:r>
    </w:p>
    <w:p>
      <w:pPr>
        <w:keepNext/>
        <w:spacing w:before="180" w:after="60"/>
      </w:pPr>
      <w:r>
        <w:rPr>
          <w:rFonts w:ascii="Times New Roman" w:hAnsi="Times New Roman"/>
          <w:b/>
          <w:i w:val="0"/>
          <w:color w:val="3059A2"/>
        </w:rPr>
        <w:t xml:space="preserve">Câu 6. </w:t>
      </w:r>
      <w:r>
        <w:rPr>
          <w:rFonts w:ascii="Times New Roman" w:hAnsi="Times New Roman"/>
          <w:b w:val="0"/>
          <w:i w:val="0"/>
        </w:rPr>
        <w:t>Cho các thí nghiệm:</w:t>
        <w:br/>
        <w:t>(1) Đun nóng C₆H₅CH₂Cl trong dung dịch NaOH</w:t>
        <w:br/>
        <w:t>(2) Đun nóng hỗn hợp CH₃CH₂CH₂Cl, KOH và C₂H₅OH</w:t>
        <w:br/>
        <w:t>(3) Đun nóng CH₃CH₂CH₂Cl trong dung dịch NaOH</w:t>
        <w:br/>
        <w:t>(4) Đun nóng hỗn hợp CH₃CHClCH=CH₂, KOH và C₂H₅OH</w:t>
        <w:br/>
        <w:t>Có bao nhiêu thí nghiệm tạo sản phẩm chính là alcohol?</w:t>
      </w:r>
    </w:p>
    <w:p>
      <w:pPr>
        <w:keepNext/>
        <w:spacing w:after="80"/>
      </w:pPr>
      <w:r>
        <w:rPr>
          <w:rFonts w:ascii="Times New Roman" w:hAnsi="Times New Roman"/>
          <w:b w:val="0"/>
          <w:i w:val="0"/>
          <w:color w:val="3059A2"/>
          <w:sz w:val="17"/>
        </w:rPr>
        <w:t>DẠNG: So sánh phản ứng thế và tách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3</w:t>
      </w:r>
    </w:p>
    <w:p>
      <w:pPr>
        <w:keepNext/>
        <w:spacing w:after="34"/>
        <w:ind w:left="312" w:hanging="255"/>
      </w:pPr>
      <w:r>
        <w:rPr>
          <w:rFonts w:ascii="Times New Roman" w:hAnsi="Times New Roman"/>
          <w:b/>
          <w:i w:val="0"/>
        </w:rPr>
        <w:t xml:space="preserve">B. </w:t>
      </w:r>
      <w:r>
        <w:rPr>
          <w:rFonts w:ascii="Times New Roman" w:hAnsi="Times New Roman"/>
          <w:b w:val="0"/>
          <w:i w:val="0"/>
        </w:rPr>
        <w:t>1</w:t>
      </w:r>
    </w:p>
    <w:p>
      <w:pPr>
        <w:keepNext/>
        <w:spacing w:after="34"/>
        <w:ind w:left="312" w:hanging="255"/>
      </w:pPr>
      <w:r>
        <w:rPr>
          <w:rFonts w:ascii="Times New Roman" w:hAnsi="Times New Roman"/>
          <w:b/>
          <w:i w:val="0"/>
        </w:rPr>
        <w:t xml:space="preserve">C. </w:t>
      </w:r>
      <w:r>
        <w:rPr>
          <w:rFonts w:ascii="Times New Roman" w:hAnsi="Times New Roman"/>
          <w:b w:val="0"/>
          <w:i w:val="0"/>
        </w:rPr>
        <w:t>4</w:t>
      </w:r>
    </w:p>
    <w:p>
      <w:pPr>
        <w:keepNext w:val="0"/>
        <w:spacing w:after="34"/>
        <w:ind w:left="312" w:hanging="255"/>
      </w:pPr>
      <w:r>
        <w:rPr>
          <w:rFonts w:ascii="Times New Roman" w:hAnsi="Times New Roman"/>
          <w:b/>
          <w:i w:val="0"/>
        </w:rPr>
        <w:t xml:space="preserve">D. </w:t>
      </w:r>
      <w:r>
        <w:rPr>
          <w:rFonts w:ascii="Times New Roman" w:hAnsi="Times New Roman"/>
          <w:b w:val="0"/>
          <w:i w:val="0"/>
        </w:rPr>
        <w:t>2</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(1) Benzyl chloride + NaOH(aq), đun nóng → benzyl alcohol. (3) 1-chloropropane + NaOH(aq), đun nóng → propan-1-ol. (2), (4) dùng KOH trong ethanol, đun nóng → chủ yếu phản ứng tách HX. Có 2 thí nghiệm tạo alcohol là (1), (3).</w:t>
      </w:r>
    </w:p>
    <w:p>
      <w:r>
        <w:rPr>
          <w:rFonts w:ascii="Times New Roman" w:hAnsi="Times New Roman"/>
          <w:b/>
          <w:i w:val="0"/>
          <w:color w:val="107254"/>
        </w:rPr>
        <w:t>→ Đáp án D.</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Tính thêm một trường hợp KOH/ethanol là phản ứng thế → đếm 3 → chọn A.</w:t>
      </w:r>
    </w:p>
    <w:p>
      <w:pPr>
        <w:spacing w:after="40"/>
        <w:ind w:left="198"/>
      </w:pPr>
      <w:r>
        <w:rPr>
          <w:rFonts w:ascii="Times New Roman" w:hAnsi="Times New Roman"/>
          <w:b w:val="0"/>
          <w:i w:val="0"/>
          <w:color w:val="9E4644"/>
        </w:rPr>
        <w:t xml:space="preserve">(ii) </w:t>
      </w:r>
      <w:r>
        <w:rPr>
          <w:rFonts w:ascii="Times New Roman" w:hAnsi="Times New Roman"/>
          <w:b w:val="0"/>
          <w:i w:val="0"/>
        </w:rPr>
        <w:t>Bỏ sót phản ứng thủy phân một trong hai hợp chất (1), (3) → đếm 1 → chọn B.</w:t>
      </w:r>
    </w:p>
    <w:p>
      <w:pPr>
        <w:spacing w:after="40"/>
        <w:ind w:left="198"/>
      </w:pPr>
      <w:r>
        <w:rPr>
          <w:rFonts w:ascii="Times New Roman" w:hAnsi="Times New Roman"/>
          <w:b w:val="0"/>
          <w:i w:val="0"/>
          <w:color w:val="9E4644"/>
        </w:rPr>
        <w:t xml:space="preserve">(iii) </w:t>
      </w:r>
      <w:r>
        <w:rPr>
          <w:rFonts w:ascii="Times New Roman" w:hAnsi="Times New Roman"/>
          <w:b w:val="0"/>
          <w:i w:val="0"/>
        </w:rPr>
        <w:t>Không phân biệt môi trường kiềm nước và kiềm ethanol → đếm cả 4 → chọn C.</w:t>
      </w:r>
    </w:p>
    <w:p>
      <w:pPr>
        <w:keepNext/>
        <w:spacing w:before="180" w:after="60"/>
      </w:pPr>
      <w:r>
        <w:rPr>
          <w:rFonts w:ascii="Times New Roman" w:hAnsi="Times New Roman"/>
          <w:b/>
          <w:i w:val="0"/>
          <w:color w:val="247E87"/>
        </w:rPr>
        <w:t xml:space="preserve">Câu 7. </w:t>
      </w:r>
      <w:r>
        <w:rPr>
          <w:rFonts w:ascii="Times New Roman" w:hAnsi="Times New Roman"/>
          <w:b w:val="0"/>
          <w:i w:val="0"/>
        </w:rPr>
        <w:t>Cho các hợp chất sau: CH₃CH₂OH (X); (CH₃)₃C-OH (Y); CH₂=CH-C(CH₃)₂OH (Z); CH₂=CH-CH(OH)-CH₃ (T). Các alcohol bậc ba là:</w:t>
      </w:r>
    </w:p>
    <w:p>
      <w:pPr>
        <w:keepNext/>
        <w:spacing w:after="80"/>
      </w:pPr>
      <w:r>
        <w:rPr>
          <w:rFonts w:ascii="Times New Roman" w:hAnsi="Times New Roman"/>
          <w:b w:val="0"/>
          <w:i w:val="0"/>
          <w:color w:val="247E87"/>
          <w:sz w:val="17"/>
        </w:rPr>
        <w:t>DẠNG: Bậc alcohol   •   MỨC ĐỘ: NHẬN BIẾT</w:t>
      </w:r>
    </w:p>
    <w:p>
      <w:pPr>
        <w:keepNext/>
        <w:spacing w:after="34"/>
        <w:ind w:left="312" w:hanging="255"/>
      </w:pPr>
      <w:r>
        <w:rPr>
          <w:rFonts w:ascii="Times New Roman" w:hAnsi="Times New Roman"/>
          <w:b/>
          <w:i w:val="0"/>
        </w:rPr>
        <w:t xml:space="preserve">A. </w:t>
      </w:r>
      <w:r>
        <w:rPr>
          <w:rFonts w:ascii="Times New Roman" w:hAnsi="Times New Roman"/>
          <w:b w:val="0"/>
          <w:i w:val="0"/>
        </w:rPr>
        <w:t>X và T</w:t>
      </w:r>
    </w:p>
    <w:p>
      <w:pPr>
        <w:keepNext/>
        <w:spacing w:after="34"/>
        <w:ind w:left="312" w:hanging="255"/>
      </w:pPr>
      <w:r>
        <w:rPr>
          <w:rFonts w:ascii="Times New Roman" w:hAnsi="Times New Roman"/>
          <w:b/>
          <w:i w:val="0"/>
        </w:rPr>
        <w:t xml:space="preserve">B. </w:t>
      </w:r>
      <w:r>
        <w:rPr>
          <w:rFonts w:ascii="Times New Roman" w:hAnsi="Times New Roman"/>
          <w:b w:val="0"/>
          <w:i w:val="0"/>
        </w:rPr>
        <w:t>Y và Z</w:t>
      </w:r>
    </w:p>
    <w:p>
      <w:pPr>
        <w:keepNext/>
        <w:spacing w:after="34"/>
        <w:ind w:left="312" w:hanging="255"/>
      </w:pPr>
      <w:r>
        <w:rPr>
          <w:rFonts w:ascii="Times New Roman" w:hAnsi="Times New Roman"/>
          <w:b/>
          <w:i w:val="0"/>
        </w:rPr>
        <w:t xml:space="preserve">C. </w:t>
      </w:r>
      <w:r>
        <w:rPr>
          <w:rFonts w:ascii="Times New Roman" w:hAnsi="Times New Roman"/>
          <w:b w:val="0"/>
          <w:i w:val="0"/>
        </w:rPr>
        <w:t>Z và T</w:t>
      </w:r>
    </w:p>
    <w:p>
      <w:pPr>
        <w:keepNext w:val="0"/>
        <w:spacing w:after="34"/>
        <w:ind w:left="312" w:hanging="255"/>
      </w:pPr>
      <w:r>
        <w:rPr>
          <w:rFonts w:ascii="Times New Roman" w:hAnsi="Times New Roman"/>
          <w:b/>
          <w:i w:val="0"/>
        </w:rPr>
        <w:t xml:space="preserve">D. </w:t>
      </w:r>
      <w:r>
        <w:rPr>
          <w:rFonts w:ascii="Times New Roman" w:hAnsi="Times New Roman"/>
          <w:b w:val="0"/>
          <w:i w:val="0"/>
        </w:rPr>
        <w:t>Y và T</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Bậc alcohol bằng số nhóm carbon liên kết trực tiếp với carbon mang –OH. Y = (CH₃)₃COH và Z = CH₂=CH–C(CH₃)₂OH có carbon mang –OH gắn với ba carbon → alcohol bậc III. X bậc I, T bậc II.</w:t>
      </w:r>
    </w:p>
    <w:p>
      <w:r>
        <w:rPr>
          <w:rFonts w:ascii="Times New Roman" w:hAnsi="Times New Roman"/>
          <w:b/>
          <w:i w:val="0"/>
          <w:color w:val="107254"/>
        </w:rPr>
        <w:t>→ Đáp án B.</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Nhầm số carbon trong phân tử với bậc alcohol, dẫn đến chọn X, T → chọn A.</w:t>
      </w:r>
    </w:p>
    <w:p>
      <w:pPr>
        <w:spacing w:after="40"/>
        <w:ind w:left="198"/>
      </w:pPr>
      <w:r>
        <w:rPr>
          <w:rFonts w:ascii="Times New Roman" w:hAnsi="Times New Roman"/>
          <w:b w:val="0"/>
          <w:i w:val="0"/>
          <w:color w:val="9E4644"/>
        </w:rPr>
        <w:t xml:space="preserve">(ii) </w:t>
      </w:r>
      <w:r>
        <w:rPr>
          <w:rFonts w:ascii="Times New Roman" w:hAnsi="Times New Roman"/>
          <w:b w:val="0"/>
          <w:i w:val="0"/>
        </w:rPr>
        <w:t>Nhận đúng Z nhưng coi T có –OH gắn carbon bậc III vì mạch chứa liên kết đôi → chọn C.</w:t>
      </w:r>
    </w:p>
    <w:p>
      <w:pPr>
        <w:spacing w:after="40"/>
        <w:ind w:left="198"/>
      </w:pPr>
      <w:r>
        <w:rPr>
          <w:rFonts w:ascii="Times New Roman" w:hAnsi="Times New Roman"/>
          <w:b w:val="0"/>
          <w:i w:val="0"/>
          <w:color w:val="9E4644"/>
        </w:rPr>
        <w:t xml:space="preserve">(iii) </w:t>
      </w:r>
      <w:r>
        <w:rPr>
          <w:rFonts w:ascii="Times New Roman" w:hAnsi="Times New Roman"/>
          <w:b w:val="0"/>
          <w:i w:val="0"/>
        </w:rPr>
        <w:t>Nhận đúng Y nhưng coi T bậc III, bỏ sót Z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Liên kết đôi không quyết định bậc alcohol; chỉ đếm các nguyên tử carbon kề carbon mang –OH.</w:t>
      </w:r>
    </w:p>
    <w:p>
      <w:pPr>
        <w:keepNext/>
        <w:spacing w:before="180" w:after="60"/>
      </w:pPr>
      <w:r>
        <w:rPr>
          <w:rFonts w:ascii="Times New Roman" w:hAnsi="Times New Roman"/>
          <w:b/>
          <w:i w:val="0"/>
          <w:color w:val="3059A2"/>
        </w:rPr>
        <w:t xml:space="preserve">Câu 8. </w:t>
      </w:r>
      <w:r>
        <w:rPr>
          <w:rFonts w:ascii="Times New Roman" w:hAnsi="Times New Roman"/>
          <w:b w:val="0"/>
          <w:i w:val="0"/>
        </w:rPr>
        <w:t>Cho các hợp chất hữu cơ sau: (1) C₃H₈; (2) CH₃Cl; (3) C₂H₅OH; (4) CH₃OH.</w:t>
        <w:br/>
        <w:t>Thứ tự giảm dần nhiệt độ sôi của các chất trên là</w:t>
      </w:r>
    </w:p>
    <w:p>
      <w:pPr>
        <w:keepNext/>
        <w:spacing w:after="80"/>
      </w:pPr>
      <w:r>
        <w:rPr>
          <w:rFonts w:ascii="Times New Roman" w:hAnsi="Times New Roman"/>
          <w:b w:val="0"/>
          <w:i w:val="0"/>
          <w:color w:val="3059A2"/>
          <w:sz w:val="17"/>
        </w:rPr>
        <w:t>DẠNG: Liên kết hydrogen và nhiệt độ sôi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(1) &gt; (2) &gt; (3) &gt; (4)</w:t>
      </w:r>
    </w:p>
    <w:p>
      <w:pPr>
        <w:keepNext/>
        <w:spacing w:after="34"/>
        <w:ind w:left="312" w:hanging="255"/>
      </w:pPr>
      <w:r>
        <w:rPr>
          <w:rFonts w:ascii="Times New Roman" w:hAnsi="Times New Roman"/>
          <w:b/>
          <w:i w:val="0"/>
        </w:rPr>
        <w:t xml:space="preserve">B. </w:t>
      </w:r>
      <w:r>
        <w:rPr>
          <w:rFonts w:ascii="Times New Roman" w:hAnsi="Times New Roman"/>
          <w:b w:val="0"/>
          <w:i w:val="0"/>
        </w:rPr>
        <w:t>(1) &gt; (4) &gt; (2) &gt; (3)</w:t>
      </w:r>
    </w:p>
    <w:p>
      <w:pPr>
        <w:keepNext/>
        <w:spacing w:after="34"/>
        <w:ind w:left="312" w:hanging="255"/>
      </w:pPr>
      <w:r>
        <w:rPr>
          <w:rFonts w:ascii="Times New Roman" w:hAnsi="Times New Roman"/>
          <w:b/>
          <w:i w:val="0"/>
        </w:rPr>
        <w:t xml:space="preserve">C. </w:t>
      </w:r>
      <w:r>
        <w:rPr>
          <w:rFonts w:ascii="Times New Roman" w:hAnsi="Times New Roman"/>
          <w:b w:val="0"/>
          <w:i w:val="0"/>
        </w:rPr>
        <w:t>(3) &gt; (4) &gt; (2) &gt; (1)</w:t>
      </w:r>
    </w:p>
    <w:p>
      <w:pPr>
        <w:keepNext w:val="0"/>
        <w:spacing w:after="34"/>
        <w:ind w:left="312" w:hanging="255"/>
      </w:pPr>
      <w:r>
        <w:rPr>
          <w:rFonts w:ascii="Times New Roman" w:hAnsi="Times New Roman"/>
          <w:b/>
          <w:i w:val="0"/>
        </w:rPr>
        <w:t xml:space="preserve">D. </w:t>
      </w:r>
      <w:r>
        <w:rPr>
          <w:rFonts w:ascii="Times New Roman" w:hAnsi="Times New Roman"/>
          <w:b w:val="0"/>
          <w:i w:val="0"/>
        </w:rPr>
        <w:t>(4) &gt; (2) &gt; (1) &gt; (3)</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Ethanol (≈78 °C) &gt; methanol (≈65 °C) do liên kết hydrogen; CH₃Cl (≈−24 °C) &gt; propane (≈−42 °C). Vì vậy (3) &gt; (4) &gt; (2) &gt; (1).</w:t>
      </w:r>
    </w:p>
    <w:p>
      <w:r>
        <w:rPr>
          <w:rFonts w:ascii="Times New Roman" w:hAnsi="Times New Roman"/>
          <w:b/>
          <w:i w:val="0"/>
          <w:color w:val="107254"/>
        </w:rPr>
        <w:t>→ Đáp án C.</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Đảo chiều toàn bộ vì nhầm nhiệt độ sôi tăng theo độ không phân cực → chọn A.</w:t>
      </w:r>
    </w:p>
    <w:p>
      <w:pPr>
        <w:spacing w:after="40"/>
        <w:ind w:left="198"/>
      </w:pPr>
      <w:r>
        <w:rPr>
          <w:rFonts w:ascii="Times New Roman" w:hAnsi="Times New Roman"/>
          <w:b w:val="0"/>
          <w:i w:val="0"/>
          <w:color w:val="9E4644"/>
        </w:rPr>
        <w:t xml:space="preserve">(ii) </w:t>
      </w:r>
      <w:r>
        <w:rPr>
          <w:rFonts w:ascii="Times New Roman" w:hAnsi="Times New Roman"/>
          <w:b w:val="0"/>
          <w:i w:val="0"/>
        </w:rPr>
        <w:t>Cho propane đứng đầu, không xét liên kết hydrogen của alcohol → chọn B.</w:t>
      </w:r>
    </w:p>
    <w:p>
      <w:pPr>
        <w:spacing w:after="40"/>
        <w:ind w:left="198"/>
      </w:pPr>
      <w:r>
        <w:rPr>
          <w:rFonts w:ascii="Times New Roman" w:hAnsi="Times New Roman"/>
          <w:b w:val="0"/>
          <w:i w:val="0"/>
          <w:color w:val="9E4644"/>
        </w:rPr>
        <w:t xml:space="preserve">(iii) </w:t>
      </w:r>
      <w:r>
        <w:rPr>
          <w:rFonts w:ascii="Times New Roman" w:hAnsi="Times New Roman"/>
          <w:b w:val="0"/>
          <w:i w:val="0"/>
        </w:rPr>
        <w:t>Cho methanol sôi cao hơn ethanol và propane cao hơn ethanol, trái xu hướng lực liên phân tử → chọn D.</w:t>
      </w:r>
    </w:p>
    <w:p>
      <w:pPr>
        <w:keepNext/>
        <w:spacing w:before="180" w:after="60"/>
      </w:pPr>
      <w:r>
        <w:rPr>
          <w:rFonts w:ascii="Times New Roman" w:hAnsi="Times New Roman"/>
          <w:b/>
          <w:i w:val="0"/>
          <w:color w:val="AD652E"/>
        </w:rPr>
        <w:t xml:space="preserve">Câu 9. </w:t>
      </w:r>
      <w:r>
        <w:rPr>
          <w:rFonts w:ascii="Times New Roman" w:hAnsi="Times New Roman"/>
          <w:b w:val="0"/>
          <w:i w:val="0"/>
        </w:rPr>
        <w:t>Khối lượng riêng của C₂H₅OH nguyên chất là 0,789 gam/mL. Khối lượng của C₂H₅OH nguyên chất trong 5 lít rượu gạo độ cồn 30° là</w:t>
      </w:r>
    </w:p>
    <w:p>
      <w:pPr>
        <w:keepNext/>
        <w:spacing w:after="80"/>
      </w:pPr>
      <w:r>
        <w:rPr>
          <w:rFonts w:ascii="Times New Roman" w:hAnsi="Times New Roman"/>
          <w:b w:val="0"/>
          <w:i w:val="0"/>
          <w:color w:val="AD652E"/>
          <w:sz w:val="17"/>
        </w:rPr>
        <w:t>DẠNG: Độ cồn và khối lượng riêng   •   MỨC ĐỘ: VẬN DỤNG TÍNH TOÁN / BÀI TẬP</w:t>
      </w:r>
    </w:p>
    <w:p>
      <w:pPr>
        <w:keepNext/>
        <w:spacing w:after="34"/>
        <w:ind w:left="312" w:hanging="255"/>
      </w:pPr>
      <w:r>
        <w:rPr>
          <w:rFonts w:ascii="Times New Roman" w:hAnsi="Times New Roman"/>
          <w:b/>
          <w:i w:val="0"/>
        </w:rPr>
        <w:t xml:space="preserve">A. </w:t>
      </w:r>
      <w:r>
        <w:rPr>
          <w:rFonts w:ascii="Times New Roman" w:hAnsi="Times New Roman"/>
          <w:b w:val="0"/>
          <w:i w:val="0"/>
        </w:rPr>
        <w:t>1,1200 kg</w:t>
      </w:r>
    </w:p>
    <w:p>
      <w:pPr>
        <w:keepNext/>
        <w:spacing w:after="34"/>
        <w:ind w:left="312" w:hanging="255"/>
      </w:pPr>
      <w:r>
        <w:rPr>
          <w:rFonts w:ascii="Times New Roman" w:hAnsi="Times New Roman"/>
          <w:b/>
          <w:i w:val="0"/>
        </w:rPr>
        <w:t xml:space="preserve">B. </w:t>
      </w:r>
      <w:r>
        <w:rPr>
          <w:rFonts w:ascii="Times New Roman" w:hAnsi="Times New Roman"/>
          <w:b w:val="0"/>
          <w:i w:val="0"/>
        </w:rPr>
        <w:t>1,1835 kg</w:t>
      </w:r>
    </w:p>
    <w:p>
      <w:pPr>
        <w:keepNext/>
        <w:spacing w:after="34"/>
        <w:ind w:left="312" w:hanging="255"/>
      </w:pPr>
      <w:r>
        <w:rPr>
          <w:rFonts w:ascii="Times New Roman" w:hAnsi="Times New Roman"/>
          <w:b/>
          <w:i w:val="0"/>
        </w:rPr>
        <w:t xml:space="preserve">C. </w:t>
      </w:r>
      <w:r>
        <w:rPr>
          <w:rFonts w:ascii="Times New Roman" w:hAnsi="Times New Roman"/>
          <w:b w:val="0"/>
          <w:i w:val="0"/>
        </w:rPr>
        <w:t>1,1750 kg</w:t>
      </w:r>
    </w:p>
    <w:p>
      <w:pPr>
        <w:keepNext w:val="0"/>
        <w:spacing w:after="34"/>
        <w:ind w:left="312" w:hanging="255"/>
      </w:pPr>
      <w:r>
        <w:rPr>
          <w:rFonts w:ascii="Times New Roman" w:hAnsi="Times New Roman"/>
          <w:b/>
          <w:i w:val="0"/>
        </w:rPr>
        <w:t xml:space="preserve">D. </w:t>
      </w:r>
      <w:r>
        <w:rPr>
          <w:rFonts w:ascii="Times New Roman" w:hAnsi="Times New Roman"/>
          <w:b w:val="0"/>
          <w:i w:val="0"/>
        </w:rPr>
        <w:t>2,4356 kg</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Độ cồn 30° nghĩa là 30 mL ethanol trong 100 mL dung dịch (theo thể tích quy ước). Vethanol = 5 × 0,30 = 1,5 L = 1500 mL; m = 1500 × 0,789 = 1183,5 g = 1,1835 kg.</w:t>
      </w:r>
    </w:p>
    <w:p>
      <w:r>
        <w:rPr>
          <w:rFonts w:ascii="Times New Roman" w:hAnsi="Times New Roman"/>
          <w:b/>
          <w:i w:val="0"/>
          <w:color w:val="107254"/>
        </w:rPr>
        <w:t>→ Đáp án B.</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Quy đổi sai thể tích ethanol hoặc dùng khối lượng riêng làm tròn thiếu căn cứ → chọn A.</w:t>
      </w:r>
    </w:p>
    <w:p>
      <w:pPr>
        <w:spacing w:after="40"/>
        <w:ind w:left="198"/>
      </w:pPr>
      <w:r>
        <w:rPr>
          <w:rFonts w:ascii="Times New Roman" w:hAnsi="Times New Roman"/>
          <w:b w:val="0"/>
          <w:i w:val="0"/>
          <w:color w:val="9E4644"/>
        </w:rPr>
        <w:t xml:space="preserve">(ii) </w:t>
      </w:r>
      <w:r>
        <w:rPr>
          <w:rFonts w:ascii="Times New Roman" w:hAnsi="Times New Roman"/>
          <w:b w:val="0"/>
          <w:i w:val="0"/>
        </w:rPr>
        <w:t>Dùng khối lượng riêng khác 0,789 g/mL hoặc làm tròn sai → chọn C.</w:t>
      </w:r>
    </w:p>
    <w:p>
      <w:pPr>
        <w:spacing w:after="40"/>
        <w:ind w:left="198"/>
      </w:pPr>
      <w:r>
        <w:rPr>
          <w:rFonts w:ascii="Times New Roman" w:hAnsi="Times New Roman"/>
          <w:b w:val="0"/>
          <w:i w:val="0"/>
          <w:color w:val="9E4644"/>
        </w:rPr>
        <w:t xml:space="preserve">(iii) </w:t>
      </w:r>
      <w:r>
        <w:rPr>
          <w:rFonts w:ascii="Times New Roman" w:hAnsi="Times New Roman"/>
          <w:b w:val="0"/>
          <w:i w:val="0"/>
        </w:rPr>
        <w:t>Nhầm độ cồn theo phần trăm khối lượng/nhân thêm hệ số không có trong dữ kiện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Không có phép tính sai đơn giản, có căn cứ từ đề để khẳng định duy nhất vì sao ra từng số A, C, D; đây là những cách hiểu sai khả dĩ, không phải suy diễn chắc chắn.</w:t>
      </w:r>
    </w:p>
    <w:p>
      <w:pPr>
        <w:keepNext/>
        <w:spacing w:before="180" w:after="60"/>
      </w:pPr>
      <w:r>
        <w:rPr>
          <w:rFonts w:ascii="Times New Roman" w:hAnsi="Times New Roman"/>
          <w:b/>
          <w:i w:val="0"/>
          <w:color w:val="3059A2"/>
        </w:rPr>
        <w:t xml:space="preserve">Câu 10. </w:t>
      </w:r>
      <w:r>
        <w:rPr>
          <w:rFonts w:ascii="Times New Roman" w:hAnsi="Times New Roman"/>
          <w:b w:val="0"/>
          <w:i w:val="0"/>
        </w:rPr>
        <w:t>Sản phẩm chính thu được khi tách nước từ 3-methylbutan-2-ol là</w:t>
      </w:r>
    </w:p>
    <w:p>
      <w:pPr>
        <w:keepNext/>
        <w:spacing w:after="80"/>
      </w:pPr>
      <w:r>
        <w:rPr>
          <w:rFonts w:ascii="Times New Roman" w:hAnsi="Times New Roman"/>
          <w:b w:val="0"/>
          <w:i w:val="0"/>
          <w:color w:val="3059A2"/>
          <w:sz w:val="17"/>
        </w:rPr>
        <w:t>DẠNG: Tách nước alcohol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3-methylbut-1-ene</w:t>
      </w:r>
    </w:p>
    <w:p>
      <w:pPr>
        <w:keepNext/>
        <w:spacing w:after="34"/>
        <w:ind w:left="312" w:hanging="255"/>
      </w:pPr>
      <w:r>
        <w:rPr>
          <w:rFonts w:ascii="Times New Roman" w:hAnsi="Times New Roman"/>
          <w:b/>
          <w:i w:val="0"/>
        </w:rPr>
        <w:t xml:space="preserve">B. </w:t>
      </w:r>
      <w:r>
        <w:rPr>
          <w:rFonts w:ascii="Times New Roman" w:hAnsi="Times New Roman"/>
          <w:b w:val="0"/>
          <w:i w:val="0"/>
        </w:rPr>
        <w:t>2-methylbut-2-ene</w:t>
      </w:r>
    </w:p>
    <w:p>
      <w:pPr>
        <w:keepNext/>
        <w:spacing w:after="34"/>
        <w:ind w:left="312" w:hanging="255"/>
      </w:pPr>
      <w:r>
        <w:rPr>
          <w:rFonts w:ascii="Times New Roman" w:hAnsi="Times New Roman"/>
          <w:b/>
          <w:i w:val="0"/>
        </w:rPr>
        <w:t xml:space="preserve">C. </w:t>
      </w:r>
      <w:r>
        <w:rPr>
          <w:rFonts w:ascii="Times New Roman" w:hAnsi="Times New Roman"/>
          <w:b w:val="0"/>
          <w:i w:val="0"/>
        </w:rPr>
        <w:t>2-methylbut-1-ene</w:t>
      </w:r>
    </w:p>
    <w:p>
      <w:pPr>
        <w:keepNext w:val="0"/>
        <w:spacing w:after="34"/>
        <w:ind w:left="312" w:hanging="255"/>
      </w:pPr>
      <w:r>
        <w:rPr>
          <w:rFonts w:ascii="Times New Roman" w:hAnsi="Times New Roman"/>
          <w:b/>
          <w:i w:val="0"/>
        </w:rPr>
        <w:t xml:space="preserve">D. </w:t>
      </w:r>
      <w:r>
        <w:rPr>
          <w:rFonts w:ascii="Times New Roman" w:hAnsi="Times New Roman"/>
          <w:b w:val="0"/>
          <w:i w:val="0"/>
        </w:rPr>
        <w:t>2-methylbut-3-ene</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3-methylbutan-2-ol: CH₃–CH(OH)–CH(CH₃)–CH₃. Tách nước tại C2–C3 cho CH₃–CH=C(CH₃)–CH₃ = 2-methylbut-2-ene; alkene có liên kết đôi thế nhiều hơn nên là sản phẩm chính theo quy tắc Zaitsev.</w:t>
      </w:r>
    </w:p>
    <w:p>
      <w:r>
        <w:rPr>
          <w:rFonts w:ascii="Times New Roman" w:hAnsi="Times New Roman"/>
          <w:b/>
          <w:i w:val="0"/>
          <w:color w:val="107254"/>
        </w:rPr>
        <w:t>→ Đáp án B.</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Chọn sản phẩm có liên kết đôi đầu mạch dù kém thế hơn → chọn A.</w:t>
      </w:r>
    </w:p>
    <w:p>
      <w:pPr>
        <w:spacing w:after="40"/>
        <w:ind w:left="198"/>
      </w:pPr>
      <w:r>
        <w:rPr>
          <w:rFonts w:ascii="Times New Roman" w:hAnsi="Times New Roman"/>
          <w:b w:val="0"/>
          <w:i w:val="0"/>
          <w:color w:val="9E4644"/>
        </w:rPr>
        <w:t xml:space="preserve">(ii) </w:t>
      </w:r>
      <w:r>
        <w:rPr>
          <w:rFonts w:ascii="Times New Roman" w:hAnsi="Times New Roman"/>
          <w:b w:val="0"/>
          <w:i w:val="0"/>
        </w:rPr>
        <w:t>Đảo vị trí liên kết đôi từ sản phẩm chính sang 2-methylbut-1-ene → chọn C.</w:t>
      </w:r>
    </w:p>
    <w:p>
      <w:pPr>
        <w:spacing w:after="40"/>
        <w:ind w:left="198"/>
      </w:pPr>
      <w:r>
        <w:rPr>
          <w:rFonts w:ascii="Times New Roman" w:hAnsi="Times New Roman"/>
          <w:b w:val="0"/>
          <w:i w:val="0"/>
          <w:color w:val="9E4644"/>
        </w:rPr>
        <w:t xml:space="preserve">(iii) </w:t>
      </w:r>
      <w:r>
        <w:rPr>
          <w:rFonts w:ascii="Times New Roman" w:hAnsi="Times New Roman"/>
          <w:b w:val="0"/>
          <w:i w:val="0"/>
        </w:rPr>
        <w:t>Dùng tên không đúng quy tắc chọn số nhỏ nhất cho liên kết đôi/nhóm thế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Phản ứng tách nước có thể tạo hỗn hợp; hỏi sản phẩm chính theo quy tắc Zaitsev.</w:t>
      </w:r>
    </w:p>
    <w:p>
      <w:pPr>
        <w:keepNext/>
        <w:spacing w:before="180" w:after="60"/>
      </w:pPr>
      <w:r>
        <w:rPr>
          <w:rFonts w:ascii="Times New Roman" w:hAnsi="Times New Roman"/>
          <w:b/>
          <w:i w:val="0"/>
          <w:color w:val="AD652E"/>
        </w:rPr>
        <w:t xml:space="preserve">Câu 11. </w:t>
      </w:r>
      <w:r>
        <w:rPr>
          <w:rFonts w:ascii="Times New Roman" w:hAnsi="Times New Roman"/>
          <w:b w:val="0"/>
          <w:i w:val="0"/>
        </w:rPr>
        <w:t>Khi tách nước từ một chất X có công thức phân tử C₄H₁₀O tạo thành ba alkene là đồng phân của nhau (tính cả đồng phân hình học). Công thức cấu tạo của X là</w:t>
      </w:r>
    </w:p>
    <w:p>
      <w:pPr>
        <w:keepNext/>
        <w:spacing w:after="80"/>
      </w:pPr>
      <w:r>
        <w:rPr>
          <w:rFonts w:ascii="Times New Roman" w:hAnsi="Times New Roman"/>
          <w:b w:val="0"/>
          <w:i w:val="0"/>
          <w:color w:val="AD652E"/>
          <w:sz w:val="17"/>
        </w:rPr>
        <w:t>DẠNG: Đồng phân alkene khi tách nước   •   MỨC ĐỘ: VẬN DỤNG TÍNH TOÁN / BÀI TẬP</w:t>
      </w:r>
    </w:p>
    <w:p>
      <w:pPr>
        <w:keepNext/>
        <w:spacing w:after="34"/>
        <w:ind w:left="312" w:hanging="255"/>
      </w:pPr>
      <w:r>
        <w:rPr>
          <w:rFonts w:ascii="Times New Roman" w:hAnsi="Times New Roman"/>
          <w:b/>
          <w:i w:val="0"/>
        </w:rPr>
        <w:t xml:space="preserve">A. </w:t>
      </w:r>
      <w:r>
        <w:rPr>
          <w:rFonts w:ascii="Times New Roman" w:hAnsi="Times New Roman"/>
          <w:b w:val="0"/>
          <w:i w:val="0"/>
        </w:rPr>
        <w:t>CH₃CH(CH₃)CH₂OH</w:t>
      </w:r>
    </w:p>
    <w:p>
      <w:pPr>
        <w:keepNext/>
        <w:spacing w:after="34"/>
        <w:ind w:left="312" w:hanging="255"/>
      </w:pPr>
      <w:r>
        <w:rPr>
          <w:rFonts w:ascii="Times New Roman" w:hAnsi="Times New Roman"/>
          <w:b/>
          <w:i w:val="0"/>
        </w:rPr>
        <w:t xml:space="preserve">B. </w:t>
      </w:r>
      <w:r>
        <w:rPr>
          <w:rFonts w:ascii="Times New Roman" w:hAnsi="Times New Roman"/>
          <w:b w:val="0"/>
          <w:i w:val="0"/>
        </w:rPr>
        <w:t>CH₃CH(OH)CH₂CH₃</w:t>
      </w:r>
    </w:p>
    <w:p>
      <w:pPr>
        <w:keepNext/>
        <w:spacing w:after="34"/>
        <w:ind w:left="312" w:hanging="255"/>
      </w:pPr>
      <w:r>
        <w:rPr>
          <w:rFonts w:ascii="Times New Roman" w:hAnsi="Times New Roman"/>
          <w:b/>
          <w:i w:val="0"/>
        </w:rPr>
        <w:t xml:space="preserve">C. </w:t>
      </w:r>
      <w:r>
        <w:rPr>
          <w:rFonts w:ascii="Times New Roman" w:hAnsi="Times New Roman"/>
          <w:b w:val="0"/>
          <w:i w:val="0"/>
        </w:rPr>
        <w:t>CH₃OCH₂CH₂CH₃</w:t>
      </w:r>
    </w:p>
    <w:p>
      <w:pPr>
        <w:keepNext w:val="0"/>
        <w:spacing w:after="34"/>
        <w:ind w:left="312" w:hanging="255"/>
      </w:pPr>
      <w:r>
        <w:rPr>
          <w:rFonts w:ascii="Times New Roman" w:hAnsi="Times New Roman"/>
          <w:b/>
          <w:i w:val="0"/>
        </w:rPr>
        <w:t xml:space="preserve">D. </w:t>
      </w:r>
      <w:r>
        <w:rPr>
          <w:rFonts w:ascii="Times New Roman" w:hAnsi="Times New Roman"/>
          <w:b w:val="0"/>
          <w:i w:val="0"/>
        </w:rPr>
        <w:t>(CH₃)₃COH</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CH₃CH(OH)CH₂CH₃ (butan-2-ol) tách nước tạo but-1-ene, cis-but-2-ene và trans-but-2-ene; tổng 3 alkene tính cả đồng phân hình học.</w:t>
      </w:r>
    </w:p>
    <w:p>
      <w:r>
        <w:rPr>
          <w:rFonts w:ascii="Times New Roman" w:hAnsi="Times New Roman"/>
          <w:b/>
          <w:i w:val="0"/>
          <w:color w:val="107254"/>
        </w:rPr>
        <w:t>→ Đáp án B.</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2-methylpropan-1-ol chỉ cho 2-methylpropene trong mô hình tách nước đơn giản → chọn A.</w:t>
      </w:r>
    </w:p>
    <w:p>
      <w:pPr>
        <w:spacing w:after="40"/>
        <w:ind w:left="198"/>
      </w:pPr>
      <w:r>
        <w:rPr>
          <w:rFonts w:ascii="Times New Roman" w:hAnsi="Times New Roman"/>
          <w:b w:val="0"/>
          <w:i w:val="0"/>
          <w:color w:val="9E4644"/>
        </w:rPr>
        <w:t xml:space="preserve">(ii) </w:t>
      </w:r>
      <w:r>
        <w:rPr>
          <w:rFonts w:ascii="Times New Roman" w:hAnsi="Times New Roman"/>
          <w:b w:val="0"/>
          <w:i w:val="0"/>
        </w:rPr>
        <w:t>Ether CH₃OCH₂CH₂CH₃ không phải alcohol tương ứng, không cho bộ ba alkene nêu trên theo phản ứng này → chọn C.</w:t>
      </w:r>
    </w:p>
    <w:p>
      <w:pPr>
        <w:spacing w:after="40"/>
        <w:ind w:left="198"/>
      </w:pPr>
      <w:r>
        <w:rPr>
          <w:rFonts w:ascii="Times New Roman" w:hAnsi="Times New Roman"/>
          <w:b w:val="0"/>
          <w:i w:val="0"/>
          <w:color w:val="9E4644"/>
        </w:rPr>
        <w:t xml:space="preserve">(iii) </w:t>
      </w:r>
      <w:r>
        <w:rPr>
          <w:rFonts w:ascii="Times New Roman" w:hAnsi="Times New Roman"/>
          <w:b w:val="0"/>
          <w:i w:val="0"/>
        </w:rPr>
        <w:t>2-methylpropan-2-ol chủ yếu chỉ tạo 2-methylpropene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Phải đếm cis/trans của but-2-ene như hai đồng phân hình học.</w:t>
      </w:r>
    </w:p>
    <w:p>
      <w:pPr>
        <w:keepNext/>
        <w:spacing w:before="180" w:after="60"/>
      </w:pPr>
      <w:r>
        <w:rPr>
          <w:rFonts w:ascii="Times New Roman" w:hAnsi="Times New Roman"/>
          <w:b/>
          <w:i w:val="0"/>
          <w:color w:val="3059A2"/>
        </w:rPr>
        <w:t xml:space="preserve">Câu 12. </w:t>
      </w:r>
      <w:r>
        <w:rPr>
          <w:rFonts w:ascii="Times New Roman" w:hAnsi="Times New Roman"/>
          <w:b w:val="0"/>
          <w:i w:val="0"/>
        </w:rPr>
        <w:t>Cho các chất có công thức cấu tạo như sau: HOCH₂-CH₂OH (X); HOCH₂-CH₂-CH₂OH (Y); HOCH₂-CHOH-CH₂OH (Z); CH₃-CH₂-O-CH₂-CH₃ (R); CH₃-CHOH-CH₂OH (T). Những chất tác dụng được với Cu(OH)₂ tạo thành dung dịch màu xanh lam là</w:t>
      </w:r>
    </w:p>
    <w:p>
      <w:pPr>
        <w:keepNext/>
        <w:spacing w:after="80"/>
      </w:pPr>
      <w:r>
        <w:rPr>
          <w:rFonts w:ascii="Times New Roman" w:hAnsi="Times New Roman"/>
          <w:b w:val="0"/>
          <w:i w:val="0"/>
          <w:color w:val="3059A2"/>
          <w:sz w:val="17"/>
        </w:rPr>
        <w:t>DẠNG: Alcohol đa chức – Cu(OH)₂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Z, R, T</w:t>
      </w:r>
    </w:p>
    <w:p>
      <w:pPr>
        <w:keepNext/>
        <w:spacing w:after="34"/>
        <w:ind w:left="312" w:hanging="255"/>
      </w:pPr>
      <w:r>
        <w:rPr>
          <w:rFonts w:ascii="Times New Roman" w:hAnsi="Times New Roman"/>
          <w:b/>
          <w:i w:val="0"/>
        </w:rPr>
        <w:t xml:space="preserve">B. </w:t>
      </w:r>
      <w:r>
        <w:rPr>
          <w:rFonts w:ascii="Times New Roman" w:hAnsi="Times New Roman"/>
          <w:b w:val="0"/>
          <w:i w:val="0"/>
        </w:rPr>
        <w:t>X, Y, R, T</w:t>
      </w:r>
    </w:p>
    <w:p>
      <w:pPr>
        <w:keepNext/>
        <w:spacing w:after="34"/>
        <w:ind w:left="312" w:hanging="255"/>
      </w:pPr>
      <w:r>
        <w:rPr>
          <w:rFonts w:ascii="Times New Roman" w:hAnsi="Times New Roman"/>
          <w:b/>
          <w:i w:val="0"/>
        </w:rPr>
        <w:t xml:space="preserve">C. </w:t>
      </w:r>
      <w:r>
        <w:rPr>
          <w:rFonts w:ascii="Times New Roman" w:hAnsi="Times New Roman"/>
          <w:b w:val="0"/>
          <w:i w:val="0"/>
        </w:rPr>
        <w:t>X, Z, T</w:t>
      </w:r>
    </w:p>
    <w:p>
      <w:pPr>
        <w:keepNext w:val="0"/>
        <w:spacing w:after="34"/>
        <w:ind w:left="312" w:hanging="255"/>
      </w:pPr>
      <w:r>
        <w:rPr>
          <w:rFonts w:ascii="Times New Roman" w:hAnsi="Times New Roman"/>
          <w:b/>
          <w:i w:val="0"/>
        </w:rPr>
        <w:t xml:space="preserve">D. </w:t>
      </w:r>
      <w:r>
        <w:rPr>
          <w:rFonts w:ascii="Times New Roman" w:hAnsi="Times New Roman"/>
          <w:b w:val="0"/>
          <w:i w:val="0"/>
        </w:rPr>
        <w:t>X, Y, Z, T</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Cu(OH)₂ ở nhiệt độ thường tạo phức xanh lam với alcohol đa chức có ít nhất hai nhóm –OH gắn trên hai carbon kề nhau: X (1,2-ethanediol), Z (glycerol), T (propan-1,2-diol). Y là 1,3-propanediol; R là ether.</w:t>
      </w:r>
    </w:p>
    <w:p>
      <w:r>
        <w:rPr>
          <w:rFonts w:ascii="Times New Roman" w:hAnsi="Times New Roman"/>
          <w:b/>
          <w:i w:val="0"/>
          <w:color w:val="107254"/>
        </w:rPr>
        <w:t>→ Đáp án C.</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Nhầm ether R có thể tạo phức xanh lam như polyalcohol và bỏ sót X → chọn A.</w:t>
      </w:r>
    </w:p>
    <w:p>
      <w:pPr>
        <w:spacing w:after="40"/>
        <w:ind w:left="198"/>
      </w:pPr>
      <w:r>
        <w:rPr>
          <w:rFonts w:ascii="Times New Roman" w:hAnsi="Times New Roman"/>
          <w:b w:val="0"/>
          <w:i w:val="0"/>
          <w:color w:val="9E4644"/>
        </w:rPr>
        <w:t xml:space="preserve">(ii) </w:t>
      </w:r>
      <w:r>
        <w:rPr>
          <w:rFonts w:ascii="Times New Roman" w:hAnsi="Times New Roman"/>
          <w:b w:val="0"/>
          <w:i w:val="0"/>
        </w:rPr>
        <w:t>Gộp ether R và 1,3-diol Y trong nhóm alcohol có –OH kề nhau → chọn B.</w:t>
      </w:r>
    </w:p>
    <w:p>
      <w:pPr>
        <w:spacing w:after="40"/>
        <w:ind w:left="198"/>
      </w:pPr>
      <w:r>
        <w:rPr>
          <w:rFonts w:ascii="Times New Roman" w:hAnsi="Times New Roman"/>
          <w:b w:val="0"/>
          <w:i w:val="0"/>
          <w:color w:val="9E4644"/>
        </w:rPr>
        <w:t xml:space="preserve">(iii) </w:t>
      </w:r>
      <w:r>
        <w:rPr>
          <w:rFonts w:ascii="Times New Roman" w:hAnsi="Times New Roman"/>
          <w:b w:val="0"/>
          <w:i w:val="0"/>
        </w:rPr>
        <w:t>Chỉ xét số lượng nhóm –OH, quên khoảng cách 1,2 giữa chúng ở Y → chọn D.</w:t>
      </w:r>
    </w:p>
    <w:p>
      <w:pPr>
        <w:keepNext/>
        <w:spacing w:before="180" w:after="60"/>
      </w:pPr>
      <w:r>
        <w:rPr>
          <w:rFonts w:ascii="Times New Roman" w:hAnsi="Times New Roman"/>
          <w:b/>
          <w:i w:val="0"/>
          <w:color w:val="3059A2"/>
        </w:rPr>
        <w:t xml:space="preserve">Câu 13. </w:t>
      </w:r>
      <w:r>
        <w:rPr>
          <w:rFonts w:ascii="Times New Roman" w:hAnsi="Times New Roman"/>
          <w:b w:val="0"/>
          <w:i w:val="0"/>
        </w:rPr>
        <w:t>Tính acid của alcohol, phenol và carbonic acid biến đổi theo thứ tự nào dưới đây?</w:t>
      </w:r>
    </w:p>
    <w:p>
      <w:pPr>
        <w:keepNext/>
        <w:spacing w:after="80"/>
      </w:pPr>
      <w:r>
        <w:rPr>
          <w:rFonts w:ascii="Times New Roman" w:hAnsi="Times New Roman"/>
          <w:b w:val="0"/>
          <w:i w:val="0"/>
          <w:color w:val="3059A2"/>
          <w:sz w:val="17"/>
        </w:rPr>
        <w:t>DẠNG: So sánh độ acid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phenol &gt; carbonic acid &gt; alcohol</w:t>
      </w:r>
    </w:p>
    <w:p>
      <w:pPr>
        <w:keepNext/>
        <w:spacing w:after="34"/>
        <w:ind w:left="312" w:hanging="255"/>
      </w:pPr>
      <w:r>
        <w:rPr>
          <w:rFonts w:ascii="Times New Roman" w:hAnsi="Times New Roman"/>
          <w:b/>
          <w:i w:val="0"/>
        </w:rPr>
        <w:t xml:space="preserve">B. </w:t>
      </w:r>
      <w:r>
        <w:rPr>
          <w:rFonts w:ascii="Times New Roman" w:hAnsi="Times New Roman"/>
          <w:b w:val="0"/>
          <w:i w:val="0"/>
        </w:rPr>
        <w:t>phenol &gt; alcohol &gt; carbonic acid</w:t>
      </w:r>
    </w:p>
    <w:p>
      <w:pPr>
        <w:keepNext/>
        <w:spacing w:after="34"/>
        <w:ind w:left="312" w:hanging="255"/>
      </w:pPr>
      <w:r>
        <w:rPr>
          <w:rFonts w:ascii="Times New Roman" w:hAnsi="Times New Roman"/>
          <w:b/>
          <w:i w:val="0"/>
        </w:rPr>
        <w:t xml:space="preserve">C. </w:t>
      </w:r>
      <w:r>
        <w:rPr>
          <w:rFonts w:ascii="Times New Roman" w:hAnsi="Times New Roman"/>
          <w:b w:val="0"/>
          <w:i w:val="0"/>
        </w:rPr>
        <w:t>carbonic acid &gt; phenol &gt; alcohol</w:t>
      </w:r>
    </w:p>
    <w:p>
      <w:pPr>
        <w:keepNext w:val="0"/>
        <w:spacing w:after="34"/>
        <w:ind w:left="312" w:hanging="255"/>
      </w:pPr>
      <w:r>
        <w:rPr>
          <w:rFonts w:ascii="Times New Roman" w:hAnsi="Times New Roman"/>
          <w:b/>
          <w:i w:val="0"/>
        </w:rPr>
        <w:t xml:space="preserve">D. </w:t>
      </w:r>
      <w:r>
        <w:rPr>
          <w:rFonts w:ascii="Times New Roman" w:hAnsi="Times New Roman"/>
          <w:b w:val="0"/>
          <w:i w:val="0"/>
        </w:rPr>
        <w:t>carbonic acid &gt; alcohol &gt; phenol</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Độ mạnh acid: H₂CO₃ (pKₐ₁ ≈ 6,35 trong quy ước acid carbonic biểu kiến) &gt; phenol (pKₐ ≈ 10) &gt; alcohol thông thường (pKₐ ≈ 16–18). Vì vậy carbonic acid &gt; phenol &gt; alcohol.</w:t>
      </w:r>
    </w:p>
    <w:p>
      <w:r>
        <w:rPr>
          <w:rFonts w:ascii="Times New Roman" w:hAnsi="Times New Roman"/>
          <w:b/>
          <w:i w:val="0"/>
          <w:color w:val="107254"/>
        </w:rPr>
        <w:t>→ Đáp án C.</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Tưởng phenol acid mạnh hơn H₂CO₃ vì phenol phản ứng với NaOH → chọn A.</w:t>
      </w:r>
    </w:p>
    <w:p>
      <w:pPr>
        <w:spacing w:after="40"/>
        <w:ind w:left="198"/>
      </w:pPr>
      <w:r>
        <w:rPr>
          <w:rFonts w:ascii="Times New Roman" w:hAnsi="Times New Roman"/>
          <w:b w:val="0"/>
          <w:i w:val="0"/>
          <w:color w:val="9E4644"/>
        </w:rPr>
        <w:t xml:space="preserve">(ii) </w:t>
      </w:r>
      <w:r>
        <w:rPr>
          <w:rFonts w:ascii="Times New Roman" w:hAnsi="Times New Roman"/>
          <w:b w:val="0"/>
          <w:i w:val="0"/>
        </w:rPr>
        <w:t>Đặt alcohol mạnh acid hơn H₂CO₃, nhầm tính acid với việc alcohol tác dụng Na → chọn B.</w:t>
      </w:r>
    </w:p>
    <w:p>
      <w:pPr>
        <w:spacing w:after="40"/>
        <w:ind w:left="198"/>
      </w:pPr>
      <w:r>
        <w:rPr>
          <w:rFonts w:ascii="Times New Roman" w:hAnsi="Times New Roman"/>
          <w:b w:val="0"/>
          <w:i w:val="0"/>
          <w:color w:val="9E4644"/>
        </w:rPr>
        <w:t xml:space="preserve">(iii) </w:t>
      </w:r>
      <w:r>
        <w:rPr>
          <w:rFonts w:ascii="Times New Roman" w:hAnsi="Times New Roman"/>
          <w:b w:val="0"/>
          <w:i w:val="0"/>
        </w:rPr>
        <w:t>Cho alcohol acid mạnh hơn phenol, không xét ion phenoxide bền nhờ cộng hưởng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Phenol tác dụng NaOH; alcohol thông thường không phản ứng với NaOH theo chiều tạo alkoxide đáng kể.</w:t>
      </w:r>
    </w:p>
    <w:p>
      <w:pPr>
        <w:keepNext/>
        <w:spacing w:before="180" w:after="60"/>
      </w:pPr>
      <w:r>
        <w:rPr>
          <w:rFonts w:ascii="Times New Roman" w:hAnsi="Times New Roman"/>
          <w:b/>
          <w:i w:val="0"/>
          <w:color w:val="3059A2"/>
        </w:rPr>
        <w:t xml:space="preserve">Câu 14. </w:t>
      </w:r>
      <w:r>
        <w:rPr>
          <w:rFonts w:ascii="Times New Roman" w:hAnsi="Times New Roman"/>
          <w:b w:val="0"/>
          <w:i w:val="0"/>
        </w:rPr>
        <w:t>Nguyên nhân phản ứng thế bromine vào vòng thơm của phenol xảy ra dễ dàng hơn so với benzene là do</w:t>
      </w:r>
    </w:p>
    <w:p>
      <w:pPr>
        <w:keepNext/>
        <w:spacing w:after="80"/>
      </w:pPr>
      <w:r>
        <w:rPr>
          <w:rFonts w:ascii="Times New Roman" w:hAnsi="Times New Roman"/>
          <w:b w:val="0"/>
          <w:i w:val="0"/>
          <w:color w:val="3059A2"/>
          <w:sz w:val="17"/>
        </w:rPr>
        <w:t>DẠNG: Hiệu ứng liên hợp ở phenol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phenol tan một phần trong nước</w:t>
      </w:r>
    </w:p>
    <w:p>
      <w:pPr>
        <w:keepNext/>
        <w:spacing w:after="34"/>
        <w:ind w:left="312" w:hanging="255"/>
      </w:pPr>
      <w:r>
        <w:rPr>
          <w:rFonts w:ascii="Times New Roman" w:hAnsi="Times New Roman"/>
          <w:b/>
          <w:i w:val="0"/>
        </w:rPr>
        <w:t xml:space="preserve">B. </w:t>
      </w:r>
      <w:r>
        <w:rPr>
          <w:rFonts w:ascii="Times New Roman" w:hAnsi="Times New Roman"/>
          <w:b w:val="0"/>
          <w:i w:val="0"/>
        </w:rPr>
        <w:t>phenol có tính acid yếu</w:t>
      </w:r>
    </w:p>
    <w:p>
      <w:pPr>
        <w:keepNext/>
        <w:spacing w:after="34"/>
        <w:ind w:left="312" w:hanging="255"/>
      </w:pPr>
      <w:r>
        <w:rPr>
          <w:rFonts w:ascii="Times New Roman" w:hAnsi="Times New Roman"/>
          <w:b/>
          <w:i w:val="0"/>
        </w:rPr>
        <w:t xml:space="preserve">C. </w:t>
      </w:r>
      <w:r>
        <w:rPr>
          <w:rFonts w:ascii="Times New Roman" w:hAnsi="Times New Roman"/>
          <w:b w:val="0"/>
          <w:i w:val="0"/>
        </w:rPr>
        <w:t>ảnh hưởng của nhóm –OH đến vòng benzene trong phân tử phenol</w:t>
      </w:r>
    </w:p>
    <w:p>
      <w:pPr>
        <w:keepNext w:val="0"/>
        <w:spacing w:after="34"/>
        <w:ind w:left="312" w:hanging="255"/>
      </w:pPr>
      <w:r>
        <w:rPr>
          <w:rFonts w:ascii="Times New Roman" w:hAnsi="Times New Roman"/>
          <w:b/>
          <w:i w:val="0"/>
        </w:rPr>
        <w:t xml:space="preserve">D. </w:t>
      </w:r>
      <w:r>
        <w:rPr>
          <w:rFonts w:ascii="Times New Roman" w:hAnsi="Times New Roman"/>
          <w:b w:val="0"/>
          <w:i w:val="0"/>
        </w:rPr>
        <w:t>ảnh hưởng của vòng benzene đến nhóm –OH trong phân tử phenol</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Nhóm –OH đẩy electron bằng liên hợp vào vòng thơm, làm vòng giàu electron tại ortho/para; phenol dễ tham gia thế electrophile với nước bromine hơn benzene.</w:t>
      </w:r>
    </w:p>
    <w:p>
      <w:r>
        <w:rPr>
          <w:rFonts w:ascii="Times New Roman" w:hAnsi="Times New Roman"/>
          <w:b/>
          <w:i w:val="0"/>
          <w:color w:val="107254"/>
        </w:rPr>
        <w:t>→ Đáp án C.</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Suy từ độ tan trong nước sang khả năng thế vào vòng thơm, không đúng cơ chế → chọn A.</w:t>
      </w:r>
    </w:p>
    <w:p>
      <w:pPr>
        <w:spacing w:after="40"/>
        <w:ind w:left="198"/>
      </w:pPr>
      <w:r>
        <w:rPr>
          <w:rFonts w:ascii="Times New Roman" w:hAnsi="Times New Roman"/>
          <w:b w:val="0"/>
          <w:i w:val="0"/>
          <w:color w:val="9E4644"/>
        </w:rPr>
        <w:t xml:space="preserve">(ii) </w:t>
      </w:r>
      <w:r>
        <w:rPr>
          <w:rFonts w:ascii="Times New Roman" w:hAnsi="Times New Roman"/>
          <w:b w:val="0"/>
          <w:i w:val="0"/>
        </w:rPr>
        <w:t>Đồng nhất tính acid của nhóm –OH với tốc độ thế bromine trên vòng thơm → chọn B.</w:t>
      </w:r>
    </w:p>
    <w:p>
      <w:pPr>
        <w:spacing w:after="40"/>
        <w:ind w:left="198"/>
      </w:pPr>
      <w:r>
        <w:rPr>
          <w:rFonts w:ascii="Times New Roman" w:hAnsi="Times New Roman"/>
          <w:b w:val="0"/>
          <w:i w:val="0"/>
          <w:color w:val="9E4644"/>
        </w:rPr>
        <w:t xml:space="preserve">(iii) </w:t>
      </w:r>
      <w:r>
        <w:rPr>
          <w:rFonts w:ascii="Times New Roman" w:hAnsi="Times New Roman"/>
          <w:b w:val="0"/>
          <w:i w:val="0"/>
        </w:rPr>
        <w:t>Đảo chiều hiệu ứng: vòng benzene tác động đến nhóm –OH là căn cứ tính acid phenol, không trực tiếp giải thích vòng hoạt hóa → chọn D.</w:t>
      </w:r>
    </w:p>
    <w:p>
      <w:pPr>
        <w:keepNext/>
        <w:spacing w:before="180" w:after="60"/>
      </w:pPr>
      <w:r>
        <w:rPr>
          <w:rFonts w:ascii="Times New Roman" w:hAnsi="Times New Roman"/>
          <w:b/>
          <w:i w:val="0"/>
          <w:color w:val="3059A2"/>
        </w:rPr>
        <w:t xml:space="preserve">Câu 15. </w:t>
      </w:r>
      <w:r>
        <w:rPr>
          <w:rFonts w:ascii="Times New Roman" w:hAnsi="Times New Roman"/>
          <w:b w:val="0"/>
          <w:i w:val="0"/>
        </w:rPr>
        <w:t>Trong đặc điểm cấu tạo của phenol, cặp electron trên nguyên tử oxygen bị hút một phần vào hệ thống vòng benzene, làm giàu mật độ electron ở các vị trí</w:t>
      </w:r>
    </w:p>
    <w:p>
      <w:pPr>
        <w:keepNext/>
        <w:spacing w:after="80"/>
      </w:pPr>
      <w:r>
        <w:rPr>
          <w:rFonts w:ascii="Times New Roman" w:hAnsi="Times New Roman"/>
          <w:b w:val="0"/>
          <w:i w:val="0"/>
          <w:color w:val="3059A2"/>
          <w:sz w:val="17"/>
        </w:rPr>
        <w:t>DẠNG: Nhóm thế định hướng o, p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ortho, meta</w:t>
      </w:r>
    </w:p>
    <w:p>
      <w:pPr>
        <w:keepNext/>
        <w:spacing w:after="34"/>
        <w:ind w:left="312" w:hanging="255"/>
      </w:pPr>
      <w:r>
        <w:rPr>
          <w:rFonts w:ascii="Times New Roman" w:hAnsi="Times New Roman"/>
          <w:b/>
          <w:i w:val="0"/>
        </w:rPr>
        <w:t xml:space="preserve">B. </w:t>
      </w:r>
      <w:r>
        <w:rPr>
          <w:rFonts w:ascii="Times New Roman" w:hAnsi="Times New Roman"/>
          <w:b w:val="0"/>
          <w:i w:val="0"/>
        </w:rPr>
        <w:t>meta, para</w:t>
      </w:r>
    </w:p>
    <w:p>
      <w:pPr>
        <w:keepNext/>
        <w:spacing w:after="34"/>
        <w:ind w:left="312" w:hanging="255"/>
      </w:pPr>
      <w:r>
        <w:rPr>
          <w:rFonts w:ascii="Times New Roman" w:hAnsi="Times New Roman"/>
          <w:b/>
          <w:i w:val="0"/>
        </w:rPr>
        <w:t xml:space="preserve">C. </w:t>
      </w:r>
      <w:r>
        <w:rPr>
          <w:rFonts w:ascii="Times New Roman" w:hAnsi="Times New Roman"/>
          <w:b w:val="0"/>
          <w:i w:val="0"/>
        </w:rPr>
        <w:t>ortho, meta, para</w:t>
      </w:r>
    </w:p>
    <w:p>
      <w:pPr>
        <w:keepNext w:val="0"/>
        <w:spacing w:after="34"/>
        <w:ind w:left="312" w:hanging="255"/>
      </w:pPr>
      <w:r>
        <w:rPr>
          <w:rFonts w:ascii="Times New Roman" w:hAnsi="Times New Roman"/>
          <w:b/>
          <w:i w:val="0"/>
        </w:rPr>
        <w:t xml:space="preserve">D. </w:t>
      </w:r>
      <w:r>
        <w:rPr>
          <w:rFonts w:ascii="Times New Roman" w:hAnsi="Times New Roman"/>
          <w:b w:val="0"/>
          <w:i w:val="0"/>
        </w:rPr>
        <w:t>ortho, para</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Cặp electron tự do trên O liên hợp với hệ π vòng benzene làm tăng mật độ electron chủ yếu tại các vị trí ortho và para; nhóm –OH định hướng thế electrophile vào o, p.</w:t>
      </w:r>
    </w:p>
    <w:p>
      <w:r>
        <w:rPr>
          <w:rFonts w:ascii="Times New Roman" w:hAnsi="Times New Roman"/>
          <w:b/>
          <w:i w:val="0"/>
          <w:color w:val="107254"/>
        </w:rPr>
        <w:t>→ Đáp án D.</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Nhầm meta là vị trí được hoạt hóa, bỏ qua para → chọn A.</w:t>
      </w:r>
    </w:p>
    <w:p>
      <w:pPr>
        <w:spacing w:after="40"/>
        <w:ind w:left="198"/>
      </w:pPr>
      <w:r>
        <w:rPr>
          <w:rFonts w:ascii="Times New Roman" w:hAnsi="Times New Roman"/>
          <w:b w:val="0"/>
          <w:i w:val="0"/>
          <w:color w:val="9E4644"/>
        </w:rPr>
        <w:t xml:space="preserve">(ii) </w:t>
      </w:r>
      <w:r>
        <w:rPr>
          <w:rFonts w:ascii="Times New Roman" w:hAnsi="Times New Roman"/>
          <w:b w:val="0"/>
          <w:i w:val="0"/>
        </w:rPr>
        <w:t>Bỏ sót ortho, đưa meta vào nhóm vị trí được hoạt hóa → chọn B.</w:t>
      </w:r>
    </w:p>
    <w:p>
      <w:pPr>
        <w:spacing w:after="40"/>
        <w:ind w:left="198"/>
      </w:pPr>
      <w:r>
        <w:rPr>
          <w:rFonts w:ascii="Times New Roman" w:hAnsi="Times New Roman"/>
          <w:b w:val="0"/>
          <w:i w:val="0"/>
          <w:color w:val="9E4644"/>
        </w:rPr>
        <w:t xml:space="preserve">(iii) </w:t>
      </w:r>
      <w:r>
        <w:rPr>
          <w:rFonts w:ascii="Times New Roman" w:hAnsi="Times New Roman"/>
          <w:b w:val="0"/>
          <w:i w:val="0"/>
        </w:rPr>
        <w:t>Cho cả meta cũng được hoạt hóa như ortho/para, không xét cấu trúc cộng hưởng → chọn C.</w:t>
      </w:r>
    </w:p>
    <w:p>
      <w:pPr>
        <w:keepNext/>
        <w:spacing w:before="180" w:after="60"/>
      </w:pPr>
      <w:r>
        <w:rPr>
          <w:rFonts w:ascii="Times New Roman" w:hAnsi="Times New Roman"/>
          <w:b/>
          <w:i w:val="0"/>
          <w:color w:val="247E87"/>
        </w:rPr>
        <w:t xml:space="preserve">Câu 16. </w:t>
      </w:r>
      <w:r>
        <w:rPr>
          <w:rFonts w:ascii="Times New Roman" w:hAnsi="Times New Roman"/>
          <w:b w:val="0"/>
          <w:i w:val="0"/>
        </w:rPr>
        <w:t>Để nhận biết hai chất lỏng phenol và ethanol, có thể dùng</w:t>
      </w:r>
    </w:p>
    <w:p>
      <w:pPr>
        <w:keepNext/>
        <w:spacing w:after="80"/>
      </w:pPr>
      <w:r>
        <w:rPr>
          <w:rFonts w:ascii="Times New Roman" w:hAnsi="Times New Roman"/>
          <w:b w:val="0"/>
          <w:i w:val="0"/>
          <w:color w:val="247E87"/>
          <w:sz w:val="17"/>
        </w:rPr>
        <w:t>DẠNG: Nhận biết phenol   •   MỨC ĐỘ: NHẬN BIẾT</w:t>
      </w:r>
    </w:p>
    <w:p>
      <w:pPr>
        <w:keepNext/>
        <w:spacing w:after="34"/>
        <w:ind w:left="312" w:hanging="255"/>
      </w:pPr>
      <w:r>
        <w:rPr>
          <w:rFonts w:ascii="Times New Roman" w:hAnsi="Times New Roman"/>
          <w:b/>
          <w:i w:val="0"/>
        </w:rPr>
        <w:t xml:space="preserve">A. </w:t>
      </w:r>
      <w:r>
        <w:rPr>
          <w:rFonts w:ascii="Times New Roman" w:hAnsi="Times New Roman"/>
          <w:b w:val="0"/>
          <w:i w:val="0"/>
        </w:rPr>
        <w:t>dung dịch bromine</w:t>
      </w:r>
    </w:p>
    <w:p>
      <w:pPr>
        <w:keepNext/>
        <w:spacing w:after="34"/>
        <w:ind w:left="312" w:hanging="255"/>
      </w:pPr>
      <w:r>
        <w:rPr>
          <w:rFonts w:ascii="Times New Roman" w:hAnsi="Times New Roman"/>
          <w:b/>
          <w:i w:val="0"/>
        </w:rPr>
        <w:t xml:space="preserve">B. </w:t>
      </w:r>
      <w:r>
        <w:rPr>
          <w:rFonts w:ascii="Times New Roman" w:hAnsi="Times New Roman"/>
          <w:b w:val="0"/>
          <w:i w:val="0"/>
        </w:rPr>
        <w:t>quỳ tím</w:t>
      </w:r>
    </w:p>
    <w:p>
      <w:pPr>
        <w:keepNext/>
        <w:spacing w:after="34"/>
        <w:ind w:left="312" w:hanging="255"/>
      </w:pPr>
      <w:r>
        <w:rPr>
          <w:rFonts w:ascii="Times New Roman" w:hAnsi="Times New Roman"/>
          <w:b/>
          <w:i w:val="0"/>
        </w:rPr>
        <w:t xml:space="preserve">C. </w:t>
      </w:r>
      <w:r>
        <w:rPr>
          <w:rFonts w:ascii="Times New Roman" w:hAnsi="Times New Roman"/>
          <w:b w:val="0"/>
          <w:i w:val="0"/>
        </w:rPr>
        <w:t>kim loại Na</w:t>
      </w:r>
    </w:p>
    <w:p>
      <w:pPr>
        <w:keepNext w:val="0"/>
        <w:spacing w:after="34"/>
        <w:ind w:left="312" w:hanging="255"/>
      </w:pPr>
      <w:r>
        <w:rPr>
          <w:rFonts w:ascii="Times New Roman" w:hAnsi="Times New Roman"/>
          <w:b/>
          <w:i w:val="0"/>
        </w:rPr>
        <w:t xml:space="preserve">D. </w:t>
      </w:r>
      <w:r>
        <w:rPr>
          <w:rFonts w:ascii="Times New Roman" w:hAnsi="Times New Roman"/>
          <w:b w:val="0"/>
          <w:i w:val="0"/>
        </w:rPr>
        <w:t>dung dịch NaOH</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Phenol tác dụng với nước bromine: C₆H₅OH + 3Br₂ → C₆H₂Br₃OH↓ + 3HBr (kết tủa trắng 2,4,6-tribromophenol, bromine mất màu); ethanol không cho hiện tượng này trong điều kiện thử.</w:t>
      </w:r>
    </w:p>
    <w:p>
      <w:r>
        <w:rPr>
          <w:rFonts w:ascii="Times New Roman" w:hAnsi="Times New Roman"/>
          <w:b/>
          <w:i w:val="0"/>
          <w:color w:val="107254"/>
        </w:rPr>
        <w:t>→ Đáp án A.</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Quỳ tím không phân biệt tin cậy phenol rất yếu và ethanol trung tính → chọn B.</w:t>
      </w:r>
    </w:p>
    <w:p>
      <w:pPr>
        <w:spacing w:after="40"/>
        <w:ind w:left="198"/>
      </w:pPr>
      <w:r>
        <w:rPr>
          <w:rFonts w:ascii="Times New Roman" w:hAnsi="Times New Roman"/>
          <w:b w:val="0"/>
          <w:i w:val="0"/>
          <w:color w:val="9E4644"/>
        </w:rPr>
        <w:t xml:space="preserve">(ii) </w:t>
      </w:r>
      <w:r>
        <w:rPr>
          <w:rFonts w:ascii="Times New Roman" w:hAnsi="Times New Roman"/>
          <w:b w:val="0"/>
          <w:i w:val="0"/>
        </w:rPr>
        <w:t>Cả phenol và ethanol đều phản ứng với Na giải phóng H₂ → chọn C.</w:t>
      </w:r>
    </w:p>
    <w:p>
      <w:pPr>
        <w:spacing w:after="40"/>
        <w:ind w:left="198"/>
      </w:pPr>
      <w:r>
        <w:rPr>
          <w:rFonts w:ascii="Times New Roman" w:hAnsi="Times New Roman"/>
          <w:b w:val="0"/>
          <w:i w:val="0"/>
          <w:color w:val="9E4644"/>
        </w:rPr>
        <w:t xml:space="preserve">(iii) </w:t>
      </w:r>
      <w:r>
        <w:rPr>
          <w:rFonts w:ascii="Times New Roman" w:hAnsi="Times New Roman"/>
          <w:b w:val="0"/>
          <w:i w:val="0"/>
        </w:rPr>
        <w:t>NaOH tạo phenoxide với phenol, nhưng nếu hai mẫu đều là chất lỏng có thể hòa tan/pha trộn trong môi trường nước, khó nhận biết bằng một hiện tượng đặc trưng như bromine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Trong thực hành ưu tiên nước bromine cho hiện tượng kết tủa trắng rõ rệt.</w:t>
      </w:r>
    </w:p>
    <w:p>
      <w:pPr>
        <w:keepNext/>
        <w:spacing w:before="180" w:after="60"/>
      </w:pPr>
      <w:r>
        <w:rPr>
          <w:rFonts w:ascii="Times New Roman" w:hAnsi="Times New Roman"/>
          <w:b/>
          <w:i w:val="0"/>
          <w:color w:val="913D77"/>
        </w:rPr>
        <w:t xml:space="preserve">Câu 17. </w:t>
      </w:r>
      <w:r>
        <w:rPr>
          <w:rFonts w:ascii="Times New Roman" w:hAnsi="Times New Roman"/>
          <w:b w:val="0"/>
          <w:i w:val="0"/>
        </w:rPr>
        <w:t>Cho m gam hỗn hợp X gồm phenol và ethanol phản ứng hoàn toàn với Na dư, thu được 1239,5 mL khí H₂ (đo ở điều kiện chuẩn 25 °C, 1 bar; Vₘ = 24,79 L/mol). Mặt khác, m gam X phản ứng tối đa với 100 mL dung dịch NaOH 0,5 M. Giá trị của m là</w:t>
      </w:r>
    </w:p>
    <w:p>
      <w:pPr>
        <w:keepNext/>
        <w:spacing w:after="80"/>
      </w:pPr>
      <w:r>
        <w:rPr>
          <w:rFonts w:ascii="Times New Roman" w:hAnsi="Times New Roman"/>
          <w:b w:val="0"/>
          <w:i w:val="0"/>
          <w:color w:val="913D77"/>
          <w:sz w:val="17"/>
        </w:rPr>
        <w:t>DẠNG: Bảo toàn nhóm –OH và phản ứng NaOH   •   MỨC ĐỘ: VẬN DỤNG CAO</w:t>
      </w:r>
    </w:p>
    <w:p>
      <w:pPr>
        <w:keepNext/>
        <w:spacing w:after="34"/>
        <w:ind w:left="312" w:hanging="255"/>
      </w:pPr>
      <w:r>
        <w:rPr>
          <w:rFonts w:ascii="Times New Roman" w:hAnsi="Times New Roman"/>
          <w:b/>
          <w:i w:val="0"/>
        </w:rPr>
        <w:t xml:space="preserve">A. </w:t>
      </w:r>
      <w:r>
        <w:rPr>
          <w:rFonts w:ascii="Times New Roman" w:hAnsi="Times New Roman"/>
          <w:b w:val="0"/>
          <w:i w:val="0"/>
        </w:rPr>
        <w:t>10,5</w:t>
      </w:r>
    </w:p>
    <w:p>
      <w:pPr>
        <w:keepNext/>
        <w:spacing w:after="34"/>
        <w:ind w:left="312" w:hanging="255"/>
      </w:pPr>
      <w:r>
        <w:rPr>
          <w:rFonts w:ascii="Times New Roman" w:hAnsi="Times New Roman"/>
          <w:b/>
          <w:i w:val="0"/>
        </w:rPr>
        <w:t xml:space="preserve">B. </w:t>
      </w:r>
      <w:r>
        <w:rPr>
          <w:rFonts w:ascii="Times New Roman" w:hAnsi="Times New Roman"/>
          <w:b w:val="0"/>
          <w:i w:val="0"/>
        </w:rPr>
        <w:t>7,0</w:t>
      </w:r>
    </w:p>
    <w:p>
      <w:pPr>
        <w:keepNext/>
        <w:spacing w:after="34"/>
        <w:ind w:left="312" w:hanging="255"/>
      </w:pPr>
      <w:r>
        <w:rPr>
          <w:rFonts w:ascii="Times New Roman" w:hAnsi="Times New Roman"/>
          <w:b/>
          <w:i w:val="0"/>
        </w:rPr>
        <w:t xml:space="preserve">C. </w:t>
      </w:r>
      <w:r>
        <w:rPr>
          <w:rFonts w:ascii="Times New Roman" w:hAnsi="Times New Roman"/>
          <w:b w:val="0"/>
          <w:i w:val="0"/>
        </w:rPr>
        <w:t>14,0</w:t>
      </w:r>
    </w:p>
    <w:p>
      <w:pPr>
        <w:keepNext w:val="0"/>
        <w:spacing w:after="34"/>
        <w:ind w:left="312" w:hanging="255"/>
      </w:pPr>
      <w:r>
        <w:rPr>
          <w:rFonts w:ascii="Times New Roman" w:hAnsi="Times New Roman"/>
          <w:b/>
          <w:i w:val="0"/>
        </w:rPr>
        <w:t xml:space="preserve">D. </w:t>
      </w:r>
      <w:r>
        <w:rPr>
          <w:rFonts w:ascii="Times New Roman" w:hAnsi="Times New Roman"/>
          <w:b w:val="0"/>
          <w:i w:val="0"/>
        </w:rPr>
        <w:t>21,0</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n(H₂) = 1,2395/24,79 = 0,0500 mol; mỗi phân tử phenol hoặc ethanol chứa một nhóm –OH nên tổng n = 2n(H₂) = 0,100 mol. n(phenol) = n(NaOH) = 0,100 × 0,5 = 0,050 mol; n(ethanol) = 0,050 mol. m = 0,050×94 + 0,050×46 = 7,00 g.</w:t>
      </w:r>
    </w:p>
    <w:p>
      <w:r>
        <w:rPr>
          <w:rFonts w:ascii="Times New Roman" w:hAnsi="Times New Roman"/>
          <w:b/>
          <w:i w:val="0"/>
          <w:color w:val="107254"/>
        </w:rPr>
        <w:t>→ Đáp án B.</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Suy tổng số mol chất hữu cơ từ thể tích H₂ nhưng phân chia phenol/ethanol không theo số mol NaOH → có thể chọn A.</w:t>
      </w:r>
    </w:p>
    <w:p>
      <w:pPr>
        <w:spacing w:after="40"/>
        <w:ind w:left="198"/>
      </w:pPr>
      <w:r>
        <w:rPr>
          <w:rFonts w:ascii="Times New Roman" w:hAnsi="Times New Roman"/>
          <w:b w:val="0"/>
          <w:i w:val="0"/>
          <w:color w:val="9E4644"/>
        </w:rPr>
        <w:t xml:space="preserve">(ii) </w:t>
      </w:r>
      <w:r>
        <w:rPr>
          <w:rFonts w:ascii="Times New Roman" w:hAnsi="Times New Roman"/>
          <w:b w:val="0"/>
          <w:i w:val="0"/>
        </w:rPr>
        <w:t>Nhân đôi khối lượng hỗn hợp sau khi đã dùng n(chất hữu cơ)=2n(H₂), đếm hệ số 2 hai lần: 2×7,0=14,0 g → chọn C.</w:t>
      </w:r>
    </w:p>
    <w:p>
      <w:pPr>
        <w:spacing w:after="40"/>
        <w:ind w:left="198"/>
      </w:pPr>
      <w:r>
        <w:rPr>
          <w:rFonts w:ascii="Times New Roman" w:hAnsi="Times New Roman"/>
          <w:b w:val="0"/>
          <w:i w:val="0"/>
          <w:color w:val="9E4644"/>
        </w:rPr>
        <w:t xml:space="preserve">(iii) </w:t>
      </w:r>
      <w:r>
        <w:rPr>
          <w:rFonts w:ascii="Times New Roman" w:hAnsi="Times New Roman"/>
          <w:b w:val="0"/>
          <w:i w:val="0"/>
        </w:rPr>
        <w:t>Không có phép sai phổ biến được xác minh dẫn duy nhất đến 21,0 g; có thể do nhân thừa hệ số khi suy số mol/khối lượng nhóm –OH, nhưng không đủ cơ sở khẳng định → chọn D.</w:t>
      </w:r>
    </w:p>
    <w:p>
      <w:pPr>
        <w:keepNext/>
        <w:spacing w:before="60" w:after="40"/>
      </w:pPr>
      <w:r>
        <w:rPr>
          <w:rFonts w:ascii="Times New Roman" w:hAnsi="Times New Roman"/>
          <w:b/>
          <w:i w:val="0"/>
          <w:color w:val="1D345A"/>
          <w:sz w:val="20"/>
        </w:rPr>
        <w:t>LƯU Ý</w:t>
      </w:r>
    </w:p>
    <w:p>
      <w:r>
        <w:rPr>
          <w:rFonts w:ascii="Times New Roman" w:hAnsi="Times New Roman"/>
          <w:b w:val="0"/>
          <w:i w:val="0"/>
        </w:rPr>
        <w:t>Lỗi dẫn đến A hoặc D không suy ra duy nhất từ dữ kiện; phần mô phỏng chỉ nêu khả năng, không khẳng định học sinh thực tế đã thực hiện phép sai này.</w:t>
      </w:r>
    </w:p>
    <w:p>
      <w:pPr>
        <w:keepNext/>
        <w:spacing w:before="180" w:after="60"/>
      </w:pPr>
      <w:r>
        <w:rPr>
          <w:rFonts w:ascii="Times New Roman" w:hAnsi="Times New Roman"/>
          <w:b/>
          <w:i w:val="0"/>
          <w:color w:val="3059A2"/>
        </w:rPr>
        <w:t xml:space="preserve">Câu 18. </w:t>
      </w:r>
      <w:r>
        <w:rPr>
          <w:rFonts w:ascii="Times New Roman" w:hAnsi="Times New Roman"/>
          <w:b w:val="0"/>
          <w:i w:val="0"/>
        </w:rPr>
        <w:t>Một nhóm học sinh tiến hành thí nghiệm: Phenol (C₆H₅OH) phản ứng với nước bromine.</w:t>
        <w:br/>
        <w:t>Bước 1: Cho khoảng 1,0 mL dung dịch phenol 5% vào ống nghiệm sạch.</w:t>
        <w:br/>
        <w:t>Bước 2: Nhỏ nước bromine bão hòa với lượng thích hợp vào ống nghiệm, lắc đều.</w:t>
        <w:br/>
        <w:t>Nhóm học sinh báo cáo các nhận định sau:</w:t>
        <w:br/>
        <w:t>(1) Hiện tượng thu được ở bước 2 là nước bromine mất màu và xuất hiện kết tủa trắng.</w:t>
        <w:br/>
        <w:t>(2) Phản ứng xảy ra ở bước 2 thuộc loại phản ứng thế.</w:t>
        <w:br/>
        <w:t>(3) Sản phẩm hữu cơ thu được ở bước 2 có tên là 2,4,6-tribromophenol.</w:t>
        <w:br/>
        <w:t>(4) Ở bước 1, nếu thay phenol bằng benzyl alcohol thì hiện tượng thí nghiệm ở bước 2 không thay đổi.</w:t>
        <w:br/>
        <w:t>Số nhận định đúng là</w:t>
      </w:r>
    </w:p>
    <w:p>
      <w:pPr>
        <w:keepNext/>
        <w:spacing w:after="80"/>
      </w:pPr>
      <w:r>
        <w:rPr>
          <w:rFonts w:ascii="Times New Roman" w:hAnsi="Times New Roman"/>
          <w:b w:val="0"/>
          <w:i w:val="0"/>
          <w:color w:val="3059A2"/>
          <w:sz w:val="17"/>
        </w:rPr>
        <w:t>DẠNG: Thế bromine phenol – đánh giá hiện tượng   •   MỨC ĐỘ: THÔNG HIỂU</w:t>
      </w:r>
    </w:p>
    <w:p>
      <w:pPr>
        <w:keepNext/>
        <w:spacing w:after="34"/>
        <w:ind w:left="312" w:hanging="255"/>
      </w:pPr>
      <w:r>
        <w:rPr>
          <w:rFonts w:ascii="Times New Roman" w:hAnsi="Times New Roman"/>
          <w:b/>
          <w:i w:val="0"/>
        </w:rPr>
        <w:t xml:space="preserve">A. </w:t>
      </w:r>
      <w:r>
        <w:rPr>
          <w:rFonts w:ascii="Times New Roman" w:hAnsi="Times New Roman"/>
          <w:b w:val="0"/>
          <w:i w:val="0"/>
        </w:rPr>
        <w:t>4</w:t>
      </w:r>
    </w:p>
    <w:p>
      <w:pPr>
        <w:keepNext/>
        <w:spacing w:after="34"/>
        <w:ind w:left="312" w:hanging="255"/>
      </w:pPr>
      <w:r>
        <w:rPr>
          <w:rFonts w:ascii="Times New Roman" w:hAnsi="Times New Roman"/>
          <w:b/>
          <w:i w:val="0"/>
        </w:rPr>
        <w:t xml:space="preserve">B. </w:t>
      </w:r>
      <w:r>
        <w:rPr>
          <w:rFonts w:ascii="Times New Roman" w:hAnsi="Times New Roman"/>
          <w:b w:val="0"/>
          <w:i w:val="0"/>
        </w:rPr>
        <w:t>2</w:t>
      </w:r>
    </w:p>
    <w:p>
      <w:pPr>
        <w:keepNext/>
        <w:spacing w:after="34"/>
        <w:ind w:left="312" w:hanging="255"/>
      </w:pPr>
      <w:r>
        <w:rPr>
          <w:rFonts w:ascii="Times New Roman" w:hAnsi="Times New Roman"/>
          <w:b/>
          <w:i w:val="0"/>
        </w:rPr>
        <w:t xml:space="preserve">C. </w:t>
      </w:r>
      <w:r>
        <w:rPr>
          <w:rFonts w:ascii="Times New Roman" w:hAnsi="Times New Roman"/>
          <w:b w:val="0"/>
          <w:i w:val="0"/>
        </w:rPr>
        <w:t>1</w:t>
      </w:r>
    </w:p>
    <w:p>
      <w:pPr>
        <w:keepNext w:val="0"/>
        <w:spacing w:after="34"/>
        <w:ind w:left="312" w:hanging="255"/>
      </w:pPr>
      <w:r>
        <w:rPr>
          <w:rFonts w:ascii="Times New Roman" w:hAnsi="Times New Roman"/>
          <w:b/>
          <w:i w:val="0"/>
        </w:rPr>
        <w:t xml:space="preserve">D. </w:t>
      </w:r>
      <w:r>
        <w:rPr>
          <w:rFonts w:ascii="Times New Roman" w:hAnsi="Times New Roman"/>
          <w:b w:val="0"/>
          <w:i w:val="0"/>
        </w:rPr>
        <w:t>3</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(1) Đúng: phenol làm mất màu bromine và tạo kết tủa trắng. (2) Đúng: phản ứng thế electrophile vào vòng thơm. (3) Đúng: sản phẩm là 2,4,6-tribromophenol. (4) Sai: benzyl alcohol C₆H₅CH₂OH không có –OH gắn trực tiếp vào vòng, không xảy ra hiện tượng như phenol trong điều kiện thử. Có 3 nhận định đúng.</w:t>
      </w:r>
    </w:p>
    <w:p>
      <w:r>
        <w:rPr>
          <w:rFonts w:ascii="Times New Roman" w:hAnsi="Times New Roman"/>
          <w:b/>
          <w:i w:val="0"/>
          <w:color w:val="107254"/>
        </w:rPr>
        <w:t>→ Đáp án D.</w:t>
      </w:r>
    </w:p>
    <w:p>
      <w:pPr>
        <w:keepNext/>
        <w:spacing w:before="60" w:after="40"/>
      </w:pPr>
      <w:r>
        <w:rPr>
          <w:rFonts w:ascii="Times New Roman" w:hAnsi="Times New Roman"/>
          <w:b/>
          <w:i w:val="0"/>
          <w:color w:val="9E4644"/>
          <w:sz w:val="20"/>
        </w:rPr>
        <w:t>LỖI SAI / PHƯƠNG ÁN CHỌN NHẦM</w:t>
      </w:r>
    </w:p>
    <w:p>
      <w:pPr>
        <w:spacing w:after="40"/>
        <w:ind w:left="198"/>
      </w:pPr>
      <w:r>
        <w:rPr>
          <w:rFonts w:ascii="Times New Roman" w:hAnsi="Times New Roman"/>
          <w:b w:val="0"/>
          <w:i w:val="0"/>
          <w:color w:val="9E4644"/>
        </w:rPr>
        <w:t xml:space="preserve">(i) </w:t>
      </w:r>
      <w:r>
        <w:rPr>
          <w:rFonts w:ascii="Times New Roman" w:hAnsi="Times New Roman"/>
          <w:b w:val="0"/>
          <w:i w:val="0"/>
        </w:rPr>
        <w:t>Cho rằng benzyl alcohol cũng hoạt hóa vòng như phenol → coi (4) đúng, đếm 4 → chọn A.</w:t>
      </w:r>
    </w:p>
    <w:p>
      <w:pPr>
        <w:spacing w:after="40"/>
        <w:ind w:left="198"/>
      </w:pPr>
      <w:r>
        <w:rPr>
          <w:rFonts w:ascii="Times New Roman" w:hAnsi="Times New Roman"/>
          <w:b w:val="0"/>
          <w:i w:val="0"/>
          <w:color w:val="9E4644"/>
        </w:rPr>
        <w:t xml:space="preserve">(ii) </w:t>
      </w:r>
      <w:r>
        <w:rPr>
          <w:rFonts w:ascii="Times New Roman" w:hAnsi="Times New Roman"/>
          <w:b w:val="0"/>
          <w:i w:val="0"/>
        </w:rPr>
        <w:t>Bỏ sót một trong các mệnh đề đúng, chẳng hạn nhầm phản ứng (2) là cộng bromine → đếm 2 → chọn B.</w:t>
      </w:r>
    </w:p>
    <w:p>
      <w:pPr>
        <w:spacing w:after="40"/>
        <w:ind w:left="198"/>
      </w:pPr>
      <w:r>
        <w:rPr>
          <w:rFonts w:ascii="Times New Roman" w:hAnsi="Times New Roman"/>
          <w:b w:val="0"/>
          <w:i w:val="0"/>
          <w:color w:val="9E4644"/>
        </w:rPr>
        <w:t xml:space="preserve">(iii) </w:t>
      </w:r>
      <w:r>
        <w:rPr>
          <w:rFonts w:ascii="Times New Roman" w:hAnsi="Times New Roman"/>
          <w:b w:val="0"/>
          <w:i w:val="0"/>
        </w:rPr>
        <w:t>Chỉ chấp nhận hiện tượng (1) nhưng phủ nhận bản chất thế và danh pháp sản phẩm → đếm 1 → chọn C.</w:t>
      </w:r>
    </w:p>
    <w:p>
      <w:pPr>
        <w:keepNext/>
        <w:spacing w:before="60" w:after="40"/>
      </w:pPr>
      <w:r>
        <w:rPr>
          <w:rFonts w:ascii="Times New Roman" w:hAnsi="Times New Roman"/>
          <w:b/>
          <w:i w:val="0"/>
          <w:color w:val="1D345A"/>
          <w:sz w:val="20"/>
        </w:rPr>
        <w:t>LƯU Ý</w:t>
      </w:r>
    </w:p>
    <w:p>
      <w:r>
        <w:rPr>
          <w:rFonts w:ascii="Times New Roman" w:hAnsi="Times New Roman"/>
          <w:b w:val="0"/>
          <w:i w:val="0"/>
        </w:rPr>
        <w:t>Cần dùng lượng bromine thích hợp để quan sát hiện tượng; benzyl alcohol không phải phenol.</w:t>
      </w:r>
    </w:p>
    <w:p>
      <w:pPr>
        <w:pStyle w:val="Heading1"/>
      </w:pPr>
      <w:r>
        <w:rPr>
          <w:rFonts w:ascii="Times New Roman" w:hAnsi="Times New Roman"/>
          <w:b/>
          <w:i w:val="0"/>
          <w:color w:val="1D345A"/>
        </w:rPr>
        <w:t>PHẦN II. TRẮC NGHIỆM ĐÚNG / SAI (4 CÂU)</w:t>
      </w:r>
    </w:p>
    <w:p>
      <w:pPr>
        <w:keepNext/>
        <w:spacing w:before="180" w:after="60"/>
      </w:pPr>
      <w:r>
        <w:rPr>
          <w:rFonts w:ascii="Times New Roman" w:hAnsi="Times New Roman"/>
          <w:b/>
          <w:i w:val="0"/>
          <w:color w:val="3059A2"/>
        </w:rPr>
        <w:t xml:space="preserve">Câu 1. </w:t>
      </w:r>
      <w:r>
        <w:rPr>
          <w:rFonts w:ascii="Times New Roman" w:hAnsi="Times New Roman"/>
          <w:b w:val="0"/>
          <w:i w:val="0"/>
        </w:rPr>
        <w:t>Dẫn xuất halogen X có công thức: CH₃ – CH₂ – CHCl – CH₃.</w:t>
      </w:r>
    </w:p>
    <w:p>
      <w:pPr>
        <w:keepNext/>
        <w:spacing w:after="80"/>
      </w:pPr>
      <w:r>
        <w:rPr>
          <w:rFonts w:ascii="Times New Roman" w:hAnsi="Times New Roman"/>
          <w:b w:val="0"/>
          <w:i w:val="0"/>
          <w:color w:val="3059A2"/>
          <w:sz w:val="17"/>
        </w:rPr>
        <w:t>DẠNG: Dẫn xuất halogen: cấu tạo – tính chất   •   MỨC ĐỘ: THÔNG HIỂU</w:t>
      </w:r>
    </w:p>
    <w:p>
      <w:pPr>
        <w:keepNext/>
        <w:spacing w:after="40"/>
        <w:ind w:left="255" w:hanging="142"/>
      </w:pPr>
      <w:r>
        <w:rPr>
          <w:rFonts w:ascii="Times New Roman" w:hAnsi="Times New Roman"/>
          <w:b w:val="0"/>
          <w:i w:val="0"/>
        </w:rPr>
        <w:t>a) Tên gọi gốc chức của X là 2-chlorobutane.</w:t>
      </w:r>
    </w:p>
    <w:p>
      <w:pPr>
        <w:keepNext/>
        <w:spacing w:after="40"/>
        <w:ind w:left="255" w:hanging="142"/>
      </w:pPr>
      <w:r>
        <w:rPr>
          <w:rFonts w:ascii="Times New Roman" w:hAnsi="Times New Roman"/>
          <w:b w:val="0"/>
          <w:i w:val="0"/>
        </w:rPr>
        <w:t>b) Ở điều kiện thường, X là chất khí.</w:t>
      </w:r>
    </w:p>
    <w:p>
      <w:pPr>
        <w:keepNext/>
        <w:spacing w:after="40"/>
        <w:ind w:left="255" w:hanging="142"/>
      </w:pPr>
      <w:r>
        <w:rPr>
          <w:rFonts w:ascii="Times New Roman" w:hAnsi="Times New Roman"/>
          <w:b w:val="0"/>
          <w:i w:val="0"/>
        </w:rPr>
        <w:t>c) Khi đun nóng X với dung dịch NaOH thu được sản phẩm hữu cơ có công thức: CH₃ – CH₂ – CHOH – CH₃.</w:t>
      </w:r>
    </w:p>
    <w:p>
      <w:pPr>
        <w:keepNext w:val="0"/>
        <w:spacing w:after="40"/>
        <w:ind w:left="255" w:hanging="142"/>
      </w:pPr>
      <w:r>
        <w:rPr>
          <w:rFonts w:ascii="Times New Roman" w:hAnsi="Times New Roman"/>
          <w:b w:val="0"/>
          <w:i w:val="0"/>
        </w:rPr>
        <w:t>d) Khi đun nóng X với KOH có mặt C₂H₅OH thì sản phẩm hữu cơ chính thu được là but-1-ene.</w:t>
      </w:r>
    </w:p>
    <w:p>
      <w:pPr>
        <w:keepNext/>
        <w:spacing w:before="60" w:after="40"/>
      </w:pPr>
      <w:r>
        <w:rPr>
          <w:rFonts w:ascii="Times New Roman" w:hAnsi="Times New Roman"/>
          <w:b/>
          <w:i w:val="0"/>
          <w:color w:val="1D345A"/>
          <w:sz w:val="20"/>
        </w:rPr>
        <w:t>HƯỚNG DẪN GIẢI</w:t>
      </w:r>
    </w:p>
    <w:p>
      <w:pPr>
        <w:ind w:left="142"/>
      </w:pPr>
      <w:r>
        <w:rPr>
          <w:rFonts w:ascii="Times New Roman" w:hAnsi="Times New Roman"/>
          <w:b/>
          <w:i w:val="0"/>
          <w:color w:val="9F4040"/>
        </w:rPr>
        <w:t xml:space="preserve">a) SAI. </w:t>
      </w:r>
      <w:r>
        <w:rPr>
          <w:rFonts w:ascii="Times New Roman" w:hAnsi="Times New Roman"/>
          <w:b w:val="0"/>
          <w:i w:val="0"/>
        </w:rPr>
        <w:t>2-chlorobutane là tên thay thế (IUPAC), không phải tên gốc – chức. Tên gốc – chức thường dùng: sec-butyl chloride (chloride sec-butyl).</w:t>
      </w:r>
    </w:p>
    <w:p>
      <w:pPr>
        <w:ind w:left="142"/>
      </w:pPr>
      <w:r>
        <w:rPr>
          <w:rFonts w:ascii="Times New Roman" w:hAnsi="Times New Roman"/>
          <w:b/>
          <w:i w:val="0"/>
          <w:color w:val="9F4040"/>
        </w:rPr>
        <w:t xml:space="preserve">b) SAI. </w:t>
      </w:r>
      <w:r>
        <w:rPr>
          <w:rFonts w:ascii="Times New Roman" w:hAnsi="Times New Roman"/>
          <w:b w:val="0"/>
          <w:i w:val="0"/>
        </w:rPr>
        <w:t>2-chlorobutane có nhiệt độ sôi xấp xỉ 68 °C, là chất lỏng ở nhiệt độ phòng.</w:t>
      </w:r>
    </w:p>
    <w:p>
      <w:pPr>
        <w:ind w:left="142"/>
      </w:pPr>
      <w:r>
        <w:rPr>
          <w:rFonts w:ascii="Times New Roman" w:hAnsi="Times New Roman"/>
          <w:b/>
          <w:i w:val="0"/>
          <w:color w:val="107254"/>
        </w:rPr>
        <w:t xml:space="preserve">c) ĐÚNG. </w:t>
      </w:r>
      <w:r>
        <w:rPr>
          <w:rFonts w:ascii="Times New Roman" w:hAnsi="Times New Roman"/>
          <w:b w:val="0"/>
          <w:i w:val="0"/>
        </w:rPr>
        <w:t>Với NaOH trong nước, đun nóng: CH₃CH₂CHClCH₃ + NaOH → CH₃CH₂CH(OH)CH₃ + NaCl.</w:t>
      </w:r>
    </w:p>
    <w:p>
      <w:pPr>
        <w:ind w:left="142"/>
      </w:pPr>
      <w:r>
        <w:rPr>
          <w:rFonts w:ascii="Times New Roman" w:hAnsi="Times New Roman"/>
          <w:b/>
          <w:i w:val="0"/>
          <w:color w:val="9F4040"/>
        </w:rPr>
        <w:t xml:space="preserve">d) SAI. </w:t>
      </w:r>
      <w:r>
        <w:rPr>
          <w:rFonts w:ascii="Times New Roman" w:hAnsi="Times New Roman"/>
          <w:b w:val="0"/>
          <w:i w:val="0"/>
        </w:rPr>
        <w:t>KOH trong ethanol, nóng chủ yếu tách HCl tạo but-2-ene, không phải but-1-ene.</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(a) Nhầm tên thay thế và tên gốc – chức; (b) nhầm nhiệt độ sôi thấp với trạng thái khí ở nhiệt độ phòng; (d) quên ưu tiên sản phẩm Zaitsev. Với (c), đề đã được làm rõ dung môi nước.</w:t>
      </w:r>
    </w:p>
    <w:p>
      <w:pPr>
        <w:keepNext/>
        <w:spacing w:before="180" w:after="60"/>
      </w:pPr>
      <w:r>
        <w:rPr>
          <w:rFonts w:ascii="Times New Roman" w:hAnsi="Times New Roman"/>
          <w:b/>
          <w:i w:val="0"/>
          <w:color w:val="3059A2"/>
        </w:rPr>
        <w:t xml:space="preserve">Câu 2. </w:t>
      </w:r>
      <w:r>
        <w:rPr>
          <w:rFonts w:ascii="Times New Roman" w:hAnsi="Times New Roman"/>
          <w:b w:val="0"/>
          <w:i w:val="0"/>
        </w:rPr>
        <w:t>Xét các phát biểu về phản ứng oxi hóa alcohol</w:t>
      </w:r>
    </w:p>
    <w:p>
      <w:pPr>
        <w:keepNext/>
        <w:spacing w:after="80"/>
      </w:pPr>
      <w:r>
        <w:rPr>
          <w:rFonts w:ascii="Times New Roman" w:hAnsi="Times New Roman"/>
          <w:b w:val="0"/>
          <w:i w:val="0"/>
          <w:color w:val="3059A2"/>
          <w:sz w:val="17"/>
        </w:rPr>
        <w:t>DẠNG: Oxi hóa alcohol   •   MỨC ĐỘ: THÔNG HIỂU</w:t>
      </w:r>
    </w:p>
    <w:p>
      <w:pPr>
        <w:keepNext/>
        <w:spacing w:after="40"/>
        <w:ind w:left="255" w:hanging="142"/>
      </w:pPr>
      <w:r>
        <w:rPr>
          <w:rFonts w:ascii="Times New Roman" w:hAnsi="Times New Roman"/>
          <w:b w:val="0"/>
          <w:i w:val="0"/>
        </w:rPr>
        <w:t>a) Oxi hóa không hoàn toàn alcohol bậc I, thu được aldehyde.</w:t>
      </w:r>
    </w:p>
    <w:p>
      <w:pPr>
        <w:keepNext/>
        <w:spacing w:after="40"/>
        <w:ind w:left="255" w:hanging="142"/>
      </w:pPr>
      <w:r>
        <w:rPr>
          <w:rFonts w:ascii="Times New Roman" w:hAnsi="Times New Roman"/>
          <w:b w:val="0"/>
          <w:i w:val="0"/>
        </w:rPr>
        <w:t>b) Oxi hóa hoàn toàn alcohol bậc I, thu được aldehyde.</w:t>
      </w:r>
    </w:p>
    <w:p>
      <w:pPr>
        <w:keepNext/>
        <w:spacing w:after="40"/>
        <w:ind w:left="255" w:hanging="142"/>
      </w:pPr>
      <w:r>
        <w:rPr>
          <w:rFonts w:ascii="Times New Roman" w:hAnsi="Times New Roman"/>
          <w:b w:val="0"/>
          <w:i w:val="0"/>
        </w:rPr>
        <w:t>c) Oxi hóa alcohol bậc II, thu được ketone.</w:t>
      </w:r>
    </w:p>
    <w:p>
      <w:pPr>
        <w:keepNext w:val="0"/>
        <w:spacing w:after="40"/>
        <w:ind w:left="255" w:hanging="142"/>
      </w:pPr>
      <w:r>
        <w:rPr>
          <w:rFonts w:ascii="Times New Roman" w:hAnsi="Times New Roman"/>
          <w:b w:val="0"/>
          <w:i w:val="0"/>
        </w:rPr>
        <w:t>d) Alcohol bậc III không bị oxi hóa bởi tác nhân thông thường.</w:t>
      </w:r>
    </w:p>
    <w:p>
      <w:pPr>
        <w:keepNext/>
        <w:spacing w:before="60" w:after="40"/>
      </w:pPr>
      <w:r>
        <w:rPr>
          <w:rFonts w:ascii="Times New Roman" w:hAnsi="Times New Roman"/>
          <w:b/>
          <w:i w:val="0"/>
          <w:color w:val="1D345A"/>
          <w:sz w:val="20"/>
        </w:rPr>
        <w:t>HƯỚNG DẪN GIẢI</w:t>
      </w:r>
    </w:p>
    <w:p>
      <w:pPr>
        <w:ind w:left="142"/>
      </w:pPr>
      <w:r>
        <w:rPr>
          <w:rFonts w:ascii="Times New Roman" w:hAnsi="Times New Roman"/>
          <w:b/>
          <w:i w:val="0"/>
          <w:color w:val="107254"/>
        </w:rPr>
        <w:t xml:space="preserve">a) ĐÚNG. </w:t>
      </w:r>
      <w:r>
        <w:rPr>
          <w:rFonts w:ascii="Times New Roman" w:hAnsi="Times New Roman"/>
          <w:b w:val="0"/>
          <w:i w:val="0"/>
        </w:rPr>
        <w:t>Oxi hóa nhẹ alcohol bậc I có thể tạo aldehyde: RCH₂OH + CuO → RCHO + Cu + H₂O.</w:t>
      </w:r>
    </w:p>
    <w:p>
      <w:pPr>
        <w:ind w:left="142"/>
      </w:pPr>
      <w:r>
        <w:rPr>
          <w:rFonts w:ascii="Times New Roman" w:hAnsi="Times New Roman"/>
          <w:b/>
          <w:i w:val="0"/>
          <w:color w:val="9F4040"/>
        </w:rPr>
        <w:t xml:space="preserve">b) SAI. </w:t>
      </w:r>
      <w:r>
        <w:rPr>
          <w:rFonts w:ascii="Times New Roman" w:hAnsi="Times New Roman"/>
          <w:b w:val="0"/>
          <w:i w:val="0"/>
        </w:rPr>
        <w:t>Oxi hóa hoàn toàn (đốt cháy) cho CO₂ và H₂O, không dừng ở aldehyde; oxi hóa sâu nhóm alcohol bậc I thường tạo acid carboxylic.</w:t>
      </w:r>
    </w:p>
    <w:p>
      <w:pPr>
        <w:ind w:left="142"/>
      </w:pPr>
      <w:r>
        <w:rPr>
          <w:rFonts w:ascii="Times New Roman" w:hAnsi="Times New Roman"/>
          <w:b/>
          <w:i w:val="0"/>
          <w:color w:val="107254"/>
        </w:rPr>
        <w:t xml:space="preserve">c) ĐÚNG. </w:t>
      </w:r>
      <w:r>
        <w:rPr>
          <w:rFonts w:ascii="Times New Roman" w:hAnsi="Times New Roman"/>
          <w:b w:val="0"/>
          <w:i w:val="0"/>
        </w:rPr>
        <w:t>R₂CHOH + CuO → R₂C=O + Cu + H₂O (đun nóng), thu được ketone.</w:t>
      </w:r>
    </w:p>
    <w:p>
      <w:pPr>
        <w:ind w:left="142"/>
      </w:pPr>
      <w:r>
        <w:rPr>
          <w:rFonts w:ascii="Times New Roman" w:hAnsi="Times New Roman"/>
          <w:b/>
          <w:i w:val="0"/>
          <w:color w:val="107254"/>
        </w:rPr>
        <w:t xml:space="preserve">d) ĐÚNG. </w:t>
      </w:r>
      <w:r>
        <w:rPr>
          <w:rFonts w:ascii="Times New Roman" w:hAnsi="Times New Roman"/>
          <w:b w:val="0"/>
          <w:i w:val="0"/>
        </w:rPr>
        <w:t>Alcohol bậc III không có H gắn carbon mang –OH, thường không bị CuO oxi hóa kiểu alcohol bậc I, II.</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Nhầm “oxi hóa nhẹ” với “oxi hóa hoàn toàn”; áp dụng phản ứng của alcohol bậc I, II cho bậc III.</w:t>
      </w:r>
    </w:p>
    <w:p>
      <w:pPr>
        <w:keepNext/>
        <w:spacing w:before="180" w:after="60"/>
      </w:pPr>
      <w:r>
        <w:rPr>
          <w:rFonts w:ascii="Times New Roman" w:hAnsi="Times New Roman"/>
          <w:b/>
          <w:i w:val="0"/>
          <w:color w:val="3059A2"/>
        </w:rPr>
        <w:t xml:space="preserve">Câu 3. </w:t>
      </w:r>
      <w:r>
        <w:rPr>
          <w:rFonts w:ascii="Times New Roman" w:hAnsi="Times New Roman"/>
          <w:b w:val="0"/>
          <w:i w:val="0"/>
        </w:rPr>
        <w:t>Cho hai alcohol: CH₃OH (X) và HOCH₂CH₂OH (Y).</w:t>
      </w:r>
    </w:p>
    <w:p>
      <w:pPr>
        <w:keepNext/>
        <w:spacing w:after="80"/>
      </w:pPr>
      <w:r>
        <w:rPr>
          <w:rFonts w:ascii="Times New Roman" w:hAnsi="Times New Roman"/>
          <w:b w:val="0"/>
          <w:i w:val="0"/>
          <w:color w:val="3059A2"/>
          <w:sz w:val="17"/>
        </w:rPr>
        <w:t>DẠNG: Alcohol đa chức   •   MỨC ĐỘ: THÔNG HIỂU</w:t>
      </w:r>
    </w:p>
    <w:p>
      <w:pPr>
        <w:keepNext/>
        <w:spacing w:after="40"/>
        <w:ind w:left="255" w:hanging="142"/>
      </w:pPr>
      <w:r>
        <w:rPr>
          <w:rFonts w:ascii="Times New Roman" w:hAnsi="Times New Roman"/>
          <w:b w:val="0"/>
          <w:i w:val="0"/>
        </w:rPr>
        <w:t>a) Tên gọi của X là methanol, tên gọi của Y là ethanol.</w:t>
      </w:r>
    </w:p>
    <w:p>
      <w:pPr>
        <w:keepNext/>
        <w:spacing w:after="40"/>
        <w:ind w:left="255" w:hanging="142"/>
      </w:pPr>
      <w:r>
        <w:rPr>
          <w:rFonts w:ascii="Times New Roman" w:hAnsi="Times New Roman"/>
          <w:b w:val="0"/>
          <w:i w:val="0"/>
        </w:rPr>
        <w:t>b) Cả X và Y đều có khả năng phản ứng với Na giải phóng khí H₂.</w:t>
      </w:r>
    </w:p>
    <w:p>
      <w:pPr>
        <w:keepNext/>
        <w:spacing w:after="40"/>
        <w:ind w:left="255" w:hanging="142"/>
      </w:pPr>
      <w:r>
        <w:rPr>
          <w:rFonts w:ascii="Times New Roman" w:hAnsi="Times New Roman"/>
          <w:b w:val="0"/>
          <w:i w:val="0"/>
        </w:rPr>
        <w:t>c) Oxi hóa không hoàn toàn bởi CuO thì X thu được aldehyde còn Y thu được ketone.</w:t>
      </w:r>
    </w:p>
    <w:p>
      <w:pPr>
        <w:keepNext w:val="0"/>
        <w:spacing w:after="40"/>
        <w:ind w:left="255" w:hanging="142"/>
      </w:pPr>
      <w:r>
        <w:rPr>
          <w:rFonts w:ascii="Times New Roman" w:hAnsi="Times New Roman"/>
          <w:b w:val="0"/>
          <w:i w:val="0"/>
        </w:rPr>
        <w:t>d) Thuốc thử để phân biệt X và Y là Cu(OH)₂.</w:t>
      </w:r>
    </w:p>
    <w:p>
      <w:pPr>
        <w:keepNext/>
        <w:spacing w:before="60" w:after="40"/>
      </w:pPr>
      <w:r>
        <w:rPr>
          <w:rFonts w:ascii="Times New Roman" w:hAnsi="Times New Roman"/>
          <w:b/>
          <w:i w:val="0"/>
          <w:color w:val="1D345A"/>
          <w:sz w:val="20"/>
        </w:rPr>
        <w:t>HƯỚNG DẪN GIẢI</w:t>
      </w:r>
    </w:p>
    <w:p>
      <w:pPr>
        <w:ind w:left="142"/>
      </w:pPr>
      <w:r>
        <w:rPr>
          <w:rFonts w:ascii="Times New Roman" w:hAnsi="Times New Roman"/>
          <w:b/>
          <w:i w:val="0"/>
          <w:color w:val="9F4040"/>
        </w:rPr>
        <w:t xml:space="preserve">a) SAI. </w:t>
      </w:r>
      <w:r>
        <w:rPr>
          <w:rFonts w:ascii="Times New Roman" w:hAnsi="Times New Roman"/>
          <w:b w:val="0"/>
          <w:i w:val="0"/>
        </w:rPr>
        <w:t>CH₃OH là methanol; HOCH₂CH₂OH là ethane-1,2-diol (ethylene glycol), không phải ethanol.</w:t>
      </w:r>
    </w:p>
    <w:p>
      <w:pPr>
        <w:ind w:left="142"/>
      </w:pPr>
      <w:r>
        <w:rPr>
          <w:rFonts w:ascii="Times New Roman" w:hAnsi="Times New Roman"/>
          <w:b/>
          <w:i w:val="0"/>
          <w:color w:val="107254"/>
        </w:rPr>
        <w:t xml:space="preserve">b) ĐÚNG. </w:t>
      </w:r>
      <w:r>
        <w:rPr>
          <w:rFonts w:ascii="Times New Roman" w:hAnsi="Times New Roman"/>
          <w:b w:val="0"/>
          <w:i w:val="0"/>
        </w:rPr>
        <w:t>Hai chất đều có nhóm –OH; 2ROH + 2Na → 2RONa + H₂ (với polyol xét theo số –OH).</w:t>
      </w:r>
    </w:p>
    <w:p>
      <w:pPr>
        <w:ind w:left="142"/>
      </w:pPr>
      <w:r>
        <w:rPr>
          <w:rFonts w:ascii="Times New Roman" w:hAnsi="Times New Roman"/>
          <w:b/>
          <w:i w:val="0"/>
          <w:color w:val="9F4040"/>
        </w:rPr>
        <w:t xml:space="preserve">c) SAI. </w:t>
      </w:r>
      <w:r>
        <w:rPr>
          <w:rFonts w:ascii="Times New Roman" w:hAnsi="Times New Roman"/>
          <w:b w:val="0"/>
          <w:i w:val="0"/>
        </w:rPr>
        <w:t>CH₃OH oxi hóa nhẹ bằng CuO → HCHO; ethylene glycol có hai nhóm alcohol bậc I, khi oxi hóa có thể tạo hợp chất chứa nhóm aldehyde, không phải ketone.</w:t>
      </w:r>
    </w:p>
    <w:p>
      <w:pPr>
        <w:ind w:left="142"/>
      </w:pPr>
      <w:r>
        <w:rPr>
          <w:rFonts w:ascii="Times New Roman" w:hAnsi="Times New Roman"/>
          <w:b/>
          <w:i w:val="0"/>
          <w:color w:val="107254"/>
        </w:rPr>
        <w:t xml:space="preserve">d) ĐÚNG. </w:t>
      </w:r>
      <w:r>
        <w:rPr>
          <w:rFonts w:ascii="Times New Roman" w:hAnsi="Times New Roman"/>
          <w:b w:val="0"/>
          <w:i w:val="0"/>
        </w:rPr>
        <w:t>Ethylene glycol hòa tan Cu(OH)₂ tạo dung dịch phức màu xanh lam; methanol không có hiện tượng này.</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Gọi nhầm diol là ethanol; nhầm vị trí carbon mang –OH bậc I thành bậc II; bỏ qua tạo phức Cu(OH)₂.</w:t>
      </w:r>
    </w:p>
    <w:p>
      <w:pPr>
        <w:keepNext/>
        <w:spacing w:before="180" w:after="60"/>
      </w:pPr>
      <w:r>
        <w:rPr>
          <w:rFonts w:ascii="Times New Roman" w:hAnsi="Times New Roman"/>
          <w:b/>
          <w:i w:val="0"/>
          <w:color w:val="3059A2"/>
        </w:rPr>
        <w:t xml:space="preserve">Câu 4. </w:t>
      </w:r>
      <w:r>
        <w:rPr>
          <w:rFonts w:ascii="Times New Roman" w:hAnsi="Times New Roman"/>
          <w:b w:val="0"/>
          <w:i w:val="0"/>
        </w:rPr>
        <w:t>Cho các chất có công thức sau: C₆H₅OH, C₆H₅CH₃, C₆H₅Cl và các giá trị nhiệt độ sôi gần đúng (không theo thứ tự) là 111 °C, 132 °C, 182 °C.</w:t>
      </w:r>
    </w:p>
    <w:p>
      <w:pPr>
        <w:keepNext/>
        <w:spacing w:after="80"/>
      </w:pPr>
      <w:r>
        <w:rPr>
          <w:rFonts w:ascii="Times New Roman" w:hAnsi="Times New Roman"/>
          <w:b w:val="0"/>
          <w:i w:val="0"/>
          <w:color w:val="3059A2"/>
          <w:sz w:val="17"/>
        </w:rPr>
        <w:t>DẠNG: Phenol: tính chất – nhiệt độ sôi   •   MỨC ĐỘ: THÔNG HIỂU</w:t>
      </w:r>
    </w:p>
    <w:p>
      <w:pPr>
        <w:keepNext/>
        <w:spacing w:after="40"/>
        <w:ind w:left="255" w:hanging="142"/>
      </w:pPr>
      <w:r>
        <w:rPr>
          <w:rFonts w:ascii="Times New Roman" w:hAnsi="Times New Roman"/>
          <w:b w:val="0"/>
          <w:i w:val="0"/>
        </w:rPr>
        <w:t>a) Nhiệt độ sôi của C₆H₅OH, C₆H₅CH₃, C₆H₅Cl lần lượt là 182°C, 132°C, 110°C.</w:t>
      </w:r>
    </w:p>
    <w:p>
      <w:pPr>
        <w:keepNext/>
        <w:spacing w:after="40"/>
        <w:ind w:left="255" w:hanging="142"/>
      </w:pPr>
      <w:r>
        <w:rPr>
          <w:rFonts w:ascii="Times New Roman" w:hAnsi="Times New Roman"/>
          <w:b w:val="0"/>
          <w:i w:val="0"/>
        </w:rPr>
        <w:t>b) Do có nhóm -OH trong phân tử nên phenol tạo liên kết hydrogen giữa các phân tử làm cho phenol có nhiệt độ sôi cao hơn C₆H₅Cl.</w:t>
      </w:r>
    </w:p>
    <w:p>
      <w:pPr>
        <w:keepNext/>
        <w:spacing w:after="40"/>
        <w:ind w:left="255" w:hanging="142"/>
      </w:pPr>
      <w:r>
        <w:rPr>
          <w:rFonts w:ascii="Times New Roman" w:hAnsi="Times New Roman"/>
          <w:b w:val="0"/>
          <w:i w:val="0"/>
        </w:rPr>
        <w:t>c) Phân tử của dẫn xuất halogen phân cực nên chúng có nhiệt độ nóng chảy thấp hơn các hydrocarbon có phân tử khối tương đương.</w:t>
      </w:r>
    </w:p>
    <w:p>
      <w:pPr>
        <w:keepNext w:val="0"/>
        <w:spacing w:after="40"/>
        <w:ind w:left="255" w:hanging="142"/>
      </w:pPr>
      <w:r>
        <w:rPr>
          <w:rFonts w:ascii="Times New Roman" w:hAnsi="Times New Roman"/>
          <w:b w:val="0"/>
          <w:i w:val="0"/>
        </w:rPr>
        <w:t>d) Ba chất trên đều phản ứng được với dung dịch NaOH.</w:t>
      </w:r>
    </w:p>
    <w:p>
      <w:pPr>
        <w:keepNext/>
        <w:spacing w:before="60" w:after="40"/>
      </w:pPr>
      <w:r>
        <w:rPr>
          <w:rFonts w:ascii="Times New Roman" w:hAnsi="Times New Roman"/>
          <w:b/>
          <w:i w:val="0"/>
          <w:color w:val="1D345A"/>
          <w:sz w:val="20"/>
        </w:rPr>
        <w:t>HƯỚNG DẪN GIẢI</w:t>
      </w:r>
    </w:p>
    <w:p>
      <w:pPr>
        <w:ind w:left="142"/>
      </w:pPr>
      <w:r>
        <w:rPr>
          <w:rFonts w:ascii="Times New Roman" w:hAnsi="Times New Roman"/>
          <w:b/>
          <w:i w:val="0"/>
          <w:color w:val="9F4040"/>
        </w:rPr>
        <w:t xml:space="preserve">a) SAI. </w:t>
      </w:r>
      <w:r>
        <w:rPr>
          <w:rFonts w:ascii="Times New Roman" w:hAnsi="Times New Roman"/>
          <w:b w:val="0"/>
          <w:i w:val="0"/>
        </w:rPr>
        <w:t>Phân bố đúng gần đúng: phenol 182 °C; toluene 111 °C; chlorobenzene 132 °C. Phát biểu hoán đổi toluene và chlorobenzene.</w:t>
      </w:r>
    </w:p>
    <w:p>
      <w:pPr>
        <w:ind w:left="142"/>
      </w:pPr>
      <w:r>
        <w:rPr>
          <w:rFonts w:ascii="Times New Roman" w:hAnsi="Times New Roman"/>
          <w:b/>
          <w:i w:val="0"/>
          <w:color w:val="107254"/>
        </w:rPr>
        <w:t xml:space="preserve">b) ĐÚNG. </w:t>
      </w:r>
      <w:r>
        <w:rPr>
          <w:rFonts w:ascii="Times New Roman" w:hAnsi="Times New Roman"/>
          <w:b w:val="0"/>
          <w:i w:val="0"/>
        </w:rPr>
        <w:t>Phenol có nhóm –OH nên có liên kết hydrogen liên phân tử; nhiệt độ sôi cao hơn chlorobenzene.</w:t>
      </w:r>
    </w:p>
    <w:p>
      <w:pPr>
        <w:ind w:left="142"/>
      </w:pPr>
      <w:r>
        <w:rPr>
          <w:rFonts w:ascii="Times New Roman" w:hAnsi="Times New Roman"/>
          <w:b/>
          <w:i w:val="0"/>
          <w:color w:val="9F4040"/>
        </w:rPr>
        <w:t xml:space="preserve">c) SAI. </w:t>
      </w:r>
      <w:r>
        <w:rPr>
          <w:rFonts w:ascii="Times New Roman" w:hAnsi="Times New Roman"/>
          <w:b w:val="0"/>
          <w:i w:val="0"/>
        </w:rPr>
        <w:t>Tính phân cực không dẫn đến quy tắc chung rằng dẫn xuất halogen có nhiệt độ nóng chảy thấp hơn hydrocarbon cùng phân tử khối; không thể suy luận như vậy.</w:t>
      </w:r>
    </w:p>
    <w:p>
      <w:pPr>
        <w:ind w:left="142"/>
      </w:pPr>
      <w:r>
        <w:rPr>
          <w:rFonts w:ascii="Times New Roman" w:hAnsi="Times New Roman"/>
          <w:b/>
          <w:i w:val="0"/>
          <w:color w:val="9F4040"/>
        </w:rPr>
        <w:t xml:space="preserve">d) SAI. </w:t>
      </w:r>
      <w:r>
        <w:rPr>
          <w:rFonts w:ascii="Times New Roman" w:hAnsi="Times New Roman"/>
          <w:b w:val="0"/>
          <w:i w:val="0"/>
        </w:rPr>
        <w:t>Phenol tác dụng NaOH tạo sodium phenoxide; toluene và chlorobenzene không phản ứng với dung dịch NaOH trong điều kiện thường.</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Đổi nhầm nhiệt độ sôi giữa toluene và chlorobenzene; suy quy tắc từ tính phân cực; tưởng mọi dẫn xuất benzene đều phản ứng NaOH.</w:t>
      </w:r>
    </w:p>
    <w:p>
      <w:pPr>
        <w:pStyle w:val="Heading1"/>
      </w:pPr>
      <w:r>
        <w:rPr>
          <w:rFonts w:ascii="Times New Roman" w:hAnsi="Times New Roman"/>
          <w:b/>
          <w:i w:val="0"/>
          <w:color w:val="1D345A"/>
        </w:rPr>
        <w:t>PHẦN III. CÂU HỎI TRẢ LỜI NGẮN (6 CÂU)</w:t>
      </w:r>
    </w:p>
    <w:p>
      <w:pPr>
        <w:keepNext/>
        <w:spacing w:before="180" w:after="60"/>
      </w:pPr>
      <w:r>
        <w:rPr>
          <w:rFonts w:ascii="Times New Roman" w:hAnsi="Times New Roman"/>
          <w:b/>
          <w:i w:val="0"/>
          <w:color w:val="AD652E"/>
        </w:rPr>
        <w:t xml:space="preserve">Câu 1. </w:t>
      </w:r>
      <w:r>
        <w:rPr>
          <w:rFonts w:ascii="Times New Roman" w:hAnsi="Times New Roman"/>
          <w:b w:val="0"/>
          <w:i w:val="0"/>
        </w:rPr>
        <w:t>Đun nóng 2-chlorobutane với NaOH trong ethanol thu được tối đa bao nhiêu alkene?</w:t>
      </w:r>
    </w:p>
    <w:p>
      <w:pPr>
        <w:keepNext/>
        <w:spacing w:after="80"/>
      </w:pPr>
      <w:r>
        <w:rPr>
          <w:rFonts w:ascii="Times New Roman" w:hAnsi="Times New Roman"/>
          <w:b w:val="0"/>
          <w:i w:val="0"/>
          <w:color w:val="AD652E"/>
          <w:sz w:val="17"/>
        </w:rPr>
        <w:t>DẠNG: Số đồng phân alkene   •   MỨC ĐỘ: VẬN DỤNG TÍNH TOÁN / BÀI TẬP</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2-chlorobutane CH₃CHClCH₂CH₃ có thể tách HCl tạo but-1-ene và but-2-ene. But-2-ene có hai đồng phân hình học cis/trans → tổng 3 alkene.</w:t>
      </w:r>
    </w:p>
    <w:p>
      <w:r>
        <w:rPr>
          <w:rFonts w:ascii="Times New Roman" w:hAnsi="Times New Roman"/>
          <w:b/>
          <w:i w:val="0"/>
          <w:color w:val="1D345A"/>
        </w:rPr>
        <w:t>→ Kết quả:</w:t>
      </w:r>
      <w:r>
        <w:rPr>
          <w:rFonts w:ascii="Times New Roman" w:hAnsi="Times New Roman"/>
          <w:b w:val="0"/>
          <w:i w:val="0"/>
        </w:rPr>
        <w:t xml:space="preserve"> 3</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Dễ quên hai đồng phân hình học của but-2-ene (đếm 2), hoặc coi hai hướng tách HCl chỉ cho 2 chất.</w:t>
      </w:r>
    </w:p>
    <w:p>
      <w:pPr>
        <w:keepNext/>
        <w:spacing w:before="180" w:after="60"/>
      </w:pPr>
      <w:r>
        <w:rPr>
          <w:rFonts w:ascii="Times New Roman" w:hAnsi="Times New Roman"/>
          <w:b/>
          <w:i w:val="0"/>
          <w:color w:val="AD652E"/>
        </w:rPr>
        <w:t xml:space="preserve">Câu 2. </w:t>
      </w:r>
      <w:r>
        <w:rPr>
          <w:rFonts w:ascii="Times New Roman" w:hAnsi="Times New Roman"/>
          <w:b w:val="0"/>
          <w:i w:val="0"/>
        </w:rPr>
        <w:t>Phần trăm khối lượng carbon trong ethylene glycol là a%. Giá trị của a là bao nhiêu? (Làm tròn kết quả đến hàng phần mười.)</w:t>
      </w:r>
    </w:p>
    <w:p>
      <w:pPr>
        <w:keepNext/>
        <w:spacing w:after="80"/>
      </w:pPr>
      <w:r>
        <w:rPr>
          <w:rFonts w:ascii="Times New Roman" w:hAnsi="Times New Roman"/>
          <w:b w:val="0"/>
          <w:i w:val="0"/>
          <w:color w:val="AD652E"/>
          <w:sz w:val="17"/>
        </w:rPr>
        <w:t>DẠNG: Phần trăm khối lượng   •   MỨC ĐỘ: VẬN DỤNG TÍNH TOÁN / BÀI TẬP</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Ethylene glycol: HOCH₂CH₂OH, công thức C₂H₆O₂, M = 62 g/mol. %m(C) = 24/62 × 100% = 38,709…% ≈ 38,7%.</w:t>
      </w:r>
    </w:p>
    <w:p>
      <w:r>
        <w:rPr>
          <w:rFonts w:ascii="Times New Roman" w:hAnsi="Times New Roman"/>
          <w:b/>
          <w:i w:val="0"/>
          <w:color w:val="1D345A"/>
        </w:rPr>
        <w:t>→ Kết quả:</w:t>
      </w:r>
      <w:r>
        <w:rPr>
          <w:rFonts w:ascii="Times New Roman" w:hAnsi="Times New Roman"/>
          <w:b w:val="0"/>
          <w:i w:val="0"/>
        </w:rPr>
        <w:t xml:space="preserve"> 38,7%</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Nhầm công thức của ethylene glycol với ethanol C₂H₆O hoặc tính 12/62 thay vì 24/62.</w:t>
      </w:r>
    </w:p>
    <w:p>
      <w:pPr>
        <w:keepNext/>
        <w:spacing w:before="180" w:after="60"/>
      </w:pPr>
      <w:r>
        <w:rPr>
          <w:rFonts w:ascii="Times New Roman" w:hAnsi="Times New Roman"/>
          <w:b/>
          <w:i w:val="0"/>
          <w:color w:val="3059A2"/>
        </w:rPr>
        <w:t xml:space="preserve">Câu 3. </w:t>
      </w:r>
      <w:r>
        <w:rPr>
          <w:rFonts w:ascii="Times New Roman" w:hAnsi="Times New Roman"/>
          <w:b w:val="0"/>
          <w:i w:val="0"/>
        </w:rPr>
        <w:t>Cho các alcohol sau: (1) CH₃OH, (2) C₂H₅OH, (3) CH₂OH – CH₂OH, (4) CH₂OH – CHOH – CH₂OH, (5) CH₂OH – CH₂ – CH₂OH. Hãy sắp xếp các alcohol không hòa tan được Cu(OH)₂ thành bộ số theo số thứ tự tăng dần (ví dụ 12, 134, …)</w:t>
      </w:r>
    </w:p>
    <w:p>
      <w:pPr>
        <w:keepNext/>
        <w:spacing w:after="80"/>
      </w:pPr>
      <w:r>
        <w:rPr>
          <w:rFonts w:ascii="Times New Roman" w:hAnsi="Times New Roman"/>
          <w:b w:val="0"/>
          <w:i w:val="0"/>
          <w:color w:val="3059A2"/>
          <w:sz w:val="17"/>
        </w:rPr>
        <w:t>DẠNG: Nhận biết alcohol đa chức   •   MỨC ĐỘ: THÔNG HIỂU</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(1) methanol, (2) ethanol là monoalcohol; (5) propane-1,3-diol có hai nhóm –OH không ở hai carbon liền kề: cả ba không hòa tan Cu(OH)₂ tạo phức xanh. (3) ethylene glycol và (4) glycerol có nhóm –OH kề nhau nên hòa tan Cu(OH)₂.</w:t>
      </w:r>
    </w:p>
    <w:p>
      <w:r>
        <w:rPr>
          <w:rFonts w:ascii="Times New Roman" w:hAnsi="Times New Roman"/>
          <w:b/>
          <w:i w:val="0"/>
          <w:color w:val="1D345A"/>
        </w:rPr>
        <w:t>→ Kết quả:</w:t>
      </w:r>
      <w:r>
        <w:rPr>
          <w:rFonts w:ascii="Times New Roman" w:hAnsi="Times New Roman"/>
          <w:b w:val="0"/>
          <w:i w:val="0"/>
        </w:rPr>
        <w:t xml:space="preserve"> 125</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Chỉ xét số nhóm –OH mà không xét kề nhau → loại sai (5); hoặc tưởng monoalcohol phản ứng Cu(OH)₂.</w:t>
      </w:r>
    </w:p>
    <w:p>
      <w:pPr>
        <w:keepNext/>
        <w:spacing w:before="180" w:after="60"/>
      </w:pPr>
      <w:r>
        <w:rPr>
          <w:rFonts w:ascii="Times New Roman" w:hAnsi="Times New Roman"/>
          <w:b/>
          <w:i w:val="0"/>
          <w:color w:val="913D77"/>
        </w:rPr>
        <w:t xml:space="preserve">Câu 4. </w:t>
      </w:r>
      <w:r>
        <w:rPr>
          <w:rFonts w:ascii="Times New Roman" w:hAnsi="Times New Roman"/>
          <w:b w:val="0"/>
          <w:i w:val="0"/>
        </w:rPr>
        <w:t>Để sản xuất 150 lít cồn y tế 70° người ta cần lên men tối thiểu m kg glucose. Biết hiệu suất của quá trình lên men là 80%, khối lượng riêng của ethanol là 0,8 g/mL. Giá trị của m bằng bao nhiêu? Kết quả làm tròn đến hàng đơn vị.</w:t>
      </w:r>
    </w:p>
    <w:p>
      <w:pPr>
        <w:keepNext/>
        <w:spacing w:after="80"/>
      </w:pPr>
      <w:r>
        <w:rPr>
          <w:rFonts w:ascii="Times New Roman" w:hAnsi="Times New Roman"/>
          <w:b w:val="0"/>
          <w:i w:val="0"/>
          <w:color w:val="913D77"/>
          <w:sz w:val="17"/>
        </w:rPr>
        <w:t>DẠNG: Lên men – hiệu suất – độ cồn   •   MỨC ĐỘ: VẬN DỤNG CAO</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V(C₂H₅OH) = 150×70% = 105 L = 105 000 mL; m(C₂H₅OH) = 84 kg. C₆H₁₂O₆ → 2C₂H₅OH + 2CO₂; 180 kg glucose tạo tối đa 92 kg ethanol. Với H = 80%: m(glucose) = 84×180/(92×0,80) = 205,43 kg → 205 kg theo yêu cầu làm tròn. Nếu buộc mua theo kg nguyên để không thiếu nguyên liệu thì cần ít nhất 206 kg.</w:t>
      </w:r>
    </w:p>
    <w:p>
      <w:r>
        <w:rPr>
          <w:rFonts w:ascii="Times New Roman" w:hAnsi="Times New Roman"/>
          <w:b/>
          <w:i w:val="0"/>
          <w:color w:val="1D345A"/>
        </w:rPr>
        <w:t>→ Kết quả:</w:t>
      </w:r>
      <w:r>
        <w:rPr>
          <w:rFonts w:ascii="Times New Roman" w:hAnsi="Times New Roman"/>
          <w:b w:val="0"/>
          <w:i w:val="0"/>
        </w:rPr>
        <w:t xml:space="preserve"> 205 kg</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Dùng 150 L thay vì 105 L ethanol nguyên chất; nhân hiệu suất 0,8 thay vì chia; quên 1 mol glucose tạo 2 mol ethanol.</w:t>
      </w:r>
    </w:p>
    <w:p>
      <w:pPr>
        <w:keepNext/>
        <w:spacing w:before="180" w:after="60"/>
      </w:pPr>
      <w:r>
        <w:rPr>
          <w:rFonts w:ascii="Times New Roman" w:hAnsi="Times New Roman"/>
          <w:b/>
          <w:i w:val="0"/>
          <w:color w:val="AD652E"/>
        </w:rPr>
        <w:t xml:space="preserve">Câu 5. </w:t>
      </w:r>
      <w:r>
        <w:rPr>
          <w:rFonts w:ascii="Times New Roman" w:hAnsi="Times New Roman"/>
          <w:b w:val="0"/>
          <w:i w:val="0"/>
        </w:rPr>
        <w:t>Có bao nhiêu chất ứng với công thức phân tử C₇H₈O (là dẫn xuất của benzene) đều tác dụng được với dung dịch NaOH?</w:t>
      </w:r>
    </w:p>
    <w:p>
      <w:pPr>
        <w:keepNext/>
        <w:spacing w:after="80"/>
      </w:pPr>
      <w:r>
        <w:rPr>
          <w:rFonts w:ascii="Times New Roman" w:hAnsi="Times New Roman"/>
          <w:b w:val="0"/>
          <w:i w:val="0"/>
          <w:color w:val="AD652E"/>
          <w:sz w:val="17"/>
        </w:rPr>
        <w:t>DẠNG: Đồng phân phenol   •   MỨC ĐỘ: VẬN DỤNG TÍNH TOÁN / BÀI TẬP</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C₇H₈O có ba methylphenol (o-, m-, p-cresol) tác dụng NaOH: C₆H₄(CH₃)OH + NaOH → C₆H₄(CH₃)ONa + H₂O. Benzyl alcohol C₆H₅CH₂OH và anisole C₆H₅OCH₃ không phản ứng NaOH theo mô hình thông thường.</w:t>
      </w:r>
    </w:p>
    <w:p>
      <w:r>
        <w:rPr>
          <w:rFonts w:ascii="Times New Roman" w:hAnsi="Times New Roman"/>
          <w:b/>
          <w:i w:val="0"/>
          <w:color w:val="1D345A"/>
        </w:rPr>
        <w:t>→ Kết quả:</w:t>
      </w:r>
      <w:r>
        <w:rPr>
          <w:rFonts w:ascii="Times New Roman" w:hAnsi="Times New Roman"/>
          <w:b w:val="0"/>
          <w:i w:val="0"/>
        </w:rPr>
        <w:t xml:space="preserve"> 3</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Đếm thêm benzyl alcohol do thấy nhóm –OH hoặc anisole do có O trong phân tử.</w:t>
      </w:r>
    </w:p>
    <w:p>
      <w:pPr>
        <w:keepNext/>
        <w:spacing w:before="180" w:after="60"/>
      </w:pPr>
      <w:r>
        <w:rPr>
          <w:rFonts w:ascii="Times New Roman" w:hAnsi="Times New Roman"/>
          <w:b/>
          <w:i w:val="0"/>
          <w:color w:val="913D77"/>
        </w:rPr>
        <w:t xml:space="preserve">Câu 6. </w:t>
      </w:r>
      <w:r>
        <w:rPr>
          <w:rFonts w:ascii="Times New Roman" w:hAnsi="Times New Roman"/>
          <w:b w:val="0"/>
          <w:i w:val="0"/>
        </w:rPr>
        <w:t>Hợp chất hữu cơ X thuộc loại phenol, có công thức phân tử là C₈H₁₀O. Số đồng phân cấu tạo của X là bao nhiêu</w:t>
      </w:r>
    </w:p>
    <w:p>
      <w:pPr>
        <w:keepNext/>
        <w:spacing w:after="80"/>
      </w:pPr>
      <w:r>
        <w:rPr>
          <w:rFonts w:ascii="Times New Roman" w:hAnsi="Times New Roman"/>
          <w:b w:val="0"/>
          <w:i w:val="0"/>
          <w:color w:val="913D77"/>
          <w:sz w:val="17"/>
        </w:rPr>
        <w:t>DẠNG: Đếm đồng phân phenol   •   MỨC ĐỘ: VẬN DỤNG CAO</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Phenol C₈H₁₀O có hai kiểu nhóm thế: ethylphenol (2-, 3-, 4-ethylphenol): 3; dimethylphenol (2,3-; 2,4-; 2,5-; 2,6-; 3,4-; 3,5-): 6. Tổng 3+6=9.</w:t>
      </w:r>
    </w:p>
    <w:p>
      <w:r>
        <w:rPr>
          <w:rFonts w:ascii="Times New Roman" w:hAnsi="Times New Roman"/>
          <w:b/>
          <w:i w:val="0"/>
          <w:color w:val="1D345A"/>
        </w:rPr>
        <w:t>→ Kết quả:</w:t>
      </w:r>
      <w:r>
        <w:rPr>
          <w:rFonts w:ascii="Times New Roman" w:hAnsi="Times New Roman"/>
          <w:b w:val="0"/>
          <w:i w:val="0"/>
        </w:rPr>
        <w:t xml:space="preserve"> 9</w:t>
      </w:r>
    </w:p>
    <w:p>
      <w:pPr>
        <w:keepNext/>
        <w:spacing w:before="60" w:after="40"/>
      </w:pPr>
      <w:r>
        <w:rPr>
          <w:rFonts w:ascii="Times New Roman" w:hAnsi="Times New Roman"/>
          <w:b/>
          <w:i w:val="0"/>
          <w:color w:val="9E4644"/>
          <w:sz w:val="20"/>
        </w:rPr>
        <w:t>LỖI SAI THƯỜNG GẶP</w:t>
      </w:r>
    </w:p>
    <w:p>
      <w:r>
        <w:rPr>
          <w:rFonts w:ascii="Times New Roman" w:hAnsi="Times New Roman"/>
          <w:b w:val="0"/>
          <w:i w:val="0"/>
        </w:rPr>
        <w:t>Đếm thiếu cặp vị trí đối xứng; tính cả benzyl alcohol hoặc ether vì không kiểm tra –OH gắn trực tiếp vào vòng benzene.</w:t>
      </w:r>
    </w:p>
    <w:p>
      <w:pPr>
        <w:pStyle w:val="Heading1"/>
      </w:pPr>
      <w:r>
        <w:rPr>
          <w:rFonts w:ascii="Times New Roman" w:hAnsi="Times New Roman"/>
          <w:b/>
          <w:i w:val="0"/>
          <w:color w:val="1D345A"/>
        </w:rPr>
        <w:t>PHẦN IV. CÂU HỎI TỰ LUẬN (4 CÂU)</w:t>
      </w:r>
    </w:p>
    <w:p>
      <w:pPr>
        <w:keepNext/>
        <w:spacing w:before="180" w:after="60"/>
      </w:pPr>
      <w:r>
        <w:rPr>
          <w:rFonts w:ascii="Times New Roman" w:hAnsi="Times New Roman"/>
          <w:b/>
          <w:i w:val="0"/>
          <w:color w:val="913D77"/>
        </w:rPr>
        <w:t xml:space="preserve">Câu 1. </w:t>
      </w:r>
      <w:r>
        <w:rPr>
          <w:rFonts w:ascii="Times New Roman" w:hAnsi="Times New Roman"/>
          <w:b w:val="0"/>
          <w:i w:val="0"/>
        </w:rPr>
        <w:t>Hợp chất A là dẫn xuất monochloro của alkylbenzene (B). Phân tử khối của A bằng 126,5.</w:t>
      </w:r>
    </w:p>
    <w:p>
      <w:pPr>
        <w:keepNext/>
        <w:spacing w:after="80"/>
      </w:pPr>
      <w:r>
        <w:rPr>
          <w:rFonts w:ascii="Times New Roman" w:hAnsi="Times New Roman"/>
          <w:b w:val="0"/>
          <w:i w:val="0"/>
          <w:color w:val="913D77"/>
          <w:sz w:val="17"/>
        </w:rPr>
        <w:t>DẠNG: Định cấu tạo dẫn xuất halogen   •   MỨC ĐỘ: VẬN DỤNG CAO</w:t>
      </w:r>
    </w:p>
    <w:p>
      <w:pPr>
        <w:keepNext/>
        <w:spacing w:after="60"/>
        <w:ind w:left="255"/>
      </w:pPr>
      <w:r>
        <w:rPr>
          <w:rFonts w:ascii="Times New Roman" w:hAnsi="Times New Roman"/>
          <w:b w:val="0"/>
          <w:i w:val="0"/>
        </w:rPr>
        <w:t>(a) Tìm công thức phân tử và viết công thức cấu tạo có thể có của A.</w:t>
      </w:r>
    </w:p>
    <w:p>
      <w:pPr>
        <w:keepNext/>
        <w:spacing w:after="60"/>
        <w:ind w:left="255"/>
      </w:pPr>
      <w:r>
        <w:rPr>
          <w:rFonts w:ascii="Times New Roman" w:hAnsi="Times New Roman"/>
          <w:b w:val="0"/>
          <w:i w:val="0"/>
        </w:rPr>
        <w:t>(b) Chất A có phản ứng thủy phân khi đun nóng với dung dịch NaOH, tạo ra chất E có mùi thơm, có khả năng hòa tan nhiều chất hữu cơ, ức chế sự sinh sản của vi khuẩn nên được dùng nhiều trong công nghiệp sản xuất mĩ phẩm. Tìm công thức cấu tạo đúng của A. Viết phương trình hóa học.</w:t>
      </w:r>
    </w:p>
    <w:p>
      <w:pPr>
        <w:keepNext w:val="0"/>
        <w:spacing w:after="60"/>
        <w:ind w:left="255"/>
      </w:pPr>
      <w:r>
        <w:rPr>
          <w:rFonts w:ascii="Times New Roman" w:hAnsi="Times New Roman"/>
          <w:b w:val="0"/>
          <w:i w:val="0"/>
        </w:rPr>
        <w:t>(c) Viết phương trình hóa học của phản ứng điều chế trực tiếp A từ B, ghi rõ điều kiện của phản ứng.</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(a) Từ alkylbenzene B và một nguyên tử Cl thế một H, công thức A có thể viết CₙH₂ₙ₋₇Cl (alkylbenzene một vòng, nhánh no). M = 12n + (2n−7) + 35,5 = 14n+28,5 = 126,5 → n = 7. Vậy A: C₇H₇Cl. B: C₇H₈ (toluene).</w:t>
      </w:r>
    </w:p>
    <w:p>
      <w:r>
        <w:rPr>
          <w:rFonts w:ascii="Times New Roman" w:hAnsi="Times New Roman"/>
          <w:b w:val="0"/>
          <w:i w:val="0"/>
        </w:rPr>
        <w:t>Các đồng phân đơn chloro của toluene: C₆H₅CH₂Cl (benzyl chloride) và o-CH₃C₆H₄Cl, m-CH₃C₆H₄Cl, p-CH₃C₆H₄Cl (ba chlorotoluene có Cl gắn trực tiếp vào vòng).</w:t>
      </w:r>
    </w:p>
    <w:p>
      <w:r>
        <w:rPr>
          <w:rFonts w:ascii="Times New Roman" w:hAnsi="Times New Roman"/>
          <w:b w:val="0"/>
          <w:i w:val="0"/>
        </w:rPr>
        <w:t>(b) A là C₆H₅CH₂Cl vì halogen ở nhánh benzyl dễ thế bởi OH⁻ khi đun nóng: C₆H₅CH₂Cl + NaOH(aq) → C₆H₅CH₂OH + NaCl. E là benzyl alcohol.</w:t>
      </w:r>
    </w:p>
    <w:p>
      <w:r>
        <w:rPr>
          <w:rFonts w:ascii="Times New Roman" w:hAnsi="Times New Roman"/>
          <w:b w:val="0"/>
          <w:i w:val="0"/>
        </w:rPr>
        <w:t>(c) Điều chế từ toluene: C₆H₅CH₃ + Cl₂ —(ánh sáng, điều chỉnh lượng Cl₂)→ C₆H₅CH₂Cl + HCl. Chiếu sáng ưu tiên thế H ở mạch nhánh; dùng chất xúc tác FeCl₃ sẽ ưu tiên thế vào vòng.</w:t>
      </w:r>
    </w:p>
    <w:p>
      <w:r>
        <w:rPr>
          <w:rFonts w:ascii="Times New Roman" w:hAnsi="Times New Roman"/>
          <w:b/>
          <w:i w:val="0"/>
          <w:color w:val="1D345A"/>
        </w:rPr>
        <w:t>→ Kết luận:</w:t>
      </w:r>
      <w:r>
        <w:rPr>
          <w:rFonts w:ascii="Times New Roman" w:hAnsi="Times New Roman"/>
          <w:b w:val="0"/>
          <w:i w:val="0"/>
        </w:rPr>
        <w:t xml:space="preserve"> A có công thức C₇H₇Cl; A là benzyl chloride (C₆H₅CH₂Cl).</w:t>
      </w:r>
    </w:p>
    <w:p>
      <w:pPr>
        <w:keepNext/>
        <w:spacing w:before="60" w:after="40"/>
      </w:pPr>
      <w:r>
        <w:rPr>
          <w:rFonts w:ascii="Times New Roman" w:hAnsi="Times New Roman"/>
          <w:b/>
          <w:i w:val="0"/>
          <w:color w:val="9E4644"/>
          <w:sz w:val="20"/>
        </w:rPr>
        <w:t>LỖI SAI THƯỜNG GẶP</w:t>
      </w:r>
    </w:p>
    <w:p>
      <w:pPr>
        <w:spacing w:after="40"/>
      </w:pPr>
      <w:r>
        <w:rPr>
          <w:rFonts w:ascii="Times New Roman" w:hAnsi="Times New Roman"/>
          <w:b w:val="0"/>
          <w:i w:val="0"/>
        </w:rPr>
        <w:t>(1) Chỉ liệt kê ba chlorotoluene, bỏ sót benzyl chloride; hoặc coi các chlorotoluene dễ thủy phân với NaOH loãng.</w:t>
      </w:r>
    </w:p>
    <w:p>
      <w:pPr>
        <w:spacing w:after="40"/>
      </w:pPr>
      <w:r>
        <w:rPr>
          <w:rFonts w:ascii="Times New Roman" w:hAnsi="Times New Roman"/>
          <w:b w:val="0"/>
          <w:i w:val="0"/>
        </w:rPr>
        <w:t>(2) Nhầm điều kiện Cl₂/ánh sáng với Cl₂/FeCl₃; không khống chế lượng Cl₂ nên phản ứng tiếp ở mạch nhánh.</w:t>
      </w:r>
    </w:p>
    <w:p>
      <w:pPr>
        <w:keepNext/>
        <w:spacing w:before="60" w:after="40"/>
      </w:pPr>
      <w:r>
        <w:rPr>
          <w:rFonts w:ascii="Times New Roman" w:hAnsi="Times New Roman"/>
          <w:b/>
          <w:i w:val="0"/>
          <w:color w:val="1D345A"/>
          <w:sz w:val="20"/>
        </w:rPr>
        <w:t>LƯU Ý</w:t>
      </w:r>
    </w:p>
    <w:p>
      <w:r>
        <w:rPr>
          <w:rFonts w:ascii="Times New Roman" w:hAnsi="Times New Roman"/>
          <w:b w:val="0"/>
          <w:i w:val="0"/>
        </w:rPr>
        <w:t>Điều kiện phản ứng quyết định Cl thế vào vòng hay vào mạch nhánh; câu (b) giúp chọn đúng đồng phân.</w:t>
      </w:r>
    </w:p>
    <w:p>
      <w:pPr>
        <w:keepNext/>
        <w:spacing w:before="180" w:after="60"/>
      </w:pPr>
      <w:r>
        <w:rPr>
          <w:rFonts w:ascii="Times New Roman" w:hAnsi="Times New Roman"/>
          <w:b/>
          <w:i w:val="0"/>
          <w:color w:val="AD652E"/>
        </w:rPr>
        <w:t xml:space="preserve">Câu 2. </w:t>
      </w:r>
      <w:r>
        <w:rPr>
          <w:rFonts w:ascii="Times New Roman" w:hAnsi="Times New Roman"/>
          <w:b w:val="0"/>
          <w:i w:val="0"/>
        </w:rPr>
        <w:t>Cho hai chất là butan-1-ol và butan-2-ol. Viết phương trình hóa học của phản ứng xảy ra khi:</w:t>
      </w:r>
    </w:p>
    <w:p>
      <w:pPr>
        <w:keepNext/>
        <w:spacing w:after="80"/>
      </w:pPr>
      <w:r>
        <w:rPr>
          <w:rFonts w:ascii="Times New Roman" w:hAnsi="Times New Roman"/>
          <w:b w:val="0"/>
          <w:i w:val="0"/>
          <w:color w:val="AD652E"/>
          <w:sz w:val="17"/>
        </w:rPr>
        <w:t>DẠNG: Chuỗi phản ứng alcohol   •   MỨC ĐỘ: VẬN DỤNG TÍNH TOÁN / BÀI TẬP</w:t>
      </w:r>
    </w:p>
    <w:p>
      <w:pPr>
        <w:keepNext/>
        <w:spacing w:after="60"/>
        <w:ind w:left="255"/>
      </w:pPr>
      <w:r>
        <w:rPr>
          <w:rFonts w:ascii="Times New Roman" w:hAnsi="Times New Roman"/>
          <w:b w:val="0"/>
          <w:i w:val="0"/>
        </w:rPr>
        <w:t>(a) Cho mỗi chất phản ứng với sodium</w:t>
      </w:r>
    </w:p>
    <w:p>
      <w:pPr>
        <w:keepNext/>
        <w:spacing w:after="60"/>
        <w:ind w:left="255"/>
      </w:pPr>
      <w:r>
        <w:rPr>
          <w:rFonts w:ascii="Times New Roman" w:hAnsi="Times New Roman"/>
          <w:b w:val="0"/>
          <w:i w:val="0"/>
        </w:rPr>
        <w:t>(b) Cho mỗi chất phản ứng với CuO, t°.</w:t>
      </w:r>
    </w:p>
    <w:p>
      <w:pPr>
        <w:keepNext w:val="0"/>
        <w:spacing w:after="60"/>
        <w:ind w:left="255"/>
      </w:pPr>
      <w:r>
        <w:rPr>
          <w:rFonts w:ascii="Times New Roman" w:hAnsi="Times New Roman"/>
          <w:b w:val="0"/>
          <w:i w:val="0"/>
        </w:rPr>
        <w:t>(c) Đun nóng mỗi chất với dung dịch H₂SO₄ đặc (tạo alkene)</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(a) 2CH₃CH₂CH₂CH₂OH + 2Na → 2CH₃CH₂CH₂CH₂ONa + H₂↑. 2CH₃CH(OH)CH₂CH₃ + 2Na → 2CH₃CH(ONa)CH₂CH₃ + H₂↑.</w:t>
      </w:r>
    </w:p>
    <w:p>
      <w:r>
        <w:rPr>
          <w:rFonts w:ascii="Times New Roman" w:hAnsi="Times New Roman"/>
          <w:b w:val="0"/>
          <w:i w:val="0"/>
        </w:rPr>
        <w:t>(b) CH₃CH₂CH₂CH₂OH + CuO —(t°)→ CH₃CH₂CH₂CHO + Cu + H₂O (butanal). CH₃CH(OH)CH₂CH₃ + CuO —(t°)→ CH₃COCH₂CH₃ + Cu + H₂O (butan-2-one).</w:t>
      </w:r>
    </w:p>
    <w:p>
      <w:r>
        <w:rPr>
          <w:rFonts w:ascii="Times New Roman" w:hAnsi="Times New Roman"/>
          <w:b w:val="0"/>
          <w:i w:val="0"/>
        </w:rPr>
        <w:t>(c) CH₃CH₂CH₂CH₂OH —(H₂SO₄ đặc, ~170 °C)→ CH₂=CHCH₂CH₃ + H₂O (but-1-ene). CH₃CH(OH)CH₂CH₃ —(H₂SO₄ đặc, nóng)→ CH₃CH=CHCH₃ + H₂O (but-2-ene chính); đồng thời có thể tạo CH₂=CHCH₂CH₃ (phụ). But-2-ene có cis/trans.</w:t>
      </w:r>
    </w:p>
    <w:p>
      <w:r>
        <w:rPr>
          <w:rFonts w:ascii="Times New Roman" w:hAnsi="Times New Roman"/>
          <w:b/>
          <w:i w:val="0"/>
          <w:color w:val="1D345A"/>
        </w:rPr>
        <w:t>→ Kết luận:</w:t>
      </w:r>
      <w:r>
        <w:rPr>
          <w:rFonts w:ascii="Times New Roman" w:hAnsi="Times New Roman"/>
          <w:b w:val="0"/>
          <w:i w:val="0"/>
        </w:rPr>
        <w:t xml:space="preserve"> Sodium tạo alkoxide và H₂; CuO cho aldehyde/ketone; H₂SO₄ đặc, nóng tạo alkene.</w:t>
      </w:r>
    </w:p>
    <w:p>
      <w:pPr>
        <w:keepNext/>
        <w:spacing w:before="60" w:after="40"/>
      </w:pPr>
      <w:r>
        <w:rPr>
          <w:rFonts w:ascii="Times New Roman" w:hAnsi="Times New Roman"/>
          <w:b/>
          <w:i w:val="0"/>
          <w:color w:val="9E4644"/>
          <w:sz w:val="20"/>
        </w:rPr>
        <w:t>LỖI SAI THƯỜNG GẶP</w:t>
      </w:r>
    </w:p>
    <w:p>
      <w:pPr>
        <w:spacing w:after="40"/>
      </w:pPr>
      <w:r>
        <w:rPr>
          <w:rFonts w:ascii="Times New Roman" w:hAnsi="Times New Roman"/>
          <w:b w:val="0"/>
          <w:i w:val="0"/>
        </w:rPr>
        <w:t>(1) Không phân biệt alcohol bậc I và II nên cho cả hai cùng ra aldehyde; cân bằng phản ứng Na sai hệ số.</w:t>
      </w:r>
    </w:p>
    <w:p>
      <w:pPr>
        <w:spacing w:after="40"/>
      </w:pPr>
      <w:r>
        <w:rPr>
          <w:rFonts w:ascii="Times New Roman" w:hAnsi="Times New Roman"/>
          <w:b w:val="0"/>
          <w:i w:val="0"/>
        </w:rPr>
        <w:t>(2) Chỉ viết but-1-ene khi tách nước butan-2-ol; quên đồng phân hình học của but-2-ene.</w:t>
      </w:r>
    </w:p>
    <w:p>
      <w:pPr>
        <w:keepNext/>
        <w:spacing w:before="60" w:after="40"/>
      </w:pPr>
      <w:r>
        <w:rPr>
          <w:rFonts w:ascii="Times New Roman" w:hAnsi="Times New Roman"/>
          <w:b/>
          <w:i w:val="0"/>
          <w:color w:val="1D345A"/>
          <w:sz w:val="20"/>
        </w:rPr>
        <w:t>LƯU Ý</w:t>
      </w:r>
    </w:p>
    <w:p>
      <w:r>
        <w:rPr>
          <w:rFonts w:ascii="Times New Roman" w:hAnsi="Times New Roman"/>
          <w:b w:val="0"/>
          <w:i w:val="0"/>
        </w:rPr>
        <w:t>Ở môi trường acid nóng, sản phẩm alkene có thể phụ thuộc điều kiện và có thể đồng phân hóa; nêu sản phẩm chính phù hợp mức phổ thông.</w:t>
      </w:r>
    </w:p>
    <w:p>
      <w:pPr>
        <w:keepNext/>
        <w:spacing w:before="180" w:after="60"/>
      </w:pPr>
      <w:r>
        <w:rPr>
          <w:rFonts w:ascii="Times New Roman" w:hAnsi="Times New Roman"/>
          <w:b/>
          <w:i w:val="0"/>
          <w:color w:val="AD652E"/>
        </w:rPr>
        <w:t xml:space="preserve">Câu 3. </w:t>
      </w:r>
      <w:r>
        <w:rPr>
          <w:rFonts w:ascii="Times New Roman" w:hAnsi="Times New Roman"/>
          <w:b w:val="0"/>
          <w:i w:val="0"/>
        </w:rPr>
        <w:t>Một đèn cồn thí nghiệm chứa 100 mL cồn 90°. Tính nhiệt lượng đèn cồn tỏa ra khi đốt cháy hết lượng cồn trên, biết khối lượng riêng của ethanol là 0,789 g/mL và nhiệt sinh ra khi đốt cháy 1 mol ethanol là 1371 kJ/mol</w:t>
      </w:r>
    </w:p>
    <w:p>
      <w:pPr>
        <w:keepNext/>
        <w:spacing w:after="80"/>
      </w:pPr>
      <w:r>
        <w:rPr>
          <w:rFonts w:ascii="Times New Roman" w:hAnsi="Times New Roman"/>
          <w:b w:val="0"/>
          <w:i w:val="0"/>
          <w:color w:val="AD652E"/>
          <w:sz w:val="17"/>
        </w:rPr>
        <w:t>DẠNG: Nhiệt lượng cháy ethanol   •   MỨC ĐỘ: VẬN DỤNG TÍNH TOÁN / BÀI TẬP</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Độ cồn 90°: trong 100 mL dung dịch có 90 mL ethanol nguyên chất. m(C₂H₅OH) = 90×0,789 = 71,01 g.</w:t>
      </w:r>
    </w:p>
    <w:p>
      <w:r>
        <w:rPr>
          <w:rFonts w:ascii="Times New Roman" w:hAnsi="Times New Roman"/>
          <w:b w:val="0"/>
          <w:i w:val="0"/>
        </w:rPr>
        <w:t>n(C₂H₅OH) = 71,01/46 ≈ 1,5437 mol.</w:t>
      </w:r>
    </w:p>
    <w:p>
      <w:r>
        <w:rPr>
          <w:rFonts w:ascii="Times New Roman" w:hAnsi="Times New Roman"/>
          <w:b w:val="0"/>
          <w:i w:val="0"/>
        </w:rPr>
        <w:t>C₂H₅OH + 3O₂ → 2CO₂ + 3H₂O. Nhiệt lượng tỏa ra: Q = (71,01/46)×1371 ≈ 2116,4 kJ.</w:t>
      </w:r>
    </w:p>
    <w:p>
      <w:r>
        <w:rPr>
          <w:rFonts w:ascii="Times New Roman" w:hAnsi="Times New Roman"/>
          <w:b/>
          <w:i w:val="0"/>
          <w:color w:val="1D345A"/>
        </w:rPr>
        <w:t>→ Kết luận:</w:t>
      </w:r>
      <w:r>
        <w:rPr>
          <w:rFonts w:ascii="Times New Roman" w:hAnsi="Times New Roman"/>
          <w:b w:val="0"/>
          <w:i w:val="0"/>
        </w:rPr>
        <w:t xml:space="preserve"> Q ≈ 2,116 × 10³ kJ (khoảng 2116,4 kJ), giả sử đốt cháy hoàn toàn và không thất thoát nhiệt.</w:t>
      </w:r>
    </w:p>
    <w:p>
      <w:pPr>
        <w:keepNext/>
        <w:spacing w:before="60" w:after="40"/>
      </w:pPr>
      <w:r>
        <w:rPr>
          <w:rFonts w:ascii="Times New Roman" w:hAnsi="Times New Roman"/>
          <w:b/>
          <w:i w:val="0"/>
          <w:color w:val="9E4644"/>
          <w:sz w:val="20"/>
        </w:rPr>
        <w:t>LỖI SAI THƯỜNG GẶP</w:t>
      </w:r>
    </w:p>
    <w:p>
      <w:pPr>
        <w:spacing w:after="40"/>
      </w:pPr>
      <w:r>
        <w:rPr>
          <w:rFonts w:ascii="Times New Roman" w:hAnsi="Times New Roman"/>
          <w:b w:val="0"/>
          <w:i w:val="0"/>
        </w:rPr>
        <w:t>(1) Nhầm 100 mL cồn 90° thành 100 mL ethanol nguyên chất; đổi đơn vị thể tích và khối lượng riêng sai.</w:t>
      </w:r>
    </w:p>
    <w:p>
      <w:pPr>
        <w:spacing w:after="40"/>
      </w:pPr>
      <w:r>
        <w:rPr>
          <w:rFonts w:ascii="Times New Roman" w:hAnsi="Times New Roman"/>
          <w:b w:val="0"/>
          <w:i w:val="0"/>
        </w:rPr>
        <w:t>(2) Không chia cho M = 46 g/mol trước khi nhân nhiệt cháy theo mol.</w:t>
      </w:r>
    </w:p>
    <w:p>
      <w:pPr>
        <w:keepNext/>
        <w:spacing w:before="60" w:after="40"/>
      </w:pPr>
      <w:r>
        <w:rPr>
          <w:rFonts w:ascii="Times New Roman" w:hAnsi="Times New Roman"/>
          <w:b/>
          <w:i w:val="0"/>
          <w:color w:val="1D345A"/>
          <w:sz w:val="20"/>
        </w:rPr>
        <w:t>LƯU Ý</w:t>
      </w:r>
    </w:p>
    <w:p>
      <w:r>
        <w:rPr>
          <w:rFonts w:ascii="Times New Roman" w:hAnsi="Times New Roman"/>
          <w:b w:val="0"/>
          <w:i w:val="0"/>
        </w:rPr>
        <w:t>Kết quả là nhiệt lượng hóa học tỏa ra theo giả thiết lý tưởng; thực tế nhiệt hữu ích thấp hơn do thất thoát.</w:t>
      </w:r>
    </w:p>
    <w:p>
      <w:pPr>
        <w:keepNext/>
        <w:spacing w:before="180" w:after="60"/>
      </w:pPr>
      <w:r>
        <w:rPr>
          <w:rFonts w:ascii="Times New Roman" w:hAnsi="Times New Roman"/>
          <w:b/>
          <w:i w:val="0"/>
          <w:color w:val="913D77"/>
        </w:rPr>
        <w:t xml:space="preserve">Câu 4. </w:t>
      </w:r>
      <w:r>
        <w:rPr>
          <w:rFonts w:ascii="Times New Roman" w:hAnsi="Times New Roman"/>
          <w:b w:val="0"/>
          <w:i w:val="0"/>
        </w:rPr>
        <w:t>Phân tử chất A có một nguyên tử oxygen và một vòng benzene. Trong A, phần trăm khối lượng các nguyên tố C, H và O lần lượt là: 77,78%; 7,41% và 14,81%.</w:t>
      </w:r>
    </w:p>
    <w:p>
      <w:pPr>
        <w:keepNext/>
        <w:spacing w:after="80"/>
      </w:pPr>
      <w:r>
        <w:rPr>
          <w:rFonts w:ascii="Times New Roman" w:hAnsi="Times New Roman"/>
          <w:b w:val="0"/>
          <w:i w:val="0"/>
          <w:color w:val="913D77"/>
          <w:sz w:val="17"/>
        </w:rPr>
        <w:t>DẠNG: Định công thức cấu tạo phenol và ether   •   MỨC ĐỘ: VẬN DỤNG CAO</w:t>
      </w:r>
    </w:p>
    <w:p>
      <w:pPr>
        <w:keepNext/>
        <w:spacing w:after="60"/>
        <w:ind w:left="255"/>
      </w:pPr>
      <w:r>
        <w:rPr>
          <w:rFonts w:ascii="Times New Roman" w:hAnsi="Times New Roman"/>
          <w:b w:val="0"/>
          <w:i w:val="0"/>
        </w:rPr>
        <w:t>(a) Tìm công thức phân tử của A.</w:t>
      </w:r>
    </w:p>
    <w:p>
      <w:pPr>
        <w:keepNext/>
        <w:spacing w:after="60"/>
        <w:ind w:left="255"/>
      </w:pPr>
      <w:r>
        <w:rPr>
          <w:rFonts w:ascii="Times New Roman" w:hAnsi="Times New Roman"/>
          <w:b w:val="0"/>
          <w:i w:val="0"/>
        </w:rPr>
        <w:t>(b) Cho một lượng chất A vào ống nghiệm đựng nước, thấy A ít tan. Thêm tiếp dung dịch NaOH vào ống nghiệm, khuấy nhẹ, thấy A tan dần. Tìm công thức cấu tạo có thể có của A.</w:t>
      </w:r>
    </w:p>
    <w:p>
      <w:pPr>
        <w:keepNext w:val="0"/>
        <w:spacing w:after="60"/>
        <w:ind w:left="255"/>
      </w:pPr>
      <w:r>
        <w:rPr>
          <w:rFonts w:ascii="Times New Roman" w:hAnsi="Times New Roman"/>
          <w:b w:val="0"/>
          <w:i w:val="0"/>
        </w:rPr>
        <w:t>(c) Chất B (phân tử có vòng benzene) là một trong số các đồng phân của A. Chất B không tác dụng với Na, không tác dụng với NaOH. Tìm công thức cấu tạo và gọi tên B.</w:t>
      </w:r>
    </w:p>
    <w:p>
      <w:pPr>
        <w:keepNext/>
        <w:spacing w:before="60" w:after="40"/>
      </w:pPr>
      <w:r>
        <w:rPr>
          <w:rFonts w:ascii="Times New Roman" w:hAnsi="Times New Roman"/>
          <w:b/>
          <w:i w:val="0"/>
          <w:color w:val="1D345A"/>
          <w:sz w:val="20"/>
        </w:rPr>
        <w:t>HƯỚNG DẪN GIẢI</w:t>
      </w:r>
    </w:p>
    <w:p>
      <w:r>
        <w:rPr>
          <w:rFonts w:ascii="Times New Roman" w:hAnsi="Times New Roman"/>
          <w:b w:val="0"/>
          <w:i w:val="0"/>
        </w:rPr>
        <w:t>(a) Giả sử 100 g A: nC:nH:nO = (77,78/12):(7,41/1):(14,81/16) ≈ 7:8:1 → công thức đơn giản nhất C₇H₈O. Công thức này có một vòng benzene; với đúng một O, công thức phân tử A là C₇H₈O.</w:t>
      </w:r>
    </w:p>
    <w:p>
      <w:r>
        <w:rPr>
          <w:rFonts w:ascii="Times New Roman" w:hAnsi="Times New Roman"/>
          <w:b w:val="0"/>
          <w:i w:val="0"/>
        </w:rPr>
        <w:t>(b) A ít tan trong nước nhưng tan trong NaOH do nhóm phenolic –OH: o-, m-, p-CH₃C₆H₄OH. CH₃C₆H₄OH + NaOH → CH₃C₆H₄ONa + H₂O.</w:t>
      </w:r>
    </w:p>
    <w:p>
      <w:r>
        <w:rPr>
          <w:rFonts w:ascii="Times New Roman" w:hAnsi="Times New Roman"/>
          <w:b w:val="0"/>
          <w:i w:val="0"/>
        </w:rPr>
        <w:t>(c) B không phản ứng với Na cũng không phản ứng với NaOH; phải không có liên kết O–H. Cấu tạo B là C₆H₅OCH₃ (methoxybenzene hay anisole).</w:t>
      </w:r>
    </w:p>
    <w:p>
      <w:r>
        <w:rPr>
          <w:rFonts w:ascii="Times New Roman" w:hAnsi="Times New Roman"/>
          <w:b/>
          <w:i w:val="0"/>
          <w:color w:val="1D345A"/>
        </w:rPr>
        <w:t>→ Kết luận:</w:t>
      </w:r>
      <w:r>
        <w:rPr>
          <w:rFonts w:ascii="Times New Roman" w:hAnsi="Times New Roman"/>
          <w:b w:val="0"/>
          <w:i w:val="0"/>
        </w:rPr>
        <w:t xml:space="preserve"> A: C₇H₈O; các công thức A phù hợp là o-, m-, p-cresol; B là anisole C₆H₅OCH₃.</w:t>
      </w:r>
    </w:p>
    <w:p>
      <w:pPr>
        <w:keepNext/>
        <w:spacing w:before="60" w:after="40"/>
      </w:pPr>
      <w:r>
        <w:rPr>
          <w:rFonts w:ascii="Times New Roman" w:hAnsi="Times New Roman"/>
          <w:b/>
          <w:i w:val="0"/>
          <w:color w:val="9E4644"/>
          <w:sz w:val="20"/>
        </w:rPr>
        <w:t>LỖI SAI THƯỜNG GẶP</w:t>
      </w:r>
    </w:p>
    <w:p>
      <w:pPr>
        <w:spacing w:after="40"/>
      </w:pPr>
      <w:r>
        <w:rPr>
          <w:rFonts w:ascii="Times New Roman" w:hAnsi="Times New Roman"/>
          <w:b w:val="0"/>
          <w:i w:val="0"/>
        </w:rPr>
        <w:t>(1) Chỉ dùng công thức đơn giản nhất mà không kiểm tra cấu tạo vòng benzene và sự phù hợp với % nguyên tố.</w:t>
      </w:r>
    </w:p>
    <w:p>
      <w:pPr>
        <w:spacing w:after="40"/>
      </w:pPr>
      <w:r>
        <w:rPr>
          <w:rFonts w:ascii="Times New Roman" w:hAnsi="Times New Roman"/>
          <w:b w:val="0"/>
          <w:i w:val="0"/>
        </w:rPr>
        <w:t>(2) Nhầm benzyl alcohol C₆H₅CH₂OH với cresol; benzyl alcohol có –OH alcohol nên không phản ứng NaOH như phenol.</w:t>
      </w:r>
    </w:p>
    <w:p>
      <w:pPr>
        <w:spacing w:after="40"/>
      </w:pPr>
      <w:r>
        <w:rPr>
          <w:rFonts w:ascii="Times New Roman" w:hAnsi="Times New Roman"/>
          <w:b w:val="0"/>
          <w:i w:val="0"/>
        </w:rPr>
        <w:t>(3) Cho anisole phản ứng với Na do nhìn thấy O trong công thức, không kiểm tra liên kết O–H.</w:t>
      </w:r>
    </w:p>
    <w:p>
      <w:pPr>
        <w:keepNext/>
        <w:spacing w:before="60" w:after="40"/>
      </w:pPr>
      <w:r>
        <w:rPr>
          <w:rFonts w:ascii="Times New Roman" w:hAnsi="Times New Roman"/>
          <w:b/>
          <w:i w:val="0"/>
          <w:color w:val="1D345A"/>
          <w:sz w:val="20"/>
        </w:rPr>
        <w:t>LƯU Ý</w:t>
      </w:r>
    </w:p>
    <w:p>
      <w:r>
        <w:rPr>
          <w:rFonts w:ascii="Times New Roman" w:hAnsi="Times New Roman"/>
          <w:b w:val="0"/>
          <w:i w:val="0"/>
        </w:rPr>
        <w:t>Cresol ít tan, không phải tuyệt đối không tan trong nước; đã chuẩn hóa cách diễn đạt “ít tan” trong bản học sinh.</w:t>
      </w:r>
    </w:p>
    <w:p>
      <w:pPr>
        <w:pStyle w:val="Heading1"/>
      </w:pPr>
      <w:r>
        <w:rPr>
          <w:rFonts w:ascii="Times New Roman" w:hAnsi="Times New Roman"/>
          <w:b/>
          <w:i w:val="0"/>
          <w:color w:val="1D345A"/>
        </w:rPr>
        <w:t>DANH MỤC CÂU CẦN ĐỐI CHIẾU / LƯU Ý</w:t>
      </w:r>
    </w:p>
    <w:p>
      <w:r>
        <w:rPr>
          <w:rFonts w:ascii="Times New Roman" w:hAnsi="Times New Roman"/>
          <w:b w:val="0"/>
          <w:i w:val="0"/>
        </w:rPr>
        <w:t>Phần I – Câu 2: Phương án C thiếu/nhầm công thức; chuẩn hóa thành CH₃CH₂CH(OH)CH₃, là sản phẩm phản ứng thế, không phải sản phẩm tách HCl.</w:t>
      </w:r>
    </w:p>
    <w:p>
      <w:r>
        <w:rPr>
          <w:rFonts w:ascii="Times New Roman" w:hAnsi="Times New Roman"/>
          <w:b w:val="0"/>
          <w:i w:val="0"/>
        </w:rPr>
        <w:t>Phần I – Câu 9: Độ cồn 30° là phần trăm thể tích ethanol, không phải phần trăm khối lượng.</w:t>
      </w:r>
    </w:p>
    <w:p>
      <w:r>
        <w:rPr>
          <w:rFonts w:ascii="Times New Roman" w:hAnsi="Times New Roman"/>
          <w:b w:val="0"/>
          <w:i w:val="0"/>
        </w:rPr>
        <w:t>Phần I – Câu 17: Cần ghi chính xác điều kiện đo khí là 25 °C và 1 bar (Vₘ = 24,79 L/mol).</w:t>
      </w:r>
    </w:p>
    <w:p>
      <w:r>
        <w:rPr>
          <w:rFonts w:ascii="Times New Roman" w:hAnsi="Times New Roman"/>
          <w:b w:val="0"/>
          <w:i w:val="0"/>
        </w:rPr>
        <w:t>Phần II – Câu 1c: Bổ sung “dung dịch NaOH” để xác định phản ứng thế; tránh lẫn NaOH/KOH trong ethanol.</w:t>
      </w:r>
    </w:p>
    <w:p>
      <w:r>
        <w:rPr>
          <w:rFonts w:ascii="Times New Roman" w:hAnsi="Times New Roman"/>
          <w:b w:val="0"/>
          <w:i w:val="0"/>
        </w:rPr>
        <w:t>Phần II – Câu 4: Sửa kiểu gõ °c), đối chiếu gần đúng 111 °C (toluene), 132 °C (chlorobenzene), 182 °C (phenol).</w:t>
      </w:r>
    </w:p>
    <w:p>
      <w:r>
        <w:rPr>
          <w:rFonts w:ascii="Times New Roman" w:hAnsi="Times New Roman"/>
          <w:b w:val="0"/>
          <w:i w:val="0"/>
        </w:rPr>
        <w:t>Phần IV – Câu 4b: Thay “không tan” bằng “ít tan”, do methylphenol (cresol) vẫn có độ tan nhất định trong nước.</w:t>
      </w:r>
    </w:p>
    <w:p>
      <w:r>
        <w:rPr>
          <w:rFonts w:ascii="Times New Roman" w:hAnsi="Times New Roman"/>
          <w:b w:val="0"/>
          <w:i w:val="0"/>
        </w:rPr>
        <w:t>Phần I – Câu 18: Hiện tượng kết tủa trắng cần lượng nước bromine thích hợp; phép thử mẫu phải đủ thuốc thử để quan sát.</w:t>
      </w:r>
    </w:p>
    <w:p>
      <w:r>
        <w:rPr>
          <w:rFonts w:ascii="Times New Roman" w:hAnsi="Times New Roman"/>
          <w:b w:val="0"/>
          <w:i w:val="0"/>
        </w:rPr>
        <w:t>Phân tích phương án nhiễu dựa trên các ngộ nhận có thể xảy ra; không xem đó là bằng chứng học sinh thực sự đã thực hiện chính xác một phép tính sai cụ thể.</w:t>
      </w:r>
    </w:p>
    <w:sectPr w:rsidR="00FC693F" w:rsidRPr="0006063C" w:rsidSect="00034616">
      <w:footerReference w:type="default" r:id="rId9"/>
      <w:pgSz w:w="11906" w:h="16838"/>
      <w:pgMar w:top="1049" w:right="1191" w:bottom="1020" w:left="1219"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596576"/>
        <w:sz w:val="17"/>
      </w:rPr>
      <w:t>HÓA HỌC 11  •  CHƯƠNG 5  •  BẢN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8" w:lineRule="auto"/>
    </w:pPr>
    <w:rPr>
      <w:rFonts w:ascii="Times New Roman" w:hAnsi="Times New Roman"/>
      <w:color w:val="202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Times New Roman" w:hAnsi="Times New Roman"/>
      <w:b/>
      <w:bCs/>
      <w:color w:val="1D345A"/>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color w:val="1D345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Times New Roman" w:hAnsi="Times New Roman"/>
      <w:b/>
      <w:color w:val="1D345A"/>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