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20"/>
        <w:jc w:val="center"/>
      </w:pPr>
      <w:r>
        <w:rPr>
          <w:rFonts w:ascii="Times New Roman" w:hAnsi="Times New Roman" w:eastAsia="Times New Roman"/>
          <w:b/>
          <w:color w:val="16314E"/>
          <w:sz w:val="32"/>
        </w:rPr>
        <w:t>CHƯƠNG 5 – PIN ĐIỆN VÀ ĐIỆN PHÂN</w:t>
      </w:r>
    </w:p>
    <w:p>
      <w:pPr>
        <w:spacing w:after="140"/>
        <w:jc w:val="center"/>
      </w:pPr>
      <w:r>
        <w:rPr>
          <w:rFonts w:ascii="Times New Roman" w:hAnsi="Times New Roman" w:eastAsia="Times New Roman"/>
          <w:b/>
          <w:color w:val="155C96"/>
          <w:sz w:val="19"/>
        </w:rPr>
        <w:t>HÓA HỌC 12 • TÀI LIỆU GIÁO VIÊN • 32 CÂU • CẤU TRÚC 2025</w:t>
      </w:r>
    </w:p>
    <w:p>
      <w:pPr>
        <w:keepNext w:val="0"/>
        <w:spacing w:before="0" w:after="60" w:line="276" w:lineRule="auto"/>
      </w:pPr>
      <w:r>
        <w:rPr>
          <w:rFonts w:ascii="Times New Roman" w:hAnsi="Times New Roman" w:eastAsia="Times New Roman"/>
          <w:b w:val="0"/>
          <w:color w:val="506274"/>
          <w:sz w:val="20"/>
        </w:rPr>
        <w:t>Tài liệu hướng dẫn giải • phân tích sai lầm • nhận diện bẫy • ghi nhớ và phương pháp nhanh</w:t>
      </w:r>
    </w:p>
    <w:p>
      <w:pPr>
        <w:keepNext w:val="0"/>
        <w:spacing w:before="0" w:after="60" w:line="276" w:lineRule="auto"/>
      </w:pPr>
      <w:r>
        <w:rPr>
          <w:rFonts w:ascii="Times New Roman" w:hAnsi="Times New Roman" w:eastAsia="Times New Roman"/>
          <w:b w:val="0"/>
          <w:color w:val="506274"/>
          <w:sz w:val="19"/>
        </w:rPr>
        <w:t>Bốn mức độ: Nhận biết (xanh dương) · Thông hiểu (xanh lục) · Vận dụng tính toán (vàng đất) · Vận dụng cao (tím).</w:t>
      </w:r>
    </w:p>
    <w:p>
      <w:pPr>
        <w:keepNext w:val="0"/>
        <w:spacing w:before="0" w:after="100" w:line="276" w:lineRule="auto"/>
      </w:pPr>
      <w:r>
        <w:rPr>
          <w:rFonts w:ascii="Times New Roman" w:hAnsi="Times New Roman" w:eastAsia="Times New Roman"/>
          <w:b/>
          <w:color w:val="16314E"/>
          <w:sz w:val="23"/>
        </w:rPr>
        <w:t>QUY TẮC CỐT LÕI</w:t>
      </w:r>
    </w:p>
    <w:p>
      <w:pPr>
        <w:keepNext w:val="0"/>
        <w:spacing w:before="0" w:after="60" w:line="276" w:lineRule="auto"/>
      </w:pPr>
      <w:r>
        <w:rPr>
          <w:rFonts w:ascii="Times New Roman" w:hAnsi="Times New Roman" w:eastAsia="Times New Roman"/>
          <w:b w:val="0"/>
          <w:color w:val="213141"/>
          <w:sz w:val="21"/>
        </w:rPr>
        <w:t>Pin Galvani: anode (−) oxi hóa, cathode (+) khử; electron chạy trong dây ngoài từ anode đến cathode. Điện phân: anode (+) oxi hóa, cathode (−) khử; ion dẫn điện qua dung dịch. Ở cả hai hệ: OXI HÓA TẠI ANODE, KHỬ TẠI CATHODE.</w:t>
      </w:r>
    </w:p>
    <w:p>
      <w:pPr>
        <w:keepNext w:val="0"/>
        <w:spacing w:before="0" w:after="60" w:line="276" w:lineRule="auto"/>
      </w:pPr>
      <w:r>
        <w:rPr>
          <w:rFonts w:ascii="Times New Roman" w:hAnsi="Times New Roman" w:eastAsia="Times New Roman"/>
          <w:b w:val="0"/>
          <w:color w:val="213141"/>
          <w:sz w:val="21"/>
        </w:rPr>
        <w:t>E°pin = E°cathode − E°anode; Q = It = n(e⁻)F; m = MIt/(zF) nếu hiệu suất 100%; với hiệu suất η, nhân thêm η vào khối lượng sản phẩm thực tế.</w:t>
      </w:r>
    </w:p>
    <w:p>
      <w:pPr>
        <w:jc w:val="center"/>
      </w:pPr>
      <w:r>
        <w:drawing>
          <wp:inline xmlns:a="http://schemas.openxmlformats.org/drawingml/2006/main" xmlns:pic="http://schemas.openxmlformats.org/drawingml/2006/picture">
            <wp:extent cx="5832000" cy="3054857"/>
            <wp:docPr id="1" name="Picture 1"/>
            <wp:cNvGraphicFramePr>
              <a:graphicFrameLocks noChangeAspect="1"/>
            </wp:cNvGraphicFramePr>
            <a:graphic>
              <a:graphicData uri="http://schemas.openxmlformats.org/drawingml/2006/picture">
                <pic:pic>
                  <pic:nvPicPr>
                    <pic:cNvPr id="0" name="So_do_tu_duy_Pin_dien_Dien_phan.png"/>
                    <pic:cNvPicPr/>
                  </pic:nvPicPr>
                  <pic:blipFill>
                    <a:blip r:embed="rId11"/>
                    <a:stretch>
                      <a:fillRect/>
                    </a:stretch>
                  </pic:blipFill>
                  <pic:spPr>
                    <a:xfrm>
                      <a:off x="0" y="0"/>
                      <a:ext cx="5832000" cy="3054857"/>
                    </a:xfrm>
                    <a:prstGeom prst="rect"/>
                  </pic:spPr>
                </pic:pic>
              </a:graphicData>
            </a:graphic>
          </wp:inline>
        </w:drawing>
      </w:r>
    </w:p>
    <w:p>
      <w:pPr>
        <w:keepNext w:val="0"/>
        <w:spacing w:before="0" w:after="60" w:line="276" w:lineRule="auto"/>
      </w:pPr>
      <w:r>
        <w:rPr>
          <w:rFonts w:ascii="Times New Roman" w:hAnsi="Times New Roman" w:eastAsia="Times New Roman"/>
          <w:b w:val="0"/>
          <w:color w:val="506274"/>
          <w:sz w:val="18"/>
        </w:rPr>
        <w:t>Sơ đồ tư duy: nguyên lý, công thức, mô hình sản phẩm và các bẫy đặc trưng.</w:t>
      </w:r>
    </w:p>
    <w:p>
      <w:r>
        <w:br w:type="page"/>
      </w:r>
    </w:p>
    <w:p>
      <w:pPr>
        <w:pStyle w:val="Heading1"/>
        <w:keepNext/>
        <w:spacing w:before="220" w:after="120"/>
      </w:pPr>
      <w:r>
        <w:t>PHẦN I. TRẮC NGHIỆM NHIỀU PHƯƠNG ÁN (18 CÂU)</w:t>
      </w:r>
    </w:p>
    <w:p>
      <w:pPr>
        <w:pStyle w:val="Heading2"/>
        <w:keepNext/>
        <w:spacing w:before="220" w:after="120"/>
      </w:pPr>
      <w:r>
        <w:t>BÀI 1. THẾ ĐIỆN CỰC VÀ PIN GALVANI</w:t>
      </w:r>
    </w:p>
    <w:p>
      <w:pPr>
        <w:keepNext/>
        <w:spacing w:before="220" w:after="80"/>
      </w:pPr>
      <w:r>
        <w:rPr>
          <w:rFonts w:ascii="Times New Roman" w:hAnsi="Times New Roman" w:eastAsia="Times New Roman"/>
          <w:b/>
          <w:color w:val="16314E"/>
          <w:sz w:val="23"/>
        </w:rPr>
        <w:t xml:space="preserve">CÂU 01   </w:t>
      </w:r>
      <w:r>
        <w:rPr>
          <w:rFonts w:ascii="Times New Roman" w:hAnsi="Times New Roman" w:eastAsia="Times New Roman"/>
          <w:b/>
          <w:color w:val="047A78"/>
          <w:sz w:val="19"/>
        </w:rPr>
        <w:t xml:space="preserve">[Thông hiểu]  </w:t>
      </w:r>
      <w:r>
        <w:rPr>
          <w:rFonts w:ascii="Times New Roman" w:hAnsi="Times New Roman" w:eastAsia="Times New Roman"/>
          <w:b w:val="0"/>
          <w:color w:val="506274"/>
          <w:sz w:val="19"/>
        </w:rPr>
        <w:t>So sánh tính oxi hóa – khử</w:t>
      </w:r>
    </w:p>
    <w:p>
      <w:pPr>
        <w:keepNext/>
        <w:spacing w:after="80" w:line="283" w:lineRule="auto"/>
      </w:pPr>
      <w:r>
        <w:rPr>
          <w:rFonts w:ascii="Times New Roman" w:hAnsi="Times New Roman" w:eastAsia="Times New Roman"/>
          <w:b/>
          <w:color w:val="16314E"/>
          <w:sz w:val="21"/>
        </w:rPr>
        <w:t xml:space="preserve">Câu 1. </w:t>
      </w:r>
      <w:r>
        <w:rPr>
          <w:rFonts w:ascii="Times New Roman" w:hAnsi="Times New Roman" w:eastAsia="Times New Roman"/>
          <w:b w:val="0"/>
          <w:color w:val="213141"/>
          <w:sz w:val="21"/>
        </w:rPr>
        <w:t>Thế điện cực chuẩn của các cặp M⁺/M và R²⁺/R lần lượt bằng +0,799 V và +0,340 V. Nhận xét nào sau đây đúng ở điều kiện chuẩn?</w:t>
      </w:r>
    </w:p>
    <w:p>
      <w:pPr>
        <w:keepNext/>
        <w:spacing w:after="40" w:line="274" w:lineRule="auto"/>
        <w:ind w:left="283"/>
      </w:pPr>
      <w:r>
        <w:rPr>
          <w:rFonts w:ascii="Times New Roman" w:hAnsi="Times New Roman" w:eastAsia="Times New Roman"/>
          <w:b/>
          <w:color w:val="16314E"/>
          <w:sz w:val="20"/>
        </w:rPr>
        <w:t xml:space="preserve">A. </w:t>
      </w:r>
      <w:r>
        <w:rPr>
          <w:rFonts w:ascii="Times New Roman" w:hAnsi="Times New Roman" w:eastAsia="Times New Roman"/>
          <w:b w:val="0"/>
          <w:color w:val="213141"/>
          <w:sz w:val="20"/>
        </w:rPr>
        <w:t>M có tính khử mạnh hơn R.</w:t>
      </w:r>
    </w:p>
    <w:p>
      <w:pPr>
        <w:keepNext/>
        <w:spacing w:after="40" w:line="274" w:lineRule="auto"/>
        <w:ind w:left="283"/>
      </w:pPr>
      <w:r>
        <w:rPr>
          <w:rFonts w:ascii="Times New Roman" w:hAnsi="Times New Roman" w:eastAsia="Times New Roman"/>
          <w:b/>
          <w:color w:val="16314E"/>
          <w:sz w:val="20"/>
        </w:rPr>
        <w:t xml:space="preserve">B. </w:t>
      </w:r>
      <w:r>
        <w:rPr>
          <w:rFonts w:ascii="Times New Roman" w:hAnsi="Times New Roman" w:eastAsia="Times New Roman"/>
          <w:b w:val="0"/>
          <w:color w:val="213141"/>
          <w:sz w:val="20"/>
        </w:rPr>
        <w:t>M⁺ có tính oxi hóa yếu hơn R²⁺.</w:t>
      </w:r>
    </w:p>
    <w:p>
      <w:pPr>
        <w:keepNext/>
        <w:spacing w:after="40" w:line="274" w:lineRule="auto"/>
        <w:ind w:left="283"/>
      </w:pPr>
      <w:r>
        <w:rPr>
          <w:rFonts w:ascii="Times New Roman" w:hAnsi="Times New Roman" w:eastAsia="Times New Roman"/>
          <w:b/>
          <w:color w:val="16314E"/>
          <w:sz w:val="20"/>
        </w:rPr>
        <w:t xml:space="preserve">C. </w:t>
      </w:r>
      <w:r>
        <w:rPr>
          <w:rFonts w:ascii="Times New Roman" w:hAnsi="Times New Roman" w:eastAsia="Times New Roman"/>
          <w:b w:val="0"/>
          <w:color w:val="213141"/>
          <w:sz w:val="20"/>
        </w:rPr>
        <w:t>M khử được H⁺ thành H₂.</w:t>
      </w:r>
    </w:p>
    <w:p>
      <w:pPr>
        <w:keepNext w:val="0"/>
        <w:spacing w:after="40" w:line="274" w:lineRule="auto"/>
        <w:ind w:left="283"/>
      </w:pPr>
      <w:r>
        <w:rPr>
          <w:rFonts w:ascii="Times New Roman" w:hAnsi="Times New Roman" w:eastAsia="Times New Roman"/>
          <w:b/>
          <w:color w:val="16314E"/>
          <w:sz w:val="20"/>
        </w:rPr>
        <w:t xml:space="preserve">D. </w:t>
      </w:r>
      <w:r>
        <w:rPr>
          <w:rFonts w:ascii="Times New Roman" w:hAnsi="Times New Roman" w:eastAsia="Times New Roman"/>
          <w:b w:val="0"/>
          <w:color w:val="213141"/>
          <w:sz w:val="20"/>
        </w:rPr>
        <w:t>R khử được M⁺ thành M.</w:t>
      </w:r>
    </w:p>
    <w:p>
      <w:pPr>
        <w:spacing w:before="20" w:after="80" w:line="274" w:lineRule="auto"/>
      </w:pPr>
      <w:r>
        <w:rPr>
          <w:rFonts w:ascii="Times New Roman" w:hAnsi="Times New Roman" w:eastAsia="Times New Roman"/>
          <w:b/>
          <w:color w:val="155C96"/>
          <w:sz w:val="19"/>
        </w:rPr>
        <w:t xml:space="preserve">① HƯỚNG DẪN GIẢI:  </w:t>
      </w:r>
      <w:r>
        <w:rPr>
          <w:rFonts w:ascii="Times New Roman" w:hAnsi="Times New Roman" w:eastAsia="Times New Roman"/>
          <w:b w:val="0"/>
          <w:color w:val="213141"/>
          <w:sz w:val="20"/>
        </w:rPr>
        <w:t>E°(M⁺/M)=+0,799 V &gt; E°(R²⁺/R)=+0,340 V. M⁺ nhận electron dễ hơn R²⁺, còn R nhường electron dễ hơn M. Do đó R + 2M⁺ → R²⁺ + 2M tự diễn biến ở điều kiện chuẩn (E°pin=+0,459 V).</w:t>
      </w:r>
    </w:p>
    <w:p>
      <w:pPr>
        <w:spacing w:before="20" w:after="80" w:line="274" w:lineRule="auto"/>
      </w:pPr>
      <w:r>
        <w:rPr>
          <w:rFonts w:ascii="Times New Roman" w:hAnsi="Times New Roman" w:eastAsia="Times New Roman"/>
          <w:b/>
          <w:color w:val="047A78"/>
          <w:sz w:val="19"/>
        </w:rPr>
        <w:t xml:space="preserve">→ ĐÁP ÁN:  </w:t>
      </w:r>
      <w:r>
        <w:rPr>
          <w:rFonts w:ascii="Times New Roman" w:hAnsi="Times New Roman" w:eastAsia="Times New Roman"/>
          <w:b w:val="0"/>
          <w:color w:val="213141"/>
          <w:sz w:val="20"/>
        </w:rPr>
        <w:t>D</w:t>
      </w:r>
    </w:p>
    <w:p>
      <w:pPr>
        <w:spacing w:before="20" w:after="80" w:line="274" w:lineRule="auto"/>
      </w:pPr>
      <w:r>
        <w:rPr>
          <w:rFonts w:ascii="Times New Roman" w:hAnsi="Times New Roman" w:eastAsia="Times New Roman"/>
          <w:b/>
          <w:color w:val="A54040"/>
          <w:sz w:val="19"/>
        </w:rPr>
        <w:t xml:space="preserve">② LỖI SAI – chọn A:  </w:t>
      </w:r>
      <w:r>
        <w:rPr>
          <w:rFonts w:ascii="Times New Roman" w:hAnsi="Times New Roman" w:eastAsia="Times New Roman"/>
          <w:b w:val="0"/>
          <w:color w:val="213141"/>
          <w:sz w:val="20"/>
        </w:rPr>
        <w:t>Nhầm chiều mạnh/yếu tính khử: E° lớn hơn không làm kim loại khử mạnh hơn.</w:t>
      </w:r>
    </w:p>
    <w:p>
      <w:pPr>
        <w:spacing w:before="20" w:after="80" w:line="274" w:lineRule="auto"/>
      </w:pPr>
      <w:r>
        <w:rPr>
          <w:rFonts w:ascii="Times New Roman" w:hAnsi="Times New Roman" w:eastAsia="Times New Roman"/>
          <w:b/>
          <w:color w:val="A54040"/>
          <w:sz w:val="19"/>
        </w:rPr>
        <w:t xml:space="preserve">② LỖI SAI – chọn B:  </w:t>
      </w:r>
      <w:r>
        <w:rPr>
          <w:rFonts w:ascii="Times New Roman" w:hAnsi="Times New Roman" w:eastAsia="Times New Roman"/>
          <w:b w:val="0"/>
          <w:color w:val="213141"/>
          <w:sz w:val="20"/>
        </w:rPr>
        <w:t>Đảo chiều so sánh tính oxi hóa của ion: M⁺ mạnh hơn R²⁺.</w:t>
      </w:r>
    </w:p>
    <w:p>
      <w:pPr>
        <w:spacing w:before="20" w:after="80" w:line="274" w:lineRule="auto"/>
      </w:pPr>
      <w:r>
        <w:rPr>
          <w:rFonts w:ascii="Times New Roman" w:hAnsi="Times New Roman" w:eastAsia="Times New Roman"/>
          <w:b/>
          <w:color w:val="A54040"/>
          <w:sz w:val="19"/>
        </w:rPr>
        <w:t xml:space="preserve">② LỖI SAI – chọn C:  </w:t>
      </w:r>
      <w:r>
        <w:rPr>
          <w:rFonts w:ascii="Times New Roman" w:hAnsi="Times New Roman" w:eastAsia="Times New Roman"/>
          <w:b w:val="0"/>
          <w:color w:val="213141"/>
          <w:sz w:val="20"/>
        </w:rPr>
        <w:t>M có E° dương lớn hơn E°(H⁺/H₂)=0 nên không tự khử H⁺ trong điều kiện chuẩn.</w:t>
      </w:r>
    </w:p>
    <w:p>
      <w:pPr>
        <w:spacing w:before="20" w:after="80" w:line="274" w:lineRule="auto"/>
      </w:pPr>
      <w:r>
        <w:rPr>
          <w:rFonts w:ascii="Times New Roman" w:hAnsi="Times New Roman" w:eastAsia="Times New Roman"/>
          <w:b/>
          <w:color w:val="155C96"/>
          <w:sz w:val="19"/>
        </w:rPr>
        <w:t xml:space="preserve">③ GHI NHỚ:  </w:t>
      </w:r>
      <w:r>
        <w:rPr>
          <w:rFonts w:ascii="Times New Roman" w:hAnsi="Times New Roman" w:eastAsia="Times New Roman"/>
          <w:b w:val="0"/>
          <w:color w:val="213141"/>
          <w:sz w:val="20"/>
        </w:rPr>
        <w:t>E° khử càng lớn → dạng oxi hóa càng mạnh; dạng khử tương ứng càng yếu.</w:t>
      </w:r>
    </w:p>
    <w:p>
      <w:pPr>
        <w:spacing w:before="20" w:after="80" w:line="274" w:lineRule="auto"/>
      </w:pPr>
      <w:r>
        <w:rPr>
          <w:rFonts w:ascii="Times New Roman" w:hAnsi="Times New Roman" w:eastAsia="Times New Roman"/>
          <w:b/>
          <w:color w:val="834A97"/>
          <w:sz w:val="19"/>
        </w:rPr>
        <w:t xml:space="preserve">④ BẪY THƯỜNG GẶP:  </w:t>
      </w:r>
      <w:r>
        <w:rPr>
          <w:rFonts w:ascii="Times New Roman" w:hAnsi="Times New Roman" w:eastAsia="Times New Roman"/>
          <w:b w:val="0"/>
          <w:color w:val="213141"/>
          <w:sz w:val="20"/>
        </w:rPr>
        <w:t>Đề hỏi kim loại M, R và ion M⁺, R²⁺ ở cùng một câu, dễ đánh tráo hai chiều.</w:t>
      </w:r>
    </w:p>
    <w:p>
      <w:pPr>
        <w:spacing w:before="20" w:after="80" w:line="274" w:lineRule="auto"/>
      </w:pPr>
      <w:r>
        <w:rPr>
          <w:rFonts w:ascii="Times New Roman" w:hAnsi="Times New Roman" w:eastAsia="Times New Roman"/>
          <w:b/>
          <w:color w:val="A56913"/>
          <w:sz w:val="19"/>
        </w:rPr>
        <w:t xml:space="preserve">⑤ MẸO GIẢI NHANH:  </w:t>
      </w:r>
      <w:r>
        <w:rPr>
          <w:rFonts w:ascii="Times New Roman" w:hAnsi="Times New Roman" w:eastAsia="Times New Roman"/>
          <w:b w:val="0"/>
          <w:color w:val="213141"/>
          <w:sz w:val="20"/>
        </w:rPr>
        <w:t>E°pin = E°(chất nhận e⁻) − E°(chất nhường e⁻); dấu dương xác nhận chiều phản ứng.</w:t>
      </w:r>
    </w:p>
    <w:p>
      <w:pPr>
        <w:spacing w:before="20" w:after="80" w:line="274" w:lineRule="auto"/>
      </w:pPr>
      <w:r>
        <w:rPr>
          <w:rFonts w:ascii="Times New Roman" w:hAnsi="Times New Roman" w:eastAsia="Times New Roman"/>
          <w:b/>
          <w:color w:val="A54040"/>
          <w:sz w:val="19"/>
        </w:rPr>
        <w:t xml:space="preserve">⑥ LỖI SAI VÀ KHẮC PHỤC:  </w:t>
      </w:r>
      <w:r>
        <w:rPr>
          <w:rFonts w:ascii="Times New Roman" w:hAnsi="Times New Roman" w:eastAsia="Times New Roman"/>
          <w:b w:val="0"/>
          <w:color w:val="213141"/>
          <w:sz w:val="20"/>
        </w:rPr>
        <w:t>Nhầm tính oxi hóa của ion với tính khử của kim loại; cần viết rõ hai bán phản ứng. Khắc phục: xác định bán phản ứng, kiểm tra cân bằng electron và đối chiếu kết quả với dữ kiện.</w:t>
      </w:r>
    </w:p>
    <w:p>
      <w:pPr>
        <w:keepNext/>
        <w:spacing w:before="220" w:after="80"/>
      </w:pPr>
      <w:r>
        <w:rPr>
          <w:rFonts w:ascii="Times New Roman" w:hAnsi="Times New Roman" w:eastAsia="Times New Roman"/>
          <w:b/>
          <w:color w:val="16314E"/>
          <w:sz w:val="23"/>
        </w:rPr>
        <w:t xml:space="preserve">CÂU 02   </w:t>
      </w:r>
      <w:r>
        <w:rPr>
          <w:rFonts w:ascii="Times New Roman" w:hAnsi="Times New Roman" w:eastAsia="Times New Roman"/>
          <w:b/>
          <w:color w:val="047A78"/>
          <w:sz w:val="19"/>
        </w:rPr>
        <w:t xml:space="preserve">[Thông hiểu]  </w:t>
      </w:r>
      <w:r>
        <w:rPr>
          <w:rFonts w:ascii="Times New Roman" w:hAnsi="Times New Roman" w:eastAsia="Times New Roman"/>
          <w:b w:val="0"/>
          <w:color w:val="506274"/>
          <w:sz w:val="19"/>
        </w:rPr>
        <w:t>Dãy thế điện cực</w:t>
      </w:r>
    </w:p>
    <w:p>
      <w:pPr>
        <w:keepNext/>
        <w:spacing w:after="80" w:line="283" w:lineRule="auto"/>
      </w:pPr>
      <w:r>
        <w:rPr>
          <w:rFonts w:ascii="Times New Roman" w:hAnsi="Times New Roman" w:eastAsia="Times New Roman"/>
          <w:b/>
          <w:color w:val="16314E"/>
          <w:sz w:val="21"/>
        </w:rPr>
        <w:t xml:space="preserve">Câu 2. </w:t>
      </w:r>
      <w:r>
        <w:rPr>
          <w:rFonts w:ascii="Times New Roman" w:hAnsi="Times New Roman" w:eastAsia="Times New Roman"/>
          <w:b w:val="0"/>
          <w:color w:val="213141"/>
          <w:sz w:val="21"/>
        </w:rPr>
        <w:t>Các cặp oxi hóa–khử được xếp theo chiều tăng dần tính oxi hóa: Fe²⁺/Fe, Cu²⁺/Cu, Fe³⁺/Fe²⁺. Phát biểu nào sau đây đúng?</w:t>
      </w:r>
    </w:p>
    <w:p>
      <w:pPr>
        <w:keepNext/>
        <w:spacing w:after="40" w:line="274" w:lineRule="auto"/>
        <w:ind w:left="283"/>
      </w:pPr>
      <w:r>
        <w:rPr>
          <w:rFonts w:ascii="Times New Roman" w:hAnsi="Times New Roman" w:eastAsia="Times New Roman"/>
          <w:b/>
          <w:color w:val="16314E"/>
          <w:sz w:val="20"/>
        </w:rPr>
        <w:t xml:space="preserve">A. </w:t>
      </w:r>
      <w:r>
        <w:rPr>
          <w:rFonts w:ascii="Times New Roman" w:hAnsi="Times New Roman" w:eastAsia="Times New Roman"/>
          <w:b w:val="0"/>
          <w:color w:val="213141"/>
          <w:sz w:val="20"/>
        </w:rPr>
        <w:t>Fe²⁺ oxi hóa được Cu thành Cu²⁺.</w:t>
      </w:r>
    </w:p>
    <w:p>
      <w:pPr>
        <w:keepNext/>
        <w:spacing w:after="40" w:line="274" w:lineRule="auto"/>
        <w:ind w:left="283"/>
      </w:pPr>
      <w:r>
        <w:rPr>
          <w:rFonts w:ascii="Times New Roman" w:hAnsi="Times New Roman" w:eastAsia="Times New Roman"/>
          <w:b/>
          <w:color w:val="16314E"/>
          <w:sz w:val="20"/>
        </w:rPr>
        <w:t xml:space="preserve">B. </w:t>
      </w:r>
      <w:r>
        <w:rPr>
          <w:rFonts w:ascii="Times New Roman" w:hAnsi="Times New Roman" w:eastAsia="Times New Roman"/>
          <w:b w:val="0"/>
          <w:color w:val="213141"/>
          <w:sz w:val="20"/>
        </w:rPr>
        <w:t>Cu²⁺ oxi hóa được Fe²⁺ thành Fe³⁺.</w:t>
      </w:r>
    </w:p>
    <w:p>
      <w:pPr>
        <w:keepNext/>
        <w:spacing w:after="40" w:line="274" w:lineRule="auto"/>
        <w:ind w:left="283"/>
      </w:pPr>
      <w:r>
        <w:rPr>
          <w:rFonts w:ascii="Times New Roman" w:hAnsi="Times New Roman" w:eastAsia="Times New Roman"/>
          <w:b/>
          <w:color w:val="16314E"/>
          <w:sz w:val="20"/>
        </w:rPr>
        <w:t xml:space="preserve">C. </w:t>
      </w:r>
      <w:r>
        <w:rPr>
          <w:rFonts w:ascii="Times New Roman" w:hAnsi="Times New Roman" w:eastAsia="Times New Roman"/>
          <w:b w:val="0"/>
          <w:color w:val="213141"/>
          <w:sz w:val="20"/>
        </w:rPr>
        <w:t>Fe³⁺ oxi hóa được Cu thành Cu²⁺.</w:t>
      </w:r>
    </w:p>
    <w:p>
      <w:pPr>
        <w:keepNext w:val="0"/>
        <w:spacing w:after="40" w:line="274" w:lineRule="auto"/>
        <w:ind w:left="283"/>
      </w:pPr>
      <w:r>
        <w:rPr>
          <w:rFonts w:ascii="Times New Roman" w:hAnsi="Times New Roman" w:eastAsia="Times New Roman"/>
          <w:b/>
          <w:color w:val="16314E"/>
          <w:sz w:val="20"/>
        </w:rPr>
        <w:t xml:space="preserve">D. </w:t>
      </w:r>
      <w:r>
        <w:rPr>
          <w:rFonts w:ascii="Times New Roman" w:hAnsi="Times New Roman" w:eastAsia="Times New Roman"/>
          <w:b w:val="0"/>
          <w:color w:val="213141"/>
          <w:sz w:val="20"/>
        </w:rPr>
        <w:t>Cu khử được Fe³⁺ thành Fe.</w:t>
      </w:r>
    </w:p>
    <w:p>
      <w:pPr>
        <w:spacing w:before="20" w:after="80" w:line="274" w:lineRule="auto"/>
      </w:pPr>
      <w:r>
        <w:rPr>
          <w:rFonts w:ascii="Times New Roman" w:hAnsi="Times New Roman" w:eastAsia="Times New Roman"/>
          <w:b/>
          <w:color w:val="155C96"/>
          <w:sz w:val="19"/>
        </w:rPr>
        <w:t xml:space="preserve">① HƯỚNG DẪN GIẢI:  </w:t>
      </w:r>
      <w:r>
        <w:rPr>
          <w:rFonts w:ascii="Times New Roman" w:hAnsi="Times New Roman" w:eastAsia="Times New Roman"/>
          <w:b w:val="0"/>
          <w:color w:val="213141"/>
          <w:sz w:val="20"/>
        </w:rPr>
        <w:t>Tính oxi hóa tăng: Fe²⁺ &lt; Cu²⁺ &lt; Fe³⁺ (theo các cặp đã nêu). Fe³⁺ có thể oxi hóa Cu: 2Fe³⁺ + Cu → 2Fe²⁺ + Cu²⁺.</w:t>
      </w:r>
    </w:p>
    <w:p>
      <w:pPr>
        <w:spacing w:before="20" w:after="80" w:line="274" w:lineRule="auto"/>
      </w:pPr>
      <w:r>
        <w:rPr>
          <w:rFonts w:ascii="Times New Roman" w:hAnsi="Times New Roman" w:eastAsia="Times New Roman"/>
          <w:b/>
          <w:color w:val="047A78"/>
          <w:sz w:val="19"/>
        </w:rPr>
        <w:t xml:space="preserve">→ ĐÁP ÁN:  </w:t>
      </w:r>
      <w:r>
        <w:rPr>
          <w:rFonts w:ascii="Times New Roman" w:hAnsi="Times New Roman" w:eastAsia="Times New Roman"/>
          <w:b w:val="0"/>
          <w:color w:val="213141"/>
          <w:sz w:val="20"/>
        </w:rPr>
        <w:t>C</w:t>
      </w:r>
    </w:p>
    <w:p>
      <w:pPr>
        <w:spacing w:before="20" w:after="80" w:line="274" w:lineRule="auto"/>
      </w:pPr>
      <w:r>
        <w:rPr>
          <w:rFonts w:ascii="Times New Roman" w:hAnsi="Times New Roman" w:eastAsia="Times New Roman"/>
          <w:b/>
          <w:color w:val="A54040"/>
          <w:sz w:val="19"/>
        </w:rPr>
        <w:t xml:space="preserve">② LỖI SAI – chọn A:  </w:t>
      </w:r>
      <w:r>
        <w:rPr>
          <w:rFonts w:ascii="Times New Roman" w:hAnsi="Times New Roman" w:eastAsia="Times New Roman"/>
          <w:b w:val="0"/>
          <w:color w:val="213141"/>
          <w:sz w:val="20"/>
        </w:rPr>
        <w:t>Fe²⁺ thuộc cặp Fe²⁺/Fe yếu hơn Cu²⁺/Cu nên không oxi hóa Cu.</w:t>
      </w:r>
    </w:p>
    <w:p>
      <w:pPr>
        <w:spacing w:before="20" w:after="80" w:line="274" w:lineRule="auto"/>
      </w:pPr>
      <w:r>
        <w:rPr>
          <w:rFonts w:ascii="Times New Roman" w:hAnsi="Times New Roman" w:eastAsia="Times New Roman"/>
          <w:b/>
          <w:color w:val="A54040"/>
          <w:sz w:val="19"/>
        </w:rPr>
        <w:t xml:space="preserve">② LỖI SAI – chọn B:  </w:t>
      </w:r>
      <w:r>
        <w:rPr>
          <w:rFonts w:ascii="Times New Roman" w:hAnsi="Times New Roman" w:eastAsia="Times New Roman"/>
          <w:b w:val="0"/>
          <w:color w:val="213141"/>
          <w:sz w:val="20"/>
        </w:rPr>
        <w:t>Cu²⁺ không đủ mạnh để oxi hóa Fe²⁺ thành Fe³⁺; chiều có lợi là Fe³⁺ nhận e⁻ từ Cu.</w:t>
      </w:r>
    </w:p>
    <w:p>
      <w:pPr>
        <w:spacing w:before="20" w:after="80" w:line="274" w:lineRule="auto"/>
      </w:pPr>
      <w:r>
        <w:rPr>
          <w:rFonts w:ascii="Times New Roman" w:hAnsi="Times New Roman" w:eastAsia="Times New Roman"/>
          <w:b/>
          <w:color w:val="A54040"/>
          <w:sz w:val="19"/>
        </w:rPr>
        <w:t xml:space="preserve">② LỖI SAI – chọn D:  </w:t>
      </w:r>
      <w:r>
        <w:rPr>
          <w:rFonts w:ascii="Times New Roman" w:hAnsi="Times New Roman" w:eastAsia="Times New Roman"/>
          <w:b w:val="0"/>
          <w:color w:val="213141"/>
          <w:sz w:val="20"/>
        </w:rPr>
        <w:t>Cu khử Fe³⁺ thành Fe²⁺, không suy ra tạo Fe kim loại vì phải xét riêng cặp Fe²⁺/Fe.</w:t>
      </w:r>
    </w:p>
    <w:p>
      <w:pPr>
        <w:spacing w:before="20" w:after="80" w:line="274" w:lineRule="auto"/>
      </w:pPr>
      <w:r>
        <w:rPr>
          <w:rFonts w:ascii="Times New Roman" w:hAnsi="Times New Roman" w:eastAsia="Times New Roman"/>
          <w:b/>
          <w:color w:val="155C96"/>
          <w:sz w:val="19"/>
        </w:rPr>
        <w:t xml:space="preserve">③ GHI NHỚ:  </w:t>
      </w:r>
      <w:r>
        <w:rPr>
          <w:rFonts w:ascii="Times New Roman" w:hAnsi="Times New Roman" w:eastAsia="Times New Roman"/>
          <w:b w:val="0"/>
          <w:color w:val="213141"/>
          <w:sz w:val="20"/>
        </w:rPr>
        <w:t>Xét đúng cặp oxi hóa–khử, không tự suy diễn Fe³⁺ → Fe qua một bước.</w:t>
      </w:r>
    </w:p>
    <w:p>
      <w:pPr>
        <w:spacing w:before="20" w:after="80" w:line="274" w:lineRule="auto"/>
      </w:pPr>
      <w:r>
        <w:rPr>
          <w:rFonts w:ascii="Times New Roman" w:hAnsi="Times New Roman" w:eastAsia="Times New Roman"/>
          <w:b/>
          <w:color w:val="834A97"/>
          <w:sz w:val="19"/>
        </w:rPr>
        <w:t xml:space="preserve">④ BẪY THƯỜNG GẶP:  </w:t>
      </w:r>
      <w:r>
        <w:rPr>
          <w:rFonts w:ascii="Times New Roman" w:hAnsi="Times New Roman" w:eastAsia="Times New Roman"/>
          <w:b w:val="0"/>
          <w:color w:val="213141"/>
          <w:sz w:val="20"/>
        </w:rPr>
        <w:t>Cùng nguyên tố Fe có hai cặp khác nhau Fe³⁺/Fe²⁺ và Fe²⁺/Fe.</w:t>
      </w:r>
    </w:p>
    <w:p>
      <w:pPr>
        <w:spacing w:before="20" w:after="80" w:line="274" w:lineRule="auto"/>
      </w:pPr>
      <w:r>
        <w:rPr>
          <w:rFonts w:ascii="Times New Roman" w:hAnsi="Times New Roman" w:eastAsia="Times New Roman"/>
          <w:b/>
          <w:color w:val="A56913"/>
          <w:sz w:val="19"/>
        </w:rPr>
        <w:t xml:space="preserve">⑤ MẸO GIẢI NHANH:  </w:t>
      </w:r>
      <w:r>
        <w:rPr>
          <w:rFonts w:ascii="Times New Roman" w:hAnsi="Times New Roman" w:eastAsia="Times New Roman"/>
          <w:b w:val="0"/>
          <w:color w:val="213141"/>
          <w:sz w:val="20"/>
        </w:rPr>
        <w:t>Dùng dấu E°pin &gt; 0 hoặc thứ tự các cặp đã cho để kiểm tra.</w:t>
      </w:r>
    </w:p>
    <w:p>
      <w:pPr>
        <w:spacing w:before="20" w:after="80" w:line="274" w:lineRule="auto"/>
      </w:pPr>
      <w:r>
        <w:rPr>
          <w:rFonts w:ascii="Times New Roman" w:hAnsi="Times New Roman" w:eastAsia="Times New Roman"/>
          <w:b/>
          <w:color w:val="A54040"/>
          <w:sz w:val="19"/>
        </w:rPr>
        <w:t xml:space="preserve">⑥ LỖI SAI VÀ KHẮC PHỤC:  </w:t>
      </w:r>
      <w:r>
        <w:rPr>
          <w:rFonts w:ascii="Times New Roman" w:hAnsi="Times New Roman" w:eastAsia="Times New Roman"/>
          <w:b w:val="0"/>
          <w:color w:val="213141"/>
          <w:sz w:val="20"/>
        </w:rPr>
        <w:t>Gộp sai bán phản ứng một electron và hai electron; viết tách từng giai đoạn. Khắc phục: xác định bán phản ứng, kiểm tra cân bằng electron và đối chiếu kết quả với dữ kiện.</w:t>
      </w:r>
    </w:p>
    <w:p>
      <w:pPr>
        <w:keepNext/>
        <w:spacing w:before="220" w:after="80"/>
      </w:pPr>
      <w:r>
        <w:rPr>
          <w:rFonts w:ascii="Times New Roman" w:hAnsi="Times New Roman" w:eastAsia="Times New Roman"/>
          <w:b/>
          <w:color w:val="16314E"/>
          <w:sz w:val="23"/>
        </w:rPr>
        <w:t xml:space="preserve">CÂU 03   </w:t>
      </w:r>
      <w:r>
        <w:rPr>
          <w:rFonts w:ascii="Times New Roman" w:hAnsi="Times New Roman" w:eastAsia="Times New Roman"/>
          <w:b/>
          <w:color w:val="047A78"/>
          <w:sz w:val="19"/>
        </w:rPr>
        <w:t xml:space="preserve">[Thông hiểu]  </w:t>
      </w:r>
      <w:r>
        <w:rPr>
          <w:rFonts w:ascii="Times New Roman" w:hAnsi="Times New Roman" w:eastAsia="Times New Roman"/>
          <w:b w:val="0"/>
          <w:color w:val="506274"/>
          <w:sz w:val="19"/>
        </w:rPr>
        <w:t>Kim loại tác dụng dung dịch muối</w:t>
      </w:r>
    </w:p>
    <w:p>
      <w:pPr>
        <w:keepNext/>
        <w:spacing w:after="80" w:line="283" w:lineRule="auto"/>
      </w:pPr>
      <w:r>
        <w:rPr>
          <w:rFonts w:ascii="Times New Roman" w:hAnsi="Times New Roman" w:eastAsia="Times New Roman"/>
          <w:b/>
          <w:color w:val="16314E"/>
          <w:sz w:val="21"/>
        </w:rPr>
        <w:t xml:space="preserve">Câu 3. </w:t>
      </w:r>
      <w:r>
        <w:rPr>
          <w:rFonts w:ascii="Times New Roman" w:hAnsi="Times New Roman" w:eastAsia="Times New Roman"/>
          <w:b w:val="0"/>
          <w:color w:val="213141"/>
          <w:sz w:val="21"/>
        </w:rPr>
        <w:t>Có bốn dung dịch: AgNO₃, Pb(NO₃)₂, Zn(NO₃)₂ và Ni(NO₃)₂ đựng riêng biệt. Nhúng một dây Cu vào từng dung dịch ở điều kiện chuẩn. Dung dịch nào chuyển màu xanh?</w:t>
      </w:r>
    </w:p>
    <w:p>
      <w:pPr>
        <w:keepNext/>
        <w:spacing w:after="40" w:line="274" w:lineRule="auto"/>
        <w:ind w:left="283"/>
      </w:pPr>
      <w:r>
        <w:rPr>
          <w:rFonts w:ascii="Times New Roman" w:hAnsi="Times New Roman" w:eastAsia="Times New Roman"/>
          <w:b/>
          <w:color w:val="16314E"/>
          <w:sz w:val="20"/>
        </w:rPr>
        <w:t xml:space="preserve">A. </w:t>
      </w:r>
      <w:r>
        <w:rPr>
          <w:rFonts w:ascii="Times New Roman" w:hAnsi="Times New Roman" w:eastAsia="Times New Roman"/>
          <w:b w:val="0"/>
          <w:color w:val="213141"/>
          <w:sz w:val="20"/>
        </w:rPr>
        <w:t>AgNO₃.</w:t>
      </w:r>
    </w:p>
    <w:p>
      <w:pPr>
        <w:keepNext/>
        <w:spacing w:after="40" w:line="274" w:lineRule="auto"/>
        <w:ind w:left="283"/>
      </w:pPr>
      <w:r>
        <w:rPr>
          <w:rFonts w:ascii="Times New Roman" w:hAnsi="Times New Roman" w:eastAsia="Times New Roman"/>
          <w:b/>
          <w:color w:val="16314E"/>
          <w:sz w:val="20"/>
        </w:rPr>
        <w:t xml:space="preserve">B. </w:t>
      </w:r>
      <w:r>
        <w:rPr>
          <w:rFonts w:ascii="Times New Roman" w:hAnsi="Times New Roman" w:eastAsia="Times New Roman"/>
          <w:b w:val="0"/>
          <w:color w:val="213141"/>
          <w:sz w:val="20"/>
        </w:rPr>
        <w:t>Pb(NO₃)₂.</w:t>
      </w:r>
    </w:p>
    <w:p>
      <w:pPr>
        <w:keepNext/>
        <w:spacing w:after="40" w:line="274" w:lineRule="auto"/>
        <w:ind w:left="283"/>
      </w:pPr>
      <w:r>
        <w:rPr>
          <w:rFonts w:ascii="Times New Roman" w:hAnsi="Times New Roman" w:eastAsia="Times New Roman"/>
          <w:b/>
          <w:color w:val="16314E"/>
          <w:sz w:val="20"/>
        </w:rPr>
        <w:t xml:space="preserve">C. </w:t>
      </w:r>
      <w:r>
        <w:rPr>
          <w:rFonts w:ascii="Times New Roman" w:hAnsi="Times New Roman" w:eastAsia="Times New Roman"/>
          <w:b w:val="0"/>
          <w:color w:val="213141"/>
          <w:sz w:val="20"/>
        </w:rPr>
        <w:t>Zn(NO₃)₂.</w:t>
      </w:r>
    </w:p>
    <w:p>
      <w:pPr>
        <w:keepNext w:val="0"/>
        <w:spacing w:after="40" w:line="274" w:lineRule="auto"/>
        <w:ind w:left="283"/>
      </w:pPr>
      <w:r>
        <w:rPr>
          <w:rFonts w:ascii="Times New Roman" w:hAnsi="Times New Roman" w:eastAsia="Times New Roman"/>
          <w:b/>
          <w:color w:val="16314E"/>
          <w:sz w:val="20"/>
        </w:rPr>
        <w:t xml:space="preserve">D. </w:t>
      </w:r>
      <w:r>
        <w:rPr>
          <w:rFonts w:ascii="Times New Roman" w:hAnsi="Times New Roman" w:eastAsia="Times New Roman"/>
          <w:b w:val="0"/>
          <w:color w:val="213141"/>
          <w:sz w:val="20"/>
        </w:rPr>
        <w:t>Ni(NO₃)₂.</w:t>
      </w:r>
    </w:p>
    <w:p>
      <w:pPr>
        <w:spacing w:before="20" w:after="80" w:line="274" w:lineRule="auto"/>
      </w:pPr>
      <w:r>
        <w:rPr>
          <w:rFonts w:ascii="Times New Roman" w:hAnsi="Times New Roman" w:eastAsia="Times New Roman"/>
          <w:b/>
          <w:color w:val="155C96"/>
          <w:sz w:val="19"/>
        </w:rPr>
        <w:t xml:space="preserve">① HƯỚNG DẪN GIẢI:  </w:t>
      </w:r>
      <w:r>
        <w:rPr>
          <w:rFonts w:ascii="Times New Roman" w:hAnsi="Times New Roman" w:eastAsia="Times New Roman"/>
          <w:b w:val="0"/>
          <w:color w:val="213141"/>
          <w:sz w:val="20"/>
        </w:rPr>
        <w:t>Cu khử Ag⁺: Cu + 2AgNO₃ → Cu(NO₃)₂ + 2Ag. Ion Cu²⁺ làm dung dịch chuyển màu xanh; các ion Pb²⁺, Zn²⁺, Ni²⁺ không oxi hóa được Cu theo chiều tương ứng ở điều kiện chuẩn.</w:t>
      </w:r>
    </w:p>
    <w:p>
      <w:pPr>
        <w:spacing w:before="20" w:after="80" w:line="274" w:lineRule="auto"/>
      </w:pPr>
      <w:r>
        <w:rPr>
          <w:rFonts w:ascii="Times New Roman" w:hAnsi="Times New Roman" w:eastAsia="Times New Roman"/>
          <w:b/>
          <w:color w:val="047A78"/>
          <w:sz w:val="19"/>
        </w:rPr>
        <w:t xml:space="preserve">→ ĐÁP ÁN:  </w:t>
      </w:r>
      <w:r>
        <w:rPr>
          <w:rFonts w:ascii="Times New Roman" w:hAnsi="Times New Roman" w:eastAsia="Times New Roman"/>
          <w:b w:val="0"/>
          <w:color w:val="213141"/>
          <w:sz w:val="20"/>
        </w:rPr>
        <w:t>A</w:t>
      </w:r>
    </w:p>
    <w:p>
      <w:pPr>
        <w:spacing w:before="20" w:after="80" w:line="274" w:lineRule="auto"/>
      </w:pPr>
      <w:r>
        <w:rPr>
          <w:rFonts w:ascii="Times New Roman" w:hAnsi="Times New Roman" w:eastAsia="Times New Roman"/>
          <w:b/>
          <w:color w:val="A54040"/>
          <w:sz w:val="19"/>
        </w:rPr>
        <w:t xml:space="preserve">② LỖI SAI – chọn B:  </w:t>
      </w:r>
      <w:r>
        <w:rPr>
          <w:rFonts w:ascii="Times New Roman" w:hAnsi="Times New Roman" w:eastAsia="Times New Roman"/>
          <w:b w:val="0"/>
          <w:color w:val="213141"/>
          <w:sz w:val="20"/>
        </w:rPr>
        <w:t>Pb²⁺/Pb có thế khử nhỏ hơn Cu²⁺/Cu nên Cu không đẩy Pb²⁺.</w:t>
      </w:r>
    </w:p>
    <w:p>
      <w:pPr>
        <w:spacing w:before="20" w:after="80" w:line="274" w:lineRule="auto"/>
      </w:pPr>
      <w:r>
        <w:rPr>
          <w:rFonts w:ascii="Times New Roman" w:hAnsi="Times New Roman" w:eastAsia="Times New Roman"/>
          <w:b/>
          <w:color w:val="A54040"/>
          <w:sz w:val="19"/>
        </w:rPr>
        <w:t xml:space="preserve">② LỖI SAI – chọn C:  </w:t>
      </w:r>
      <w:r>
        <w:rPr>
          <w:rFonts w:ascii="Times New Roman" w:hAnsi="Times New Roman" w:eastAsia="Times New Roman"/>
          <w:b w:val="0"/>
          <w:color w:val="213141"/>
          <w:sz w:val="20"/>
        </w:rPr>
        <w:t>Zn²⁺/Zn có thế khử âm hơn Cu²⁺/Cu, Cu không đẩy Zn²⁺.</w:t>
      </w:r>
    </w:p>
    <w:p>
      <w:pPr>
        <w:spacing w:before="20" w:after="80" w:line="274" w:lineRule="auto"/>
      </w:pPr>
      <w:r>
        <w:rPr>
          <w:rFonts w:ascii="Times New Roman" w:hAnsi="Times New Roman" w:eastAsia="Times New Roman"/>
          <w:b/>
          <w:color w:val="A54040"/>
          <w:sz w:val="19"/>
        </w:rPr>
        <w:t xml:space="preserve">② LỖI SAI – chọn D:  </w:t>
      </w:r>
      <w:r>
        <w:rPr>
          <w:rFonts w:ascii="Times New Roman" w:hAnsi="Times New Roman" w:eastAsia="Times New Roman"/>
          <w:b w:val="0"/>
          <w:color w:val="213141"/>
          <w:sz w:val="20"/>
        </w:rPr>
        <w:t>Ni²⁺/Ni có thế khử âm hơn Cu²⁺/Cu, Cu không đẩy Ni²⁺.</w:t>
      </w:r>
    </w:p>
    <w:p>
      <w:pPr>
        <w:spacing w:before="20" w:after="80" w:line="274" w:lineRule="auto"/>
      </w:pPr>
      <w:r>
        <w:rPr>
          <w:rFonts w:ascii="Times New Roman" w:hAnsi="Times New Roman" w:eastAsia="Times New Roman"/>
          <w:b/>
          <w:color w:val="155C96"/>
          <w:sz w:val="19"/>
        </w:rPr>
        <w:t xml:space="preserve">③ GHI NHỚ:  </w:t>
      </w:r>
      <w:r>
        <w:rPr>
          <w:rFonts w:ascii="Times New Roman" w:hAnsi="Times New Roman" w:eastAsia="Times New Roman"/>
          <w:b w:val="0"/>
          <w:color w:val="213141"/>
          <w:sz w:val="20"/>
        </w:rPr>
        <w:t>Dung dịch Cu²⁺ thường xanh; Cu → Cu²⁺ chỉ khi gặp chất oxi hóa đủ mạnh.</w:t>
      </w:r>
    </w:p>
    <w:p>
      <w:pPr>
        <w:spacing w:before="20" w:after="80" w:line="274" w:lineRule="auto"/>
      </w:pPr>
      <w:r>
        <w:rPr>
          <w:rFonts w:ascii="Times New Roman" w:hAnsi="Times New Roman" w:eastAsia="Times New Roman"/>
          <w:b/>
          <w:color w:val="834A97"/>
          <w:sz w:val="19"/>
        </w:rPr>
        <w:t xml:space="preserve">④ BẪY THƯỜNG GẶP:  </w:t>
      </w:r>
      <w:r>
        <w:rPr>
          <w:rFonts w:ascii="Times New Roman" w:hAnsi="Times New Roman" w:eastAsia="Times New Roman"/>
          <w:b w:val="0"/>
          <w:color w:val="213141"/>
          <w:sz w:val="20"/>
        </w:rPr>
        <w:t>Có thể xuất hiện kim loại bám nhưng đề hỏi màu dung dịch, không hỏi kết tủa.</w:t>
      </w:r>
    </w:p>
    <w:p>
      <w:pPr>
        <w:spacing w:before="20" w:after="80" w:line="274" w:lineRule="auto"/>
      </w:pPr>
      <w:r>
        <w:rPr>
          <w:rFonts w:ascii="Times New Roman" w:hAnsi="Times New Roman" w:eastAsia="Times New Roman"/>
          <w:b/>
          <w:color w:val="A56913"/>
          <w:sz w:val="19"/>
        </w:rPr>
        <w:t xml:space="preserve">⑤ MẸO GIẢI NHANH:  </w:t>
      </w:r>
      <w:r>
        <w:rPr>
          <w:rFonts w:ascii="Times New Roman" w:hAnsi="Times New Roman" w:eastAsia="Times New Roman"/>
          <w:b w:val="0"/>
          <w:color w:val="213141"/>
          <w:sz w:val="20"/>
        </w:rPr>
        <w:t>Kim loại có E° nhỏ hơn có thể khử ion kim loại có E° lớn hơn.</w:t>
      </w:r>
    </w:p>
    <w:p>
      <w:pPr>
        <w:spacing w:before="20" w:after="80" w:line="274" w:lineRule="auto"/>
      </w:pPr>
      <w:r>
        <w:rPr>
          <w:rFonts w:ascii="Times New Roman" w:hAnsi="Times New Roman" w:eastAsia="Times New Roman"/>
          <w:b/>
          <w:color w:val="A54040"/>
          <w:sz w:val="19"/>
        </w:rPr>
        <w:t xml:space="preserve">⑥ LỖI SAI VÀ KHẮC PHỤC:  </w:t>
      </w:r>
      <w:r>
        <w:rPr>
          <w:rFonts w:ascii="Times New Roman" w:hAnsi="Times New Roman" w:eastAsia="Times New Roman"/>
          <w:b w:val="0"/>
          <w:color w:val="213141"/>
          <w:sz w:val="20"/>
        </w:rPr>
        <w:t>Suy từ màu muối ban đầu mà không xét phản ứng thế. Khắc phục: xác định bán phản ứng, kiểm tra cân bằng electron và đối chiếu kết quả với dữ kiện.</w:t>
      </w:r>
    </w:p>
    <w:p>
      <w:pPr>
        <w:keepNext/>
        <w:spacing w:before="220" w:after="80"/>
      </w:pPr>
      <w:r>
        <w:rPr>
          <w:rFonts w:ascii="Times New Roman" w:hAnsi="Times New Roman" w:eastAsia="Times New Roman"/>
          <w:b/>
          <w:color w:val="16314E"/>
          <w:sz w:val="23"/>
        </w:rPr>
        <w:t xml:space="preserve">CÂU 04   </w:t>
      </w:r>
      <w:r>
        <w:rPr>
          <w:rFonts w:ascii="Times New Roman" w:hAnsi="Times New Roman" w:eastAsia="Times New Roman"/>
          <w:b/>
          <w:color w:val="834A97"/>
          <w:sz w:val="19"/>
        </w:rPr>
        <w:t xml:space="preserve">[Vận dụng cao]  </w:t>
      </w:r>
      <w:r>
        <w:rPr>
          <w:rFonts w:ascii="Times New Roman" w:hAnsi="Times New Roman" w:eastAsia="Times New Roman"/>
          <w:b w:val="0"/>
          <w:color w:val="506274"/>
          <w:sz w:val="19"/>
        </w:rPr>
        <w:t>Suy luận từ hai phản ứng</w:t>
      </w:r>
    </w:p>
    <w:p>
      <w:pPr>
        <w:keepNext/>
        <w:spacing w:after="80" w:line="283" w:lineRule="auto"/>
      </w:pPr>
      <w:r>
        <w:rPr>
          <w:rFonts w:ascii="Times New Roman" w:hAnsi="Times New Roman" w:eastAsia="Times New Roman"/>
          <w:b/>
          <w:color w:val="16314E"/>
          <w:sz w:val="21"/>
        </w:rPr>
        <w:t xml:space="preserve">Câu 4. </w:t>
      </w:r>
      <w:r>
        <w:rPr>
          <w:rFonts w:ascii="Times New Roman" w:hAnsi="Times New Roman" w:eastAsia="Times New Roman"/>
          <w:b w:val="0"/>
          <w:color w:val="213141"/>
          <w:sz w:val="21"/>
        </w:rPr>
        <w:t>Hai kim loại X, Y và dung dịch chloride của chúng tham gia các phản ứng: X + 2YCl₃ → XCl₂ + 2YCl₂; Y + XCl₂ → YCl₂ + X. Khẳng định nào sau đây đúng?</w:t>
      </w:r>
    </w:p>
    <w:p>
      <w:pPr>
        <w:keepNext/>
        <w:spacing w:after="40" w:line="274" w:lineRule="auto"/>
        <w:ind w:left="283"/>
      </w:pPr>
      <w:r>
        <w:rPr>
          <w:rFonts w:ascii="Times New Roman" w:hAnsi="Times New Roman" w:eastAsia="Times New Roman"/>
          <w:b/>
          <w:color w:val="16314E"/>
          <w:sz w:val="20"/>
        </w:rPr>
        <w:t xml:space="preserve">A. </w:t>
      </w:r>
      <w:r>
        <w:rPr>
          <w:rFonts w:ascii="Times New Roman" w:hAnsi="Times New Roman" w:eastAsia="Times New Roman"/>
          <w:b w:val="0"/>
          <w:color w:val="213141"/>
          <w:sz w:val="20"/>
        </w:rPr>
        <w:t>Y²⁺ có tính oxi hóa mạnh hơn X²⁺.</w:t>
      </w:r>
    </w:p>
    <w:p>
      <w:pPr>
        <w:keepNext/>
        <w:spacing w:after="40" w:line="274" w:lineRule="auto"/>
        <w:ind w:left="283"/>
      </w:pPr>
      <w:r>
        <w:rPr>
          <w:rFonts w:ascii="Times New Roman" w:hAnsi="Times New Roman" w:eastAsia="Times New Roman"/>
          <w:b/>
          <w:color w:val="16314E"/>
          <w:sz w:val="20"/>
        </w:rPr>
        <w:t xml:space="preserve">B. </w:t>
      </w:r>
      <w:r>
        <w:rPr>
          <w:rFonts w:ascii="Times New Roman" w:hAnsi="Times New Roman" w:eastAsia="Times New Roman"/>
          <w:b w:val="0"/>
          <w:color w:val="213141"/>
          <w:sz w:val="20"/>
        </w:rPr>
        <w:t>X khử được Y²⁺.</w:t>
      </w:r>
    </w:p>
    <w:p>
      <w:pPr>
        <w:keepNext/>
        <w:spacing w:after="40" w:line="274" w:lineRule="auto"/>
        <w:ind w:left="283"/>
      </w:pPr>
      <w:r>
        <w:rPr>
          <w:rFonts w:ascii="Times New Roman" w:hAnsi="Times New Roman" w:eastAsia="Times New Roman"/>
          <w:b/>
          <w:color w:val="16314E"/>
          <w:sz w:val="20"/>
        </w:rPr>
        <w:t xml:space="preserve">C. </w:t>
      </w:r>
      <w:r>
        <w:rPr>
          <w:rFonts w:ascii="Times New Roman" w:hAnsi="Times New Roman" w:eastAsia="Times New Roman"/>
          <w:b w:val="0"/>
          <w:color w:val="213141"/>
          <w:sz w:val="20"/>
        </w:rPr>
        <w:t>X có tính khử mạnh hơn Y.</w:t>
      </w:r>
    </w:p>
    <w:p>
      <w:pPr>
        <w:keepNext w:val="0"/>
        <w:spacing w:after="40" w:line="274" w:lineRule="auto"/>
        <w:ind w:left="283"/>
      </w:pPr>
      <w:r>
        <w:rPr>
          <w:rFonts w:ascii="Times New Roman" w:hAnsi="Times New Roman" w:eastAsia="Times New Roman"/>
          <w:b/>
          <w:color w:val="16314E"/>
          <w:sz w:val="20"/>
        </w:rPr>
        <w:t xml:space="preserve">D. </w:t>
      </w:r>
      <w:r>
        <w:rPr>
          <w:rFonts w:ascii="Times New Roman" w:hAnsi="Times New Roman" w:eastAsia="Times New Roman"/>
          <w:b w:val="0"/>
          <w:color w:val="213141"/>
          <w:sz w:val="20"/>
        </w:rPr>
        <w:t>Y³⁺ có tính oxi hóa mạnh hơn X²⁺.</w:t>
      </w:r>
    </w:p>
    <w:p>
      <w:pPr>
        <w:spacing w:before="20" w:after="80" w:line="274" w:lineRule="auto"/>
      </w:pPr>
      <w:r>
        <w:rPr>
          <w:rFonts w:ascii="Times New Roman" w:hAnsi="Times New Roman" w:eastAsia="Times New Roman"/>
          <w:b/>
          <w:color w:val="155C96"/>
          <w:sz w:val="19"/>
        </w:rPr>
        <w:t xml:space="preserve">① HƯỚNG DẪN GIẢI:  </w:t>
      </w:r>
      <w:r>
        <w:rPr>
          <w:rFonts w:ascii="Times New Roman" w:hAnsi="Times New Roman" w:eastAsia="Times New Roman"/>
          <w:b w:val="0"/>
          <w:color w:val="213141"/>
          <w:sz w:val="20"/>
        </w:rPr>
        <w:t>Phản ứng (1): X → X²⁺ + 2e⁻; 2Y³⁺ + 2e⁻ → 2Y²⁺ ⇒ E°(Y³⁺/Y²⁺)&gt;E°(X²⁺/X). Phản ứng (2): Y → Y²⁺ + 2e⁻; X²⁺ +2e⁻ → X ⇒ E°(X²⁺/X)&gt;E°(Y²⁺/Y). Suy ra E°(Y³⁺/Y²⁺)&gt;E°(X²⁺/X)&gt;E°(Y²⁺/Y).</w:t>
      </w:r>
    </w:p>
    <w:p>
      <w:pPr>
        <w:spacing w:before="20" w:after="80" w:line="274" w:lineRule="auto"/>
      </w:pPr>
      <w:r>
        <w:rPr>
          <w:rFonts w:ascii="Times New Roman" w:hAnsi="Times New Roman" w:eastAsia="Times New Roman"/>
          <w:b/>
          <w:color w:val="047A78"/>
          <w:sz w:val="19"/>
        </w:rPr>
        <w:t xml:space="preserve">→ ĐÁP ÁN:  </w:t>
      </w:r>
      <w:r>
        <w:rPr>
          <w:rFonts w:ascii="Times New Roman" w:hAnsi="Times New Roman" w:eastAsia="Times New Roman"/>
          <w:b w:val="0"/>
          <w:color w:val="213141"/>
          <w:sz w:val="20"/>
        </w:rPr>
        <w:t>D</w:t>
      </w:r>
    </w:p>
    <w:p>
      <w:pPr>
        <w:spacing w:before="20" w:after="80" w:line="274" w:lineRule="auto"/>
      </w:pPr>
      <w:r>
        <w:rPr>
          <w:rFonts w:ascii="Times New Roman" w:hAnsi="Times New Roman" w:eastAsia="Times New Roman"/>
          <w:b/>
          <w:color w:val="A54040"/>
          <w:sz w:val="19"/>
        </w:rPr>
        <w:t xml:space="preserve">② LỖI SAI – chọn A:  </w:t>
      </w:r>
      <w:r>
        <w:rPr>
          <w:rFonts w:ascii="Times New Roman" w:hAnsi="Times New Roman" w:eastAsia="Times New Roman"/>
          <w:b w:val="0"/>
          <w:color w:val="213141"/>
          <w:sz w:val="20"/>
        </w:rPr>
        <w:t>Ngược bất đẳng thức từ phản ứng (2): X²⁺ oxi hóa mạnh hơn Y²⁺.</w:t>
      </w:r>
    </w:p>
    <w:p>
      <w:pPr>
        <w:spacing w:before="20" w:after="80" w:line="274" w:lineRule="auto"/>
      </w:pPr>
      <w:r>
        <w:rPr>
          <w:rFonts w:ascii="Times New Roman" w:hAnsi="Times New Roman" w:eastAsia="Times New Roman"/>
          <w:b/>
          <w:color w:val="A54040"/>
          <w:sz w:val="19"/>
        </w:rPr>
        <w:t xml:space="preserve">② LỖI SAI – chọn B:  </w:t>
      </w:r>
      <w:r>
        <w:rPr>
          <w:rFonts w:ascii="Times New Roman" w:hAnsi="Times New Roman" w:eastAsia="Times New Roman"/>
          <w:b w:val="0"/>
          <w:color w:val="213141"/>
          <w:sz w:val="20"/>
        </w:rPr>
        <w:t>Phản ứng (2) chứng minh Y khử được X²⁺, chiều ngược X khử Y²⁺ không tự diễn biến.</w:t>
      </w:r>
    </w:p>
    <w:p>
      <w:pPr>
        <w:spacing w:before="20" w:after="80" w:line="274" w:lineRule="auto"/>
      </w:pPr>
      <w:r>
        <w:rPr>
          <w:rFonts w:ascii="Times New Roman" w:hAnsi="Times New Roman" w:eastAsia="Times New Roman"/>
          <w:b/>
          <w:color w:val="A54040"/>
          <w:sz w:val="19"/>
        </w:rPr>
        <w:t xml:space="preserve">② LỖI SAI – chọn C:  </w:t>
      </w:r>
      <w:r>
        <w:rPr>
          <w:rFonts w:ascii="Times New Roman" w:hAnsi="Times New Roman" w:eastAsia="Times New Roman"/>
          <w:b w:val="0"/>
          <w:color w:val="213141"/>
          <w:sz w:val="20"/>
        </w:rPr>
        <w:t>Y mới là kim loại có tính khử mạnh hơn X.</w:t>
      </w:r>
    </w:p>
    <w:p>
      <w:pPr>
        <w:spacing w:before="20" w:after="80" w:line="274" w:lineRule="auto"/>
      </w:pPr>
      <w:r>
        <w:rPr>
          <w:rFonts w:ascii="Times New Roman" w:hAnsi="Times New Roman" w:eastAsia="Times New Roman"/>
          <w:b/>
          <w:color w:val="155C96"/>
          <w:sz w:val="19"/>
        </w:rPr>
        <w:t xml:space="preserve">③ GHI NHỚ:  </w:t>
      </w:r>
      <w:r>
        <w:rPr>
          <w:rFonts w:ascii="Times New Roman" w:hAnsi="Times New Roman" w:eastAsia="Times New Roman"/>
          <w:b w:val="0"/>
          <w:color w:val="213141"/>
          <w:sz w:val="20"/>
        </w:rPr>
        <w:t>Ba thế điện cực xuất hiện ở ba cặp khác nhau; xếp theo bất đẳng thức.</w:t>
      </w:r>
    </w:p>
    <w:p>
      <w:pPr>
        <w:spacing w:before="20" w:after="80" w:line="274" w:lineRule="auto"/>
      </w:pPr>
      <w:r>
        <w:rPr>
          <w:rFonts w:ascii="Times New Roman" w:hAnsi="Times New Roman" w:eastAsia="Times New Roman"/>
          <w:b/>
          <w:color w:val="834A97"/>
          <w:sz w:val="19"/>
        </w:rPr>
        <w:t xml:space="preserve">④ BẪY THƯỜNG GẶP:  </w:t>
      </w:r>
      <w:r>
        <w:rPr>
          <w:rFonts w:ascii="Times New Roman" w:hAnsi="Times New Roman" w:eastAsia="Times New Roman"/>
          <w:b w:val="0"/>
          <w:color w:val="213141"/>
          <w:sz w:val="20"/>
        </w:rPr>
        <w:t>Y³⁺/Y²⁺ không phải Y²⁺/Y: không thể nhập hai cặp làm một.</w:t>
      </w:r>
    </w:p>
    <w:p>
      <w:pPr>
        <w:spacing w:before="20" w:after="80" w:line="274" w:lineRule="auto"/>
      </w:pPr>
      <w:r>
        <w:rPr>
          <w:rFonts w:ascii="Times New Roman" w:hAnsi="Times New Roman" w:eastAsia="Times New Roman"/>
          <w:b/>
          <w:color w:val="A56913"/>
          <w:sz w:val="19"/>
        </w:rPr>
        <w:t xml:space="preserve">⑤ MẸO GIẢI NHANH:  </w:t>
      </w:r>
      <w:r>
        <w:rPr>
          <w:rFonts w:ascii="Times New Roman" w:hAnsi="Times New Roman" w:eastAsia="Times New Roman"/>
          <w:b w:val="0"/>
          <w:color w:val="213141"/>
          <w:sz w:val="20"/>
        </w:rPr>
        <w:t>Mỗi phản ứng tự diễn biến cho một dấu “&gt;” giữa E° cathode và anode.</w:t>
      </w:r>
    </w:p>
    <w:p>
      <w:pPr>
        <w:spacing w:before="20" w:after="80" w:line="274" w:lineRule="auto"/>
      </w:pPr>
      <w:r>
        <w:rPr>
          <w:rFonts w:ascii="Times New Roman" w:hAnsi="Times New Roman" w:eastAsia="Times New Roman"/>
          <w:b/>
          <w:color w:val="A54040"/>
          <w:sz w:val="19"/>
        </w:rPr>
        <w:t xml:space="preserve">⑥ LỖI SAI VÀ KHẮC PHỤC:  </w:t>
      </w:r>
      <w:r>
        <w:rPr>
          <w:rFonts w:ascii="Times New Roman" w:hAnsi="Times New Roman" w:eastAsia="Times New Roman"/>
          <w:b w:val="0"/>
          <w:color w:val="213141"/>
          <w:sz w:val="20"/>
        </w:rPr>
        <w:t>Bỏ mất cặp Y³⁺/Y²⁺ và rút ra thứ tự kim loại sai. Khắc phục: xác định bán phản ứng, kiểm tra cân bằng electron và đối chiếu kết quả với dữ kiện.</w:t>
      </w:r>
    </w:p>
    <w:p>
      <w:pPr>
        <w:keepNext/>
        <w:spacing w:before="220" w:after="80"/>
      </w:pPr>
      <w:r>
        <w:rPr>
          <w:rFonts w:ascii="Times New Roman" w:hAnsi="Times New Roman" w:eastAsia="Times New Roman"/>
          <w:b/>
          <w:color w:val="16314E"/>
          <w:sz w:val="23"/>
        </w:rPr>
        <w:t xml:space="preserve">CÂU 05   </w:t>
      </w:r>
      <w:r>
        <w:rPr>
          <w:rFonts w:ascii="Times New Roman" w:hAnsi="Times New Roman" w:eastAsia="Times New Roman"/>
          <w:b/>
          <w:color w:val="047A78"/>
          <w:sz w:val="19"/>
        </w:rPr>
        <w:t xml:space="preserve">[Thông hiểu]  </w:t>
      </w:r>
      <w:r>
        <w:rPr>
          <w:rFonts w:ascii="Times New Roman" w:hAnsi="Times New Roman" w:eastAsia="Times New Roman"/>
          <w:b w:val="0"/>
          <w:color w:val="506274"/>
          <w:sz w:val="19"/>
        </w:rPr>
        <w:t>Sắp xếp tính khử</w:t>
      </w:r>
    </w:p>
    <w:p>
      <w:pPr>
        <w:keepNext/>
        <w:spacing w:after="80" w:line="283" w:lineRule="auto"/>
      </w:pPr>
      <w:r>
        <w:rPr>
          <w:rFonts w:ascii="Times New Roman" w:hAnsi="Times New Roman" w:eastAsia="Times New Roman"/>
          <w:b/>
          <w:color w:val="16314E"/>
          <w:sz w:val="21"/>
        </w:rPr>
        <w:t xml:space="preserve">Câu 5. </w:t>
      </w:r>
      <w:r>
        <w:rPr>
          <w:rFonts w:ascii="Times New Roman" w:hAnsi="Times New Roman" w:eastAsia="Times New Roman"/>
          <w:b w:val="0"/>
          <w:color w:val="213141"/>
          <w:sz w:val="21"/>
        </w:rPr>
        <w:t>Một học sinh thực hiện ba thí nghiệm ở điều kiện chuẩn: (1) Cu không phản ứng với dung dịch Pb(NO₃)₂ 1 M; (2) Pb tan trong dung dịch AgNO₃ 1 M và xuất hiện tinh thể Ag; (3) Ag không phản ứng với dung dịch Cu(NO₃)₂ 1 M. Thứ tự giảm dần tính khử của ba kim loại là</w:t>
      </w:r>
    </w:p>
    <w:p>
      <w:pPr>
        <w:keepNext/>
        <w:spacing w:after="40" w:line="274" w:lineRule="auto"/>
        <w:ind w:left="283"/>
      </w:pPr>
      <w:r>
        <w:rPr>
          <w:rFonts w:ascii="Times New Roman" w:hAnsi="Times New Roman" w:eastAsia="Times New Roman"/>
          <w:b/>
          <w:color w:val="16314E"/>
          <w:sz w:val="20"/>
        </w:rPr>
        <w:t xml:space="preserve">A. </w:t>
      </w:r>
      <w:r>
        <w:rPr>
          <w:rFonts w:ascii="Times New Roman" w:hAnsi="Times New Roman" w:eastAsia="Times New Roman"/>
          <w:b w:val="0"/>
          <w:color w:val="213141"/>
          <w:sz w:val="20"/>
        </w:rPr>
        <w:t>Cu &gt; Pb &gt; Ag.</w:t>
      </w:r>
    </w:p>
    <w:p>
      <w:pPr>
        <w:keepNext/>
        <w:spacing w:after="40" w:line="274" w:lineRule="auto"/>
        <w:ind w:left="283"/>
      </w:pPr>
      <w:r>
        <w:rPr>
          <w:rFonts w:ascii="Times New Roman" w:hAnsi="Times New Roman" w:eastAsia="Times New Roman"/>
          <w:b/>
          <w:color w:val="16314E"/>
          <w:sz w:val="20"/>
        </w:rPr>
        <w:t xml:space="preserve">B. </w:t>
      </w:r>
      <w:r>
        <w:rPr>
          <w:rFonts w:ascii="Times New Roman" w:hAnsi="Times New Roman" w:eastAsia="Times New Roman"/>
          <w:b w:val="0"/>
          <w:color w:val="213141"/>
          <w:sz w:val="20"/>
        </w:rPr>
        <w:t>Pb &gt; Cu &gt; Ag.</w:t>
      </w:r>
    </w:p>
    <w:p>
      <w:pPr>
        <w:keepNext/>
        <w:spacing w:after="40" w:line="274" w:lineRule="auto"/>
        <w:ind w:left="283"/>
      </w:pPr>
      <w:r>
        <w:rPr>
          <w:rFonts w:ascii="Times New Roman" w:hAnsi="Times New Roman" w:eastAsia="Times New Roman"/>
          <w:b/>
          <w:color w:val="16314E"/>
          <w:sz w:val="20"/>
        </w:rPr>
        <w:t xml:space="preserve">C. </w:t>
      </w:r>
      <w:r>
        <w:rPr>
          <w:rFonts w:ascii="Times New Roman" w:hAnsi="Times New Roman" w:eastAsia="Times New Roman"/>
          <w:b w:val="0"/>
          <w:color w:val="213141"/>
          <w:sz w:val="20"/>
        </w:rPr>
        <w:t>Cu &gt; Ag &gt; Pb.</w:t>
      </w:r>
    </w:p>
    <w:p>
      <w:pPr>
        <w:keepNext w:val="0"/>
        <w:spacing w:after="40" w:line="274" w:lineRule="auto"/>
        <w:ind w:left="283"/>
      </w:pPr>
      <w:r>
        <w:rPr>
          <w:rFonts w:ascii="Times New Roman" w:hAnsi="Times New Roman" w:eastAsia="Times New Roman"/>
          <w:b/>
          <w:color w:val="16314E"/>
          <w:sz w:val="20"/>
        </w:rPr>
        <w:t xml:space="preserve">D. </w:t>
      </w:r>
      <w:r>
        <w:rPr>
          <w:rFonts w:ascii="Times New Roman" w:hAnsi="Times New Roman" w:eastAsia="Times New Roman"/>
          <w:b w:val="0"/>
          <w:color w:val="213141"/>
          <w:sz w:val="20"/>
        </w:rPr>
        <w:t>Pb &gt; Ag &gt; Cu.</w:t>
      </w:r>
    </w:p>
    <w:p>
      <w:pPr>
        <w:spacing w:before="20" w:after="80" w:line="274" w:lineRule="auto"/>
      </w:pPr>
      <w:r>
        <w:rPr>
          <w:rFonts w:ascii="Times New Roman" w:hAnsi="Times New Roman" w:eastAsia="Times New Roman"/>
          <w:b/>
          <w:color w:val="155C96"/>
          <w:sz w:val="19"/>
        </w:rPr>
        <w:t xml:space="preserve">① HƯỚNG DẪN GIẢI:  </w:t>
      </w:r>
      <w:r>
        <w:rPr>
          <w:rFonts w:ascii="Times New Roman" w:hAnsi="Times New Roman" w:eastAsia="Times New Roman"/>
          <w:b w:val="0"/>
          <w:color w:val="213141"/>
          <w:sz w:val="20"/>
        </w:rPr>
        <w:t>Cu không khử Pb²⁺ ⇒ Pb khử mạnh hơn Cu; Pb đẩy Ag⁺ ⇒ Pb khử mạnh hơn Ag; Ag không đẩy Cu²⁺ ⇒ Cu khử mạnh hơn Ag. Kết hợp: Pb &gt; Cu &gt; Ag.</w:t>
      </w:r>
    </w:p>
    <w:p>
      <w:pPr>
        <w:spacing w:before="20" w:after="80" w:line="274" w:lineRule="auto"/>
      </w:pPr>
      <w:r>
        <w:rPr>
          <w:rFonts w:ascii="Times New Roman" w:hAnsi="Times New Roman" w:eastAsia="Times New Roman"/>
          <w:b/>
          <w:color w:val="047A78"/>
          <w:sz w:val="19"/>
        </w:rPr>
        <w:t xml:space="preserve">→ ĐÁP ÁN:  </w:t>
      </w:r>
      <w:r>
        <w:rPr>
          <w:rFonts w:ascii="Times New Roman" w:hAnsi="Times New Roman" w:eastAsia="Times New Roman"/>
          <w:b w:val="0"/>
          <w:color w:val="213141"/>
          <w:sz w:val="20"/>
        </w:rPr>
        <w:t>B</w:t>
      </w:r>
    </w:p>
    <w:p>
      <w:pPr>
        <w:spacing w:before="20" w:after="80" w:line="274" w:lineRule="auto"/>
      </w:pPr>
      <w:r>
        <w:rPr>
          <w:rFonts w:ascii="Times New Roman" w:hAnsi="Times New Roman" w:eastAsia="Times New Roman"/>
          <w:b/>
          <w:color w:val="A54040"/>
          <w:sz w:val="19"/>
        </w:rPr>
        <w:t xml:space="preserve">② LỖI SAI – chọn A:  </w:t>
      </w:r>
      <w:r>
        <w:rPr>
          <w:rFonts w:ascii="Times New Roman" w:hAnsi="Times New Roman" w:eastAsia="Times New Roman"/>
          <w:b w:val="0"/>
          <w:color w:val="213141"/>
          <w:sz w:val="20"/>
        </w:rPr>
        <w:t>Đảo Pb và Cu dù Cu không khử được Pb²⁺.</w:t>
      </w:r>
    </w:p>
    <w:p>
      <w:pPr>
        <w:spacing w:before="20" w:after="80" w:line="274" w:lineRule="auto"/>
      </w:pPr>
      <w:r>
        <w:rPr>
          <w:rFonts w:ascii="Times New Roman" w:hAnsi="Times New Roman" w:eastAsia="Times New Roman"/>
          <w:b/>
          <w:color w:val="A54040"/>
          <w:sz w:val="19"/>
        </w:rPr>
        <w:t xml:space="preserve">② LỖI SAI – chọn C:  </w:t>
      </w:r>
      <w:r>
        <w:rPr>
          <w:rFonts w:ascii="Times New Roman" w:hAnsi="Times New Roman" w:eastAsia="Times New Roman"/>
          <w:b w:val="0"/>
          <w:color w:val="213141"/>
          <w:sz w:val="20"/>
        </w:rPr>
        <w:t>Đặt Pb yếu nhất, trái dữ kiện Pb đẩy được Ag⁺.</w:t>
      </w:r>
    </w:p>
    <w:p>
      <w:pPr>
        <w:spacing w:before="20" w:after="80" w:line="274" w:lineRule="auto"/>
      </w:pPr>
      <w:r>
        <w:rPr>
          <w:rFonts w:ascii="Times New Roman" w:hAnsi="Times New Roman" w:eastAsia="Times New Roman"/>
          <w:b/>
          <w:color w:val="A54040"/>
          <w:sz w:val="19"/>
        </w:rPr>
        <w:t xml:space="preserve">② LỖI SAI – chọn D:  </w:t>
      </w:r>
      <w:r>
        <w:rPr>
          <w:rFonts w:ascii="Times New Roman" w:hAnsi="Times New Roman" w:eastAsia="Times New Roman"/>
          <w:b w:val="0"/>
          <w:color w:val="213141"/>
          <w:sz w:val="20"/>
        </w:rPr>
        <w:t>Đặt Ag mạnh hơn Cu, trái thí nghiệm Ag không phản ứng với Cu²⁺.</w:t>
      </w:r>
    </w:p>
    <w:p>
      <w:pPr>
        <w:spacing w:before="20" w:after="80" w:line="274" w:lineRule="auto"/>
      </w:pPr>
      <w:r>
        <w:rPr>
          <w:rFonts w:ascii="Times New Roman" w:hAnsi="Times New Roman" w:eastAsia="Times New Roman"/>
          <w:b/>
          <w:color w:val="155C96"/>
          <w:sz w:val="19"/>
        </w:rPr>
        <w:t xml:space="preserve">③ GHI NHỚ:  </w:t>
      </w:r>
      <w:r>
        <w:rPr>
          <w:rFonts w:ascii="Times New Roman" w:hAnsi="Times New Roman" w:eastAsia="Times New Roman"/>
          <w:b w:val="0"/>
          <w:color w:val="213141"/>
          <w:sz w:val="20"/>
        </w:rPr>
        <w:t>Kim loại khử mạnh hơn thường đẩy ion kim loại khử yếu hơn khỏi dung dịch.</w:t>
      </w:r>
    </w:p>
    <w:p>
      <w:pPr>
        <w:spacing w:before="20" w:after="80" w:line="274" w:lineRule="auto"/>
      </w:pPr>
      <w:r>
        <w:rPr>
          <w:rFonts w:ascii="Times New Roman" w:hAnsi="Times New Roman" w:eastAsia="Times New Roman"/>
          <w:b/>
          <w:color w:val="834A97"/>
          <w:sz w:val="19"/>
        </w:rPr>
        <w:t xml:space="preserve">④ BẪY THƯỜNG GẶP:  </w:t>
      </w:r>
      <w:r>
        <w:rPr>
          <w:rFonts w:ascii="Times New Roman" w:hAnsi="Times New Roman" w:eastAsia="Times New Roman"/>
          <w:b w:val="0"/>
          <w:color w:val="213141"/>
          <w:sz w:val="20"/>
        </w:rPr>
        <w:t>“Không phản ứng” là dữ kiện xác lập bất đẳng thức, không được bỏ qua.</w:t>
      </w:r>
    </w:p>
    <w:p>
      <w:pPr>
        <w:spacing w:before="20" w:after="80" w:line="274" w:lineRule="auto"/>
      </w:pPr>
      <w:r>
        <w:rPr>
          <w:rFonts w:ascii="Times New Roman" w:hAnsi="Times New Roman" w:eastAsia="Times New Roman"/>
          <w:b/>
          <w:color w:val="A56913"/>
          <w:sz w:val="19"/>
        </w:rPr>
        <w:t xml:space="preserve">⑤ MẸO GIẢI NHANH:  </w:t>
      </w:r>
      <w:r>
        <w:rPr>
          <w:rFonts w:ascii="Times New Roman" w:hAnsi="Times New Roman" w:eastAsia="Times New Roman"/>
          <w:b w:val="0"/>
          <w:color w:val="213141"/>
          <w:sz w:val="20"/>
        </w:rPr>
        <w:t>Dùng ba quan hệ nhỏ ghép thành chuỗi, không cần tra tất cả E°.</w:t>
      </w:r>
    </w:p>
    <w:p>
      <w:pPr>
        <w:spacing w:before="20" w:after="80" w:line="274" w:lineRule="auto"/>
      </w:pPr>
      <w:r>
        <w:rPr>
          <w:rFonts w:ascii="Times New Roman" w:hAnsi="Times New Roman" w:eastAsia="Times New Roman"/>
          <w:b/>
          <w:color w:val="A54040"/>
          <w:sz w:val="19"/>
        </w:rPr>
        <w:t xml:space="preserve">⑥ LỖI SAI VÀ KHẮC PHỤC:  </w:t>
      </w:r>
      <w:r>
        <w:rPr>
          <w:rFonts w:ascii="Times New Roman" w:hAnsi="Times New Roman" w:eastAsia="Times New Roman"/>
          <w:b w:val="0"/>
          <w:color w:val="213141"/>
          <w:sz w:val="20"/>
        </w:rPr>
        <w:t>Chỉ dùng thí nghiệm có hiện tượng và bỏ qua thí nghiệm âm tính. Khắc phục: xác định bán phản ứng, kiểm tra cân bằng electron và đối chiếu kết quả với dữ kiện.</w:t>
      </w:r>
    </w:p>
    <w:p>
      <w:pPr>
        <w:keepNext/>
        <w:spacing w:before="220" w:after="80"/>
      </w:pPr>
      <w:r>
        <w:rPr>
          <w:rFonts w:ascii="Times New Roman" w:hAnsi="Times New Roman" w:eastAsia="Times New Roman"/>
          <w:b/>
          <w:color w:val="16314E"/>
          <w:sz w:val="23"/>
        </w:rPr>
        <w:t xml:space="preserve">CÂU 06   </w:t>
      </w:r>
      <w:r>
        <w:rPr>
          <w:rFonts w:ascii="Times New Roman" w:hAnsi="Times New Roman" w:eastAsia="Times New Roman"/>
          <w:b/>
          <w:color w:val="155C96"/>
          <w:sz w:val="19"/>
        </w:rPr>
        <w:t xml:space="preserve">[Nhận biết]  </w:t>
      </w:r>
      <w:r>
        <w:rPr>
          <w:rFonts w:ascii="Times New Roman" w:hAnsi="Times New Roman" w:eastAsia="Times New Roman"/>
          <w:b w:val="0"/>
          <w:color w:val="506274"/>
          <w:sz w:val="19"/>
        </w:rPr>
        <w:t>Cầu muối và dòng điện</w:t>
      </w:r>
    </w:p>
    <w:p>
      <w:pPr>
        <w:keepNext/>
        <w:spacing w:after="80" w:line="283" w:lineRule="auto"/>
      </w:pPr>
      <w:r>
        <w:rPr>
          <w:rFonts w:ascii="Times New Roman" w:hAnsi="Times New Roman" w:eastAsia="Times New Roman"/>
          <w:b/>
          <w:color w:val="16314E"/>
          <w:sz w:val="21"/>
        </w:rPr>
        <w:t xml:space="preserve">Câu 6. </w:t>
      </w:r>
      <w:r>
        <w:rPr>
          <w:rFonts w:ascii="Times New Roman" w:hAnsi="Times New Roman" w:eastAsia="Times New Roman"/>
          <w:b w:val="0"/>
          <w:color w:val="213141"/>
          <w:sz w:val="21"/>
        </w:rPr>
        <w:t>Trong quá trình hoạt động của pin Galvani Zn–Cu, nhận định nào sau đây KHÔNG đúng về vai trò của cầu muối?</w:t>
      </w:r>
    </w:p>
    <w:p>
      <w:pPr>
        <w:keepNext/>
        <w:spacing w:after="40" w:line="274" w:lineRule="auto"/>
        <w:ind w:left="283"/>
      </w:pPr>
      <w:r>
        <w:rPr>
          <w:rFonts w:ascii="Times New Roman" w:hAnsi="Times New Roman" w:eastAsia="Times New Roman"/>
          <w:b/>
          <w:color w:val="16314E"/>
          <w:sz w:val="20"/>
        </w:rPr>
        <w:t xml:space="preserve">A. </w:t>
      </w:r>
      <w:r>
        <w:rPr>
          <w:rFonts w:ascii="Times New Roman" w:hAnsi="Times New Roman" w:eastAsia="Times New Roman"/>
          <w:b w:val="0"/>
          <w:color w:val="213141"/>
          <w:sz w:val="20"/>
        </w:rPr>
        <w:t>Ngăn cách trực tiếp hai dung dịch điện li.</w:t>
      </w:r>
    </w:p>
    <w:p>
      <w:pPr>
        <w:keepNext/>
        <w:spacing w:after="40" w:line="274" w:lineRule="auto"/>
        <w:ind w:left="283"/>
      </w:pPr>
      <w:r>
        <w:rPr>
          <w:rFonts w:ascii="Times New Roman" w:hAnsi="Times New Roman" w:eastAsia="Times New Roman"/>
          <w:b/>
          <w:color w:val="16314E"/>
          <w:sz w:val="20"/>
        </w:rPr>
        <w:t xml:space="preserve">B. </w:t>
      </w:r>
      <w:r>
        <w:rPr>
          <w:rFonts w:ascii="Times New Roman" w:hAnsi="Times New Roman" w:eastAsia="Times New Roman"/>
          <w:b w:val="0"/>
          <w:color w:val="213141"/>
          <w:sz w:val="20"/>
        </w:rPr>
        <w:t>Cho electron chạy qua.</w:t>
      </w:r>
    </w:p>
    <w:p>
      <w:pPr>
        <w:keepNext/>
        <w:spacing w:after="40" w:line="274" w:lineRule="auto"/>
        <w:ind w:left="283"/>
      </w:pPr>
      <w:r>
        <w:rPr>
          <w:rFonts w:ascii="Times New Roman" w:hAnsi="Times New Roman" w:eastAsia="Times New Roman"/>
          <w:b/>
          <w:color w:val="16314E"/>
          <w:sz w:val="20"/>
        </w:rPr>
        <w:t xml:space="preserve">C. </w:t>
      </w:r>
      <w:r>
        <w:rPr>
          <w:rFonts w:ascii="Times New Roman" w:hAnsi="Times New Roman" w:eastAsia="Times New Roman"/>
          <w:b w:val="0"/>
          <w:color w:val="213141"/>
          <w:sz w:val="20"/>
        </w:rPr>
        <w:t>Giúp duy trì trung hòa điện tích của mỗi dung dịch.</w:t>
      </w:r>
    </w:p>
    <w:p>
      <w:pPr>
        <w:keepNext w:val="0"/>
        <w:spacing w:after="40" w:line="274" w:lineRule="auto"/>
        <w:ind w:left="283"/>
      </w:pPr>
      <w:r>
        <w:rPr>
          <w:rFonts w:ascii="Times New Roman" w:hAnsi="Times New Roman" w:eastAsia="Times New Roman"/>
          <w:b/>
          <w:color w:val="16314E"/>
          <w:sz w:val="20"/>
        </w:rPr>
        <w:t xml:space="preserve">D. </w:t>
      </w:r>
      <w:r>
        <w:rPr>
          <w:rFonts w:ascii="Times New Roman" w:hAnsi="Times New Roman" w:eastAsia="Times New Roman"/>
          <w:b w:val="0"/>
          <w:color w:val="213141"/>
          <w:sz w:val="20"/>
        </w:rPr>
        <w:t>Hoàn thiện mạch điện bên trong pin.</w:t>
      </w:r>
    </w:p>
    <w:p>
      <w:pPr>
        <w:spacing w:before="20" w:after="80" w:line="274" w:lineRule="auto"/>
      </w:pPr>
      <w:r>
        <w:rPr>
          <w:rFonts w:ascii="Times New Roman" w:hAnsi="Times New Roman" w:eastAsia="Times New Roman"/>
          <w:b/>
          <w:color w:val="155C96"/>
          <w:sz w:val="19"/>
        </w:rPr>
        <w:t xml:space="preserve">① HƯỚNG DẪN GIẢI:  </w:t>
      </w:r>
      <w:r>
        <w:rPr>
          <w:rFonts w:ascii="Times New Roman" w:hAnsi="Times New Roman" w:eastAsia="Times New Roman"/>
          <w:b w:val="0"/>
          <w:color w:val="213141"/>
          <w:sz w:val="20"/>
        </w:rPr>
        <w:t>Electron đi theo dây dẫn kim loại từ anode Zn sang cathode Cu; cầu muối dẫn điện do các ion di chuyển. Vì vậy câu “cho electron chạy qua” là sai.</w:t>
      </w:r>
    </w:p>
    <w:p>
      <w:pPr>
        <w:spacing w:before="20" w:after="80" w:line="274" w:lineRule="auto"/>
      </w:pPr>
      <w:r>
        <w:rPr>
          <w:rFonts w:ascii="Times New Roman" w:hAnsi="Times New Roman" w:eastAsia="Times New Roman"/>
          <w:b/>
          <w:color w:val="047A78"/>
          <w:sz w:val="19"/>
        </w:rPr>
        <w:t xml:space="preserve">→ ĐÁP ÁN:  </w:t>
      </w:r>
      <w:r>
        <w:rPr>
          <w:rFonts w:ascii="Times New Roman" w:hAnsi="Times New Roman" w:eastAsia="Times New Roman"/>
          <w:b w:val="0"/>
          <w:color w:val="213141"/>
          <w:sz w:val="20"/>
        </w:rPr>
        <w:t>B</w:t>
      </w:r>
    </w:p>
    <w:p>
      <w:pPr>
        <w:spacing w:before="20" w:after="80" w:line="274" w:lineRule="auto"/>
      </w:pPr>
      <w:r>
        <w:rPr>
          <w:rFonts w:ascii="Times New Roman" w:hAnsi="Times New Roman" w:eastAsia="Times New Roman"/>
          <w:b/>
          <w:color w:val="A54040"/>
          <w:sz w:val="19"/>
        </w:rPr>
        <w:t xml:space="preserve">② LỖI SAI – chọn A:  </w:t>
      </w:r>
      <w:r>
        <w:rPr>
          <w:rFonts w:ascii="Times New Roman" w:hAnsi="Times New Roman" w:eastAsia="Times New Roman"/>
          <w:b w:val="0"/>
          <w:color w:val="213141"/>
          <w:sz w:val="20"/>
        </w:rPr>
        <w:t>Mô tả đúng chức năng tách hai dung dịch, hạn chế trộn trực tiếp; không phải đáp án KHÔNG đúng.</w:t>
      </w:r>
    </w:p>
    <w:p>
      <w:pPr>
        <w:spacing w:before="20" w:after="80" w:line="274" w:lineRule="auto"/>
      </w:pPr>
      <w:r>
        <w:rPr>
          <w:rFonts w:ascii="Times New Roman" w:hAnsi="Times New Roman" w:eastAsia="Times New Roman"/>
          <w:b/>
          <w:color w:val="A54040"/>
          <w:sz w:val="19"/>
        </w:rPr>
        <w:t xml:space="preserve">② LỖI SAI – chọn C:  </w:t>
      </w:r>
      <w:r>
        <w:rPr>
          <w:rFonts w:ascii="Times New Roman" w:hAnsi="Times New Roman" w:eastAsia="Times New Roman"/>
          <w:b w:val="0"/>
          <w:color w:val="213141"/>
          <w:sz w:val="20"/>
        </w:rPr>
        <w:t>Ion trong cầu muối giữ dung dịch mỗi ngăn gần trung hòa điện.</w:t>
      </w:r>
    </w:p>
    <w:p>
      <w:pPr>
        <w:spacing w:before="20" w:after="80" w:line="274" w:lineRule="auto"/>
      </w:pPr>
      <w:r>
        <w:rPr>
          <w:rFonts w:ascii="Times New Roman" w:hAnsi="Times New Roman" w:eastAsia="Times New Roman"/>
          <w:b/>
          <w:color w:val="A54040"/>
          <w:sz w:val="19"/>
        </w:rPr>
        <w:t xml:space="preserve">② LỖI SAI – chọn D:  </w:t>
      </w:r>
      <w:r>
        <w:rPr>
          <w:rFonts w:ascii="Times New Roman" w:hAnsi="Times New Roman" w:eastAsia="Times New Roman"/>
          <w:b w:val="0"/>
          <w:color w:val="213141"/>
          <w:sz w:val="20"/>
        </w:rPr>
        <w:t>Cầu muối khép kín mạch dẫn ion ở phía trong pin.</w:t>
      </w:r>
    </w:p>
    <w:p>
      <w:pPr>
        <w:spacing w:before="20" w:after="80" w:line="274" w:lineRule="auto"/>
      </w:pPr>
      <w:r>
        <w:rPr>
          <w:rFonts w:ascii="Times New Roman" w:hAnsi="Times New Roman" w:eastAsia="Times New Roman"/>
          <w:b/>
          <w:color w:val="155C96"/>
          <w:sz w:val="19"/>
        </w:rPr>
        <w:t xml:space="preserve">③ GHI NHỚ:  </w:t>
      </w:r>
      <w:r>
        <w:rPr>
          <w:rFonts w:ascii="Times New Roman" w:hAnsi="Times New Roman" w:eastAsia="Times New Roman"/>
          <w:b w:val="0"/>
          <w:color w:val="213141"/>
          <w:sz w:val="20"/>
        </w:rPr>
        <w:t>Dây ngoài dẫn electron; cầu muối dẫn ion.</w:t>
      </w:r>
    </w:p>
    <w:p>
      <w:pPr>
        <w:spacing w:before="20" w:after="80" w:line="274" w:lineRule="auto"/>
      </w:pPr>
      <w:r>
        <w:rPr>
          <w:rFonts w:ascii="Times New Roman" w:hAnsi="Times New Roman" w:eastAsia="Times New Roman"/>
          <w:b/>
          <w:color w:val="834A97"/>
          <w:sz w:val="19"/>
        </w:rPr>
        <w:t xml:space="preserve">④ BẪY THƯỜNG GẶP:  </w:t>
      </w:r>
      <w:r>
        <w:rPr>
          <w:rFonts w:ascii="Times New Roman" w:hAnsi="Times New Roman" w:eastAsia="Times New Roman"/>
          <w:b w:val="0"/>
          <w:color w:val="213141"/>
          <w:sz w:val="20"/>
        </w:rPr>
        <w:t>Từ “KHÔNG đúng” là bẫy đọc đề; phương án đúng về khoa học lại không được chọn.</w:t>
      </w:r>
    </w:p>
    <w:p>
      <w:pPr>
        <w:spacing w:before="20" w:after="80" w:line="274" w:lineRule="auto"/>
      </w:pPr>
      <w:r>
        <w:rPr>
          <w:rFonts w:ascii="Times New Roman" w:hAnsi="Times New Roman" w:eastAsia="Times New Roman"/>
          <w:b/>
          <w:color w:val="A56913"/>
          <w:sz w:val="19"/>
        </w:rPr>
        <w:t xml:space="preserve">⑤ MẸO GIẢI NHANH:  </w:t>
      </w:r>
      <w:r>
        <w:rPr>
          <w:rFonts w:ascii="Times New Roman" w:hAnsi="Times New Roman" w:eastAsia="Times New Roman"/>
          <w:b w:val="0"/>
          <w:color w:val="213141"/>
          <w:sz w:val="20"/>
        </w:rPr>
        <w:t>Anion qua phía anode; cation qua phía cathode để bù điện tích.</w:t>
      </w:r>
    </w:p>
    <w:p>
      <w:pPr>
        <w:spacing w:before="20" w:after="80" w:line="274" w:lineRule="auto"/>
      </w:pPr>
      <w:r>
        <w:rPr>
          <w:rFonts w:ascii="Times New Roman" w:hAnsi="Times New Roman" w:eastAsia="Times New Roman"/>
          <w:b/>
          <w:color w:val="A54040"/>
          <w:sz w:val="19"/>
        </w:rPr>
        <w:t xml:space="preserve">⑥ LỖI SAI VÀ KHẮC PHỤC:  </w:t>
      </w:r>
      <w:r>
        <w:rPr>
          <w:rFonts w:ascii="Times New Roman" w:hAnsi="Times New Roman" w:eastAsia="Times New Roman"/>
          <w:b w:val="0"/>
          <w:color w:val="213141"/>
          <w:sz w:val="20"/>
        </w:rPr>
        <w:t>Cho rằng electron chạy qua cả cầu muối; cần phân biệt hai loại hạt tải điện. Khắc phục: xác định bán phản ứng, kiểm tra cân bằng electron và đối chiếu kết quả với dữ kiện.</w:t>
      </w:r>
    </w:p>
    <w:p>
      <w:pPr>
        <w:keepNext/>
        <w:spacing w:before="220" w:after="80"/>
      </w:pPr>
      <w:r>
        <w:rPr>
          <w:rFonts w:ascii="Times New Roman" w:hAnsi="Times New Roman" w:eastAsia="Times New Roman"/>
          <w:b/>
          <w:color w:val="16314E"/>
          <w:sz w:val="23"/>
        </w:rPr>
        <w:t xml:space="preserve">CÂU 07   </w:t>
      </w:r>
      <w:r>
        <w:rPr>
          <w:rFonts w:ascii="Times New Roman" w:hAnsi="Times New Roman" w:eastAsia="Times New Roman"/>
          <w:b/>
          <w:color w:val="047A78"/>
          <w:sz w:val="19"/>
        </w:rPr>
        <w:t xml:space="preserve">[Thông hiểu]  </w:t>
      </w:r>
      <w:r>
        <w:rPr>
          <w:rFonts w:ascii="Times New Roman" w:hAnsi="Times New Roman" w:eastAsia="Times New Roman"/>
          <w:b w:val="0"/>
          <w:color w:val="506274"/>
          <w:sz w:val="19"/>
        </w:rPr>
        <w:t>Vai trò cực pin Galvani</w:t>
      </w:r>
    </w:p>
    <w:p>
      <w:pPr>
        <w:keepNext/>
        <w:spacing w:after="80" w:line="283" w:lineRule="auto"/>
      </w:pPr>
      <w:r>
        <w:rPr>
          <w:rFonts w:ascii="Times New Roman" w:hAnsi="Times New Roman" w:eastAsia="Times New Roman"/>
          <w:b/>
          <w:color w:val="16314E"/>
          <w:sz w:val="21"/>
        </w:rPr>
        <w:t xml:space="preserve">Câu 7. </w:t>
      </w:r>
      <w:r>
        <w:rPr>
          <w:rFonts w:ascii="Times New Roman" w:hAnsi="Times New Roman" w:eastAsia="Times New Roman"/>
          <w:b w:val="0"/>
          <w:color w:val="213141"/>
          <w:sz w:val="21"/>
        </w:rPr>
        <w:t>Một pin Galvani gồm hai điện cực có thế khử chuẩn: Ag⁺ + e⁻ → Ag, E° = +0,799 V; Ni²⁺ + 2e⁻ → Ni, E° = −0,257 V. Khi pin hoạt động ở điều kiện chuẩn, nhận định nào sau đây đúng?</w:t>
      </w:r>
    </w:p>
    <w:p>
      <w:pPr>
        <w:keepNext/>
        <w:spacing w:after="40" w:line="274" w:lineRule="auto"/>
        <w:ind w:left="283"/>
      </w:pPr>
      <w:r>
        <w:rPr>
          <w:rFonts w:ascii="Times New Roman" w:hAnsi="Times New Roman" w:eastAsia="Times New Roman"/>
          <w:b/>
          <w:color w:val="16314E"/>
          <w:sz w:val="20"/>
        </w:rPr>
        <w:t xml:space="preserve">A. </w:t>
      </w:r>
      <w:r>
        <w:rPr>
          <w:rFonts w:ascii="Times New Roman" w:hAnsi="Times New Roman" w:eastAsia="Times New Roman"/>
          <w:b w:val="0"/>
          <w:color w:val="213141"/>
          <w:sz w:val="20"/>
        </w:rPr>
        <w:t>Ag tạo thành tại cực dương, Ni tạo thành tại cực âm.</w:t>
      </w:r>
    </w:p>
    <w:p>
      <w:pPr>
        <w:keepNext/>
        <w:spacing w:after="40" w:line="274" w:lineRule="auto"/>
        <w:ind w:left="283"/>
      </w:pPr>
      <w:r>
        <w:rPr>
          <w:rFonts w:ascii="Times New Roman" w:hAnsi="Times New Roman" w:eastAsia="Times New Roman"/>
          <w:b/>
          <w:color w:val="16314E"/>
          <w:sz w:val="20"/>
        </w:rPr>
        <w:t xml:space="preserve">B. </w:t>
      </w:r>
      <w:r>
        <w:rPr>
          <w:rFonts w:ascii="Times New Roman" w:hAnsi="Times New Roman" w:eastAsia="Times New Roman"/>
          <w:b w:val="0"/>
          <w:color w:val="213141"/>
          <w:sz w:val="20"/>
        </w:rPr>
        <w:t>Ag tạo thành tại cực dương, Ni²⁺ được tạo thành tại cực âm.</w:t>
      </w:r>
    </w:p>
    <w:p>
      <w:pPr>
        <w:keepNext/>
        <w:spacing w:after="40" w:line="274" w:lineRule="auto"/>
        <w:ind w:left="283"/>
      </w:pPr>
      <w:r>
        <w:rPr>
          <w:rFonts w:ascii="Times New Roman" w:hAnsi="Times New Roman" w:eastAsia="Times New Roman"/>
          <w:b/>
          <w:color w:val="16314E"/>
          <w:sz w:val="20"/>
        </w:rPr>
        <w:t xml:space="preserve">C. </w:t>
      </w:r>
      <w:r>
        <w:rPr>
          <w:rFonts w:ascii="Times New Roman" w:hAnsi="Times New Roman" w:eastAsia="Times New Roman"/>
          <w:b w:val="0"/>
          <w:color w:val="213141"/>
          <w:sz w:val="20"/>
        </w:rPr>
        <w:t>Ag⁺ tạo thành tại cực âm, Ni tạo thành tại cực dương.</w:t>
      </w:r>
    </w:p>
    <w:p>
      <w:pPr>
        <w:keepNext w:val="0"/>
        <w:spacing w:after="40" w:line="274" w:lineRule="auto"/>
        <w:ind w:left="283"/>
      </w:pPr>
      <w:r>
        <w:rPr>
          <w:rFonts w:ascii="Times New Roman" w:hAnsi="Times New Roman" w:eastAsia="Times New Roman"/>
          <w:b/>
          <w:color w:val="16314E"/>
          <w:sz w:val="20"/>
        </w:rPr>
        <w:t xml:space="preserve">D. </w:t>
      </w:r>
      <w:r>
        <w:rPr>
          <w:rFonts w:ascii="Times New Roman" w:hAnsi="Times New Roman" w:eastAsia="Times New Roman"/>
          <w:b w:val="0"/>
          <w:color w:val="213141"/>
          <w:sz w:val="20"/>
        </w:rPr>
        <w:t>Ag tạo thành tại cực âm, Ni²⁺ tạo thành tại cực dương.</w:t>
      </w:r>
    </w:p>
    <w:p>
      <w:pPr>
        <w:spacing w:before="20" w:after="80" w:line="274" w:lineRule="auto"/>
      </w:pPr>
      <w:r>
        <w:rPr>
          <w:rFonts w:ascii="Times New Roman" w:hAnsi="Times New Roman" w:eastAsia="Times New Roman"/>
          <w:b/>
          <w:color w:val="155C96"/>
          <w:sz w:val="19"/>
        </w:rPr>
        <w:t xml:space="preserve">① HƯỚNG DẪN GIẢI:  </w:t>
      </w:r>
      <w:r>
        <w:rPr>
          <w:rFonts w:ascii="Times New Roman" w:hAnsi="Times New Roman" w:eastAsia="Times New Roman"/>
          <w:b w:val="0"/>
          <w:color w:val="213141"/>
          <w:sz w:val="20"/>
        </w:rPr>
        <w:t>Ag⁺/Ag có E° cao hơn Ni²⁺/Ni ⇒ Ag⁺ + e⁻ → Ag tại cathode dương. Ni → Ni²⁺ + 2e⁻ tại anode âm. Phương trình: Ni + 2Ag⁺ → Ni²⁺ + 2Ag.</w:t>
      </w:r>
    </w:p>
    <w:p>
      <w:pPr>
        <w:spacing w:before="20" w:after="80" w:line="274" w:lineRule="auto"/>
      </w:pPr>
      <w:r>
        <w:rPr>
          <w:rFonts w:ascii="Times New Roman" w:hAnsi="Times New Roman" w:eastAsia="Times New Roman"/>
          <w:b/>
          <w:color w:val="047A78"/>
          <w:sz w:val="19"/>
        </w:rPr>
        <w:t xml:space="preserve">→ ĐÁP ÁN:  </w:t>
      </w:r>
      <w:r>
        <w:rPr>
          <w:rFonts w:ascii="Times New Roman" w:hAnsi="Times New Roman" w:eastAsia="Times New Roman"/>
          <w:b w:val="0"/>
          <w:color w:val="213141"/>
          <w:sz w:val="20"/>
        </w:rPr>
        <w:t>B</w:t>
      </w:r>
    </w:p>
    <w:p>
      <w:pPr>
        <w:spacing w:before="20" w:after="80" w:line="274" w:lineRule="auto"/>
      </w:pPr>
      <w:r>
        <w:rPr>
          <w:rFonts w:ascii="Times New Roman" w:hAnsi="Times New Roman" w:eastAsia="Times New Roman"/>
          <w:b/>
          <w:color w:val="A54040"/>
          <w:sz w:val="19"/>
        </w:rPr>
        <w:t xml:space="preserve">② LỖI SAI – chọn A:  </w:t>
      </w:r>
      <w:r>
        <w:rPr>
          <w:rFonts w:ascii="Times New Roman" w:hAnsi="Times New Roman" w:eastAsia="Times New Roman"/>
          <w:b w:val="0"/>
          <w:color w:val="213141"/>
          <w:sz w:val="20"/>
        </w:rPr>
        <w:t>Ni ở cực âm bị hòa tan thành Ni²⁺, không có Ni tạo thành.</w:t>
      </w:r>
    </w:p>
    <w:p>
      <w:pPr>
        <w:spacing w:before="20" w:after="80" w:line="274" w:lineRule="auto"/>
      </w:pPr>
      <w:r>
        <w:rPr>
          <w:rFonts w:ascii="Times New Roman" w:hAnsi="Times New Roman" w:eastAsia="Times New Roman"/>
          <w:b/>
          <w:color w:val="A54040"/>
          <w:sz w:val="19"/>
        </w:rPr>
        <w:t xml:space="preserve">② LỖI SAI – chọn C:  </w:t>
      </w:r>
      <w:r>
        <w:rPr>
          <w:rFonts w:ascii="Times New Roman" w:hAnsi="Times New Roman" w:eastAsia="Times New Roman"/>
          <w:b w:val="0"/>
          <w:color w:val="213141"/>
          <w:sz w:val="20"/>
        </w:rPr>
        <w:t>Đảo vai trò oxi hóa – khử và đảo tên sản phẩm.</w:t>
      </w:r>
    </w:p>
    <w:p>
      <w:pPr>
        <w:spacing w:before="20" w:after="80" w:line="274" w:lineRule="auto"/>
      </w:pPr>
      <w:r>
        <w:rPr>
          <w:rFonts w:ascii="Times New Roman" w:hAnsi="Times New Roman" w:eastAsia="Times New Roman"/>
          <w:b/>
          <w:color w:val="A54040"/>
          <w:sz w:val="19"/>
        </w:rPr>
        <w:t xml:space="preserve">② LỖI SAI – chọn D:  </w:t>
      </w:r>
      <w:r>
        <w:rPr>
          <w:rFonts w:ascii="Times New Roman" w:hAnsi="Times New Roman" w:eastAsia="Times New Roman"/>
          <w:b w:val="0"/>
          <w:color w:val="213141"/>
          <w:sz w:val="20"/>
        </w:rPr>
        <w:t>Trong pin Galvani, cathode là cực dương chứ không phải cực âm.</w:t>
      </w:r>
    </w:p>
    <w:p>
      <w:pPr>
        <w:spacing w:before="20" w:after="80" w:line="274" w:lineRule="auto"/>
      </w:pPr>
      <w:r>
        <w:rPr>
          <w:rFonts w:ascii="Times New Roman" w:hAnsi="Times New Roman" w:eastAsia="Times New Roman"/>
          <w:b/>
          <w:color w:val="155C96"/>
          <w:sz w:val="19"/>
        </w:rPr>
        <w:t xml:space="preserve">③ GHI NHỚ:  </w:t>
      </w:r>
      <w:r>
        <w:rPr>
          <w:rFonts w:ascii="Times New Roman" w:hAnsi="Times New Roman" w:eastAsia="Times New Roman"/>
          <w:b w:val="0"/>
          <w:color w:val="213141"/>
          <w:sz w:val="20"/>
        </w:rPr>
        <w:t>Pin Galvani: anode (−) oxi hóa, cathode (+) khử.</w:t>
      </w:r>
    </w:p>
    <w:p>
      <w:pPr>
        <w:spacing w:before="20" w:after="80" w:line="274" w:lineRule="auto"/>
      </w:pPr>
      <w:r>
        <w:rPr>
          <w:rFonts w:ascii="Times New Roman" w:hAnsi="Times New Roman" w:eastAsia="Times New Roman"/>
          <w:b/>
          <w:color w:val="834A97"/>
          <w:sz w:val="19"/>
        </w:rPr>
        <w:t xml:space="preserve">④ BẪY THƯỜNG GẶP:  </w:t>
      </w:r>
      <w:r>
        <w:rPr>
          <w:rFonts w:ascii="Times New Roman" w:hAnsi="Times New Roman" w:eastAsia="Times New Roman"/>
          <w:b w:val="0"/>
          <w:color w:val="213141"/>
          <w:sz w:val="20"/>
        </w:rPr>
        <w:t>Dấu cực pin Galvani khác dấu cathode của bình điện phân.</w:t>
      </w:r>
    </w:p>
    <w:p>
      <w:pPr>
        <w:spacing w:before="20" w:after="80" w:line="274" w:lineRule="auto"/>
      </w:pPr>
      <w:r>
        <w:rPr>
          <w:rFonts w:ascii="Times New Roman" w:hAnsi="Times New Roman" w:eastAsia="Times New Roman"/>
          <w:b/>
          <w:color w:val="A56913"/>
          <w:sz w:val="19"/>
        </w:rPr>
        <w:t xml:space="preserve">⑤ MẸO GIẢI NHANH:  </w:t>
      </w:r>
      <w:r>
        <w:rPr>
          <w:rFonts w:ascii="Times New Roman" w:hAnsi="Times New Roman" w:eastAsia="Times New Roman"/>
          <w:b w:val="0"/>
          <w:color w:val="213141"/>
          <w:sz w:val="20"/>
        </w:rPr>
        <w:t>Chọn cặp có E° lớn làm cathode rồi suy ra sản phẩm.</w:t>
      </w:r>
    </w:p>
    <w:p>
      <w:pPr>
        <w:spacing w:before="20" w:after="80" w:line="274" w:lineRule="auto"/>
      </w:pPr>
      <w:r>
        <w:rPr>
          <w:rFonts w:ascii="Times New Roman" w:hAnsi="Times New Roman" w:eastAsia="Times New Roman"/>
          <w:b/>
          <w:color w:val="A54040"/>
          <w:sz w:val="19"/>
        </w:rPr>
        <w:t xml:space="preserve">⑥ LỖI SAI VÀ KHẮC PHỤC:  </w:t>
      </w:r>
      <w:r>
        <w:rPr>
          <w:rFonts w:ascii="Times New Roman" w:hAnsi="Times New Roman" w:eastAsia="Times New Roman"/>
          <w:b w:val="0"/>
          <w:color w:val="213141"/>
          <w:sz w:val="20"/>
        </w:rPr>
        <w:t>Gắn “cathode luôn là cực âm” từ kiến thức điện phân sang pin. Khắc phục: xác định bán phản ứng, kiểm tra cân bằng electron và đối chiếu kết quả với dữ kiện.</w:t>
      </w:r>
    </w:p>
    <w:p>
      <w:pPr>
        <w:keepNext/>
        <w:spacing w:before="220" w:after="80"/>
      </w:pPr>
      <w:r>
        <w:rPr>
          <w:rFonts w:ascii="Times New Roman" w:hAnsi="Times New Roman" w:eastAsia="Times New Roman"/>
          <w:b/>
          <w:color w:val="16314E"/>
          <w:sz w:val="23"/>
        </w:rPr>
        <w:t xml:space="preserve">CÂU 08   </w:t>
      </w:r>
      <w:r>
        <w:rPr>
          <w:rFonts w:ascii="Times New Roman" w:hAnsi="Times New Roman" w:eastAsia="Times New Roman"/>
          <w:b/>
          <w:color w:val="A56913"/>
          <w:sz w:val="19"/>
        </w:rPr>
        <w:t xml:space="preserve">[Vận dụng tính toán]  </w:t>
      </w:r>
      <w:r>
        <w:rPr>
          <w:rFonts w:ascii="Times New Roman" w:hAnsi="Times New Roman" w:eastAsia="Times New Roman"/>
          <w:b w:val="0"/>
          <w:color w:val="506274"/>
          <w:sz w:val="19"/>
        </w:rPr>
        <w:t>Sức điện động chuẩn</w:t>
      </w:r>
    </w:p>
    <w:p>
      <w:pPr>
        <w:keepNext/>
        <w:spacing w:after="80" w:line="283" w:lineRule="auto"/>
      </w:pPr>
      <w:r>
        <w:rPr>
          <w:rFonts w:ascii="Times New Roman" w:hAnsi="Times New Roman" w:eastAsia="Times New Roman"/>
          <w:b/>
          <w:color w:val="16314E"/>
          <w:sz w:val="21"/>
        </w:rPr>
        <w:t xml:space="preserve">Câu 8. </w:t>
      </w:r>
      <w:r>
        <w:rPr>
          <w:rFonts w:ascii="Times New Roman" w:hAnsi="Times New Roman" w:eastAsia="Times New Roman"/>
          <w:b w:val="0"/>
          <w:color w:val="213141"/>
          <w:sz w:val="21"/>
        </w:rPr>
        <w:t>Thiết lập pin điện hóa ở điều kiện chuẩn từ hai cặp Ni²⁺/Ni (E° = −0,257 V) và Cd²⁺/Cd (E° = −0,403 V). Sức điện động chuẩn của pin là</w:t>
      </w:r>
    </w:p>
    <w:p>
      <w:pPr>
        <w:keepNext/>
        <w:spacing w:after="40" w:line="274" w:lineRule="auto"/>
        <w:ind w:left="283"/>
      </w:pPr>
      <w:r>
        <w:rPr>
          <w:rFonts w:ascii="Times New Roman" w:hAnsi="Times New Roman" w:eastAsia="Times New Roman"/>
          <w:b/>
          <w:color w:val="16314E"/>
          <w:sz w:val="20"/>
        </w:rPr>
        <w:t xml:space="preserve">A. </w:t>
      </w:r>
      <w:r>
        <w:rPr>
          <w:rFonts w:ascii="Times New Roman" w:hAnsi="Times New Roman" w:eastAsia="Times New Roman"/>
          <w:b w:val="0"/>
          <w:color w:val="213141"/>
          <w:sz w:val="20"/>
        </w:rPr>
        <w:t>+0,146 V.</w:t>
      </w:r>
    </w:p>
    <w:p>
      <w:pPr>
        <w:keepNext/>
        <w:spacing w:after="40" w:line="274" w:lineRule="auto"/>
        <w:ind w:left="283"/>
      </w:pPr>
      <w:r>
        <w:rPr>
          <w:rFonts w:ascii="Times New Roman" w:hAnsi="Times New Roman" w:eastAsia="Times New Roman"/>
          <w:b/>
          <w:color w:val="16314E"/>
          <w:sz w:val="20"/>
        </w:rPr>
        <w:t xml:space="preserve">B. </w:t>
      </w:r>
      <w:r>
        <w:rPr>
          <w:rFonts w:ascii="Times New Roman" w:hAnsi="Times New Roman" w:eastAsia="Times New Roman"/>
          <w:b w:val="0"/>
          <w:color w:val="213141"/>
          <w:sz w:val="20"/>
        </w:rPr>
        <w:t>0,000 V.</w:t>
      </w:r>
    </w:p>
    <w:p>
      <w:pPr>
        <w:keepNext/>
        <w:spacing w:after="40" w:line="274" w:lineRule="auto"/>
        <w:ind w:left="283"/>
      </w:pPr>
      <w:r>
        <w:rPr>
          <w:rFonts w:ascii="Times New Roman" w:hAnsi="Times New Roman" w:eastAsia="Times New Roman"/>
          <w:b/>
          <w:color w:val="16314E"/>
          <w:sz w:val="20"/>
        </w:rPr>
        <w:t xml:space="preserve">C. </w:t>
      </w:r>
      <w:r>
        <w:rPr>
          <w:rFonts w:ascii="Times New Roman" w:hAnsi="Times New Roman" w:eastAsia="Times New Roman"/>
          <w:b w:val="0"/>
          <w:color w:val="213141"/>
          <w:sz w:val="20"/>
        </w:rPr>
        <w:t>−0,146 V.</w:t>
      </w:r>
    </w:p>
    <w:p>
      <w:pPr>
        <w:keepNext w:val="0"/>
        <w:spacing w:after="40" w:line="274" w:lineRule="auto"/>
        <w:ind w:left="283"/>
      </w:pPr>
      <w:r>
        <w:rPr>
          <w:rFonts w:ascii="Times New Roman" w:hAnsi="Times New Roman" w:eastAsia="Times New Roman"/>
          <w:b/>
          <w:color w:val="16314E"/>
          <w:sz w:val="20"/>
        </w:rPr>
        <w:t xml:space="preserve">D. </w:t>
      </w:r>
      <w:r>
        <w:rPr>
          <w:rFonts w:ascii="Times New Roman" w:hAnsi="Times New Roman" w:eastAsia="Times New Roman"/>
          <w:b w:val="0"/>
          <w:color w:val="213141"/>
          <w:sz w:val="20"/>
        </w:rPr>
        <w:t>+0,660 V.</w:t>
      </w:r>
    </w:p>
    <w:p>
      <w:pPr>
        <w:spacing w:before="20" w:after="80" w:line="274" w:lineRule="auto"/>
      </w:pPr>
      <w:r>
        <w:rPr>
          <w:rFonts w:ascii="Times New Roman" w:hAnsi="Times New Roman" w:eastAsia="Times New Roman"/>
          <w:b/>
          <w:color w:val="155C96"/>
          <w:sz w:val="19"/>
        </w:rPr>
        <w:t xml:space="preserve">① HƯỚNG DẪN GIẢI:  </w:t>
      </w:r>
      <w:r>
        <w:rPr>
          <w:rFonts w:ascii="Times New Roman" w:hAnsi="Times New Roman" w:eastAsia="Times New Roman"/>
          <w:b w:val="0"/>
          <w:color w:val="213141"/>
          <w:sz w:val="20"/>
        </w:rPr>
        <w:t>Ni²⁺/Ni có E°=−0,257 V cao hơn Cd²⁺/Cd có E°=−0,403 V. E°pin=−0,257−(−0,403)=+0,146 V.</w:t>
      </w:r>
    </w:p>
    <w:p>
      <w:pPr>
        <w:spacing w:before="20" w:after="80" w:line="274" w:lineRule="auto"/>
      </w:pPr>
      <w:r>
        <w:rPr>
          <w:rFonts w:ascii="Times New Roman" w:hAnsi="Times New Roman" w:eastAsia="Times New Roman"/>
          <w:b/>
          <w:color w:val="047A78"/>
          <w:sz w:val="19"/>
        </w:rPr>
        <w:t xml:space="preserve">→ ĐÁP ÁN:  </w:t>
      </w:r>
      <w:r>
        <w:rPr>
          <w:rFonts w:ascii="Times New Roman" w:hAnsi="Times New Roman" w:eastAsia="Times New Roman"/>
          <w:b w:val="0"/>
          <w:color w:val="213141"/>
          <w:sz w:val="20"/>
        </w:rPr>
        <w:t>A</w:t>
      </w:r>
    </w:p>
    <w:p>
      <w:pPr>
        <w:spacing w:before="20" w:after="80" w:line="274" w:lineRule="auto"/>
      </w:pPr>
      <w:r>
        <w:rPr>
          <w:rFonts w:ascii="Times New Roman" w:hAnsi="Times New Roman" w:eastAsia="Times New Roman"/>
          <w:b/>
          <w:color w:val="A54040"/>
          <w:sz w:val="19"/>
        </w:rPr>
        <w:t xml:space="preserve">② LỖI SAI – chọn B:  </w:t>
      </w:r>
      <w:r>
        <w:rPr>
          <w:rFonts w:ascii="Times New Roman" w:hAnsi="Times New Roman" w:eastAsia="Times New Roman"/>
          <w:b w:val="0"/>
          <w:color w:val="213141"/>
          <w:sz w:val="20"/>
        </w:rPr>
        <w:t>Hai thế không bằng nhau nên E°pin không bằng 0.</w:t>
      </w:r>
    </w:p>
    <w:p>
      <w:pPr>
        <w:spacing w:before="20" w:after="80" w:line="274" w:lineRule="auto"/>
      </w:pPr>
      <w:r>
        <w:rPr>
          <w:rFonts w:ascii="Times New Roman" w:hAnsi="Times New Roman" w:eastAsia="Times New Roman"/>
          <w:b/>
          <w:color w:val="A54040"/>
          <w:sz w:val="19"/>
        </w:rPr>
        <w:t xml:space="preserve">② LỖI SAI – chọn C:  </w:t>
      </w:r>
      <w:r>
        <w:rPr>
          <w:rFonts w:ascii="Times New Roman" w:hAnsi="Times New Roman" w:eastAsia="Times New Roman"/>
          <w:b w:val="0"/>
          <w:color w:val="213141"/>
          <w:sz w:val="20"/>
        </w:rPr>
        <w:t>Đổi ngược cathode và anode dẫn đến −0,146 V, là chiều tự phát không đúng.</w:t>
      </w:r>
    </w:p>
    <w:p>
      <w:pPr>
        <w:spacing w:before="20" w:after="80" w:line="274" w:lineRule="auto"/>
      </w:pPr>
      <w:r>
        <w:rPr>
          <w:rFonts w:ascii="Times New Roman" w:hAnsi="Times New Roman" w:eastAsia="Times New Roman"/>
          <w:b/>
          <w:color w:val="A54040"/>
          <w:sz w:val="19"/>
        </w:rPr>
        <w:t xml:space="preserve">② LỖI SAI – chọn D:  </w:t>
      </w:r>
      <w:r>
        <w:rPr>
          <w:rFonts w:ascii="Times New Roman" w:hAnsi="Times New Roman" w:eastAsia="Times New Roman"/>
          <w:b w:val="0"/>
          <w:color w:val="213141"/>
          <w:sz w:val="20"/>
        </w:rPr>
        <w:t>Cộng độ lớn hai giá trị âm thành 0,660 V, sai phép trừ đại số.</w:t>
      </w:r>
    </w:p>
    <w:p>
      <w:pPr>
        <w:spacing w:before="20" w:after="80" w:line="274" w:lineRule="auto"/>
      </w:pPr>
      <w:r>
        <w:rPr>
          <w:rFonts w:ascii="Times New Roman" w:hAnsi="Times New Roman" w:eastAsia="Times New Roman"/>
          <w:b/>
          <w:color w:val="155C96"/>
          <w:sz w:val="19"/>
        </w:rPr>
        <w:t xml:space="preserve">③ GHI NHỚ:  </w:t>
      </w:r>
      <w:r>
        <w:rPr>
          <w:rFonts w:ascii="Times New Roman" w:hAnsi="Times New Roman" w:eastAsia="Times New Roman"/>
          <w:b w:val="0"/>
          <w:color w:val="213141"/>
          <w:sz w:val="20"/>
        </w:rPr>
        <w:t>E°pin = E°cathode − E°anode (đều là thế khử).</w:t>
      </w:r>
    </w:p>
    <w:p>
      <w:pPr>
        <w:spacing w:before="20" w:after="80" w:line="274" w:lineRule="auto"/>
      </w:pPr>
      <w:r>
        <w:rPr>
          <w:rFonts w:ascii="Times New Roman" w:hAnsi="Times New Roman" w:eastAsia="Times New Roman"/>
          <w:b/>
          <w:color w:val="834A97"/>
          <w:sz w:val="19"/>
        </w:rPr>
        <w:t xml:space="preserve">④ BẪY THƯỜNG GẶP:  </w:t>
      </w:r>
      <w:r>
        <w:rPr>
          <w:rFonts w:ascii="Times New Roman" w:hAnsi="Times New Roman" w:eastAsia="Times New Roman"/>
          <w:b w:val="0"/>
          <w:color w:val="213141"/>
          <w:sz w:val="20"/>
        </w:rPr>
        <w:t>Trừ một số âm phải chuyển thành phép cộng.</w:t>
      </w:r>
    </w:p>
    <w:p>
      <w:pPr>
        <w:spacing w:before="20" w:after="80" w:line="274" w:lineRule="auto"/>
      </w:pPr>
      <w:r>
        <w:rPr>
          <w:rFonts w:ascii="Times New Roman" w:hAnsi="Times New Roman" w:eastAsia="Times New Roman"/>
          <w:b/>
          <w:color w:val="A56913"/>
          <w:sz w:val="19"/>
        </w:rPr>
        <w:t xml:space="preserve">⑤ MẸO GIẢI NHANH:  </w:t>
      </w:r>
      <w:r>
        <w:rPr>
          <w:rFonts w:ascii="Times New Roman" w:hAnsi="Times New Roman" w:eastAsia="Times New Roman"/>
          <w:b w:val="0"/>
          <w:color w:val="213141"/>
          <w:sz w:val="20"/>
        </w:rPr>
        <w:t>Chọn E° lớn hơn làm cathode, lấy hiệu luôn không âm với pin tự phát.</w:t>
      </w:r>
    </w:p>
    <w:p>
      <w:pPr>
        <w:spacing w:before="20" w:after="80" w:line="274" w:lineRule="auto"/>
      </w:pPr>
      <w:r>
        <w:rPr>
          <w:rFonts w:ascii="Times New Roman" w:hAnsi="Times New Roman" w:eastAsia="Times New Roman"/>
          <w:b/>
          <w:color w:val="A54040"/>
          <w:sz w:val="19"/>
        </w:rPr>
        <w:t xml:space="preserve">⑥ LỖI SAI VÀ KHẮC PHỤC:  </w:t>
      </w:r>
      <w:r>
        <w:rPr>
          <w:rFonts w:ascii="Times New Roman" w:hAnsi="Times New Roman" w:eastAsia="Times New Roman"/>
          <w:b w:val="0"/>
          <w:color w:val="213141"/>
          <w:sz w:val="20"/>
        </w:rPr>
        <w:t>Nhầm thứ tự trừ và cộng giá trị tuyệt đối. Khắc phục: xác định bán phản ứng, kiểm tra cân bằng electron và đối chiếu kết quả với dữ kiện.</w:t>
      </w:r>
    </w:p>
    <w:p>
      <w:pPr>
        <w:keepNext/>
        <w:spacing w:before="220" w:after="80"/>
      </w:pPr>
      <w:r>
        <w:rPr>
          <w:rFonts w:ascii="Times New Roman" w:hAnsi="Times New Roman" w:eastAsia="Times New Roman"/>
          <w:b/>
          <w:color w:val="16314E"/>
          <w:sz w:val="23"/>
        </w:rPr>
        <w:t xml:space="preserve">CÂU 09   </w:t>
      </w:r>
      <w:r>
        <w:rPr>
          <w:rFonts w:ascii="Times New Roman" w:hAnsi="Times New Roman" w:eastAsia="Times New Roman"/>
          <w:b/>
          <w:color w:val="834A97"/>
          <w:sz w:val="19"/>
        </w:rPr>
        <w:t xml:space="preserve">[Vận dụng cao]  </w:t>
      </w:r>
      <w:r>
        <w:rPr>
          <w:rFonts w:ascii="Times New Roman" w:hAnsi="Times New Roman" w:eastAsia="Times New Roman"/>
          <w:b w:val="0"/>
          <w:color w:val="506274"/>
          <w:sz w:val="19"/>
        </w:rPr>
        <w:t>Phản ứng kế tiếp</w:t>
      </w:r>
    </w:p>
    <w:p>
      <w:pPr>
        <w:keepNext/>
        <w:spacing w:after="80" w:line="283" w:lineRule="auto"/>
      </w:pPr>
      <w:r>
        <w:rPr>
          <w:rFonts w:ascii="Times New Roman" w:hAnsi="Times New Roman" w:eastAsia="Times New Roman"/>
          <w:b/>
          <w:color w:val="16314E"/>
          <w:sz w:val="21"/>
        </w:rPr>
        <w:t xml:space="preserve">Câu 9. </w:t>
      </w:r>
      <w:r>
        <w:rPr>
          <w:rFonts w:ascii="Times New Roman" w:hAnsi="Times New Roman" w:eastAsia="Times New Roman"/>
          <w:b w:val="0"/>
          <w:color w:val="213141"/>
          <w:sz w:val="21"/>
        </w:rPr>
        <w:t>Cho bột Cu dư vào dung dịch gồm Fe(NO₃)₃ và AgNO₃. Sau khi các phản ứng xảy ra hoàn toàn, dung dịch chứa các muối nào sau đây?</w:t>
      </w:r>
    </w:p>
    <w:p>
      <w:pPr>
        <w:keepNext/>
        <w:spacing w:after="40" w:line="274" w:lineRule="auto"/>
        <w:ind w:left="283"/>
      </w:pPr>
      <w:r>
        <w:rPr>
          <w:rFonts w:ascii="Times New Roman" w:hAnsi="Times New Roman" w:eastAsia="Times New Roman"/>
          <w:b/>
          <w:color w:val="16314E"/>
          <w:sz w:val="20"/>
        </w:rPr>
        <w:t xml:space="preserve">A. </w:t>
      </w:r>
      <w:r>
        <w:rPr>
          <w:rFonts w:ascii="Times New Roman" w:hAnsi="Times New Roman" w:eastAsia="Times New Roman"/>
          <w:b w:val="0"/>
          <w:color w:val="213141"/>
          <w:sz w:val="20"/>
        </w:rPr>
        <w:t>AgNO₃ và Fe(NO₃)₃.</w:t>
      </w:r>
    </w:p>
    <w:p>
      <w:pPr>
        <w:keepNext/>
        <w:spacing w:after="40" w:line="274" w:lineRule="auto"/>
        <w:ind w:left="283"/>
      </w:pPr>
      <w:r>
        <w:rPr>
          <w:rFonts w:ascii="Times New Roman" w:hAnsi="Times New Roman" w:eastAsia="Times New Roman"/>
          <w:b/>
          <w:color w:val="16314E"/>
          <w:sz w:val="20"/>
        </w:rPr>
        <w:t xml:space="preserve">B. </w:t>
      </w:r>
      <w:r>
        <w:rPr>
          <w:rFonts w:ascii="Times New Roman" w:hAnsi="Times New Roman" w:eastAsia="Times New Roman"/>
          <w:b w:val="0"/>
          <w:color w:val="213141"/>
          <w:sz w:val="20"/>
        </w:rPr>
        <w:t>Cu(NO₃)₂ và Fe(NO₃)₂.</w:t>
      </w:r>
    </w:p>
    <w:p>
      <w:pPr>
        <w:keepNext/>
        <w:spacing w:after="40" w:line="274" w:lineRule="auto"/>
        <w:ind w:left="283"/>
      </w:pPr>
      <w:r>
        <w:rPr>
          <w:rFonts w:ascii="Times New Roman" w:hAnsi="Times New Roman" w:eastAsia="Times New Roman"/>
          <w:b/>
          <w:color w:val="16314E"/>
          <w:sz w:val="20"/>
        </w:rPr>
        <w:t xml:space="preserve">C. </w:t>
      </w:r>
      <w:r>
        <w:rPr>
          <w:rFonts w:ascii="Times New Roman" w:hAnsi="Times New Roman" w:eastAsia="Times New Roman"/>
          <w:b w:val="0"/>
          <w:color w:val="213141"/>
          <w:sz w:val="20"/>
        </w:rPr>
        <w:t>Cu(NO₃)₂ và AgNO₃.</w:t>
      </w:r>
    </w:p>
    <w:p>
      <w:pPr>
        <w:keepNext w:val="0"/>
        <w:spacing w:after="40" w:line="274" w:lineRule="auto"/>
        <w:ind w:left="283"/>
      </w:pPr>
      <w:r>
        <w:rPr>
          <w:rFonts w:ascii="Times New Roman" w:hAnsi="Times New Roman" w:eastAsia="Times New Roman"/>
          <w:b/>
          <w:color w:val="16314E"/>
          <w:sz w:val="20"/>
        </w:rPr>
        <w:t xml:space="preserve">D. </w:t>
      </w:r>
      <w:r>
        <w:rPr>
          <w:rFonts w:ascii="Times New Roman" w:hAnsi="Times New Roman" w:eastAsia="Times New Roman"/>
          <w:b w:val="0"/>
          <w:color w:val="213141"/>
          <w:sz w:val="20"/>
        </w:rPr>
        <w:t>Cu(NO₃)₂ và Fe(NO₃)₃.</w:t>
      </w:r>
    </w:p>
    <w:p>
      <w:pPr>
        <w:spacing w:before="20" w:after="80" w:line="274" w:lineRule="auto"/>
      </w:pPr>
      <w:r>
        <w:rPr>
          <w:rFonts w:ascii="Times New Roman" w:hAnsi="Times New Roman" w:eastAsia="Times New Roman"/>
          <w:b/>
          <w:color w:val="155C96"/>
          <w:sz w:val="19"/>
        </w:rPr>
        <w:t xml:space="preserve">① HƯỚNG DẪN GIẢI:  </w:t>
      </w:r>
      <w:r>
        <w:rPr>
          <w:rFonts w:ascii="Times New Roman" w:hAnsi="Times New Roman" w:eastAsia="Times New Roman"/>
          <w:b w:val="0"/>
          <w:color w:val="213141"/>
          <w:sz w:val="20"/>
        </w:rPr>
        <w:t>Vì Cu dư nên Ag⁺ bị khử hết: Cu + 2Ag⁺ → Cu²⁺ + 2Ag. Đồng thời Fe³⁺ bị Cu khử thành Fe²⁺: Cu + 2Fe³⁺ → Cu²⁺ + 2Fe²⁺. Dung dịch sau phản ứng có Cu(NO₃)₂ và Fe(NO₃)₂.</w:t>
      </w:r>
    </w:p>
    <w:p>
      <w:pPr>
        <w:spacing w:before="20" w:after="80" w:line="274" w:lineRule="auto"/>
      </w:pPr>
      <w:r>
        <w:rPr>
          <w:rFonts w:ascii="Times New Roman" w:hAnsi="Times New Roman" w:eastAsia="Times New Roman"/>
          <w:b/>
          <w:color w:val="047A78"/>
          <w:sz w:val="19"/>
        </w:rPr>
        <w:t xml:space="preserve">→ ĐÁP ÁN:  </w:t>
      </w:r>
      <w:r>
        <w:rPr>
          <w:rFonts w:ascii="Times New Roman" w:hAnsi="Times New Roman" w:eastAsia="Times New Roman"/>
          <w:b w:val="0"/>
          <w:color w:val="213141"/>
          <w:sz w:val="20"/>
        </w:rPr>
        <w:t>B</w:t>
      </w:r>
    </w:p>
    <w:p>
      <w:pPr>
        <w:spacing w:before="20" w:after="80" w:line="274" w:lineRule="auto"/>
      </w:pPr>
      <w:r>
        <w:rPr>
          <w:rFonts w:ascii="Times New Roman" w:hAnsi="Times New Roman" w:eastAsia="Times New Roman"/>
          <w:b/>
          <w:color w:val="A54040"/>
          <w:sz w:val="19"/>
        </w:rPr>
        <w:t xml:space="preserve">② LỖI SAI – chọn A:  </w:t>
      </w:r>
      <w:r>
        <w:rPr>
          <w:rFonts w:ascii="Times New Roman" w:hAnsi="Times New Roman" w:eastAsia="Times New Roman"/>
          <w:b w:val="0"/>
          <w:color w:val="213141"/>
          <w:sz w:val="20"/>
        </w:rPr>
        <w:t>Coi cả hai chất oxi hóa còn nguyên dù Cu dư.</w:t>
      </w:r>
    </w:p>
    <w:p>
      <w:pPr>
        <w:spacing w:before="20" w:after="80" w:line="274" w:lineRule="auto"/>
      </w:pPr>
      <w:r>
        <w:rPr>
          <w:rFonts w:ascii="Times New Roman" w:hAnsi="Times New Roman" w:eastAsia="Times New Roman"/>
          <w:b/>
          <w:color w:val="A54040"/>
          <w:sz w:val="19"/>
        </w:rPr>
        <w:t xml:space="preserve">② LỖI SAI – chọn C:  </w:t>
      </w:r>
      <w:r>
        <w:rPr>
          <w:rFonts w:ascii="Times New Roman" w:hAnsi="Times New Roman" w:eastAsia="Times New Roman"/>
          <w:b w:val="0"/>
          <w:color w:val="213141"/>
          <w:sz w:val="20"/>
        </w:rPr>
        <w:t>Bỏ qua phản ứng Cu khử Ag⁺ thành Ag.</w:t>
      </w:r>
    </w:p>
    <w:p>
      <w:pPr>
        <w:spacing w:before="20" w:after="80" w:line="274" w:lineRule="auto"/>
      </w:pPr>
      <w:r>
        <w:rPr>
          <w:rFonts w:ascii="Times New Roman" w:hAnsi="Times New Roman" w:eastAsia="Times New Roman"/>
          <w:b/>
          <w:color w:val="A54040"/>
          <w:sz w:val="19"/>
        </w:rPr>
        <w:t xml:space="preserve">② LỖI SAI – chọn D:  </w:t>
      </w:r>
      <w:r>
        <w:rPr>
          <w:rFonts w:ascii="Times New Roman" w:hAnsi="Times New Roman" w:eastAsia="Times New Roman"/>
          <w:b w:val="0"/>
          <w:color w:val="213141"/>
          <w:sz w:val="20"/>
        </w:rPr>
        <w:t>Bỏ qua phản ứng Cu khử Fe³⁺ thành Fe²⁺.</w:t>
      </w:r>
    </w:p>
    <w:p>
      <w:pPr>
        <w:spacing w:before="20" w:after="80" w:line="274" w:lineRule="auto"/>
      </w:pPr>
      <w:r>
        <w:rPr>
          <w:rFonts w:ascii="Times New Roman" w:hAnsi="Times New Roman" w:eastAsia="Times New Roman"/>
          <w:b/>
          <w:color w:val="155C96"/>
          <w:sz w:val="19"/>
        </w:rPr>
        <w:t xml:space="preserve">③ GHI NHỚ:  </w:t>
      </w:r>
      <w:r>
        <w:rPr>
          <w:rFonts w:ascii="Times New Roman" w:hAnsi="Times New Roman" w:eastAsia="Times New Roman"/>
          <w:b w:val="0"/>
          <w:color w:val="213141"/>
          <w:sz w:val="20"/>
        </w:rPr>
        <w:t>Cu khử được cả Ag⁺ và Fe³⁺ khi lượng Cu dư.</w:t>
      </w:r>
    </w:p>
    <w:p>
      <w:pPr>
        <w:spacing w:before="20" w:after="80" w:line="274" w:lineRule="auto"/>
      </w:pPr>
      <w:r>
        <w:rPr>
          <w:rFonts w:ascii="Times New Roman" w:hAnsi="Times New Roman" w:eastAsia="Times New Roman"/>
          <w:b/>
          <w:color w:val="834A97"/>
          <w:sz w:val="19"/>
        </w:rPr>
        <w:t xml:space="preserve">④ BẪY THƯỜNG GẶP:  </w:t>
      </w:r>
      <w:r>
        <w:rPr>
          <w:rFonts w:ascii="Times New Roman" w:hAnsi="Times New Roman" w:eastAsia="Times New Roman"/>
          <w:b w:val="0"/>
          <w:color w:val="213141"/>
          <w:sz w:val="20"/>
        </w:rPr>
        <w:t>Cu dư là dữ kiện quyết định: không được giữ Ag⁺ hay Fe³⁺ cuối cùng.</w:t>
      </w:r>
    </w:p>
    <w:p>
      <w:pPr>
        <w:spacing w:before="20" w:after="80" w:line="274" w:lineRule="auto"/>
      </w:pPr>
      <w:r>
        <w:rPr>
          <w:rFonts w:ascii="Times New Roman" w:hAnsi="Times New Roman" w:eastAsia="Times New Roman"/>
          <w:b/>
          <w:color w:val="A56913"/>
          <w:sz w:val="19"/>
        </w:rPr>
        <w:t xml:space="preserve">⑤ MẸO GIẢI NHANH:  </w:t>
      </w:r>
      <w:r>
        <w:rPr>
          <w:rFonts w:ascii="Times New Roman" w:hAnsi="Times New Roman" w:eastAsia="Times New Roman"/>
          <w:b w:val="0"/>
          <w:color w:val="213141"/>
          <w:sz w:val="20"/>
        </w:rPr>
        <w:t>Viết hai phương trình ion rút gọn riêng, sau đó liệt kê ion còn lại.</w:t>
      </w:r>
    </w:p>
    <w:p>
      <w:pPr>
        <w:spacing w:before="20" w:after="80" w:line="274" w:lineRule="auto"/>
      </w:pPr>
      <w:r>
        <w:rPr>
          <w:rFonts w:ascii="Times New Roman" w:hAnsi="Times New Roman" w:eastAsia="Times New Roman"/>
          <w:b/>
          <w:color w:val="A54040"/>
          <w:sz w:val="19"/>
        </w:rPr>
        <w:t xml:space="preserve">⑥ LỖI SAI VÀ KHẮC PHỤC:  </w:t>
      </w:r>
      <w:r>
        <w:rPr>
          <w:rFonts w:ascii="Times New Roman" w:hAnsi="Times New Roman" w:eastAsia="Times New Roman"/>
          <w:b w:val="0"/>
          <w:color w:val="213141"/>
          <w:sz w:val="20"/>
        </w:rPr>
        <w:t>Chỉ xét Cu đẩy bạc, quên Fe³⁺ có tính oxi hóa. Khắc phục: xác định bán phản ứng, kiểm tra cân bằng electron và đối chiếu kết quả với dữ kiện.</w:t>
      </w:r>
    </w:p>
    <w:p>
      <w:pPr>
        <w:pStyle w:val="Heading2"/>
        <w:keepNext/>
        <w:spacing w:before="220" w:after="120"/>
      </w:pPr>
      <w:r>
        <w:t>BÀI 2. ĐIỆN PHÂN VÀ ỨNG DỤNG</w:t>
      </w:r>
    </w:p>
    <w:p>
      <w:pPr>
        <w:keepNext/>
        <w:spacing w:before="220" w:after="80"/>
      </w:pPr>
      <w:r>
        <w:rPr>
          <w:rFonts w:ascii="Times New Roman" w:hAnsi="Times New Roman" w:eastAsia="Times New Roman"/>
          <w:b/>
          <w:color w:val="16314E"/>
          <w:sz w:val="23"/>
        </w:rPr>
        <w:t xml:space="preserve">CÂU 10   </w:t>
      </w:r>
      <w:r>
        <w:rPr>
          <w:rFonts w:ascii="Times New Roman" w:hAnsi="Times New Roman" w:eastAsia="Times New Roman"/>
          <w:b/>
          <w:color w:val="047A78"/>
          <w:sz w:val="19"/>
        </w:rPr>
        <w:t xml:space="preserve">[Thông hiểu]  </w:t>
      </w:r>
      <w:r>
        <w:rPr>
          <w:rFonts w:ascii="Times New Roman" w:hAnsi="Times New Roman" w:eastAsia="Times New Roman"/>
          <w:b w:val="0"/>
          <w:color w:val="506274"/>
          <w:sz w:val="19"/>
        </w:rPr>
        <w:t>Thứ tự khử tại cathode</w:t>
      </w:r>
    </w:p>
    <w:p>
      <w:pPr>
        <w:keepNext/>
        <w:spacing w:after="80" w:line="283" w:lineRule="auto"/>
      </w:pPr>
      <w:r>
        <w:rPr>
          <w:rFonts w:ascii="Times New Roman" w:hAnsi="Times New Roman" w:eastAsia="Times New Roman"/>
          <w:b/>
          <w:color w:val="16314E"/>
          <w:sz w:val="21"/>
        </w:rPr>
        <w:t xml:space="preserve">Câu 10. </w:t>
      </w:r>
      <w:r>
        <w:rPr>
          <w:rFonts w:ascii="Times New Roman" w:hAnsi="Times New Roman" w:eastAsia="Times New Roman"/>
          <w:b w:val="0"/>
          <w:color w:val="213141"/>
          <w:sz w:val="21"/>
        </w:rPr>
        <w:t>Điện phân dung dịch chứa Fe²⁺, Fe³⁺, Cu²⁺, Cl⁻ với điện cực trơ và màng ngăn. Theo sự ưu tiên khử các ion kim loại tại cathode, thứ tự nào sau đây đúng?</w:t>
      </w:r>
    </w:p>
    <w:p>
      <w:pPr>
        <w:keepNext/>
        <w:spacing w:after="40" w:line="274" w:lineRule="auto"/>
        <w:ind w:left="283"/>
      </w:pPr>
      <w:r>
        <w:rPr>
          <w:rFonts w:ascii="Times New Roman" w:hAnsi="Times New Roman" w:eastAsia="Times New Roman"/>
          <w:b/>
          <w:color w:val="16314E"/>
          <w:sz w:val="20"/>
        </w:rPr>
        <w:t xml:space="preserve">A. </w:t>
      </w:r>
      <w:r>
        <w:rPr>
          <w:rFonts w:ascii="Times New Roman" w:hAnsi="Times New Roman" w:eastAsia="Times New Roman"/>
          <w:b w:val="0"/>
          <w:color w:val="213141"/>
          <w:sz w:val="20"/>
        </w:rPr>
        <w:t>Fe²⁺, Fe³⁺, Cu²⁺.</w:t>
      </w:r>
    </w:p>
    <w:p>
      <w:pPr>
        <w:keepNext/>
        <w:spacing w:after="40" w:line="274" w:lineRule="auto"/>
        <w:ind w:left="283"/>
      </w:pPr>
      <w:r>
        <w:rPr>
          <w:rFonts w:ascii="Times New Roman" w:hAnsi="Times New Roman" w:eastAsia="Times New Roman"/>
          <w:b/>
          <w:color w:val="16314E"/>
          <w:sz w:val="20"/>
        </w:rPr>
        <w:t xml:space="preserve">B. </w:t>
      </w:r>
      <w:r>
        <w:rPr>
          <w:rFonts w:ascii="Times New Roman" w:hAnsi="Times New Roman" w:eastAsia="Times New Roman"/>
          <w:b w:val="0"/>
          <w:color w:val="213141"/>
          <w:sz w:val="20"/>
        </w:rPr>
        <w:t>Fe²⁺, Cu²⁺, Fe³⁺.</w:t>
      </w:r>
    </w:p>
    <w:p>
      <w:pPr>
        <w:keepNext/>
        <w:spacing w:after="40" w:line="274" w:lineRule="auto"/>
        <w:ind w:left="283"/>
      </w:pPr>
      <w:r>
        <w:rPr>
          <w:rFonts w:ascii="Times New Roman" w:hAnsi="Times New Roman" w:eastAsia="Times New Roman"/>
          <w:b/>
          <w:color w:val="16314E"/>
          <w:sz w:val="20"/>
        </w:rPr>
        <w:t xml:space="preserve">C. </w:t>
      </w:r>
      <w:r>
        <w:rPr>
          <w:rFonts w:ascii="Times New Roman" w:hAnsi="Times New Roman" w:eastAsia="Times New Roman"/>
          <w:b w:val="0"/>
          <w:color w:val="213141"/>
          <w:sz w:val="20"/>
        </w:rPr>
        <w:t>Fe³⁺, Cu²⁺, Fe²⁺.</w:t>
      </w:r>
    </w:p>
    <w:p>
      <w:pPr>
        <w:keepNext w:val="0"/>
        <w:spacing w:after="40" w:line="274" w:lineRule="auto"/>
        <w:ind w:left="283"/>
      </w:pPr>
      <w:r>
        <w:rPr>
          <w:rFonts w:ascii="Times New Roman" w:hAnsi="Times New Roman" w:eastAsia="Times New Roman"/>
          <w:b/>
          <w:color w:val="16314E"/>
          <w:sz w:val="20"/>
        </w:rPr>
        <w:t xml:space="preserve">D. </w:t>
      </w:r>
      <w:r>
        <w:rPr>
          <w:rFonts w:ascii="Times New Roman" w:hAnsi="Times New Roman" w:eastAsia="Times New Roman"/>
          <w:b w:val="0"/>
          <w:color w:val="213141"/>
          <w:sz w:val="20"/>
        </w:rPr>
        <w:t>Fe³⁺, Fe²⁺, Cu²⁺.</w:t>
      </w:r>
    </w:p>
    <w:p>
      <w:pPr>
        <w:spacing w:before="20" w:after="80" w:line="274" w:lineRule="auto"/>
      </w:pPr>
      <w:r>
        <w:rPr>
          <w:rFonts w:ascii="Times New Roman" w:hAnsi="Times New Roman" w:eastAsia="Times New Roman"/>
          <w:b/>
          <w:color w:val="155C96"/>
          <w:sz w:val="19"/>
        </w:rPr>
        <w:t xml:space="preserve">① HƯỚNG DẪN GIẢI:  </w:t>
      </w:r>
      <w:r>
        <w:rPr>
          <w:rFonts w:ascii="Times New Roman" w:hAnsi="Times New Roman" w:eastAsia="Times New Roman"/>
          <w:b w:val="0"/>
          <w:color w:val="213141"/>
          <w:sz w:val="20"/>
        </w:rPr>
        <w:t>So sánh các thế khử điển hình: Fe³⁺/Fe²⁺ (+0,77 V) &gt; Cu²⁺/Cu (+0,34 V) &gt; Fe²⁺/Fe (−0,44 V). Vì vậy thứ tự các quá trình khử là Fe³⁺ → Fe²⁺; Cu²⁺ → Cu; Fe²⁺ → Fe (xét sự ưu tiên theo thế điện cực).</w:t>
      </w:r>
    </w:p>
    <w:p>
      <w:pPr>
        <w:spacing w:before="20" w:after="80" w:line="274" w:lineRule="auto"/>
      </w:pPr>
      <w:r>
        <w:rPr>
          <w:rFonts w:ascii="Times New Roman" w:hAnsi="Times New Roman" w:eastAsia="Times New Roman"/>
          <w:b/>
          <w:color w:val="047A78"/>
          <w:sz w:val="19"/>
        </w:rPr>
        <w:t xml:space="preserve">→ ĐÁP ÁN:  </w:t>
      </w:r>
      <w:r>
        <w:rPr>
          <w:rFonts w:ascii="Times New Roman" w:hAnsi="Times New Roman" w:eastAsia="Times New Roman"/>
          <w:b w:val="0"/>
          <w:color w:val="213141"/>
          <w:sz w:val="20"/>
        </w:rPr>
        <w:t>C</w:t>
      </w:r>
    </w:p>
    <w:p>
      <w:pPr>
        <w:spacing w:before="20" w:after="80" w:line="274" w:lineRule="auto"/>
      </w:pPr>
      <w:r>
        <w:rPr>
          <w:rFonts w:ascii="Times New Roman" w:hAnsi="Times New Roman" w:eastAsia="Times New Roman"/>
          <w:b/>
          <w:color w:val="A54040"/>
          <w:sz w:val="19"/>
        </w:rPr>
        <w:t xml:space="preserve">② LỖI SAI – chọn A:  </w:t>
      </w:r>
      <w:r>
        <w:rPr>
          <w:rFonts w:ascii="Times New Roman" w:hAnsi="Times New Roman" w:eastAsia="Times New Roman"/>
          <w:b w:val="0"/>
          <w:color w:val="213141"/>
          <w:sz w:val="20"/>
        </w:rPr>
        <w:t>Đặt Fe²⁺ trước Fe³⁺, bỏ qua thế khử rất dương của Fe³⁺/Fe²⁺.</w:t>
      </w:r>
    </w:p>
    <w:p>
      <w:pPr>
        <w:spacing w:before="20" w:after="80" w:line="274" w:lineRule="auto"/>
      </w:pPr>
      <w:r>
        <w:rPr>
          <w:rFonts w:ascii="Times New Roman" w:hAnsi="Times New Roman" w:eastAsia="Times New Roman"/>
          <w:b/>
          <w:color w:val="A54040"/>
          <w:sz w:val="19"/>
        </w:rPr>
        <w:t xml:space="preserve">② LỖI SAI – chọn B:  </w:t>
      </w:r>
      <w:r>
        <w:rPr>
          <w:rFonts w:ascii="Times New Roman" w:hAnsi="Times New Roman" w:eastAsia="Times New Roman"/>
          <w:b w:val="0"/>
          <w:color w:val="213141"/>
          <w:sz w:val="20"/>
        </w:rPr>
        <w:t>Bắt đầu bằng Fe²⁺ dù Cu²⁺ và Fe³⁺ dễ khử hơn.</w:t>
      </w:r>
    </w:p>
    <w:p>
      <w:pPr>
        <w:spacing w:before="20" w:after="80" w:line="274" w:lineRule="auto"/>
      </w:pPr>
      <w:r>
        <w:rPr>
          <w:rFonts w:ascii="Times New Roman" w:hAnsi="Times New Roman" w:eastAsia="Times New Roman"/>
          <w:b/>
          <w:color w:val="A54040"/>
          <w:sz w:val="19"/>
        </w:rPr>
        <w:t xml:space="preserve">② LỖI SAI – chọn D:  </w:t>
      </w:r>
      <w:r>
        <w:rPr>
          <w:rFonts w:ascii="Times New Roman" w:hAnsi="Times New Roman" w:eastAsia="Times New Roman"/>
          <w:b w:val="0"/>
          <w:color w:val="213141"/>
          <w:sz w:val="20"/>
        </w:rPr>
        <w:t>Đặt Fe²⁺ trước Cu²⁺, ngược thứ tự thế khử.</w:t>
      </w:r>
    </w:p>
    <w:p>
      <w:pPr>
        <w:spacing w:before="20" w:after="80" w:line="274" w:lineRule="auto"/>
      </w:pPr>
      <w:r>
        <w:rPr>
          <w:rFonts w:ascii="Times New Roman" w:hAnsi="Times New Roman" w:eastAsia="Times New Roman"/>
          <w:b/>
          <w:color w:val="155C96"/>
          <w:sz w:val="19"/>
        </w:rPr>
        <w:t xml:space="preserve">③ GHI NHỚ:  </w:t>
      </w:r>
      <w:r>
        <w:rPr>
          <w:rFonts w:ascii="Times New Roman" w:hAnsi="Times New Roman" w:eastAsia="Times New Roman"/>
          <w:b w:val="0"/>
          <w:color w:val="213141"/>
          <w:sz w:val="20"/>
        </w:rPr>
        <w:t>Fe³⁺ nhận 1e⁻ thành Fe²⁺ nhưng chưa làm xuất hiện Fe bám.</w:t>
      </w:r>
    </w:p>
    <w:p>
      <w:pPr>
        <w:spacing w:before="20" w:after="80" w:line="274" w:lineRule="auto"/>
      </w:pPr>
      <w:r>
        <w:rPr>
          <w:rFonts w:ascii="Times New Roman" w:hAnsi="Times New Roman" w:eastAsia="Times New Roman"/>
          <w:b/>
          <w:color w:val="834A97"/>
          <w:sz w:val="19"/>
        </w:rPr>
        <w:t xml:space="preserve">④ BẪY THƯỜNG GẶP:  </w:t>
      </w:r>
      <w:r>
        <w:rPr>
          <w:rFonts w:ascii="Times New Roman" w:hAnsi="Times New Roman" w:eastAsia="Times New Roman"/>
          <w:b w:val="0"/>
          <w:color w:val="213141"/>
          <w:sz w:val="20"/>
        </w:rPr>
        <w:t>Dễ nhầm Fe³⁺/Fe²⁺ với Fe³⁺/Fe hoặc tưởng khử tất cả đều sinh kim loại.</w:t>
      </w:r>
    </w:p>
    <w:p>
      <w:pPr>
        <w:spacing w:before="20" w:after="80" w:line="274" w:lineRule="auto"/>
      </w:pPr>
      <w:r>
        <w:rPr>
          <w:rFonts w:ascii="Times New Roman" w:hAnsi="Times New Roman" w:eastAsia="Times New Roman"/>
          <w:b/>
          <w:color w:val="A56913"/>
          <w:sz w:val="19"/>
        </w:rPr>
        <w:t xml:space="preserve">⑤ MẸO GIẢI NHANH:  </w:t>
      </w:r>
      <w:r>
        <w:rPr>
          <w:rFonts w:ascii="Times New Roman" w:hAnsi="Times New Roman" w:eastAsia="Times New Roman"/>
          <w:b w:val="0"/>
          <w:color w:val="213141"/>
          <w:sz w:val="20"/>
        </w:rPr>
        <w:t>Viết ba bán phản ứng kèm E° trước khi sắp thứ tự.</w:t>
      </w:r>
    </w:p>
    <w:p>
      <w:pPr>
        <w:spacing w:before="20" w:after="80" w:line="274" w:lineRule="auto"/>
      </w:pPr>
      <w:r>
        <w:rPr>
          <w:rFonts w:ascii="Times New Roman" w:hAnsi="Times New Roman" w:eastAsia="Times New Roman"/>
          <w:b/>
          <w:color w:val="A54040"/>
          <w:sz w:val="19"/>
        </w:rPr>
        <w:t xml:space="preserve">⑥ LỖI SAI VÀ KHẮC PHỤC:  </w:t>
      </w:r>
      <w:r>
        <w:rPr>
          <w:rFonts w:ascii="Times New Roman" w:hAnsi="Times New Roman" w:eastAsia="Times New Roman"/>
          <w:b w:val="0"/>
          <w:color w:val="213141"/>
          <w:sz w:val="20"/>
        </w:rPr>
        <w:t>Bỏ sót giai đoạn Fe³⁺ → Fe²⁺. Khắc phục: xác định bán phản ứng, kiểm tra cân bằng electron và đối chiếu kết quả với dữ kiện.</w:t>
      </w:r>
    </w:p>
    <w:p>
      <w:pPr>
        <w:keepNext/>
        <w:spacing w:before="220" w:after="80"/>
      </w:pPr>
      <w:r>
        <w:rPr>
          <w:rFonts w:ascii="Times New Roman" w:hAnsi="Times New Roman" w:eastAsia="Times New Roman"/>
          <w:b/>
          <w:color w:val="16314E"/>
          <w:sz w:val="23"/>
        </w:rPr>
        <w:t xml:space="preserve">CÂU 11   </w:t>
      </w:r>
      <w:r>
        <w:rPr>
          <w:rFonts w:ascii="Times New Roman" w:hAnsi="Times New Roman" w:eastAsia="Times New Roman"/>
          <w:b/>
          <w:color w:val="047A78"/>
          <w:sz w:val="19"/>
        </w:rPr>
        <w:t xml:space="preserve">[Thông hiểu]  </w:t>
      </w:r>
      <w:r>
        <w:rPr>
          <w:rFonts w:ascii="Times New Roman" w:hAnsi="Times New Roman" w:eastAsia="Times New Roman"/>
          <w:b w:val="0"/>
          <w:color w:val="506274"/>
          <w:sz w:val="19"/>
        </w:rPr>
        <w:t>Kim loại xuất hiện đầu tiên</w:t>
      </w:r>
    </w:p>
    <w:p>
      <w:pPr>
        <w:keepNext/>
        <w:spacing w:after="80" w:line="283" w:lineRule="auto"/>
      </w:pPr>
      <w:r>
        <w:rPr>
          <w:rFonts w:ascii="Times New Roman" w:hAnsi="Times New Roman" w:eastAsia="Times New Roman"/>
          <w:b/>
          <w:color w:val="16314E"/>
          <w:sz w:val="21"/>
        </w:rPr>
        <w:t xml:space="preserve">Câu 11. </w:t>
      </w:r>
      <w:r>
        <w:rPr>
          <w:rFonts w:ascii="Times New Roman" w:hAnsi="Times New Roman" w:eastAsia="Times New Roman"/>
          <w:b w:val="0"/>
          <w:color w:val="213141"/>
          <w:sz w:val="21"/>
        </w:rPr>
        <w:t>Dung dịch X chứa NaCl, CuCl₂, FeCl₃ và ZnCl₂. Khi điện phân với điện cực trơ, kim loại đầu tiên bám lên cathode là</w:t>
      </w:r>
    </w:p>
    <w:p>
      <w:pPr>
        <w:keepNext/>
        <w:spacing w:after="40" w:line="274" w:lineRule="auto"/>
        <w:ind w:left="283"/>
      </w:pPr>
      <w:r>
        <w:rPr>
          <w:rFonts w:ascii="Times New Roman" w:hAnsi="Times New Roman" w:eastAsia="Times New Roman"/>
          <w:b/>
          <w:color w:val="16314E"/>
          <w:sz w:val="20"/>
        </w:rPr>
        <w:t xml:space="preserve">A. </w:t>
      </w:r>
      <w:r>
        <w:rPr>
          <w:rFonts w:ascii="Times New Roman" w:hAnsi="Times New Roman" w:eastAsia="Times New Roman"/>
          <w:b w:val="0"/>
          <w:color w:val="213141"/>
          <w:sz w:val="20"/>
        </w:rPr>
        <w:t>Fe.</w:t>
      </w:r>
    </w:p>
    <w:p>
      <w:pPr>
        <w:keepNext/>
        <w:spacing w:after="40" w:line="274" w:lineRule="auto"/>
        <w:ind w:left="283"/>
      </w:pPr>
      <w:r>
        <w:rPr>
          <w:rFonts w:ascii="Times New Roman" w:hAnsi="Times New Roman" w:eastAsia="Times New Roman"/>
          <w:b/>
          <w:color w:val="16314E"/>
          <w:sz w:val="20"/>
        </w:rPr>
        <w:t xml:space="preserve">B. </w:t>
      </w:r>
      <w:r>
        <w:rPr>
          <w:rFonts w:ascii="Times New Roman" w:hAnsi="Times New Roman" w:eastAsia="Times New Roman"/>
          <w:b w:val="0"/>
          <w:color w:val="213141"/>
          <w:sz w:val="20"/>
        </w:rPr>
        <w:t>Cu.</w:t>
      </w:r>
    </w:p>
    <w:p>
      <w:pPr>
        <w:keepNext/>
        <w:spacing w:after="40" w:line="274" w:lineRule="auto"/>
        <w:ind w:left="283"/>
      </w:pPr>
      <w:r>
        <w:rPr>
          <w:rFonts w:ascii="Times New Roman" w:hAnsi="Times New Roman" w:eastAsia="Times New Roman"/>
          <w:b/>
          <w:color w:val="16314E"/>
          <w:sz w:val="20"/>
        </w:rPr>
        <w:t xml:space="preserve">C. </w:t>
      </w:r>
      <w:r>
        <w:rPr>
          <w:rFonts w:ascii="Times New Roman" w:hAnsi="Times New Roman" w:eastAsia="Times New Roman"/>
          <w:b w:val="0"/>
          <w:color w:val="213141"/>
          <w:sz w:val="20"/>
        </w:rPr>
        <w:t>Zn.</w:t>
      </w:r>
    </w:p>
    <w:p>
      <w:pPr>
        <w:keepNext w:val="0"/>
        <w:spacing w:after="40" w:line="274" w:lineRule="auto"/>
        <w:ind w:left="283"/>
      </w:pPr>
      <w:r>
        <w:rPr>
          <w:rFonts w:ascii="Times New Roman" w:hAnsi="Times New Roman" w:eastAsia="Times New Roman"/>
          <w:b/>
          <w:color w:val="16314E"/>
          <w:sz w:val="20"/>
        </w:rPr>
        <w:t xml:space="preserve">D. </w:t>
      </w:r>
      <w:r>
        <w:rPr>
          <w:rFonts w:ascii="Times New Roman" w:hAnsi="Times New Roman" w:eastAsia="Times New Roman"/>
          <w:b w:val="0"/>
          <w:color w:val="213141"/>
          <w:sz w:val="20"/>
        </w:rPr>
        <w:t>Na.</w:t>
      </w:r>
    </w:p>
    <w:p>
      <w:pPr>
        <w:spacing w:before="20" w:after="80" w:line="274" w:lineRule="auto"/>
      </w:pPr>
      <w:r>
        <w:rPr>
          <w:rFonts w:ascii="Times New Roman" w:hAnsi="Times New Roman" w:eastAsia="Times New Roman"/>
          <w:b/>
          <w:color w:val="155C96"/>
          <w:sz w:val="19"/>
        </w:rPr>
        <w:t xml:space="preserve">① HƯỚNG DẪN GIẢI:  </w:t>
      </w:r>
      <w:r>
        <w:rPr>
          <w:rFonts w:ascii="Times New Roman" w:hAnsi="Times New Roman" w:eastAsia="Times New Roman"/>
          <w:b w:val="0"/>
          <w:color w:val="213141"/>
          <w:sz w:val="20"/>
        </w:rPr>
        <w:t>Fe³⁺ thường bị khử ưu tiên thành Fe²⁺ nhưng không tạo kim loại. Sau đó Cu²⁺ + 2e⁻ → Cu cho lớp kim loại đầu tiên trên cathode. Na⁺ không bị khử thành Na trong dung dịch nước; Zn²⁺, Fe²⁺ có thế thấp hơn Cu²⁺.</w:t>
      </w:r>
    </w:p>
    <w:p>
      <w:pPr>
        <w:spacing w:before="20" w:after="80" w:line="274" w:lineRule="auto"/>
      </w:pPr>
      <w:r>
        <w:rPr>
          <w:rFonts w:ascii="Times New Roman" w:hAnsi="Times New Roman" w:eastAsia="Times New Roman"/>
          <w:b/>
          <w:color w:val="047A78"/>
          <w:sz w:val="19"/>
        </w:rPr>
        <w:t xml:space="preserve">→ ĐÁP ÁN:  </w:t>
      </w:r>
      <w:r>
        <w:rPr>
          <w:rFonts w:ascii="Times New Roman" w:hAnsi="Times New Roman" w:eastAsia="Times New Roman"/>
          <w:b w:val="0"/>
          <w:color w:val="213141"/>
          <w:sz w:val="20"/>
        </w:rPr>
        <w:t>B</w:t>
      </w:r>
    </w:p>
    <w:p>
      <w:pPr>
        <w:spacing w:before="20" w:after="80" w:line="274" w:lineRule="auto"/>
      </w:pPr>
      <w:r>
        <w:rPr>
          <w:rFonts w:ascii="Times New Roman" w:hAnsi="Times New Roman" w:eastAsia="Times New Roman"/>
          <w:b/>
          <w:color w:val="A54040"/>
          <w:sz w:val="19"/>
        </w:rPr>
        <w:t xml:space="preserve">② LỖI SAI – chọn A:  </w:t>
      </w:r>
      <w:r>
        <w:rPr>
          <w:rFonts w:ascii="Times New Roman" w:hAnsi="Times New Roman" w:eastAsia="Times New Roman"/>
          <w:b w:val="0"/>
          <w:color w:val="213141"/>
          <w:sz w:val="20"/>
        </w:rPr>
        <w:t>Nhầm Fe³⁺ nhận electron thành Fe kim loại ngay; thực tế sản phẩm khử trước là Fe²⁺.</w:t>
      </w:r>
    </w:p>
    <w:p>
      <w:pPr>
        <w:spacing w:before="20" w:after="80" w:line="274" w:lineRule="auto"/>
      </w:pPr>
      <w:r>
        <w:rPr>
          <w:rFonts w:ascii="Times New Roman" w:hAnsi="Times New Roman" w:eastAsia="Times New Roman"/>
          <w:b/>
          <w:color w:val="A54040"/>
          <w:sz w:val="19"/>
        </w:rPr>
        <w:t xml:space="preserve">② LỖI SAI – chọn C:  </w:t>
      </w:r>
      <w:r>
        <w:rPr>
          <w:rFonts w:ascii="Times New Roman" w:hAnsi="Times New Roman" w:eastAsia="Times New Roman"/>
          <w:b w:val="0"/>
          <w:color w:val="213141"/>
          <w:sz w:val="20"/>
        </w:rPr>
        <w:t>Cho Zn²⁺ bị khử trước Cu²⁺, trái mức độ dễ nhận electron.</w:t>
      </w:r>
    </w:p>
    <w:p>
      <w:pPr>
        <w:spacing w:before="20" w:after="80" w:line="274" w:lineRule="auto"/>
      </w:pPr>
      <w:r>
        <w:rPr>
          <w:rFonts w:ascii="Times New Roman" w:hAnsi="Times New Roman" w:eastAsia="Times New Roman"/>
          <w:b/>
          <w:color w:val="A54040"/>
          <w:sz w:val="19"/>
        </w:rPr>
        <w:t xml:space="preserve">② LỖI SAI – chọn D:  </w:t>
      </w:r>
      <w:r>
        <w:rPr>
          <w:rFonts w:ascii="Times New Roman" w:hAnsi="Times New Roman" w:eastAsia="Times New Roman"/>
          <w:b w:val="0"/>
          <w:color w:val="213141"/>
          <w:sz w:val="20"/>
        </w:rPr>
        <w:t>Bỏ qua sự cạnh tranh khử nước, suy ra Na kim loại từ dung dịch NaCl.</w:t>
      </w:r>
    </w:p>
    <w:p>
      <w:pPr>
        <w:spacing w:before="20" w:after="80" w:line="274" w:lineRule="auto"/>
      </w:pPr>
      <w:r>
        <w:rPr>
          <w:rFonts w:ascii="Times New Roman" w:hAnsi="Times New Roman" w:eastAsia="Times New Roman"/>
          <w:b/>
          <w:color w:val="155C96"/>
          <w:sz w:val="19"/>
        </w:rPr>
        <w:t xml:space="preserve">③ GHI NHỚ:  </w:t>
      </w:r>
      <w:r>
        <w:rPr>
          <w:rFonts w:ascii="Times New Roman" w:hAnsi="Times New Roman" w:eastAsia="Times New Roman"/>
          <w:b w:val="0"/>
          <w:color w:val="213141"/>
          <w:sz w:val="20"/>
        </w:rPr>
        <w:t>“Ion được khử đầu tiên” khác “kim loại bám đầu tiên”.</w:t>
      </w:r>
    </w:p>
    <w:p>
      <w:pPr>
        <w:spacing w:before="20" w:after="80" w:line="274" w:lineRule="auto"/>
      </w:pPr>
      <w:r>
        <w:rPr>
          <w:rFonts w:ascii="Times New Roman" w:hAnsi="Times New Roman" w:eastAsia="Times New Roman"/>
          <w:b/>
          <w:color w:val="834A97"/>
          <w:sz w:val="19"/>
        </w:rPr>
        <w:t xml:space="preserve">④ BẪY THƯỜNG GẶP:  </w:t>
      </w:r>
      <w:r>
        <w:rPr>
          <w:rFonts w:ascii="Times New Roman" w:hAnsi="Times New Roman" w:eastAsia="Times New Roman"/>
          <w:b w:val="0"/>
          <w:color w:val="213141"/>
          <w:sz w:val="20"/>
        </w:rPr>
        <w:t>Có FeCl₃ nên nhất thiết chú ý giai đoạn khử Fe³⁺ → Fe²⁺.</w:t>
      </w:r>
    </w:p>
    <w:p>
      <w:pPr>
        <w:spacing w:before="20" w:after="80" w:line="274" w:lineRule="auto"/>
      </w:pPr>
      <w:r>
        <w:rPr>
          <w:rFonts w:ascii="Times New Roman" w:hAnsi="Times New Roman" w:eastAsia="Times New Roman"/>
          <w:b/>
          <w:color w:val="A56913"/>
          <w:sz w:val="19"/>
        </w:rPr>
        <w:t xml:space="preserve">⑤ MẸO GIẢI NHANH:  </w:t>
      </w:r>
      <w:r>
        <w:rPr>
          <w:rFonts w:ascii="Times New Roman" w:hAnsi="Times New Roman" w:eastAsia="Times New Roman"/>
          <w:b w:val="0"/>
          <w:color w:val="213141"/>
          <w:sz w:val="20"/>
        </w:rPr>
        <w:t>Loại ion kim loại kiềm, xét các cặp còn lại theo E°.</w:t>
      </w:r>
    </w:p>
    <w:p>
      <w:pPr>
        <w:spacing w:before="20" w:after="80" w:line="274" w:lineRule="auto"/>
      </w:pPr>
      <w:r>
        <w:rPr>
          <w:rFonts w:ascii="Times New Roman" w:hAnsi="Times New Roman" w:eastAsia="Times New Roman"/>
          <w:b/>
          <w:color w:val="A54040"/>
          <w:sz w:val="19"/>
        </w:rPr>
        <w:t xml:space="preserve">⑥ LỖI SAI VÀ KHẮC PHỤC:  </w:t>
      </w:r>
      <w:r>
        <w:rPr>
          <w:rFonts w:ascii="Times New Roman" w:hAnsi="Times New Roman" w:eastAsia="Times New Roman"/>
          <w:b w:val="0"/>
          <w:color w:val="213141"/>
          <w:sz w:val="20"/>
        </w:rPr>
        <w:t>Không phân biệt sản phẩm hòa tan Fe²⁺ với lớp phủ kim loại. Khắc phục: xác định bán phản ứng, kiểm tra cân bằng electron và đối chiếu kết quả với dữ kiện.</w:t>
      </w:r>
    </w:p>
    <w:p>
      <w:pPr>
        <w:keepNext/>
        <w:spacing w:before="220" w:after="80"/>
      </w:pPr>
      <w:r>
        <w:rPr>
          <w:rFonts w:ascii="Times New Roman" w:hAnsi="Times New Roman" w:eastAsia="Times New Roman"/>
          <w:b/>
          <w:color w:val="16314E"/>
          <w:sz w:val="23"/>
        </w:rPr>
        <w:t xml:space="preserve">CÂU 12   </w:t>
      </w:r>
      <w:r>
        <w:rPr>
          <w:rFonts w:ascii="Times New Roman" w:hAnsi="Times New Roman" w:eastAsia="Times New Roman"/>
          <w:b/>
          <w:color w:val="155C96"/>
          <w:sz w:val="19"/>
        </w:rPr>
        <w:t xml:space="preserve">[Nhận biết]  </w:t>
      </w:r>
      <w:r>
        <w:rPr>
          <w:rFonts w:ascii="Times New Roman" w:hAnsi="Times New Roman" w:eastAsia="Times New Roman"/>
          <w:b w:val="0"/>
          <w:color w:val="506274"/>
          <w:sz w:val="19"/>
        </w:rPr>
        <w:t>Biến đổi nồng độ</w:t>
      </w:r>
    </w:p>
    <w:p>
      <w:pPr>
        <w:keepNext/>
        <w:spacing w:after="80" w:line="283" w:lineRule="auto"/>
      </w:pPr>
      <w:r>
        <w:rPr>
          <w:rFonts w:ascii="Times New Roman" w:hAnsi="Times New Roman" w:eastAsia="Times New Roman"/>
          <w:b/>
          <w:color w:val="16314E"/>
          <w:sz w:val="21"/>
        </w:rPr>
        <w:t xml:space="preserve">Câu 12. </w:t>
      </w:r>
      <w:r>
        <w:rPr>
          <w:rFonts w:ascii="Times New Roman" w:hAnsi="Times New Roman" w:eastAsia="Times New Roman"/>
          <w:b w:val="0"/>
          <w:color w:val="213141"/>
          <w:sz w:val="21"/>
        </w:rPr>
        <w:t>Điện phân dung dịch CuCl₂ với các điện cực trơ. Trong giai đoạn CuCl₂ còn dư, nồng độ CuCl₂ trong dung dịch</w:t>
      </w:r>
    </w:p>
    <w:p>
      <w:pPr>
        <w:keepNext/>
        <w:spacing w:after="40" w:line="274" w:lineRule="auto"/>
        <w:ind w:left="283"/>
      </w:pPr>
      <w:r>
        <w:rPr>
          <w:rFonts w:ascii="Times New Roman" w:hAnsi="Times New Roman" w:eastAsia="Times New Roman"/>
          <w:b/>
          <w:color w:val="16314E"/>
          <w:sz w:val="20"/>
        </w:rPr>
        <w:t xml:space="preserve">A. </w:t>
      </w:r>
      <w:r>
        <w:rPr>
          <w:rFonts w:ascii="Times New Roman" w:hAnsi="Times New Roman" w:eastAsia="Times New Roman"/>
          <w:b w:val="0"/>
          <w:color w:val="213141"/>
          <w:sz w:val="20"/>
        </w:rPr>
        <w:t>giảm dần.</w:t>
      </w:r>
    </w:p>
    <w:p>
      <w:pPr>
        <w:keepNext/>
        <w:spacing w:after="40" w:line="274" w:lineRule="auto"/>
        <w:ind w:left="283"/>
      </w:pPr>
      <w:r>
        <w:rPr>
          <w:rFonts w:ascii="Times New Roman" w:hAnsi="Times New Roman" w:eastAsia="Times New Roman"/>
          <w:b/>
          <w:color w:val="16314E"/>
          <w:sz w:val="20"/>
        </w:rPr>
        <w:t xml:space="preserve">B. </w:t>
      </w:r>
      <w:r>
        <w:rPr>
          <w:rFonts w:ascii="Times New Roman" w:hAnsi="Times New Roman" w:eastAsia="Times New Roman"/>
          <w:b w:val="0"/>
          <w:color w:val="213141"/>
          <w:sz w:val="20"/>
        </w:rPr>
        <w:t>tăng dần.</w:t>
      </w:r>
    </w:p>
    <w:p>
      <w:pPr>
        <w:keepNext/>
        <w:spacing w:after="40" w:line="274" w:lineRule="auto"/>
        <w:ind w:left="283"/>
      </w:pPr>
      <w:r>
        <w:rPr>
          <w:rFonts w:ascii="Times New Roman" w:hAnsi="Times New Roman" w:eastAsia="Times New Roman"/>
          <w:b/>
          <w:color w:val="16314E"/>
          <w:sz w:val="20"/>
        </w:rPr>
        <w:t xml:space="preserve">C. </w:t>
      </w:r>
      <w:r>
        <w:rPr>
          <w:rFonts w:ascii="Times New Roman" w:hAnsi="Times New Roman" w:eastAsia="Times New Roman"/>
          <w:b w:val="0"/>
          <w:color w:val="213141"/>
          <w:sz w:val="20"/>
        </w:rPr>
        <w:t>không thay đổi.</w:t>
      </w:r>
    </w:p>
    <w:p>
      <w:pPr>
        <w:keepNext w:val="0"/>
        <w:spacing w:after="40" w:line="274" w:lineRule="auto"/>
        <w:ind w:left="283"/>
      </w:pPr>
      <w:r>
        <w:rPr>
          <w:rFonts w:ascii="Times New Roman" w:hAnsi="Times New Roman" w:eastAsia="Times New Roman"/>
          <w:b/>
          <w:color w:val="16314E"/>
          <w:sz w:val="20"/>
        </w:rPr>
        <w:t xml:space="preserve">D. </w:t>
      </w:r>
      <w:r>
        <w:rPr>
          <w:rFonts w:ascii="Times New Roman" w:hAnsi="Times New Roman" w:eastAsia="Times New Roman"/>
          <w:b w:val="0"/>
          <w:color w:val="213141"/>
          <w:sz w:val="20"/>
        </w:rPr>
        <w:t>tăng lên rồi giảm xuống.</w:t>
      </w:r>
    </w:p>
    <w:p>
      <w:pPr>
        <w:spacing w:before="20" w:after="80" w:line="274" w:lineRule="auto"/>
      </w:pPr>
      <w:r>
        <w:rPr>
          <w:rFonts w:ascii="Times New Roman" w:hAnsi="Times New Roman" w:eastAsia="Times New Roman"/>
          <w:b/>
          <w:color w:val="155C96"/>
          <w:sz w:val="19"/>
        </w:rPr>
        <w:t xml:space="preserve">① HƯỚNG DẪN GIẢI:  </w:t>
      </w:r>
      <w:r>
        <w:rPr>
          <w:rFonts w:ascii="Times New Roman" w:hAnsi="Times New Roman" w:eastAsia="Times New Roman"/>
          <w:b w:val="0"/>
          <w:color w:val="213141"/>
          <w:sz w:val="20"/>
        </w:rPr>
        <w:t>CuCl₂(aq) → Cu(s) + Cl₂(g) (điện cực trơ, giai đoạn Cl⁻ còn đủ). Số mol Cu²⁺ và Cl⁻ giảm khi điện phân nên nồng độ CuCl₂ có xu hướng giảm.</w:t>
      </w:r>
    </w:p>
    <w:p>
      <w:pPr>
        <w:spacing w:before="20" w:after="80" w:line="274" w:lineRule="auto"/>
      </w:pPr>
      <w:r>
        <w:rPr>
          <w:rFonts w:ascii="Times New Roman" w:hAnsi="Times New Roman" w:eastAsia="Times New Roman"/>
          <w:b/>
          <w:color w:val="047A78"/>
          <w:sz w:val="19"/>
        </w:rPr>
        <w:t xml:space="preserve">→ ĐÁP ÁN:  </w:t>
      </w:r>
      <w:r>
        <w:rPr>
          <w:rFonts w:ascii="Times New Roman" w:hAnsi="Times New Roman" w:eastAsia="Times New Roman"/>
          <w:b w:val="0"/>
          <w:color w:val="213141"/>
          <w:sz w:val="20"/>
        </w:rPr>
        <w:t>A</w:t>
      </w:r>
    </w:p>
    <w:p>
      <w:pPr>
        <w:spacing w:before="20" w:after="80" w:line="274" w:lineRule="auto"/>
      </w:pPr>
      <w:r>
        <w:rPr>
          <w:rFonts w:ascii="Times New Roman" w:hAnsi="Times New Roman" w:eastAsia="Times New Roman"/>
          <w:b/>
          <w:color w:val="A54040"/>
          <w:sz w:val="19"/>
        </w:rPr>
        <w:t xml:space="preserve">② LỖI SAI – chọn B:  </w:t>
      </w:r>
      <w:r>
        <w:rPr>
          <w:rFonts w:ascii="Times New Roman" w:hAnsi="Times New Roman" w:eastAsia="Times New Roman"/>
          <w:b w:val="0"/>
          <w:color w:val="213141"/>
          <w:sz w:val="20"/>
        </w:rPr>
        <w:t>Nhầm tích lũy CuCl₂ từ điện cực trơ, thực tế không có nguồn bổ sung ion Cu²⁺.</w:t>
      </w:r>
    </w:p>
    <w:p>
      <w:pPr>
        <w:spacing w:before="20" w:after="80" w:line="274" w:lineRule="auto"/>
      </w:pPr>
      <w:r>
        <w:rPr>
          <w:rFonts w:ascii="Times New Roman" w:hAnsi="Times New Roman" w:eastAsia="Times New Roman"/>
          <w:b/>
          <w:color w:val="A54040"/>
          <w:sz w:val="19"/>
        </w:rPr>
        <w:t xml:space="preserve">② LỖI SAI – chọn C:  </w:t>
      </w:r>
      <w:r>
        <w:rPr>
          <w:rFonts w:ascii="Times New Roman" w:hAnsi="Times New Roman" w:eastAsia="Times New Roman"/>
          <w:b w:val="0"/>
          <w:color w:val="213141"/>
          <w:sz w:val="20"/>
        </w:rPr>
        <w:t>Nhầm với điện phân tinh chế có anode Cu tan bù Cu²⁺.</w:t>
      </w:r>
    </w:p>
    <w:p>
      <w:pPr>
        <w:spacing w:before="20" w:after="80" w:line="274" w:lineRule="auto"/>
      </w:pPr>
      <w:r>
        <w:rPr>
          <w:rFonts w:ascii="Times New Roman" w:hAnsi="Times New Roman" w:eastAsia="Times New Roman"/>
          <w:b/>
          <w:color w:val="A54040"/>
          <w:sz w:val="19"/>
        </w:rPr>
        <w:t xml:space="preserve">② LỖI SAI – chọn D:  </w:t>
      </w:r>
      <w:r>
        <w:rPr>
          <w:rFonts w:ascii="Times New Roman" w:hAnsi="Times New Roman" w:eastAsia="Times New Roman"/>
          <w:b w:val="0"/>
          <w:color w:val="213141"/>
          <w:sz w:val="20"/>
        </w:rPr>
        <w:t>Không có cơ chế làm CuCl₂ tăng trước trong điều kiện đã nêu.</w:t>
      </w:r>
    </w:p>
    <w:p>
      <w:pPr>
        <w:spacing w:before="20" w:after="80" w:line="274" w:lineRule="auto"/>
      </w:pPr>
      <w:r>
        <w:rPr>
          <w:rFonts w:ascii="Times New Roman" w:hAnsi="Times New Roman" w:eastAsia="Times New Roman"/>
          <w:b/>
          <w:color w:val="155C96"/>
          <w:sz w:val="19"/>
        </w:rPr>
        <w:t xml:space="preserve">③ GHI NHỚ:  </w:t>
      </w:r>
      <w:r>
        <w:rPr>
          <w:rFonts w:ascii="Times New Roman" w:hAnsi="Times New Roman" w:eastAsia="Times New Roman"/>
          <w:b w:val="0"/>
          <w:color w:val="213141"/>
          <w:sz w:val="20"/>
        </w:rPr>
        <w:t>Anode trơ không cấp bổ sung Cu²⁺ vào dung dịch.</w:t>
      </w:r>
    </w:p>
    <w:p>
      <w:pPr>
        <w:spacing w:before="20" w:after="80" w:line="274" w:lineRule="auto"/>
      </w:pPr>
      <w:r>
        <w:rPr>
          <w:rFonts w:ascii="Times New Roman" w:hAnsi="Times New Roman" w:eastAsia="Times New Roman"/>
          <w:b/>
          <w:color w:val="834A97"/>
          <w:sz w:val="19"/>
        </w:rPr>
        <w:t xml:space="preserve">④ BẪY THƯỜNG GẶP:  </w:t>
      </w:r>
      <w:r>
        <w:rPr>
          <w:rFonts w:ascii="Times New Roman" w:hAnsi="Times New Roman" w:eastAsia="Times New Roman"/>
          <w:b w:val="0"/>
          <w:color w:val="213141"/>
          <w:sz w:val="20"/>
        </w:rPr>
        <w:t>Điện cực trơ khác anode Cu tan trong mạ điện/tinh chế.</w:t>
      </w:r>
    </w:p>
    <w:p>
      <w:pPr>
        <w:spacing w:before="20" w:after="80" w:line="274" w:lineRule="auto"/>
      </w:pPr>
      <w:r>
        <w:rPr>
          <w:rFonts w:ascii="Times New Roman" w:hAnsi="Times New Roman" w:eastAsia="Times New Roman"/>
          <w:b/>
          <w:color w:val="A56913"/>
          <w:sz w:val="19"/>
        </w:rPr>
        <w:t xml:space="preserve">⑤ MẸO GIẢI NHANH:  </w:t>
      </w:r>
      <w:r>
        <w:rPr>
          <w:rFonts w:ascii="Times New Roman" w:hAnsi="Times New Roman" w:eastAsia="Times New Roman"/>
          <w:b w:val="0"/>
          <w:color w:val="213141"/>
          <w:sz w:val="20"/>
        </w:rPr>
        <w:t>Viết phản ứng tổng quát để theo dõi số mol muối.</w:t>
      </w:r>
    </w:p>
    <w:p>
      <w:pPr>
        <w:spacing w:before="20" w:after="80" w:line="274" w:lineRule="auto"/>
      </w:pPr>
      <w:r>
        <w:rPr>
          <w:rFonts w:ascii="Times New Roman" w:hAnsi="Times New Roman" w:eastAsia="Times New Roman"/>
          <w:b/>
          <w:color w:val="A54040"/>
          <w:sz w:val="19"/>
        </w:rPr>
        <w:t xml:space="preserve">⑥ LỖI SAI VÀ KHẮC PHỤC:  </w:t>
      </w:r>
      <w:r>
        <w:rPr>
          <w:rFonts w:ascii="Times New Roman" w:hAnsi="Times New Roman" w:eastAsia="Times New Roman"/>
          <w:b w:val="0"/>
          <w:color w:val="213141"/>
          <w:sz w:val="20"/>
        </w:rPr>
        <w:t>Lẫn lộn điện phân CuCl₂ bằng điện cực trơ với điện phân CuSO₄ bằng anode Cu. Khắc phục: xác định bán phản ứng, kiểm tra cân bằng electron và đối chiếu kết quả với dữ kiện.</w:t>
      </w:r>
    </w:p>
    <w:p>
      <w:pPr>
        <w:keepNext/>
        <w:spacing w:before="220" w:after="80"/>
      </w:pPr>
      <w:r>
        <w:rPr>
          <w:rFonts w:ascii="Times New Roman" w:hAnsi="Times New Roman" w:eastAsia="Times New Roman"/>
          <w:b/>
          <w:color w:val="16314E"/>
          <w:sz w:val="23"/>
        </w:rPr>
        <w:t xml:space="preserve">CÂU 13   </w:t>
      </w:r>
      <w:r>
        <w:rPr>
          <w:rFonts w:ascii="Times New Roman" w:hAnsi="Times New Roman" w:eastAsia="Times New Roman"/>
          <w:b/>
          <w:color w:val="047A78"/>
          <w:sz w:val="19"/>
        </w:rPr>
        <w:t xml:space="preserve">[Thông hiểu]  </w:t>
      </w:r>
      <w:r>
        <w:rPr>
          <w:rFonts w:ascii="Times New Roman" w:hAnsi="Times New Roman" w:eastAsia="Times New Roman"/>
          <w:b w:val="0"/>
          <w:color w:val="506274"/>
          <w:sz w:val="19"/>
        </w:rPr>
        <w:t>pH dung dịch sau điện phân</w:t>
      </w:r>
    </w:p>
    <w:p>
      <w:pPr>
        <w:keepNext/>
        <w:spacing w:after="80" w:line="283" w:lineRule="auto"/>
      </w:pPr>
      <w:r>
        <w:rPr>
          <w:rFonts w:ascii="Times New Roman" w:hAnsi="Times New Roman" w:eastAsia="Times New Roman"/>
          <w:b/>
          <w:color w:val="16314E"/>
          <w:sz w:val="21"/>
        </w:rPr>
        <w:t xml:space="preserve">Câu 13. </w:t>
      </w:r>
      <w:r>
        <w:rPr>
          <w:rFonts w:ascii="Times New Roman" w:hAnsi="Times New Roman" w:eastAsia="Times New Roman"/>
          <w:b w:val="0"/>
          <w:color w:val="213141"/>
          <w:sz w:val="21"/>
        </w:rPr>
        <w:t>Điện phân dung dịch chất nào sau đây với điện cực trơ (trong giai đoạn ion kim loại còn đủ) thu được dung dịch có khả năng làm quỳ tím hóa đỏ?</w:t>
      </w:r>
    </w:p>
    <w:p>
      <w:pPr>
        <w:keepNext/>
        <w:spacing w:after="40" w:line="274" w:lineRule="auto"/>
        <w:ind w:left="283"/>
      </w:pPr>
      <w:r>
        <w:rPr>
          <w:rFonts w:ascii="Times New Roman" w:hAnsi="Times New Roman" w:eastAsia="Times New Roman"/>
          <w:b/>
          <w:color w:val="16314E"/>
          <w:sz w:val="20"/>
        </w:rPr>
        <w:t xml:space="preserve">A. </w:t>
      </w:r>
      <w:r>
        <w:rPr>
          <w:rFonts w:ascii="Times New Roman" w:hAnsi="Times New Roman" w:eastAsia="Times New Roman"/>
          <w:b w:val="0"/>
          <w:color w:val="213141"/>
          <w:sz w:val="20"/>
        </w:rPr>
        <w:t>NaBr.</w:t>
      </w:r>
    </w:p>
    <w:p>
      <w:pPr>
        <w:keepNext/>
        <w:spacing w:after="40" w:line="274" w:lineRule="auto"/>
        <w:ind w:left="283"/>
      </w:pPr>
      <w:r>
        <w:rPr>
          <w:rFonts w:ascii="Times New Roman" w:hAnsi="Times New Roman" w:eastAsia="Times New Roman"/>
          <w:b/>
          <w:color w:val="16314E"/>
          <w:sz w:val="20"/>
        </w:rPr>
        <w:t xml:space="preserve">B. </w:t>
      </w:r>
      <w:r>
        <w:rPr>
          <w:rFonts w:ascii="Times New Roman" w:hAnsi="Times New Roman" w:eastAsia="Times New Roman"/>
          <w:b w:val="0"/>
          <w:color w:val="213141"/>
          <w:sz w:val="20"/>
        </w:rPr>
        <w:t>NaCl.</w:t>
      </w:r>
    </w:p>
    <w:p>
      <w:pPr>
        <w:keepNext/>
        <w:spacing w:after="40" w:line="274" w:lineRule="auto"/>
        <w:ind w:left="283"/>
      </w:pPr>
      <w:r>
        <w:rPr>
          <w:rFonts w:ascii="Times New Roman" w:hAnsi="Times New Roman" w:eastAsia="Times New Roman"/>
          <w:b/>
          <w:color w:val="16314E"/>
          <w:sz w:val="20"/>
        </w:rPr>
        <w:t xml:space="preserve">C. </w:t>
      </w:r>
      <w:r>
        <w:rPr>
          <w:rFonts w:ascii="Times New Roman" w:hAnsi="Times New Roman" w:eastAsia="Times New Roman"/>
          <w:b w:val="0"/>
          <w:color w:val="213141"/>
          <w:sz w:val="20"/>
        </w:rPr>
        <w:t>CuSO₄.</w:t>
      </w:r>
    </w:p>
    <w:p>
      <w:pPr>
        <w:keepNext w:val="0"/>
        <w:spacing w:after="40" w:line="274" w:lineRule="auto"/>
        <w:ind w:left="283"/>
      </w:pPr>
      <w:r>
        <w:rPr>
          <w:rFonts w:ascii="Times New Roman" w:hAnsi="Times New Roman" w:eastAsia="Times New Roman"/>
          <w:b/>
          <w:color w:val="16314E"/>
          <w:sz w:val="20"/>
        </w:rPr>
        <w:t xml:space="preserve">D. </w:t>
      </w:r>
      <w:r>
        <w:rPr>
          <w:rFonts w:ascii="Times New Roman" w:hAnsi="Times New Roman" w:eastAsia="Times New Roman"/>
          <w:b w:val="0"/>
          <w:color w:val="213141"/>
          <w:sz w:val="20"/>
        </w:rPr>
        <w:t>CuCl₂.</w:t>
      </w:r>
    </w:p>
    <w:p>
      <w:pPr>
        <w:spacing w:before="20" w:after="80" w:line="274" w:lineRule="auto"/>
      </w:pPr>
      <w:r>
        <w:rPr>
          <w:rFonts w:ascii="Times New Roman" w:hAnsi="Times New Roman" w:eastAsia="Times New Roman"/>
          <w:b/>
          <w:color w:val="155C96"/>
          <w:sz w:val="19"/>
        </w:rPr>
        <w:t xml:space="preserve">① HƯỚNG DẪN GIẢI:  </w:t>
      </w:r>
      <w:r>
        <w:rPr>
          <w:rFonts w:ascii="Times New Roman" w:hAnsi="Times New Roman" w:eastAsia="Times New Roman"/>
          <w:b w:val="0"/>
          <w:color w:val="213141"/>
          <w:sz w:val="20"/>
        </w:rPr>
        <w:t>Với CuSO₄ và điện cực trơ: cathode Cu²⁺ +2e⁻ → Cu; anode 2H₂O → O₂ +4H⁺+4e⁻. Tổng: 2CuSO₄ +2H₂O → 2Cu + O₂ +2H₂SO₄; dung dịch có tính acid, làm đỏ quỳ tím.</w:t>
      </w:r>
    </w:p>
    <w:p>
      <w:pPr>
        <w:spacing w:before="20" w:after="80" w:line="274" w:lineRule="auto"/>
      </w:pPr>
      <w:r>
        <w:rPr>
          <w:rFonts w:ascii="Times New Roman" w:hAnsi="Times New Roman" w:eastAsia="Times New Roman"/>
          <w:b/>
          <w:color w:val="047A78"/>
          <w:sz w:val="19"/>
        </w:rPr>
        <w:t xml:space="preserve">→ ĐÁP ÁN:  </w:t>
      </w:r>
      <w:r>
        <w:rPr>
          <w:rFonts w:ascii="Times New Roman" w:hAnsi="Times New Roman" w:eastAsia="Times New Roman"/>
          <w:b w:val="0"/>
          <w:color w:val="213141"/>
          <w:sz w:val="20"/>
        </w:rPr>
        <w:t>C</w:t>
      </w:r>
    </w:p>
    <w:p>
      <w:pPr>
        <w:spacing w:before="20" w:after="80" w:line="274" w:lineRule="auto"/>
      </w:pPr>
      <w:r>
        <w:rPr>
          <w:rFonts w:ascii="Times New Roman" w:hAnsi="Times New Roman" w:eastAsia="Times New Roman"/>
          <w:b/>
          <w:color w:val="A54040"/>
          <w:sz w:val="19"/>
        </w:rPr>
        <w:t xml:space="preserve">② LỖI SAI – chọn A:  </w:t>
      </w:r>
      <w:r>
        <w:rPr>
          <w:rFonts w:ascii="Times New Roman" w:hAnsi="Times New Roman" w:eastAsia="Times New Roman"/>
          <w:b w:val="0"/>
          <w:color w:val="213141"/>
          <w:sz w:val="20"/>
        </w:rPr>
        <w:t>NaBr cho NaOH ở ngăn cathode, không tạo lượng acid ròng trong cách xét điện phân NaBr thông thường.</w:t>
      </w:r>
    </w:p>
    <w:p>
      <w:pPr>
        <w:spacing w:before="20" w:after="80" w:line="274" w:lineRule="auto"/>
      </w:pPr>
      <w:r>
        <w:rPr>
          <w:rFonts w:ascii="Times New Roman" w:hAnsi="Times New Roman" w:eastAsia="Times New Roman"/>
          <w:b/>
          <w:color w:val="A54040"/>
          <w:sz w:val="19"/>
        </w:rPr>
        <w:t xml:space="preserve">② LỖI SAI – chọn B:  </w:t>
      </w:r>
      <w:r>
        <w:rPr>
          <w:rFonts w:ascii="Times New Roman" w:hAnsi="Times New Roman" w:eastAsia="Times New Roman"/>
          <w:b w:val="0"/>
          <w:color w:val="213141"/>
          <w:sz w:val="20"/>
        </w:rPr>
        <w:t>NaCl cho dung dịch có khuynh hướng kiềm hoặc sản phẩm chlorine, không phải acid ròng như CuSO₄.</w:t>
      </w:r>
    </w:p>
    <w:p>
      <w:pPr>
        <w:spacing w:before="20" w:after="80" w:line="274" w:lineRule="auto"/>
      </w:pPr>
      <w:r>
        <w:rPr>
          <w:rFonts w:ascii="Times New Roman" w:hAnsi="Times New Roman" w:eastAsia="Times New Roman"/>
          <w:b/>
          <w:color w:val="A54040"/>
          <w:sz w:val="19"/>
        </w:rPr>
        <w:t xml:space="preserve">② LỖI SAI – chọn D:  </w:t>
      </w:r>
      <w:r>
        <w:rPr>
          <w:rFonts w:ascii="Times New Roman" w:hAnsi="Times New Roman" w:eastAsia="Times New Roman"/>
          <w:b w:val="0"/>
          <w:color w:val="213141"/>
          <w:sz w:val="20"/>
        </w:rPr>
        <w:t>CuCl₂ chủ yếu cho Cu và Cl₂, không sinh H⁺ theo phương trình tổng trong giai đoạn xét.</w:t>
      </w:r>
    </w:p>
    <w:p>
      <w:pPr>
        <w:spacing w:before="20" w:after="80" w:line="274" w:lineRule="auto"/>
      </w:pPr>
      <w:r>
        <w:rPr>
          <w:rFonts w:ascii="Times New Roman" w:hAnsi="Times New Roman" w:eastAsia="Times New Roman"/>
          <w:b/>
          <w:color w:val="155C96"/>
          <w:sz w:val="19"/>
        </w:rPr>
        <w:t xml:space="preserve">③ GHI NHỚ:  </w:t>
      </w:r>
      <w:r>
        <w:rPr>
          <w:rFonts w:ascii="Times New Roman" w:hAnsi="Times New Roman" w:eastAsia="Times New Roman"/>
          <w:b w:val="0"/>
          <w:color w:val="213141"/>
          <w:sz w:val="20"/>
        </w:rPr>
        <w:t>Muối của kim loại dễ bị khử với anion oxo bền (SO₄²⁻/NO₃⁻) thường làm dung dịch acid khi anode trơ sinh H⁺.</w:t>
      </w:r>
    </w:p>
    <w:p>
      <w:pPr>
        <w:spacing w:before="20" w:after="80" w:line="274" w:lineRule="auto"/>
      </w:pPr>
      <w:r>
        <w:rPr>
          <w:rFonts w:ascii="Times New Roman" w:hAnsi="Times New Roman" w:eastAsia="Times New Roman"/>
          <w:b/>
          <w:color w:val="834A97"/>
          <w:sz w:val="19"/>
        </w:rPr>
        <w:t xml:space="preserve">④ BẪY THƯỜNG GẶP:  </w:t>
      </w:r>
      <w:r>
        <w:rPr>
          <w:rFonts w:ascii="Times New Roman" w:hAnsi="Times New Roman" w:eastAsia="Times New Roman"/>
          <w:b w:val="0"/>
          <w:color w:val="213141"/>
          <w:sz w:val="20"/>
        </w:rPr>
        <w:t>Đừng kết luận chỉ từ pH ban đầu; cần theo dõi H⁺ sinh và bị tiêu thụ.</w:t>
      </w:r>
    </w:p>
    <w:p>
      <w:pPr>
        <w:spacing w:before="20" w:after="80" w:line="274" w:lineRule="auto"/>
      </w:pPr>
      <w:r>
        <w:rPr>
          <w:rFonts w:ascii="Times New Roman" w:hAnsi="Times New Roman" w:eastAsia="Times New Roman"/>
          <w:b/>
          <w:color w:val="A56913"/>
          <w:sz w:val="19"/>
        </w:rPr>
        <w:t xml:space="preserve">⑤ MẸO GIẢI NHANH:  </w:t>
      </w:r>
      <w:r>
        <w:rPr>
          <w:rFonts w:ascii="Times New Roman" w:hAnsi="Times New Roman" w:eastAsia="Times New Roman"/>
          <w:b w:val="0"/>
          <w:color w:val="213141"/>
          <w:sz w:val="20"/>
        </w:rPr>
        <w:t>Ghép hai bán phản ứng để nhìn lượng H⁺ ròng.</w:t>
      </w:r>
    </w:p>
    <w:p>
      <w:pPr>
        <w:spacing w:before="20" w:after="80" w:line="274" w:lineRule="auto"/>
      </w:pPr>
      <w:r>
        <w:rPr>
          <w:rFonts w:ascii="Times New Roman" w:hAnsi="Times New Roman" w:eastAsia="Times New Roman"/>
          <w:b/>
          <w:color w:val="A54040"/>
          <w:sz w:val="19"/>
        </w:rPr>
        <w:t xml:space="preserve">⑥ LỖI SAI VÀ KHẮC PHỤC:  </w:t>
      </w:r>
      <w:r>
        <w:rPr>
          <w:rFonts w:ascii="Times New Roman" w:hAnsi="Times New Roman" w:eastAsia="Times New Roman"/>
          <w:b w:val="0"/>
          <w:color w:val="213141"/>
          <w:sz w:val="20"/>
        </w:rPr>
        <w:t>Nhầm anode giải phóng SO₂ từ sulfate hoặc Cl₂ từ mọi muối. Khắc phục: xác định bán phản ứng, kiểm tra cân bằng electron và đối chiếu kết quả với dữ kiện.</w:t>
      </w:r>
    </w:p>
    <w:p>
      <w:pPr>
        <w:keepNext/>
        <w:spacing w:before="220" w:after="80"/>
      </w:pPr>
      <w:r>
        <w:rPr>
          <w:rFonts w:ascii="Times New Roman" w:hAnsi="Times New Roman" w:eastAsia="Times New Roman"/>
          <w:b/>
          <w:color w:val="16314E"/>
          <w:sz w:val="23"/>
        </w:rPr>
        <w:t xml:space="preserve">CÂU 14   </w:t>
      </w:r>
      <w:r>
        <w:rPr>
          <w:rFonts w:ascii="Times New Roman" w:hAnsi="Times New Roman" w:eastAsia="Times New Roman"/>
          <w:b/>
          <w:color w:val="047A78"/>
          <w:sz w:val="19"/>
        </w:rPr>
        <w:t xml:space="preserve">[Thông hiểu]  </w:t>
      </w:r>
      <w:r>
        <w:rPr>
          <w:rFonts w:ascii="Times New Roman" w:hAnsi="Times New Roman" w:eastAsia="Times New Roman"/>
          <w:b w:val="0"/>
          <w:color w:val="506274"/>
          <w:sz w:val="19"/>
        </w:rPr>
        <w:t>Điện phân không màng ngăn</w:t>
      </w:r>
    </w:p>
    <w:p>
      <w:pPr>
        <w:keepNext/>
        <w:spacing w:after="80" w:line="283" w:lineRule="auto"/>
      </w:pPr>
      <w:r>
        <w:rPr>
          <w:rFonts w:ascii="Times New Roman" w:hAnsi="Times New Roman" w:eastAsia="Times New Roman"/>
          <w:b/>
          <w:color w:val="16314E"/>
          <w:sz w:val="21"/>
        </w:rPr>
        <w:t xml:space="preserve">Câu 14. </w:t>
      </w:r>
      <w:r>
        <w:rPr>
          <w:rFonts w:ascii="Times New Roman" w:hAnsi="Times New Roman" w:eastAsia="Times New Roman"/>
          <w:b w:val="0"/>
          <w:color w:val="213141"/>
          <w:sz w:val="21"/>
        </w:rPr>
        <w:t>Điện phân dung dịch nào sau đây với điện cực trơ, không dùng màng ngăn, có thể thu được dung dịch có khả năng tẩy màu?</w:t>
      </w:r>
    </w:p>
    <w:p>
      <w:pPr>
        <w:keepNext/>
        <w:spacing w:after="40" w:line="274" w:lineRule="auto"/>
        <w:ind w:left="283"/>
      </w:pPr>
      <w:r>
        <w:rPr>
          <w:rFonts w:ascii="Times New Roman" w:hAnsi="Times New Roman" w:eastAsia="Times New Roman"/>
          <w:b/>
          <w:color w:val="16314E"/>
          <w:sz w:val="20"/>
        </w:rPr>
        <w:t xml:space="preserve">A. </w:t>
      </w:r>
      <w:r>
        <w:rPr>
          <w:rFonts w:ascii="Times New Roman" w:hAnsi="Times New Roman" w:eastAsia="Times New Roman"/>
          <w:b w:val="0"/>
          <w:color w:val="213141"/>
          <w:sz w:val="20"/>
        </w:rPr>
        <w:t>CuSO₄.</w:t>
      </w:r>
    </w:p>
    <w:p>
      <w:pPr>
        <w:keepNext/>
        <w:spacing w:after="40" w:line="274" w:lineRule="auto"/>
        <w:ind w:left="283"/>
      </w:pPr>
      <w:r>
        <w:rPr>
          <w:rFonts w:ascii="Times New Roman" w:hAnsi="Times New Roman" w:eastAsia="Times New Roman"/>
          <w:b/>
          <w:color w:val="16314E"/>
          <w:sz w:val="20"/>
        </w:rPr>
        <w:t xml:space="preserve">B. </w:t>
      </w:r>
      <w:r>
        <w:rPr>
          <w:rFonts w:ascii="Times New Roman" w:hAnsi="Times New Roman" w:eastAsia="Times New Roman"/>
          <w:b w:val="0"/>
          <w:color w:val="213141"/>
          <w:sz w:val="20"/>
        </w:rPr>
        <w:t>NaCl.</w:t>
      </w:r>
    </w:p>
    <w:p>
      <w:pPr>
        <w:keepNext/>
        <w:spacing w:after="40" w:line="274" w:lineRule="auto"/>
        <w:ind w:left="283"/>
      </w:pPr>
      <w:r>
        <w:rPr>
          <w:rFonts w:ascii="Times New Roman" w:hAnsi="Times New Roman" w:eastAsia="Times New Roman"/>
          <w:b/>
          <w:color w:val="16314E"/>
          <w:sz w:val="20"/>
        </w:rPr>
        <w:t xml:space="preserve">C. </w:t>
      </w:r>
      <w:r>
        <w:rPr>
          <w:rFonts w:ascii="Times New Roman" w:hAnsi="Times New Roman" w:eastAsia="Times New Roman"/>
          <w:b w:val="0"/>
          <w:color w:val="213141"/>
          <w:sz w:val="20"/>
        </w:rPr>
        <w:t>K₂SO₄.</w:t>
      </w:r>
    </w:p>
    <w:p>
      <w:pPr>
        <w:keepNext w:val="0"/>
        <w:spacing w:after="40" w:line="274" w:lineRule="auto"/>
        <w:ind w:left="283"/>
      </w:pPr>
      <w:r>
        <w:rPr>
          <w:rFonts w:ascii="Times New Roman" w:hAnsi="Times New Roman" w:eastAsia="Times New Roman"/>
          <w:b/>
          <w:color w:val="16314E"/>
          <w:sz w:val="20"/>
        </w:rPr>
        <w:t xml:space="preserve">D. </w:t>
      </w:r>
      <w:r>
        <w:rPr>
          <w:rFonts w:ascii="Times New Roman" w:hAnsi="Times New Roman" w:eastAsia="Times New Roman"/>
          <w:b w:val="0"/>
          <w:color w:val="213141"/>
          <w:sz w:val="20"/>
        </w:rPr>
        <w:t>AgNO₃.</w:t>
      </w:r>
    </w:p>
    <w:p>
      <w:pPr>
        <w:spacing w:before="20" w:after="80" w:line="274" w:lineRule="auto"/>
      </w:pPr>
      <w:r>
        <w:rPr>
          <w:rFonts w:ascii="Times New Roman" w:hAnsi="Times New Roman" w:eastAsia="Times New Roman"/>
          <w:b/>
          <w:color w:val="155C96"/>
          <w:sz w:val="19"/>
        </w:rPr>
        <w:t xml:space="preserve">① HƯỚNG DẪN GIẢI:  </w:t>
      </w:r>
      <w:r>
        <w:rPr>
          <w:rFonts w:ascii="Times New Roman" w:hAnsi="Times New Roman" w:eastAsia="Times New Roman"/>
          <w:b w:val="0"/>
          <w:color w:val="213141"/>
          <w:sz w:val="20"/>
        </w:rPr>
        <w:t>Không có màng ngăn, điện phân dung dịch NaCl tạo Cl₂ ở anode và OH⁻ ở cathode. Cl₂ + 2OH⁻ → Cl⁻ + ClO⁻ + H₂O; dung dịch chứa ion ClO⁻ có tính tẩy màu.</w:t>
      </w:r>
    </w:p>
    <w:p>
      <w:pPr>
        <w:spacing w:before="20" w:after="80" w:line="274" w:lineRule="auto"/>
      </w:pPr>
      <w:r>
        <w:rPr>
          <w:rFonts w:ascii="Times New Roman" w:hAnsi="Times New Roman" w:eastAsia="Times New Roman"/>
          <w:b/>
          <w:color w:val="047A78"/>
          <w:sz w:val="19"/>
        </w:rPr>
        <w:t xml:space="preserve">→ ĐÁP ÁN:  </w:t>
      </w:r>
      <w:r>
        <w:rPr>
          <w:rFonts w:ascii="Times New Roman" w:hAnsi="Times New Roman" w:eastAsia="Times New Roman"/>
          <w:b w:val="0"/>
          <w:color w:val="213141"/>
          <w:sz w:val="20"/>
        </w:rPr>
        <w:t>B</w:t>
      </w:r>
    </w:p>
    <w:p>
      <w:pPr>
        <w:spacing w:before="20" w:after="80" w:line="274" w:lineRule="auto"/>
      </w:pPr>
      <w:r>
        <w:rPr>
          <w:rFonts w:ascii="Times New Roman" w:hAnsi="Times New Roman" w:eastAsia="Times New Roman"/>
          <w:b/>
          <w:color w:val="A54040"/>
          <w:sz w:val="19"/>
        </w:rPr>
        <w:t xml:space="preserve">② LỖI SAI – chọn A:  </w:t>
      </w:r>
      <w:r>
        <w:rPr>
          <w:rFonts w:ascii="Times New Roman" w:hAnsi="Times New Roman" w:eastAsia="Times New Roman"/>
          <w:b w:val="0"/>
          <w:color w:val="213141"/>
          <w:sz w:val="20"/>
        </w:rPr>
        <w:t>Điện phân CuSO₄ tạo Cu, O₂ và H⁺, không tạo hypochlorite.</w:t>
      </w:r>
    </w:p>
    <w:p>
      <w:pPr>
        <w:spacing w:before="20" w:after="80" w:line="274" w:lineRule="auto"/>
      </w:pPr>
      <w:r>
        <w:rPr>
          <w:rFonts w:ascii="Times New Roman" w:hAnsi="Times New Roman" w:eastAsia="Times New Roman"/>
          <w:b/>
          <w:color w:val="A54040"/>
          <w:sz w:val="19"/>
        </w:rPr>
        <w:t xml:space="preserve">② LỖI SAI – chọn C:  </w:t>
      </w:r>
      <w:r>
        <w:rPr>
          <w:rFonts w:ascii="Times New Roman" w:hAnsi="Times New Roman" w:eastAsia="Times New Roman"/>
          <w:b w:val="0"/>
          <w:color w:val="213141"/>
          <w:sz w:val="20"/>
        </w:rPr>
        <w:t>Điện phân K₂SO₄ chủ yếu phân hủy nước, không tạo ClO⁻.</w:t>
      </w:r>
    </w:p>
    <w:p>
      <w:pPr>
        <w:spacing w:before="20" w:after="80" w:line="274" w:lineRule="auto"/>
      </w:pPr>
      <w:r>
        <w:rPr>
          <w:rFonts w:ascii="Times New Roman" w:hAnsi="Times New Roman" w:eastAsia="Times New Roman"/>
          <w:b/>
          <w:color w:val="A54040"/>
          <w:sz w:val="19"/>
        </w:rPr>
        <w:t xml:space="preserve">② LỖI SAI – chọn D:  </w:t>
      </w:r>
      <w:r>
        <w:rPr>
          <w:rFonts w:ascii="Times New Roman" w:hAnsi="Times New Roman" w:eastAsia="Times New Roman"/>
          <w:b w:val="0"/>
          <w:color w:val="213141"/>
          <w:sz w:val="20"/>
        </w:rPr>
        <w:t>Điện phân AgNO₃ tạo Ag và O₂/H⁺, không có nguồn chlorine.</w:t>
      </w:r>
    </w:p>
    <w:p>
      <w:pPr>
        <w:spacing w:before="20" w:after="80" w:line="274" w:lineRule="auto"/>
      </w:pPr>
      <w:r>
        <w:rPr>
          <w:rFonts w:ascii="Times New Roman" w:hAnsi="Times New Roman" w:eastAsia="Times New Roman"/>
          <w:b/>
          <w:color w:val="155C96"/>
          <w:sz w:val="19"/>
        </w:rPr>
        <w:t xml:space="preserve">③ GHI NHỚ:  </w:t>
      </w:r>
      <w:r>
        <w:rPr>
          <w:rFonts w:ascii="Times New Roman" w:hAnsi="Times New Roman" w:eastAsia="Times New Roman"/>
          <w:b w:val="0"/>
          <w:color w:val="213141"/>
          <w:sz w:val="20"/>
        </w:rPr>
        <w:t>Sản phẩm tẩy màu đặc trưng từ NaCl không màng ngăn là hypochlorite.</w:t>
      </w:r>
    </w:p>
    <w:p>
      <w:pPr>
        <w:spacing w:before="20" w:after="80" w:line="274" w:lineRule="auto"/>
      </w:pPr>
      <w:r>
        <w:rPr>
          <w:rFonts w:ascii="Times New Roman" w:hAnsi="Times New Roman" w:eastAsia="Times New Roman"/>
          <w:b/>
          <w:color w:val="834A97"/>
          <w:sz w:val="19"/>
        </w:rPr>
        <w:t xml:space="preserve">④ BẪY THƯỜNG GẶP:  </w:t>
      </w:r>
      <w:r>
        <w:rPr>
          <w:rFonts w:ascii="Times New Roman" w:hAnsi="Times New Roman" w:eastAsia="Times New Roman"/>
          <w:b w:val="0"/>
          <w:color w:val="213141"/>
          <w:sz w:val="20"/>
        </w:rPr>
        <w:t>Nếu có màng ngăn, Cl₂ và OH⁻ bị tách, không tạo dung dịch hypochlorite tương tự.</w:t>
      </w:r>
    </w:p>
    <w:p>
      <w:pPr>
        <w:spacing w:before="20" w:after="80" w:line="274" w:lineRule="auto"/>
      </w:pPr>
      <w:r>
        <w:rPr>
          <w:rFonts w:ascii="Times New Roman" w:hAnsi="Times New Roman" w:eastAsia="Times New Roman"/>
          <w:b/>
          <w:color w:val="A56913"/>
          <w:sz w:val="19"/>
        </w:rPr>
        <w:t xml:space="preserve">⑤ MẸO GIẢI NHANH:  </w:t>
      </w:r>
      <w:r>
        <w:rPr>
          <w:rFonts w:ascii="Times New Roman" w:hAnsi="Times New Roman" w:eastAsia="Times New Roman"/>
          <w:b w:val="0"/>
          <w:color w:val="213141"/>
          <w:sz w:val="20"/>
        </w:rPr>
        <w:t>Cl₂ + 2OH⁻ → Cl⁻ + ClO⁻ + H₂O.</w:t>
      </w:r>
    </w:p>
    <w:p>
      <w:pPr>
        <w:spacing w:before="20" w:after="80" w:line="274" w:lineRule="auto"/>
      </w:pPr>
      <w:r>
        <w:rPr>
          <w:rFonts w:ascii="Times New Roman" w:hAnsi="Times New Roman" w:eastAsia="Times New Roman"/>
          <w:b/>
          <w:color w:val="A54040"/>
          <w:sz w:val="19"/>
        </w:rPr>
        <w:t xml:space="preserve">⑥ LỖI SAI VÀ KHẮC PHỤC:  </w:t>
      </w:r>
      <w:r>
        <w:rPr>
          <w:rFonts w:ascii="Times New Roman" w:hAnsi="Times New Roman" w:eastAsia="Times New Roman"/>
          <w:b w:val="0"/>
          <w:color w:val="213141"/>
          <w:sz w:val="20"/>
        </w:rPr>
        <w:t>Không xét phản ứng thứ cấp giữa sản phẩm hai cực. Khắc phục: xác định bán phản ứng, kiểm tra cân bằng electron và đối chiếu kết quả với dữ kiện.</w:t>
      </w:r>
    </w:p>
    <w:p>
      <w:pPr>
        <w:keepNext/>
        <w:spacing w:before="220" w:after="80"/>
      </w:pPr>
      <w:r>
        <w:rPr>
          <w:rFonts w:ascii="Times New Roman" w:hAnsi="Times New Roman" w:eastAsia="Times New Roman"/>
          <w:b/>
          <w:color w:val="16314E"/>
          <w:sz w:val="23"/>
        </w:rPr>
        <w:t xml:space="preserve">CÂU 15   </w:t>
      </w:r>
      <w:r>
        <w:rPr>
          <w:rFonts w:ascii="Times New Roman" w:hAnsi="Times New Roman" w:eastAsia="Times New Roman"/>
          <w:b/>
          <w:color w:val="155C96"/>
          <w:sz w:val="19"/>
        </w:rPr>
        <w:t xml:space="preserve">[Nhận biết]  </w:t>
      </w:r>
      <w:r>
        <w:rPr>
          <w:rFonts w:ascii="Times New Roman" w:hAnsi="Times New Roman" w:eastAsia="Times New Roman"/>
          <w:b w:val="0"/>
          <w:color w:val="506274"/>
          <w:sz w:val="19"/>
        </w:rPr>
        <w:t>Sản phẩm anode</w:t>
      </w:r>
    </w:p>
    <w:p>
      <w:pPr>
        <w:keepNext/>
        <w:spacing w:after="80" w:line="283" w:lineRule="auto"/>
      </w:pPr>
      <w:r>
        <w:rPr>
          <w:rFonts w:ascii="Times New Roman" w:hAnsi="Times New Roman" w:eastAsia="Times New Roman"/>
          <w:b/>
          <w:color w:val="16314E"/>
          <w:sz w:val="21"/>
        </w:rPr>
        <w:t xml:space="preserve">Câu 15. </w:t>
      </w:r>
      <w:r>
        <w:rPr>
          <w:rFonts w:ascii="Times New Roman" w:hAnsi="Times New Roman" w:eastAsia="Times New Roman"/>
          <w:b w:val="0"/>
          <w:color w:val="213141"/>
          <w:sz w:val="21"/>
        </w:rPr>
        <w:t>Điện phân dung dịch gồm CuSO₄ và HCl với điện cực trơ, có màng ngăn. Khí đầu tiên thoát ra ở anode là</w:t>
      </w:r>
    </w:p>
    <w:p>
      <w:pPr>
        <w:keepNext/>
        <w:spacing w:after="40" w:line="274" w:lineRule="auto"/>
        <w:ind w:left="283"/>
      </w:pPr>
      <w:r>
        <w:rPr>
          <w:rFonts w:ascii="Times New Roman" w:hAnsi="Times New Roman" w:eastAsia="Times New Roman"/>
          <w:b/>
          <w:color w:val="16314E"/>
          <w:sz w:val="20"/>
        </w:rPr>
        <w:t xml:space="preserve">A. </w:t>
      </w:r>
      <w:r>
        <w:rPr>
          <w:rFonts w:ascii="Times New Roman" w:hAnsi="Times New Roman" w:eastAsia="Times New Roman"/>
          <w:b w:val="0"/>
          <w:color w:val="213141"/>
          <w:sz w:val="20"/>
        </w:rPr>
        <w:t>O₂.</w:t>
      </w:r>
    </w:p>
    <w:p>
      <w:pPr>
        <w:keepNext/>
        <w:spacing w:after="40" w:line="274" w:lineRule="auto"/>
        <w:ind w:left="283"/>
      </w:pPr>
      <w:r>
        <w:rPr>
          <w:rFonts w:ascii="Times New Roman" w:hAnsi="Times New Roman" w:eastAsia="Times New Roman"/>
          <w:b/>
          <w:color w:val="16314E"/>
          <w:sz w:val="20"/>
        </w:rPr>
        <w:t xml:space="preserve">B. </w:t>
      </w:r>
      <w:r>
        <w:rPr>
          <w:rFonts w:ascii="Times New Roman" w:hAnsi="Times New Roman" w:eastAsia="Times New Roman"/>
          <w:b w:val="0"/>
          <w:color w:val="213141"/>
          <w:sz w:val="20"/>
        </w:rPr>
        <w:t>Cl₂.</w:t>
      </w:r>
    </w:p>
    <w:p>
      <w:pPr>
        <w:keepNext/>
        <w:spacing w:after="40" w:line="274" w:lineRule="auto"/>
        <w:ind w:left="283"/>
      </w:pPr>
      <w:r>
        <w:rPr>
          <w:rFonts w:ascii="Times New Roman" w:hAnsi="Times New Roman" w:eastAsia="Times New Roman"/>
          <w:b/>
          <w:color w:val="16314E"/>
          <w:sz w:val="20"/>
        </w:rPr>
        <w:t xml:space="preserve">C. </w:t>
      </w:r>
      <w:r>
        <w:rPr>
          <w:rFonts w:ascii="Times New Roman" w:hAnsi="Times New Roman" w:eastAsia="Times New Roman"/>
          <w:b w:val="0"/>
          <w:color w:val="213141"/>
          <w:sz w:val="20"/>
        </w:rPr>
        <w:t>H₂.</w:t>
      </w:r>
    </w:p>
    <w:p>
      <w:pPr>
        <w:keepNext w:val="0"/>
        <w:spacing w:after="40" w:line="274" w:lineRule="auto"/>
        <w:ind w:left="283"/>
      </w:pPr>
      <w:r>
        <w:rPr>
          <w:rFonts w:ascii="Times New Roman" w:hAnsi="Times New Roman" w:eastAsia="Times New Roman"/>
          <w:b/>
          <w:color w:val="16314E"/>
          <w:sz w:val="20"/>
        </w:rPr>
        <w:t xml:space="preserve">D. </w:t>
      </w:r>
      <w:r>
        <w:rPr>
          <w:rFonts w:ascii="Times New Roman" w:hAnsi="Times New Roman" w:eastAsia="Times New Roman"/>
          <w:b w:val="0"/>
          <w:color w:val="213141"/>
          <w:sz w:val="20"/>
        </w:rPr>
        <w:t>SO₂.</w:t>
      </w:r>
    </w:p>
    <w:p>
      <w:pPr>
        <w:spacing w:before="20" w:after="80" w:line="274" w:lineRule="auto"/>
      </w:pPr>
      <w:r>
        <w:rPr>
          <w:rFonts w:ascii="Times New Roman" w:hAnsi="Times New Roman" w:eastAsia="Times New Roman"/>
          <w:b/>
          <w:color w:val="155C96"/>
          <w:sz w:val="19"/>
        </w:rPr>
        <w:t xml:space="preserve">① HƯỚNG DẪN GIẢI:  </w:t>
      </w:r>
      <w:r>
        <w:rPr>
          <w:rFonts w:ascii="Times New Roman" w:hAnsi="Times New Roman" w:eastAsia="Times New Roman"/>
          <w:b w:val="0"/>
          <w:color w:val="213141"/>
          <w:sz w:val="20"/>
        </w:rPr>
        <w:t>Trong dung dịch có Cl⁻ từ HCl, anode trơ ưu tiên oxi hóa Cl⁻ (theo mô hình bài học): 2Cl⁻ → Cl₂ +2e⁻. SO₄²⁻ không bị oxi hóa thành khí SO₂ tại anode.</w:t>
      </w:r>
    </w:p>
    <w:p>
      <w:pPr>
        <w:spacing w:before="20" w:after="80" w:line="274" w:lineRule="auto"/>
      </w:pPr>
      <w:r>
        <w:rPr>
          <w:rFonts w:ascii="Times New Roman" w:hAnsi="Times New Roman" w:eastAsia="Times New Roman"/>
          <w:b/>
          <w:color w:val="047A78"/>
          <w:sz w:val="19"/>
        </w:rPr>
        <w:t xml:space="preserve">→ ĐÁP ÁN:  </w:t>
      </w:r>
      <w:r>
        <w:rPr>
          <w:rFonts w:ascii="Times New Roman" w:hAnsi="Times New Roman" w:eastAsia="Times New Roman"/>
          <w:b w:val="0"/>
          <w:color w:val="213141"/>
          <w:sz w:val="20"/>
        </w:rPr>
        <w:t>B</w:t>
      </w:r>
    </w:p>
    <w:p>
      <w:pPr>
        <w:spacing w:before="20" w:after="80" w:line="274" w:lineRule="auto"/>
      </w:pPr>
      <w:r>
        <w:rPr>
          <w:rFonts w:ascii="Times New Roman" w:hAnsi="Times New Roman" w:eastAsia="Times New Roman"/>
          <w:b/>
          <w:color w:val="A54040"/>
          <w:sz w:val="19"/>
        </w:rPr>
        <w:t xml:space="preserve">② LỖI SAI – chọn A:  </w:t>
      </w:r>
      <w:r>
        <w:rPr>
          <w:rFonts w:ascii="Times New Roman" w:hAnsi="Times New Roman" w:eastAsia="Times New Roman"/>
          <w:b w:val="0"/>
          <w:color w:val="213141"/>
          <w:sz w:val="20"/>
        </w:rPr>
        <w:t>O₂ chỉ trở nên đáng kể khi thiếu/hết Cl⁻ hoặc điều kiện điện cực cho phép oxi hóa nước cạnh tranh.</w:t>
      </w:r>
    </w:p>
    <w:p>
      <w:pPr>
        <w:spacing w:before="20" w:after="80" w:line="274" w:lineRule="auto"/>
      </w:pPr>
      <w:r>
        <w:rPr>
          <w:rFonts w:ascii="Times New Roman" w:hAnsi="Times New Roman" w:eastAsia="Times New Roman"/>
          <w:b/>
          <w:color w:val="A54040"/>
          <w:sz w:val="19"/>
        </w:rPr>
        <w:t xml:space="preserve">② LỖI SAI – chọn C:  </w:t>
      </w:r>
      <w:r>
        <w:rPr>
          <w:rFonts w:ascii="Times New Roman" w:hAnsi="Times New Roman" w:eastAsia="Times New Roman"/>
          <w:b w:val="0"/>
          <w:color w:val="213141"/>
          <w:sz w:val="20"/>
        </w:rPr>
        <w:t>H₂ là sản phẩm khử ở cathode, không phải oxi hóa tại anode.</w:t>
      </w:r>
    </w:p>
    <w:p>
      <w:pPr>
        <w:spacing w:before="20" w:after="80" w:line="274" w:lineRule="auto"/>
      </w:pPr>
      <w:r>
        <w:rPr>
          <w:rFonts w:ascii="Times New Roman" w:hAnsi="Times New Roman" w:eastAsia="Times New Roman"/>
          <w:b/>
          <w:color w:val="A54040"/>
          <w:sz w:val="19"/>
        </w:rPr>
        <w:t xml:space="preserve">② LỖI SAI – chọn D:  </w:t>
      </w:r>
      <w:r>
        <w:rPr>
          <w:rFonts w:ascii="Times New Roman" w:hAnsi="Times New Roman" w:eastAsia="Times New Roman"/>
          <w:b w:val="0"/>
          <w:color w:val="213141"/>
          <w:sz w:val="20"/>
        </w:rPr>
        <w:t>SO₂ không phải khí giải phóng do oxi hóa sulfate ở anode.</w:t>
      </w:r>
    </w:p>
    <w:p>
      <w:pPr>
        <w:spacing w:before="20" w:after="80" w:line="274" w:lineRule="auto"/>
      </w:pPr>
      <w:r>
        <w:rPr>
          <w:rFonts w:ascii="Times New Roman" w:hAnsi="Times New Roman" w:eastAsia="Times New Roman"/>
          <w:b/>
          <w:color w:val="155C96"/>
          <w:sz w:val="19"/>
        </w:rPr>
        <w:t xml:space="preserve">③ GHI NHỚ:  </w:t>
      </w:r>
      <w:r>
        <w:rPr>
          <w:rFonts w:ascii="Times New Roman" w:hAnsi="Times New Roman" w:eastAsia="Times New Roman"/>
          <w:b w:val="0"/>
          <w:color w:val="213141"/>
          <w:sz w:val="20"/>
        </w:rPr>
        <w:t>Anode: oxi hóa; cathode: khử. Cl⁻ có thể cho Cl₂ tại anode trơ.</w:t>
      </w:r>
    </w:p>
    <w:p>
      <w:pPr>
        <w:spacing w:before="20" w:after="80" w:line="274" w:lineRule="auto"/>
      </w:pPr>
      <w:r>
        <w:rPr>
          <w:rFonts w:ascii="Times New Roman" w:hAnsi="Times New Roman" w:eastAsia="Times New Roman"/>
          <w:b/>
          <w:color w:val="834A97"/>
          <w:sz w:val="19"/>
        </w:rPr>
        <w:t xml:space="preserve">④ BẪY THƯỜNG GẶP:  </w:t>
      </w:r>
      <w:r>
        <w:rPr>
          <w:rFonts w:ascii="Times New Roman" w:hAnsi="Times New Roman" w:eastAsia="Times New Roman"/>
          <w:b w:val="0"/>
          <w:color w:val="213141"/>
          <w:sz w:val="20"/>
        </w:rPr>
        <w:t>Thứ tự phóng điện thực tế còn phụ thuộc nồng độ, quá thế và vật liệu điện cực.</w:t>
      </w:r>
    </w:p>
    <w:p>
      <w:pPr>
        <w:spacing w:before="20" w:after="80" w:line="274" w:lineRule="auto"/>
      </w:pPr>
      <w:r>
        <w:rPr>
          <w:rFonts w:ascii="Times New Roman" w:hAnsi="Times New Roman" w:eastAsia="Times New Roman"/>
          <w:b/>
          <w:color w:val="A56913"/>
          <w:sz w:val="19"/>
        </w:rPr>
        <w:t xml:space="preserve">⑤ MẸO GIẢI NHANH:  </w:t>
      </w:r>
      <w:r>
        <w:rPr>
          <w:rFonts w:ascii="Times New Roman" w:hAnsi="Times New Roman" w:eastAsia="Times New Roman"/>
          <w:b w:val="0"/>
          <w:color w:val="213141"/>
          <w:sz w:val="20"/>
        </w:rPr>
        <w:t>Trước hết xác định cực được hỏi, sau đó xét ion/ nước có thể bị oxi hóa.</w:t>
      </w:r>
    </w:p>
    <w:p>
      <w:pPr>
        <w:spacing w:before="20" w:after="80" w:line="274" w:lineRule="auto"/>
      </w:pPr>
      <w:r>
        <w:rPr>
          <w:rFonts w:ascii="Times New Roman" w:hAnsi="Times New Roman" w:eastAsia="Times New Roman"/>
          <w:b/>
          <w:color w:val="A54040"/>
          <w:sz w:val="19"/>
        </w:rPr>
        <w:t xml:space="preserve">⑥ LỖI SAI VÀ KHẮC PHỤC:  </w:t>
      </w:r>
      <w:r>
        <w:rPr>
          <w:rFonts w:ascii="Times New Roman" w:hAnsi="Times New Roman" w:eastAsia="Times New Roman"/>
          <w:b w:val="0"/>
          <w:color w:val="213141"/>
          <w:sz w:val="20"/>
        </w:rPr>
        <w:t>Nhầm lẫn anode với cathode hoặc xem SO₄²⁻ bị phân hủy. Khắc phục: xác định bán phản ứng, kiểm tra cân bằng electron và đối chiếu kết quả với dữ kiện.</w:t>
      </w:r>
    </w:p>
    <w:p>
      <w:pPr>
        <w:keepNext/>
        <w:spacing w:before="220" w:after="80"/>
      </w:pPr>
      <w:r>
        <w:rPr>
          <w:rFonts w:ascii="Times New Roman" w:hAnsi="Times New Roman" w:eastAsia="Times New Roman"/>
          <w:b/>
          <w:color w:val="16314E"/>
          <w:sz w:val="23"/>
        </w:rPr>
        <w:t xml:space="preserve">CÂU 16   </w:t>
      </w:r>
      <w:r>
        <w:rPr>
          <w:rFonts w:ascii="Times New Roman" w:hAnsi="Times New Roman" w:eastAsia="Times New Roman"/>
          <w:b/>
          <w:color w:val="047A78"/>
          <w:sz w:val="19"/>
        </w:rPr>
        <w:t xml:space="preserve">[Thông hiểu]  </w:t>
      </w:r>
      <w:r>
        <w:rPr>
          <w:rFonts w:ascii="Times New Roman" w:hAnsi="Times New Roman" w:eastAsia="Times New Roman"/>
          <w:b w:val="0"/>
          <w:color w:val="506274"/>
          <w:sz w:val="19"/>
        </w:rPr>
        <w:t>pH ngăn cathode</w:t>
      </w:r>
    </w:p>
    <w:p>
      <w:pPr>
        <w:keepNext/>
        <w:spacing w:after="80" w:line="283" w:lineRule="auto"/>
      </w:pPr>
      <w:r>
        <w:rPr>
          <w:rFonts w:ascii="Times New Roman" w:hAnsi="Times New Roman" w:eastAsia="Times New Roman"/>
          <w:b/>
          <w:color w:val="16314E"/>
          <w:sz w:val="21"/>
        </w:rPr>
        <w:t xml:space="preserve">Câu 16. </w:t>
      </w:r>
      <w:r>
        <w:rPr>
          <w:rFonts w:ascii="Times New Roman" w:hAnsi="Times New Roman" w:eastAsia="Times New Roman"/>
          <w:b w:val="0"/>
          <w:color w:val="213141"/>
          <w:sz w:val="21"/>
        </w:rPr>
        <w:t>Điện phân dung dịch gồm NaCl và HCl với điện cực trơ, có màng ngăn. Trong quá trình điện phân (xét dung dịch ở ngăn cathode), pH so với ban đầu có xu hướng</w:t>
      </w:r>
    </w:p>
    <w:p>
      <w:pPr>
        <w:keepNext/>
        <w:spacing w:after="40" w:line="274" w:lineRule="auto"/>
        <w:ind w:left="283"/>
      </w:pPr>
      <w:r>
        <w:rPr>
          <w:rFonts w:ascii="Times New Roman" w:hAnsi="Times New Roman" w:eastAsia="Times New Roman"/>
          <w:b/>
          <w:color w:val="16314E"/>
          <w:sz w:val="20"/>
        </w:rPr>
        <w:t xml:space="preserve">A. </w:t>
      </w:r>
      <w:r>
        <w:rPr>
          <w:rFonts w:ascii="Times New Roman" w:hAnsi="Times New Roman" w:eastAsia="Times New Roman"/>
          <w:b w:val="0"/>
          <w:color w:val="213141"/>
          <w:sz w:val="20"/>
        </w:rPr>
        <w:t>không thay đổi.</w:t>
      </w:r>
    </w:p>
    <w:p>
      <w:pPr>
        <w:keepNext/>
        <w:spacing w:after="40" w:line="274" w:lineRule="auto"/>
        <w:ind w:left="283"/>
      </w:pPr>
      <w:r>
        <w:rPr>
          <w:rFonts w:ascii="Times New Roman" w:hAnsi="Times New Roman" w:eastAsia="Times New Roman"/>
          <w:b/>
          <w:color w:val="16314E"/>
          <w:sz w:val="20"/>
        </w:rPr>
        <w:t xml:space="preserve">B. </w:t>
      </w:r>
      <w:r>
        <w:rPr>
          <w:rFonts w:ascii="Times New Roman" w:hAnsi="Times New Roman" w:eastAsia="Times New Roman"/>
          <w:b w:val="0"/>
          <w:color w:val="213141"/>
          <w:sz w:val="20"/>
        </w:rPr>
        <w:t>giảm xuống.</w:t>
      </w:r>
    </w:p>
    <w:p>
      <w:pPr>
        <w:keepNext/>
        <w:spacing w:after="40" w:line="274" w:lineRule="auto"/>
        <w:ind w:left="283"/>
      </w:pPr>
      <w:r>
        <w:rPr>
          <w:rFonts w:ascii="Times New Roman" w:hAnsi="Times New Roman" w:eastAsia="Times New Roman"/>
          <w:b/>
          <w:color w:val="16314E"/>
          <w:sz w:val="20"/>
        </w:rPr>
        <w:t xml:space="preserve">C. </w:t>
      </w:r>
      <w:r>
        <w:rPr>
          <w:rFonts w:ascii="Times New Roman" w:hAnsi="Times New Roman" w:eastAsia="Times New Roman"/>
          <w:b w:val="0"/>
          <w:color w:val="213141"/>
          <w:sz w:val="20"/>
        </w:rPr>
        <w:t>tăng lên rồi giảm xuống.</w:t>
      </w:r>
    </w:p>
    <w:p>
      <w:pPr>
        <w:keepNext w:val="0"/>
        <w:spacing w:after="40" w:line="274" w:lineRule="auto"/>
        <w:ind w:left="283"/>
      </w:pPr>
      <w:r>
        <w:rPr>
          <w:rFonts w:ascii="Times New Roman" w:hAnsi="Times New Roman" w:eastAsia="Times New Roman"/>
          <w:b/>
          <w:color w:val="16314E"/>
          <w:sz w:val="20"/>
        </w:rPr>
        <w:t xml:space="preserve">D. </w:t>
      </w:r>
      <w:r>
        <w:rPr>
          <w:rFonts w:ascii="Times New Roman" w:hAnsi="Times New Roman" w:eastAsia="Times New Roman"/>
          <w:b w:val="0"/>
          <w:color w:val="213141"/>
          <w:sz w:val="20"/>
        </w:rPr>
        <w:t>tăng lên.</w:t>
      </w:r>
    </w:p>
    <w:p>
      <w:pPr>
        <w:spacing w:before="20" w:after="80" w:line="274" w:lineRule="auto"/>
      </w:pPr>
      <w:r>
        <w:rPr>
          <w:rFonts w:ascii="Times New Roman" w:hAnsi="Times New Roman" w:eastAsia="Times New Roman"/>
          <w:b/>
          <w:color w:val="155C96"/>
          <w:sz w:val="19"/>
        </w:rPr>
        <w:t xml:space="preserve">① HƯỚNG DẪN GIẢI:  </w:t>
      </w:r>
      <w:r>
        <w:rPr>
          <w:rFonts w:ascii="Times New Roman" w:hAnsi="Times New Roman" w:eastAsia="Times New Roman"/>
          <w:b w:val="0"/>
          <w:color w:val="213141"/>
          <w:sz w:val="20"/>
        </w:rPr>
        <w:t>Ở cathode, H⁺ nhận electron tạo H₂ nên [H⁺] giảm; về sau khi acid hết, nước nhận e⁻ tạo H₂ và OH⁻. Vì vậy pH ở ngăn cathode có xu hướng tăng.</w:t>
      </w:r>
    </w:p>
    <w:p>
      <w:pPr>
        <w:spacing w:before="20" w:after="80" w:line="274" w:lineRule="auto"/>
      </w:pPr>
      <w:r>
        <w:rPr>
          <w:rFonts w:ascii="Times New Roman" w:hAnsi="Times New Roman" w:eastAsia="Times New Roman"/>
          <w:b/>
          <w:color w:val="047A78"/>
          <w:sz w:val="19"/>
        </w:rPr>
        <w:t xml:space="preserve">→ ĐÁP ÁN:  </w:t>
      </w:r>
      <w:r>
        <w:rPr>
          <w:rFonts w:ascii="Times New Roman" w:hAnsi="Times New Roman" w:eastAsia="Times New Roman"/>
          <w:b w:val="0"/>
          <w:color w:val="213141"/>
          <w:sz w:val="20"/>
        </w:rPr>
        <w:t>D</w:t>
      </w:r>
    </w:p>
    <w:p>
      <w:pPr>
        <w:spacing w:before="20" w:after="80" w:line="274" w:lineRule="auto"/>
      </w:pPr>
      <w:r>
        <w:rPr>
          <w:rFonts w:ascii="Times New Roman" w:hAnsi="Times New Roman" w:eastAsia="Times New Roman"/>
          <w:b/>
          <w:color w:val="A54040"/>
          <w:sz w:val="19"/>
        </w:rPr>
        <w:t xml:space="preserve">② LỖI SAI – chọn A:  </w:t>
      </w:r>
      <w:r>
        <w:rPr>
          <w:rFonts w:ascii="Times New Roman" w:hAnsi="Times New Roman" w:eastAsia="Times New Roman"/>
          <w:b w:val="0"/>
          <w:color w:val="213141"/>
          <w:sz w:val="20"/>
        </w:rPr>
        <w:t>Bỏ qua sự tiêu thụ H⁺ hoặc quá trình tạo OH⁻.</w:t>
      </w:r>
    </w:p>
    <w:p>
      <w:pPr>
        <w:spacing w:before="20" w:after="80" w:line="274" w:lineRule="auto"/>
      </w:pPr>
      <w:r>
        <w:rPr>
          <w:rFonts w:ascii="Times New Roman" w:hAnsi="Times New Roman" w:eastAsia="Times New Roman"/>
          <w:b/>
          <w:color w:val="A54040"/>
          <w:sz w:val="19"/>
        </w:rPr>
        <w:t xml:space="preserve">② LỖI SAI – chọn B:  </w:t>
      </w:r>
      <w:r>
        <w:rPr>
          <w:rFonts w:ascii="Times New Roman" w:hAnsi="Times New Roman" w:eastAsia="Times New Roman"/>
          <w:b w:val="0"/>
          <w:color w:val="213141"/>
          <w:sz w:val="20"/>
        </w:rPr>
        <w:t>Giả định H⁺ được sinh tại cathode, trái bản chất bán phản ứng khử.</w:t>
      </w:r>
    </w:p>
    <w:p>
      <w:pPr>
        <w:spacing w:before="20" w:after="80" w:line="274" w:lineRule="auto"/>
      </w:pPr>
      <w:r>
        <w:rPr>
          <w:rFonts w:ascii="Times New Roman" w:hAnsi="Times New Roman" w:eastAsia="Times New Roman"/>
          <w:b/>
          <w:color w:val="A54040"/>
          <w:sz w:val="19"/>
        </w:rPr>
        <w:t xml:space="preserve">② LỖI SAI – chọn C:  </w:t>
      </w:r>
      <w:r>
        <w:rPr>
          <w:rFonts w:ascii="Times New Roman" w:hAnsi="Times New Roman" w:eastAsia="Times New Roman"/>
          <w:b w:val="0"/>
          <w:color w:val="213141"/>
          <w:sz w:val="20"/>
        </w:rPr>
        <w:t>Không có giai đoạn đặc trưng làm pH cathode giảm sau khi đã tăng trong mô hình đề.</w:t>
      </w:r>
    </w:p>
    <w:p>
      <w:pPr>
        <w:spacing w:before="20" w:after="80" w:line="274" w:lineRule="auto"/>
      </w:pPr>
      <w:r>
        <w:rPr>
          <w:rFonts w:ascii="Times New Roman" w:hAnsi="Times New Roman" w:eastAsia="Times New Roman"/>
          <w:b/>
          <w:color w:val="155C96"/>
          <w:sz w:val="19"/>
        </w:rPr>
        <w:t xml:space="preserve">③ GHI NHỚ:  </w:t>
      </w:r>
      <w:r>
        <w:rPr>
          <w:rFonts w:ascii="Times New Roman" w:hAnsi="Times New Roman" w:eastAsia="Times New Roman"/>
          <w:b w:val="0"/>
          <w:color w:val="213141"/>
          <w:sz w:val="20"/>
        </w:rPr>
        <w:t>Cathode trong dung dịch có H⁺: 2H⁺ + 2e⁻ → H₂; khi H⁺ thiếu: 2H₂O + 2e⁻ → H₂ + 2OH⁻.</w:t>
      </w:r>
    </w:p>
    <w:p>
      <w:pPr>
        <w:spacing w:before="20" w:after="80" w:line="274" w:lineRule="auto"/>
      </w:pPr>
      <w:r>
        <w:rPr>
          <w:rFonts w:ascii="Times New Roman" w:hAnsi="Times New Roman" w:eastAsia="Times New Roman"/>
          <w:b/>
          <w:color w:val="834A97"/>
          <w:sz w:val="19"/>
        </w:rPr>
        <w:t xml:space="preserve">④ BẪY THƯỜNG GẶP:  </w:t>
      </w:r>
      <w:r>
        <w:rPr>
          <w:rFonts w:ascii="Times New Roman" w:hAnsi="Times New Roman" w:eastAsia="Times New Roman"/>
          <w:b w:val="0"/>
          <w:color w:val="213141"/>
          <w:sz w:val="20"/>
        </w:rPr>
        <w:t>Đề hỏi riêng ngăn cathode, không hỏi toàn bộ dung dịch sau trộn.</w:t>
      </w:r>
    </w:p>
    <w:p>
      <w:pPr>
        <w:spacing w:before="20" w:after="80" w:line="274" w:lineRule="auto"/>
      </w:pPr>
      <w:r>
        <w:rPr>
          <w:rFonts w:ascii="Times New Roman" w:hAnsi="Times New Roman" w:eastAsia="Times New Roman"/>
          <w:b/>
          <w:color w:val="A56913"/>
          <w:sz w:val="19"/>
        </w:rPr>
        <w:t xml:space="preserve">⑤ MẸO GIẢI NHANH:  </w:t>
      </w:r>
      <w:r>
        <w:rPr>
          <w:rFonts w:ascii="Times New Roman" w:hAnsi="Times New Roman" w:eastAsia="Times New Roman"/>
          <w:b w:val="0"/>
          <w:color w:val="213141"/>
          <w:sz w:val="20"/>
        </w:rPr>
        <w:t>Theo dõi n(H⁺) giảm → pH tăng.</w:t>
      </w:r>
    </w:p>
    <w:p>
      <w:pPr>
        <w:spacing w:before="20" w:after="80" w:line="274" w:lineRule="auto"/>
      </w:pPr>
      <w:r>
        <w:rPr>
          <w:rFonts w:ascii="Times New Roman" w:hAnsi="Times New Roman" w:eastAsia="Times New Roman"/>
          <w:b/>
          <w:color w:val="A54040"/>
          <w:sz w:val="19"/>
        </w:rPr>
        <w:t xml:space="preserve">⑥ LỖI SAI VÀ KHẮC PHỤC:  </w:t>
      </w:r>
      <w:r>
        <w:rPr>
          <w:rFonts w:ascii="Times New Roman" w:hAnsi="Times New Roman" w:eastAsia="Times New Roman"/>
          <w:b w:val="0"/>
          <w:color w:val="213141"/>
          <w:sz w:val="20"/>
        </w:rPr>
        <w:t>Tính pH toàn bình thay cho pH ở cathode. Khắc phục: xác định bán phản ứng, kiểm tra cân bằng electron và đối chiếu kết quả với dữ kiện.</w:t>
      </w:r>
    </w:p>
    <w:p>
      <w:pPr>
        <w:keepNext/>
        <w:spacing w:before="220" w:after="80"/>
      </w:pPr>
      <w:r>
        <w:rPr>
          <w:rFonts w:ascii="Times New Roman" w:hAnsi="Times New Roman" w:eastAsia="Times New Roman"/>
          <w:b/>
          <w:color w:val="16314E"/>
          <w:sz w:val="23"/>
        </w:rPr>
        <w:t xml:space="preserve">CÂU 17   </w:t>
      </w:r>
      <w:r>
        <w:rPr>
          <w:rFonts w:ascii="Times New Roman" w:hAnsi="Times New Roman" w:eastAsia="Times New Roman"/>
          <w:b/>
          <w:color w:val="A56913"/>
          <w:sz w:val="19"/>
        </w:rPr>
        <w:t xml:space="preserve">[Vận dụng tính toán]  </w:t>
      </w:r>
      <w:r>
        <w:rPr>
          <w:rFonts w:ascii="Times New Roman" w:hAnsi="Times New Roman" w:eastAsia="Times New Roman"/>
          <w:b w:val="0"/>
          <w:color w:val="506274"/>
          <w:sz w:val="19"/>
        </w:rPr>
        <w:t>Faraday và lượng khí</w:t>
      </w:r>
    </w:p>
    <w:p>
      <w:pPr>
        <w:keepNext/>
        <w:spacing w:after="80" w:line="283" w:lineRule="auto"/>
      </w:pPr>
      <w:r>
        <w:rPr>
          <w:rFonts w:ascii="Times New Roman" w:hAnsi="Times New Roman" w:eastAsia="Times New Roman"/>
          <w:b/>
          <w:color w:val="16314E"/>
          <w:sz w:val="21"/>
        </w:rPr>
        <w:t xml:space="preserve">Câu 17. </w:t>
      </w:r>
      <w:r>
        <w:rPr>
          <w:rFonts w:ascii="Times New Roman" w:hAnsi="Times New Roman" w:eastAsia="Times New Roman"/>
          <w:b w:val="0"/>
          <w:color w:val="213141"/>
          <w:sz w:val="21"/>
        </w:rPr>
        <w:t>Điện phân dung dịch CuSO₄ với điện cực trơ. Sau một thời gian, cathode thu được 1,28 g Cu và anode có V mL khí O₂ (25 °C, 1 bar) bay ra. Biết Vₘ = 24,79 L/mol, Cu = 64. V bằng</w:t>
      </w:r>
    </w:p>
    <w:p>
      <w:pPr>
        <w:keepNext/>
        <w:spacing w:after="40" w:line="274" w:lineRule="auto"/>
        <w:ind w:left="283"/>
      </w:pPr>
      <w:r>
        <w:rPr>
          <w:rFonts w:ascii="Times New Roman" w:hAnsi="Times New Roman" w:eastAsia="Times New Roman"/>
          <w:b/>
          <w:color w:val="16314E"/>
          <w:sz w:val="20"/>
        </w:rPr>
        <w:t xml:space="preserve">A. </w:t>
      </w:r>
      <w:r>
        <w:rPr>
          <w:rFonts w:ascii="Times New Roman" w:hAnsi="Times New Roman" w:eastAsia="Times New Roman"/>
          <w:b w:val="0"/>
          <w:color w:val="213141"/>
          <w:sz w:val="20"/>
        </w:rPr>
        <w:t>495,8 mL.</w:t>
      </w:r>
    </w:p>
    <w:p>
      <w:pPr>
        <w:keepNext/>
        <w:spacing w:after="40" w:line="274" w:lineRule="auto"/>
        <w:ind w:left="283"/>
      </w:pPr>
      <w:r>
        <w:rPr>
          <w:rFonts w:ascii="Times New Roman" w:hAnsi="Times New Roman" w:eastAsia="Times New Roman"/>
          <w:b/>
          <w:color w:val="16314E"/>
          <w:sz w:val="20"/>
        </w:rPr>
        <w:t xml:space="preserve">B. </w:t>
      </w:r>
      <w:r>
        <w:rPr>
          <w:rFonts w:ascii="Times New Roman" w:hAnsi="Times New Roman" w:eastAsia="Times New Roman"/>
          <w:b w:val="0"/>
          <w:color w:val="213141"/>
          <w:sz w:val="20"/>
        </w:rPr>
        <w:t>124,0 mL.</w:t>
      </w:r>
    </w:p>
    <w:p>
      <w:pPr>
        <w:keepNext/>
        <w:spacing w:after="40" w:line="274" w:lineRule="auto"/>
        <w:ind w:left="283"/>
      </w:pPr>
      <w:r>
        <w:rPr>
          <w:rFonts w:ascii="Times New Roman" w:hAnsi="Times New Roman" w:eastAsia="Times New Roman"/>
          <w:b/>
          <w:color w:val="16314E"/>
          <w:sz w:val="20"/>
        </w:rPr>
        <w:t xml:space="preserve">C. </w:t>
      </w:r>
      <w:r>
        <w:rPr>
          <w:rFonts w:ascii="Times New Roman" w:hAnsi="Times New Roman" w:eastAsia="Times New Roman"/>
          <w:b w:val="0"/>
          <w:color w:val="213141"/>
          <w:sz w:val="20"/>
        </w:rPr>
        <w:t>247,9 mL.</w:t>
      </w:r>
    </w:p>
    <w:p>
      <w:pPr>
        <w:keepNext w:val="0"/>
        <w:spacing w:after="40" w:line="274" w:lineRule="auto"/>
        <w:ind w:left="283"/>
      </w:pPr>
      <w:r>
        <w:rPr>
          <w:rFonts w:ascii="Times New Roman" w:hAnsi="Times New Roman" w:eastAsia="Times New Roman"/>
          <w:b/>
          <w:color w:val="16314E"/>
          <w:sz w:val="20"/>
        </w:rPr>
        <w:t xml:space="preserve">D. </w:t>
      </w:r>
      <w:r>
        <w:rPr>
          <w:rFonts w:ascii="Times New Roman" w:hAnsi="Times New Roman" w:eastAsia="Times New Roman"/>
          <w:b w:val="0"/>
          <w:color w:val="213141"/>
          <w:sz w:val="20"/>
        </w:rPr>
        <w:t>743,7 mL.</w:t>
      </w:r>
    </w:p>
    <w:p>
      <w:pPr>
        <w:spacing w:before="20" w:after="80" w:line="274" w:lineRule="auto"/>
      </w:pPr>
      <w:r>
        <w:rPr>
          <w:rFonts w:ascii="Times New Roman" w:hAnsi="Times New Roman" w:eastAsia="Times New Roman"/>
          <w:b/>
          <w:color w:val="155C96"/>
          <w:sz w:val="19"/>
        </w:rPr>
        <w:t xml:space="preserve">① HƯỚNG DẪN GIẢI:  </w:t>
      </w:r>
      <w:r>
        <w:rPr>
          <w:rFonts w:ascii="Times New Roman" w:hAnsi="Times New Roman" w:eastAsia="Times New Roman"/>
          <w:b w:val="0"/>
          <w:color w:val="213141"/>
          <w:sz w:val="20"/>
        </w:rPr>
        <w:t>n(Cu)=1,28/64=0,020 mol ⇒ n(e⁻)=2n(Cu)=0,040 mol. Anode: 2H₂O → O₂ +4H⁺+4e⁻ ⇒ n(O₂)=0,040/4=0,010 mol. V=0,010×24,79=0,2479 L=247,9 mL.</w:t>
      </w:r>
    </w:p>
    <w:p>
      <w:pPr>
        <w:spacing w:before="20" w:after="80" w:line="274" w:lineRule="auto"/>
      </w:pPr>
      <w:r>
        <w:rPr>
          <w:rFonts w:ascii="Times New Roman" w:hAnsi="Times New Roman" w:eastAsia="Times New Roman"/>
          <w:b/>
          <w:color w:val="047A78"/>
          <w:sz w:val="19"/>
        </w:rPr>
        <w:t xml:space="preserve">→ ĐÁP ÁN:  </w:t>
      </w:r>
      <w:r>
        <w:rPr>
          <w:rFonts w:ascii="Times New Roman" w:hAnsi="Times New Roman" w:eastAsia="Times New Roman"/>
          <w:b w:val="0"/>
          <w:color w:val="213141"/>
          <w:sz w:val="20"/>
        </w:rPr>
        <w:t>C</w:t>
      </w:r>
    </w:p>
    <w:p>
      <w:pPr>
        <w:spacing w:before="20" w:after="80" w:line="274" w:lineRule="auto"/>
      </w:pPr>
      <w:r>
        <w:rPr>
          <w:rFonts w:ascii="Times New Roman" w:hAnsi="Times New Roman" w:eastAsia="Times New Roman"/>
          <w:b/>
          <w:color w:val="A54040"/>
          <w:sz w:val="19"/>
        </w:rPr>
        <w:t xml:space="preserve">② LỖI SAI – chọn A:  </w:t>
      </w:r>
      <w:r>
        <w:rPr>
          <w:rFonts w:ascii="Times New Roman" w:hAnsi="Times New Roman" w:eastAsia="Times New Roman"/>
          <w:b w:val="0"/>
          <w:color w:val="213141"/>
          <w:sz w:val="20"/>
        </w:rPr>
        <w:t>Dùng sai tỉ lệ khí O₂/Cu làm thể tích gấp đôi.</w:t>
      </w:r>
    </w:p>
    <w:p>
      <w:pPr>
        <w:spacing w:before="20" w:after="80" w:line="274" w:lineRule="auto"/>
      </w:pPr>
      <w:r>
        <w:rPr>
          <w:rFonts w:ascii="Times New Roman" w:hAnsi="Times New Roman" w:eastAsia="Times New Roman"/>
          <w:b/>
          <w:color w:val="A54040"/>
          <w:sz w:val="19"/>
        </w:rPr>
        <w:t xml:space="preserve">② LỖI SAI – chọn B:  </w:t>
      </w:r>
      <w:r>
        <w:rPr>
          <w:rFonts w:ascii="Times New Roman" w:hAnsi="Times New Roman" w:eastAsia="Times New Roman"/>
          <w:b w:val="0"/>
          <w:color w:val="213141"/>
          <w:sz w:val="20"/>
        </w:rPr>
        <w:t>Lấy thiếu một hệ số 2 từ quan hệ electron dẫn tới 124 mL.</w:t>
      </w:r>
    </w:p>
    <w:p>
      <w:pPr>
        <w:spacing w:before="20" w:after="80" w:line="274" w:lineRule="auto"/>
      </w:pPr>
      <w:r>
        <w:rPr>
          <w:rFonts w:ascii="Times New Roman" w:hAnsi="Times New Roman" w:eastAsia="Times New Roman"/>
          <w:b/>
          <w:color w:val="A54040"/>
          <w:sz w:val="19"/>
        </w:rPr>
        <w:t xml:space="preserve">② LỖI SAI – chọn D:  </w:t>
      </w:r>
      <w:r>
        <w:rPr>
          <w:rFonts w:ascii="Times New Roman" w:hAnsi="Times New Roman" w:eastAsia="Times New Roman"/>
          <w:b w:val="0"/>
          <w:color w:val="213141"/>
          <w:sz w:val="20"/>
        </w:rPr>
        <w:t>Gán hệ số phản ứng không thích hợp khiến số mol O₂ cao bất hợp lý.</w:t>
      </w:r>
    </w:p>
    <w:p>
      <w:pPr>
        <w:spacing w:before="20" w:after="80" w:line="274" w:lineRule="auto"/>
      </w:pPr>
      <w:r>
        <w:rPr>
          <w:rFonts w:ascii="Times New Roman" w:hAnsi="Times New Roman" w:eastAsia="Times New Roman"/>
          <w:b/>
          <w:color w:val="155C96"/>
          <w:sz w:val="19"/>
        </w:rPr>
        <w:t xml:space="preserve">③ GHI NHỚ:  </w:t>
      </w:r>
      <w:r>
        <w:rPr>
          <w:rFonts w:ascii="Times New Roman" w:hAnsi="Times New Roman" w:eastAsia="Times New Roman"/>
          <w:b w:val="0"/>
          <w:color w:val="213141"/>
          <w:sz w:val="20"/>
        </w:rPr>
        <w:t>2 mol Cu tạo 1 mol O₂ khi điện phân CuSO₄ bằng điện cực trơ trong giai đoạn Cu²⁺ còn.</w:t>
      </w:r>
    </w:p>
    <w:p>
      <w:pPr>
        <w:spacing w:before="20" w:after="80" w:line="274" w:lineRule="auto"/>
      </w:pPr>
      <w:r>
        <w:rPr>
          <w:rFonts w:ascii="Times New Roman" w:hAnsi="Times New Roman" w:eastAsia="Times New Roman"/>
          <w:b/>
          <w:color w:val="834A97"/>
          <w:sz w:val="19"/>
        </w:rPr>
        <w:t xml:space="preserve">④ BẪY THƯỜNG GẶP:  </w:t>
      </w:r>
      <w:r>
        <w:rPr>
          <w:rFonts w:ascii="Times New Roman" w:hAnsi="Times New Roman" w:eastAsia="Times New Roman"/>
          <w:b w:val="0"/>
          <w:color w:val="213141"/>
          <w:sz w:val="20"/>
        </w:rPr>
        <w:t>Vₘ=24,79 L/mol tại 25 °C, 1 bar; không thay tùy tiện bằng 22,4.</w:t>
      </w:r>
    </w:p>
    <w:p>
      <w:pPr>
        <w:spacing w:before="20" w:after="80" w:line="274" w:lineRule="auto"/>
      </w:pPr>
      <w:r>
        <w:rPr>
          <w:rFonts w:ascii="Times New Roman" w:hAnsi="Times New Roman" w:eastAsia="Times New Roman"/>
          <w:b/>
          <w:color w:val="A56913"/>
          <w:sz w:val="19"/>
        </w:rPr>
        <w:t xml:space="preserve">⑤ MẸO GIẢI NHANH:  </w:t>
      </w:r>
      <w:r>
        <w:rPr>
          <w:rFonts w:ascii="Times New Roman" w:hAnsi="Times New Roman" w:eastAsia="Times New Roman"/>
          <w:b w:val="0"/>
          <w:color w:val="213141"/>
          <w:sz w:val="20"/>
        </w:rPr>
        <w:t>n(O₂)=n(Cu)/2; đổi L → mL bằng ×1000.</w:t>
      </w:r>
    </w:p>
    <w:p>
      <w:pPr>
        <w:spacing w:before="20" w:after="80" w:line="274" w:lineRule="auto"/>
      </w:pPr>
      <w:r>
        <w:rPr>
          <w:rFonts w:ascii="Times New Roman" w:hAnsi="Times New Roman" w:eastAsia="Times New Roman"/>
          <w:b/>
          <w:color w:val="A54040"/>
          <w:sz w:val="19"/>
        </w:rPr>
        <w:t xml:space="preserve">⑥ LỖI SAI VÀ KHẮC PHỤC:  </w:t>
      </w:r>
      <w:r>
        <w:rPr>
          <w:rFonts w:ascii="Times New Roman" w:hAnsi="Times New Roman" w:eastAsia="Times New Roman"/>
          <w:b w:val="0"/>
          <w:color w:val="213141"/>
          <w:sz w:val="20"/>
        </w:rPr>
        <w:t>Nhầm tỉ lệ mol và dùng sai thể tích mol khí. Khắc phục: xác định bán phản ứng, kiểm tra cân bằng electron và đối chiếu kết quả với dữ kiện.</w:t>
      </w:r>
    </w:p>
    <w:p>
      <w:pPr>
        <w:keepNext/>
        <w:spacing w:before="220" w:after="80"/>
      </w:pPr>
      <w:r>
        <w:rPr>
          <w:rFonts w:ascii="Times New Roman" w:hAnsi="Times New Roman" w:eastAsia="Times New Roman"/>
          <w:b/>
          <w:color w:val="16314E"/>
          <w:sz w:val="23"/>
        </w:rPr>
        <w:t xml:space="preserve">CÂU 18   </w:t>
      </w:r>
      <w:r>
        <w:rPr>
          <w:rFonts w:ascii="Times New Roman" w:hAnsi="Times New Roman" w:eastAsia="Times New Roman"/>
          <w:b/>
          <w:color w:val="834A97"/>
          <w:sz w:val="19"/>
        </w:rPr>
        <w:t xml:space="preserve">[Vận dụng cao]  </w:t>
      </w:r>
      <w:r>
        <w:rPr>
          <w:rFonts w:ascii="Times New Roman" w:hAnsi="Times New Roman" w:eastAsia="Times New Roman"/>
          <w:b w:val="0"/>
          <w:color w:val="506274"/>
          <w:sz w:val="19"/>
        </w:rPr>
        <w:t>Faraday – điện phân nhiều giai đoạn</w:t>
      </w:r>
    </w:p>
    <w:p>
      <w:pPr>
        <w:keepNext/>
        <w:spacing w:after="80" w:line="283" w:lineRule="auto"/>
      </w:pPr>
      <w:r>
        <w:rPr>
          <w:rFonts w:ascii="Times New Roman" w:hAnsi="Times New Roman" w:eastAsia="Times New Roman"/>
          <w:b/>
          <w:color w:val="16314E"/>
          <w:sz w:val="21"/>
        </w:rPr>
        <w:t xml:space="preserve">Câu 18. </w:t>
      </w:r>
      <w:r>
        <w:rPr>
          <w:rFonts w:ascii="Times New Roman" w:hAnsi="Times New Roman" w:eastAsia="Times New Roman"/>
          <w:b w:val="0"/>
          <w:color w:val="213141"/>
          <w:sz w:val="21"/>
        </w:rPr>
        <w:t>Điện phân dung dịch X chứa 0,20 mol CuSO₄ và 0,12 mol NaCl bằng dòng điện I = 2 A, điện cực trơ. Sau 9650 giây điện phân, thể tích khí ở anode (điều kiện chuẩn, Vₘ = 24,79 L/mol) bằng</w:t>
      </w:r>
    </w:p>
    <w:p>
      <w:pPr>
        <w:keepNext/>
        <w:spacing w:after="40" w:line="274" w:lineRule="auto"/>
        <w:ind w:left="283"/>
      </w:pPr>
      <w:r>
        <w:rPr>
          <w:rFonts w:ascii="Times New Roman" w:hAnsi="Times New Roman" w:eastAsia="Times New Roman"/>
          <w:b/>
          <w:color w:val="16314E"/>
          <w:sz w:val="20"/>
        </w:rPr>
        <w:t xml:space="preserve">A. </w:t>
      </w:r>
      <w:r>
        <w:rPr>
          <w:rFonts w:ascii="Times New Roman" w:hAnsi="Times New Roman" w:eastAsia="Times New Roman"/>
          <w:b w:val="0"/>
          <w:color w:val="213141"/>
          <w:sz w:val="20"/>
        </w:rPr>
        <w:t>1,2395 L.</w:t>
      </w:r>
    </w:p>
    <w:p>
      <w:pPr>
        <w:keepNext/>
        <w:spacing w:after="40" w:line="274" w:lineRule="auto"/>
        <w:ind w:left="283"/>
      </w:pPr>
      <w:r>
        <w:rPr>
          <w:rFonts w:ascii="Times New Roman" w:hAnsi="Times New Roman" w:eastAsia="Times New Roman"/>
          <w:b/>
          <w:color w:val="16314E"/>
          <w:sz w:val="20"/>
        </w:rPr>
        <w:t xml:space="preserve">B. </w:t>
      </w:r>
      <w:r>
        <w:rPr>
          <w:rFonts w:ascii="Times New Roman" w:hAnsi="Times New Roman" w:eastAsia="Times New Roman"/>
          <w:b w:val="0"/>
          <w:color w:val="213141"/>
          <w:sz w:val="20"/>
        </w:rPr>
        <w:t>2,4790 L.</w:t>
      </w:r>
    </w:p>
    <w:p>
      <w:pPr>
        <w:keepNext/>
        <w:spacing w:after="40" w:line="274" w:lineRule="auto"/>
        <w:ind w:left="283"/>
      </w:pPr>
      <w:r>
        <w:rPr>
          <w:rFonts w:ascii="Times New Roman" w:hAnsi="Times New Roman" w:eastAsia="Times New Roman"/>
          <w:b/>
          <w:color w:val="16314E"/>
          <w:sz w:val="20"/>
        </w:rPr>
        <w:t xml:space="preserve">C. </w:t>
      </w:r>
      <w:r>
        <w:rPr>
          <w:rFonts w:ascii="Times New Roman" w:hAnsi="Times New Roman" w:eastAsia="Times New Roman"/>
          <w:b w:val="0"/>
          <w:color w:val="213141"/>
          <w:sz w:val="20"/>
        </w:rPr>
        <w:t>1,9832 L.</w:t>
      </w:r>
    </w:p>
    <w:p>
      <w:pPr>
        <w:keepNext w:val="0"/>
        <w:spacing w:after="40" w:line="274" w:lineRule="auto"/>
        <w:ind w:left="283"/>
      </w:pPr>
      <w:r>
        <w:rPr>
          <w:rFonts w:ascii="Times New Roman" w:hAnsi="Times New Roman" w:eastAsia="Times New Roman"/>
          <w:b/>
          <w:color w:val="16314E"/>
          <w:sz w:val="20"/>
        </w:rPr>
        <w:t xml:space="preserve">D. </w:t>
      </w:r>
      <w:r>
        <w:rPr>
          <w:rFonts w:ascii="Times New Roman" w:hAnsi="Times New Roman" w:eastAsia="Times New Roman"/>
          <w:b w:val="0"/>
          <w:color w:val="213141"/>
          <w:sz w:val="20"/>
        </w:rPr>
        <w:t>4,9580 L.</w:t>
      </w:r>
    </w:p>
    <w:p>
      <w:pPr>
        <w:spacing w:before="20" w:after="80" w:line="274" w:lineRule="auto"/>
      </w:pPr>
      <w:r>
        <w:rPr>
          <w:rFonts w:ascii="Times New Roman" w:hAnsi="Times New Roman" w:eastAsia="Times New Roman"/>
          <w:b/>
          <w:color w:val="155C96"/>
          <w:sz w:val="19"/>
        </w:rPr>
        <w:t xml:space="preserve">① HƯỚNG DẪN GIẢI:  </w:t>
      </w:r>
      <w:r>
        <w:rPr>
          <w:rFonts w:ascii="Times New Roman" w:hAnsi="Times New Roman" w:eastAsia="Times New Roman"/>
          <w:b w:val="0"/>
          <w:color w:val="213141"/>
          <w:sz w:val="20"/>
        </w:rPr>
        <w:t>n(e⁻)=It/F=2×9650/96500=0,200 mol. Anode: 0,12 mol Cl⁻ nhường 0,12 mol e⁻ → 0,060 mol Cl₂. Điện lượng còn 0,080 mol e⁻ oxi hóa nước → 0,020 mol O₂. Vkhí=(0,060+0,020)×24,79=1,9832 L.</w:t>
      </w:r>
    </w:p>
    <w:p>
      <w:pPr>
        <w:spacing w:before="20" w:after="80" w:line="274" w:lineRule="auto"/>
      </w:pPr>
      <w:r>
        <w:rPr>
          <w:rFonts w:ascii="Times New Roman" w:hAnsi="Times New Roman" w:eastAsia="Times New Roman"/>
          <w:b/>
          <w:color w:val="047A78"/>
          <w:sz w:val="19"/>
        </w:rPr>
        <w:t xml:space="preserve">→ ĐÁP ÁN:  </w:t>
      </w:r>
      <w:r>
        <w:rPr>
          <w:rFonts w:ascii="Times New Roman" w:hAnsi="Times New Roman" w:eastAsia="Times New Roman"/>
          <w:b w:val="0"/>
          <w:color w:val="213141"/>
          <w:sz w:val="20"/>
        </w:rPr>
        <w:t>C</w:t>
      </w:r>
    </w:p>
    <w:p>
      <w:pPr>
        <w:spacing w:before="20" w:after="80" w:line="274" w:lineRule="auto"/>
      </w:pPr>
      <w:r>
        <w:rPr>
          <w:rFonts w:ascii="Times New Roman" w:hAnsi="Times New Roman" w:eastAsia="Times New Roman"/>
          <w:b/>
          <w:color w:val="A54040"/>
          <w:sz w:val="19"/>
        </w:rPr>
        <w:t xml:space="preserve">② LỖI SAI – chọn A:  </w:t>
      </w:r>
      <w:r>
        <w:rPr>
          <w:rFonts w:ascii="Times New Roman" w:hAnsi="Times New Roman" w:eastAsia="Times New Roman"/>
          <w:b w:val="0"/>
          <w:color w:val="213141"/>
          <w:sz w:val="20"/>
        </w:rPr>
        <w:t>Chỉ tính một phần khí hoặc dùng thiếu phần điện lượng sau khi Cl⁻ hết.</w:t>
      </w:r>
    </w:p>
    <w:p>
      <w:pPr>
        <w:spacing w:before="20" w:after="80" w:line="274" w:lineRule="auto"/>
      </w:pPr>
      <w:r>
        <w:rPr>
          <w:rFonts w:ascii="Times New Roman" w:hAnsi="Times New Roman" w:eastAsia="Times New Roman"/>
          <w:b/>
          <w:color w:val="A54040"/>
          <w:sz w:val="19"/>
        </w:rPr>
        <w:t xml:space="preserve">② LỖI SAI – chọn B:  </w:t>
      </w:r>
      <w:r>
        <w:rPr>
          <w:rFonts w:ascii="Times New Roman" w:hAnsi="Times New Roman" w:eastAsia="Times New Roman"/>
          <w:b w:val="0"/>
          <w:color w:val="213141"/>
          <w:sz w:val="20"/>
        </w:rPr>
        <w:t>Tưởng cả 0,20 mol e⁻ đều tạo Cl₂: n(Cl₂)=0,10 mol nên V=2,4790 L, trái giới hạn Cl⁻.</w:t>
      </w:r>
    </w:p>
    <w:p>
      <w:pPr>
        <w:spacing w:before="20" w:after="80" w:line="274" w:lineRule="auto"/>
      </w:pPr>
      <w:r>
        <w:rPr>
          <w:rFonts w:ascii="Times New Roman" w:hAnsi="Times New Roman" w:eastAsia="Times New Roman"/>
          <w:b/>
          <w:color w:val="A54040"/>
          <w:sz w:val="19"/>
        </w:rPr>
        <w:t xml:space="preserve">② LỖI SAI – chọn D:  </w:t>
      </w:r>
      <w:r>
        <w:rPr>
          <w:rFonts w:ascii="Times New Roman" w:hAnsi="Times New Roman" w:eastAsia="Times New Roman"/>
          <w:b w:val="0"/>
          <w:color w:val="213141"/>
          <w:sz w:val="20"/>
        </w:rPr>
        <w:t>Nhầm mol electron với mol phân tử khí, làm tăng thể tích lên 4,9580 L.</w:t>
      </w:r>
    </w:p>
    <w:p>
      <w:pPr>
        <w:spacing w:before="20" w:after="80" w:line="274" w:lineRule="auto"/>
      </w:pPr>
      <w:r>
        <w:rPr>
          <w:rFonts w:ascii="Times New Roman" w:hAnsi="Times New Roman" w:eastAsia="Times New Roman"/>
          <w:b/>
          <w:color w:val="155C96"/>
          <w:sz w:val="19"/>
        </w:rPr>
        <w:t xml:space="preserve">③ GHI NHỚ:  </w:t>
      </w:r>
      <w:r>
        <w:rPr>
          <w:rFonts w:ascii="Times New Roman" w:hAnsi="Times New Roman" w:eastAsia="Times New Roman"/>
          <w:b w:val="0"/>
          <w:color w:val="213141"/>
          <w:sz w:val="20"/>
        </w:rPr>
        <w:t>Chất điện phân giới hạn theo số mol ion và electron; hết Cl⁻ chuyển sang oxi hóa nước.</w:t>
      </w:r>
    </w:p>
    <w:p>
      <w:pPr>
        <w:spacing w:before="20" w:after="80" w:line="274" w:lineRule="auto"/>
      </w:pPr>
      <w:r>
        <w:rPr>
          <w:rFonts w:ascii="Times New Roman" w:hAnsi="Times New Roman" w:eastAsia="Times New Roman"/>
          <w:b/>
          <w:color w:val="834A97"/>
          <w:sz w:val="19"/>
        </w:rPr>
        <w:t xml:space="preserve">④ BẪY THƯỜNG GẶP:  </w:t>
      </w:r>
      <w:r>
        <w:rPr>
          <w:rFonts w:ascii="Times New Roman" w:hAnsi="Times New Roman" w:eastAsia="Times New Roman"/>
          <w:b w:val="0"/>
          <w:color w:val="213141"/>
          <w:sz w:val="20"/>
        </w:rPr>
        <w:t>Khí anode cuối cùng gồm cả Cl₂ và O₂ theo quy ước thứ tự phóng điện của bài tập.</w:t>
      </w:r>
    </w:p>
    <w:p>
      <w:pPr>
        <w:spacing w:before="20" w:after="80" w:line="274" w:lineRule="auto"/>
      </w:pPr>
      <w:r>
        <w:rPr>
          <w:rFonts w:ascii="Times New Roman" w:hAnsi="Times New Roman" w:eastAsia="Times New Roman"/>
          <w:b/>
          <w:color w:val="A56913"/>
          <w:sz w:val="19"/>
        </w:rPr>
        <w:t xml:space="preserve">⑤ MẸO GIẢI NHANH:  </w:t>
      </w:r>
      <w:r>
        <w:rPr>
          <w:rFonts w:ascii="Times New Roman" w:hAnsi="Times New Roman" w:eastAsia="Times New Roman"/>
          <w:b w:val="0"/>
          <w:color w:val="213141"/>
          <w:sz w:val="20"/>
        </w:rPr>
        <w:t>Lập bảng điện lượng: e⁻ dành cho Cl⁻ = n(Cl⁻); e⁻ dư chia 4 tính O₂.</w:t>
      </w:r>
    </w:p>
    <w:p>
      <w:pPr>
        <w:spacing w:before="20" w:after="80" w:line="274" w:lineRule="auto"/>
      </w:pPr>
      <w:r>
        <w:rPr>
          <w:rFonts w:ascii="Times New Roman" w:hAnsi="Times New Roman" w:eastAsia="Times New Roman"/>
          <w:b/>
          <w:color w:val="A54040"/>
          <w:sz w:val="19"/>
        </w:rPr>
        <w:t xml:space="preserve">⑥ LỖI SAI VÀ KHẮC PHỤC:  </w:t>
      </w:r>
      <w:r>
        <w:rPr>
          <w:rFonts w:ascii="Times New Roman" w:hAnsi="Times New Roman" w:eastAsia="Times New Roman"/>
          <w:b w:val="0"/>
          <w:color w:val="213141"/>
          <w:sz w:val="20"/>
        </w:rPr>
        <w:t>Không chia giai đoạn hoặc dùng n(Cl₂)=n(Cl⁻). Khắc phục: xác định bán phản ứng, kiểm tra cân bằng electron và đối chiếu kết quả với dữ kiện.</w:t>
      </w:r>
    </w:p>
    <w:p>
      <w:pPr>
        <w:pStyle w:val="Heading1"/>
        <w:keepNext/>
        <w:spacing w:before="220" w:after="120"/>
      </w:pPr>
      <w:r>
        <w:t>PHẦN II. TRẮC NGHIỆM ĐÚNG/SAI (4 CÂU)</w:t>
      </w:r>
    </w:p>
    <w:p>
      <w:pPr>
        <w:pStyle w:val="Heading2"/>
        <w:keepNext/>
        <w:spacing w:before="220" w:after="120"/>
      </w:pPr>
      <w:r>
        <w:t>BÀI 1. THẾ ĐIỆN CỰC VÀ PIN GALVANI</w:t>
      </w:r>
    </w:p>
    <w:p>
      <w:pPr>
        <w:keepNext/>
        <w:spacing w:before="220" w:after="80"/>
      </w:pPr>
      <w:r>
        <w:rPr>
          <w:rFonts w:ascii="Times New Roman" w:hAnsi="Times New Roman" w:eastAsia="Times New Roman"/>
          <w:b/>
          <w:color w:val="16314E"/>
          <w:sz w:val="23"/>
        </w:rPr>
        <w:t xml:space="preserve">CÂU 19   </w:t>
      </w:r>
      <w:r>
        <w:rPr>
          <w:rFonts w:ascii="Times New Roman" w:hAnsi="Times New Roman" w:eastAsia="Times New Roman"/>
          <w:b/>
          <w:color w:val="A56913"/>
          <w:sz w:val="19"/>
        </w:rPr>
        <w:t xml:space="preserve">[Vận dụng tính toán]  </w:t>
      </w:r>
      <w:r>
        <w:rPr>
          <w:rFonts w:ascii="Times New Roman" w:hAnsi="Times New Roman" w:eastAsia="Times New Roman"/>
          <w:b w:val="0"/>
          <w:color w:val="506274"/>
          <w:sz w:val="19"/>
        </w:rPr>
        <w:t>Khối lượng kim loại sau phản ứng</w:t>
      </w:r>
    </w:p>
    <w:p>
      <w:pPr>
        <w:keepNext/>
        <w:spacing w:after="80" w:line="283" w:lineRule="auto"/>
      </w:pPr>
      <w:r>
        <w:rPr>
          <w:rFonts w:ascii="Times New Roman" w:hAnsi="Times New Roman" w:eastAsia="Times New Roman"/>
          <w:b/>
          <w:color w:val="16314E"/>
          <w:sz w:val="21"/>
        </w:rPr>
        <w:t xml:space="preserve">Câu 19. </w:t>
      </w:r>
      <w:r>
        <w:rPr>
          <w:rFonts w:ascii="Times New Roman" w:hAnsi="Times New Roman" w:eastAsia="Times New Roman"/>
          <w:b w:val="0"/>
          <w:color w:val="213141"/>
          <w:sz w:val="21"/>
        </w:rPr>
        <w:t>Nhúng thanh Cu khối lượng 12,340 g vào 255 mL dung dịch AgNO₃ 0,125 M. Giả sử phản ứng hoàn toàn và toàn bộ Ag sinh ra bám lên thanh Cu. Xét tính đúng/sai của các phát biểu:</w:t>
      </w:r>
    </w:p>
    <w:p>
      <w:pPr>
        <w:keepNext/>
        <w:spacing w:after="40" w:line="274" w:lineRule="auto"/>
        <w:ind w:left="283"/>
      </w:pPr>
      <w:r>
        <w:rPr>
          <w:rFonts w:ascii="Times New Roman" w:hAnsi="Times New Roman" w:eastAsia="Times New Roman"/>
          <w:b/>
          <w:color w:val="16314E"/>
          <w:sz w:val="20"/>
        </w:rPr>
        <w:t xml:space="preserve">a) </w:t>
      </w:r>
      <w:r>
        <w:rPr>
          <w:rFonts w:ascii="Times New Roman" w:hAnsi="Times New Roman" w:eastAsia="Times New Roman"/>
          <w:b w:val="0"/>
          <w:color w:val="213141"/>
          <w:sz w:val="20"/>
        </w:rPr>
        <w:t>Dung dịch chuyển từ không màu sang nâu đỏ.</w:t>
      </w:r>
    </w:p>
    <w:p>
      <w:pPr>
        <w:keepNext/>
        <w:spacing w:after="40" w:line="274" w:lineRule="auto"/>
        <w:ind w:left="283"/>
      </w:pPr>
      <w:r>
        <w:rPr>
          <w:rFonts w:ascii="Times New Roman" w:hAnsi="Times New Roman" w:eastAsia="Times New Roman"/>
          <w:b/>
          <w:color w:val="16314E"/>
          <w:sz w:val="20"/>
        </w:rPr>
        <w:t xml:space="preserve">b) </w:t>
      </w:r>
      <w:r>
        <w:rPr>
          <w:rFonts w:ascii="Times New Roman" w:hAnsi="Times New Roman" w:eastAsia="Times New Roman"/>
          <w:b w:val="0"/>
          <w:color w:val="213141"/>
          <w:sz w:val="20"/>
        </w:rPr>
        <w:t>Phản ứng: Cu + 2AgNO₃ → Cu(NO₃)₂ + 2Ag.</w:t>
      </w:r>
    </w:p>
    <w:p>
      <w:pPr>
        <w:keepNext/>
        <w:spacing w:after="40" w:line="274" w:lineRule="auto"/>
        <w:ind w:left="283"/>
      </w:pPr>
      <w:r>
        <w:rPr>
          <w:rFonts w:ascii="Times New Roman" w:hAnsi="Times New Roman" w:eastAsia="Times New Roman"/>
          <w:b/>
          <w:color w:val="16314E"/>
          <w:sz w:val="20"/>
        </w:rPr>
        <w:t xml:space="preserve">c) </w:t>
      </w:r>
      <w:r>
        <w:rPr>
          <w:rFonts w:ascii="Times New Roman" w:hAnsi="Times New Roman" w:eastAsia="Times New Roman"/>
          <w:b w:val="0"/>
          <w:color w:val="213141"/>
          <w:sz w:val="20"/>
        </w:rPr>
        <w:t>Cu²⁺ có tính oxi hóa mạnh hơn Ag⁺.</w:t>
      </w:r>
    </w:p>
    <w:p>
      <w:pPr>
        <w:keepNext w:val="0"/>
        <w:spacing w:after="40" w:line="274" w:lineRule="auto"/>
        <w:ind w:left="283"/>
      </w:pPr>
      <w:r>
        <w:rPr>
          <w:rFonts w:ascii="Times New Roman" w:hAnsi="Times New Roman" w:eastAsia="Times New Roman"/>
          <w:b/>
          <w:color w:val="16314E"/>
          <w:sz w:val="20"/>
        </w:rPr>
        <w:t xml:space="preserve">d) </w:t>
      </w:r>
      <w:r>
        <w:rPr>
          <w:rFonts w:ascii="Times New Roman" w:hAnsi="Times New Roman" w:eastAsia="Times New Roman"/>
          <w:b w:val="0"/>
          <w:color w:val="213141"/>
          <w:sz w:val="20"/>
        </w:rPr>
        <w:t>Khối lượng thanh Cu sau phản ứng bằng 13,35 g.</w:t>
      </w:r>
    </w:p>
    <w:p>
      <w:pPr>
        <w:spacing w:before="20" w:after="80" w:line="274" w:lineRule="auto"/>
      </w:pPr>
      <w:r>
        <w:rPr>
          <w:rFonts w:ascii="Times New Roman" w:hAnsi="Times New Roman" w:eastAsia="Times New Roman"/>
          <w:b/>
          <w:color w:val="A54040"/>
          <w:sz w:val="19"/>
        </w:rPr>
        <w:t xml:space="preserve">① a)  </w:t>
      </w:r>
      <w:r>
        <w:rPr>
          <w:rFonts w:ascii="Times New Roman" w:hAnsi="Times New Roman" w:eastAsia="Times New Roman"/>
          <w:b w:val="0"/>
          <w:color w:val="213141"/>
          <w:sz w:val="20"/>
        </w:rPr>
        <w:t>Sai. Ag tạo thành là kim loại màu trắng bạc/xám bám trên thanh Cu; dung dịch có Cu²⁺ chuyển xanh, không phải nâu đỏ.</w:t>
      </w:r>
    </w:p>
    <w:p>
      <w:pPr>
        <w:spacing w:before="20" w:after="80" w:line="274" w:lineRule="auto"/>
      </w:pPr>
      <w:r>
        <w:rPr>
          <w:rFonts w:ascii="Times New Roman" w:hAnsi="Times New Roman" w:eastAsia="Times New Roman"/>
          <w:b/>
          <w:color w:val="047A78"/>
          <w:sz w:val="19"/>
        </w:rPr>
        <w:t xml:space="preserve">① b)  </w:t>
      </w:r>
      <w:r>
        <w:rPr>
          <w:rFonts w:ascii="Times New Roman" w:hAnsi="Times New Roman" w:eastAsia="Times New Roman"/>
          <w:b w:val="0"/>
          <w:color w:val="213141"/>
          <w:sz w:val="20"/>
        </w:rPr>
        <w:t>Đúng. Cu + 2AgNO₃ → Cu(NO₃)₂ + 2Ag là phản ứng thế và oxi hóa – khử cân bằng.</w:t>
      </w:r>
    </w:p>
    <w:p>
      <w:pPr>
        <w:spacing w:before="20" w:after="80" w:line="274" w:lineRule="auto"/>
      </w:pPr>
      <w:r>
        <w:rPr>
          <w:rFonts w:ascii="Times New Roman" w:hAnsi="Times New Roman" w:eastAsia="Times New Roman"/>
          <w:b/>
          <w:color w:val="A54040"/>
          <w:sz w:val="19"/>
        </w:rPr>
        <w:t xml:space="preserve">① c)  </w:t>
      </w:r>
      <w:r>
        <w:rPr>
          <w:rFonts w:ascii="Times New Roman" w:hAnsi="Times New Roman" w:eastAsia="Times New Roman"/>
          <w:b w:val="0"/>
          <w:color w:val="213141"/>
          <w:sz w:val="20"/>
        </w:rPr>
        <w:t>Sai. E°(Ag⁺/Ag) &gt; E°(Cu²⁺/Cu) nên Ag⁺ oxi hóa mạnh hơn Cu²⁺.</w:t>
      </w:r>
    </w:p>
    <w:p>
      <w:pPr>
        <w:spacing w:before="20" w:after="80" w:line="274" w:lineRule="auto"/>
      </w:pPr>
      <w:r>
        <w:rPr>
          <w:rFonts w:ascii="Times New Roman" w:hAnsi="Times New Roman" w:eastAsia="Times New Roman"/>
          <w:b/>
          <w:color w:val="A54040"/>
          <w:sz w:val="19"/>
        </w:rPr>
        <w:t xml:space="preserve">① d)  </w:t>
      </w:r>
      <w:r>
        <w:rPr>
          <w:rFonts w:ascii="Times New Roman" w:hAnsi="Times New Roman" w:eastAsia="Times New Roman"/>
          <w:b w:val="0"/>
          <w:color w:val="213141"/>
          <w:sz w:val="20"/>
        </w:rPr>
        <w:t>Sai. n(AgNO₃)=0,255×0,125=0,031875 mol; nCu tan=0,0159375 mol; mAg=3,4425 g; mCu tan=1,0200 g. m sau=12,340+3,4425−1,0200=14,7625 g.</w:t>
      </w:r>
    </w:p>
    <w:p>
      <w:pPr>
        <w:spacing w:before="20" w:after="80" w:line="274" w:lineRule="auto"/>
      </w:pPr>
      <w:r>
        <w:rPr>
          <w:rFonts w:ascii="Times New Roman" w:hAnsi="Times New Roman" w:eastAsia="Times New Roman"/>
          <w:b/>
          <w:color w:val="047A78"/>
          <w:sz w:val="19"/>
        </w:rPr>
        <w:t xml:space="preserve">→ ĐÁP ÁN:  </w:t>
      </w:r>
      <w:r>
        <w:rPr>
          <w:rFonts w:ascii="Times New Roman" w:hAnsi="Times New Roman" w:eastAsia="Times New Roman"/>
          <w:b w:val="0"/>
          <w:color w:val="213141"/>
          <w:sz w:val="20"/>
        </w:rPr>
        <w:t>S–Đ–S–S</w:t>
      </w:r>
    </w:p>
    <w:p>
      <w:pPr>
        <w:spacing w:before="20" w:after="80" w:line="274" w:lineRule="auto"/>
      </w:pPr>
      <w:r>
        <w:rPr>
          <w:rFonts w:ascii="Times New Roman" w:hAnsi="Times New Roman" w:eastAsia="Times New Roman"/>
          <w:b/>
          <w:color w:val="155C96"/>
          <w:sz w:val="19"/>
        </w:rPr>
        <w:t xml:space="preserve">③ GHI NHỚ:  </w:t>
      </w:r>
      <w:r>
        <w:rPr>
          <w:rFonts w:ascii="Times New Roman" w:hAnsi="Times New Roman" w:eastAsia="Times New Roman"/>
          <w:b w:val="0"/>
          <w:color w:val="213141"/>
          <w:sz w:val="20"/>
        </w:rPr>
        <w:t>Khi nhúng kim loại vào dung dịch muối, khối lượng thanh thay đổi bằng m kim loại bám − m kim loại tan.</w:t>
      </w:r>
    </w:p>
    <w:p>
      <w:pPr>
        <w:spacing w:before="20" w:after="80" w:line="274" w:lineRule="auto"/>
      </w:pPr>
      <w:r>
        <w:rPr>
          <w:rFonts w:ascii="Times New Roman" w:hAnsi="Times New Roman" w:eastAsia="Times New Roman"/>
          <w:b/>
          <w:color w:val="834A97"/>
          <w:sz w:val="19"/>
        </w:rPr>
        <w:t xml:space="preserve">④ BẪY THƯỜNG GẶP:  </w:t>
      </w:r>
      <w:r>
        <w:rPr>
          <w:rFonts w:ascii="Times New Roman" w:hAnsi="Times New Roman" w:eastAsia="Times New Roman"/>
          <w:b w:val="0"/>
          <w:color w:val="213141"/>
          <w:sz w:val="20"/>
        </w:rPr>
        <w:t>Màu bạc bám ≠ màu dung dịch; 13,35 g không khớp dữ kiện.</w:t>
      </w:r>
    </w:p>
    <w:p>
      <w:pPr>
        <w:spacing w:before="20" w:after="80" w:line="274" w:lineRule="auto"/>
      </w:pPr>
      <w:r>
        <w:rPr>
          <w:rFonts w:ascii="Times New Roman" w:hAnsi="Times New Roman" w:eastAsia="Times New Roman"/>
          <w:b/>
          <w:color w:val="A56913"/>
          <w:sz w:val="19"/>
        </w:rPr>
        <w:t xml:space="preserve">⑤ MẸO GIẢI NHANH:  </w:t>
      </w:r>
      <w:r>
        <w:rPr>
          <w:rFonts w:ascii="Times New Roman" w:hAnsi="Times New Roman" w:eastAsia="Times New Roman"/>
          <w:b w:val="0"/>
          <w:color w:val="213141"/>
          <w:sz w:val="20"/>
        </w:rPr>
        <w:t>Δm=nAg×(108−64/2)=0,031875×76=2,4225 g.</w:t>
      </w:r>
    </w:p>
    <w:p>
      <w:pPr>
        <w:spacing w:before="20" w:after="80" w:line="274" w:lineRule="auto"/>
      </w:pPr>
      <w:r>
        <w:rPr>
          <w:rFonts w:ascii="Times New Roman" w:hAnsi="Times New Roman" w:eastAsia="Times New Roman"/>
          <w:b/>
          <w:color w:val="A54040"/>
          <w:sz w:val="19"/>
        </w:rPr>
        <w:t xml:space="preserve">⑥ LỖI SAI VÀ KHẮC PHỤC:  </w:t>
      </w:r>
      <w:r>
        <w:rPr>
          <w:rFonts w:ascii="Times New Roman" w:hAnsi="Times New Roman" w:eastAsia="Times New Roman"/>
          <w:b w:val="0"/>
          <w:color w:val="213141"/>
          <w:sz w:val="20"/>
        </w:rPr>
        <w:t>Không nhân hệ số 2 trước Ag; nhầm màu Cu²⁺; cộng lượng tan thay vì trừ. Khắc phục: xác định bán phản ứng, kiểm tra cân bằng electron và đối chiếu kết quả với dữ kiện.</w:t>
      </w:r>
    </w:p>
    <w:p>
      <w:pPr>
        <w:keepNext/>
        <w:spacing w:before="220" w:after="80"/>
      </w:pPr>
      <w:r>
        <w:rPr>
          <w:rFonts w:ascii="Times New Roman" w:hAnsi="Times New Roman" w:eastAsia="Times New Roman"/>
          <w:b/>
          <w:color w:val="16314E"/>
          <w:sz w:val="23"/>
        </w:rPr>
        <w:t xml:space="preserve">CÂU 20   </w:t>
      </w:r>
      <w:r>
        <w:rPr>
          <w:rFonts w:ascii="Times New Roman" w:hAnsi="Times New Roman" w:eastAsia="Times New Roman"/>
          <w:b/>
          <w:color w:val="155C96"/>
          <w:sz w:val="19"/>
        </w:rPr>
        <w:t xml:space="preserve">[Nhận biết]  </w:t>
      </w:r>
      <w:r>
        <w:rPr>
          <w:rFonts w:ascii="Times New Roman" w:hAnsi="Times New Roman" w:eastAsia="Times New Roman"/>
          <w:b w:val="0"/>
          <w:color w:val="506274"/>
          <w:sz w:val="19"/>
        </w:rPr>
        <w:t>Bản chất cầu muối</w:t>
      </w:r>
    </w:p>
    <w:p>
      <w:pPr>
        <w:keepNext/>
        <w:spacing w:after="80" w:line="283" w:lineRule="auto"/>
      </w:pPr>
      <w:r>
        <w:rPr>
          <w:rFonts w:ascii="Times New Roman" w:hAnsi="Times New Roman" w:eastAsia="Times New Roman"/>
          <w:b/>
          <w:color w:val="16314E"/>
          <w:sz w:val="21"/>
        </w:rPr>
        <w:t xml:space="preserve">Câu 20. </w:t>
      </w:r>
      <w:r>
        <w:rPr>
          <w:rFonts w:ascii="Times New Roman" w:hAnsi="Times New Roman" w:eastAsia="Times New Roman"/>
          <w:b w:val="0"/>
          <w:color w:val="213141"/>
          <w:sz w:val="21"/>
        </w:rPr>
        <w:t>Xét các phát biểu về cầu muối trong pin Galvani:</w:t>
      </w:r>
    </w:p>
    <w:p>
      <w:pPr>
        <w:keepNext/>
        <w:spacing w:after="40" w:line="274" w:lineRule="auto"/>
        <w:ind w:left="283"/>
      </w:pPr>
      <w:r>
        <w:rPr>
          <w:rFonts w:ascii="Times New Roman" w:hAnsi="Times New Roman" w:eastAsia="Times New Roman"/>
          <w:b/>
          <w:color w:val="16314E"/>
          <w:sz w:val="20"/>
        </w:rPr>
        <w:t xml:space="preserve">a) </w:t>
      </w:r>
      <w:r>
        <w:rPr>
          <w:rFonts w:ascii="Times New Roman" w:hAnsi="Times New Roman" w:eastAsia="Times New Roman"/>
          <w:b w:val="0"/>
          <w:color w:val="213141"/>
          <w:sz w:val="20"/>
        </w:rPr>
        <w:t>Cầu muối giúp duy trì sự trung hòa điện tích của dung dịch trong pin.</w:t>
      </w:r>
    </w:p>
    <w:p>
      <w:pPr>
        <w:keepNext/>
        <w:spacing w:after="40" w:line="274" w:lineRule="auto"/>
        <w:ind w:left="283"/>
      </w:pPr>
      <w:r>
        <w:rPr>
          <w:rFonts w:ascii="Times New Roman" w:hAnsi="Times New Roman" w:eastAsia="Times New Roman"/>
          <w:b/>
          <w:color w:val="16314E"/>
          <w:sz w:val="20"/>
        </w:rPr>
        <w:t xml:space="preserve">b) </w:t>
      </w:r>
      <w:r>
        <w:rPr>
          <w:rFonts w:ascii="Times New Roman" w:hAnsi="Times New Roman" w:eastAsia="Times New Roman"/>
          <w:b w:val="0"/>
          <w:color w:val="213141"/>
          <w:sz w:val="20"/>
        </w:rPr>
        <w:t>Cầu muối cho phép dòng điện được duy trì trong mạch.</w:t>
      </w:r>
    </w:p>
    <w:p>
      <w:pPr>
        <w:keepNext/>
        <w:spacing w:after="40" w:line="274" w:lineRule="auto"/>
        <w:ind w:left="283"/>
      </w:pPr>
      <w:r>
        <w:rPr>
          <w:rFonts w:ascii="Times New Roman" w:hAnsi="Times New Roman" w:eastAsia="Times New Roman"/>
          <w:b/>
          <w:color w:val="16314E"/>
          <w:sz w:val="20"/>
        </w:rPr>
        <w:t xml:space="preserve">c) </w:t>
      </w:r>
      <w:r>
        <w:rPr>
          <w:rFonts w:ascii="Times New Roman" w:hAnsi="Times New Roman" w:eastAsia="Times New Roman"/>
          <w:b w:val="0"/>
          <w:color w:val="213141"/>
          <w:sz w:val="20"/>
        </w:rPr>
        <w:t>Dòng điện qua cầu muối là dòng electron.</w:t>
      </w:r>
    </w:p>
    <w:p>
      <w:pPr>
        <w:keepNext w:val="0"/>
        <w:spacing w:after="40" w:line="274" w:lineRule="auto"/>
        <w:ind w:left="283"/>
      </w:pPr>
      <w:r>
        <w:rPr>
          <w:rFonts w:ascii="Times New Roman" w:hAnsi="Times New Roman" w:eastAsia="Times New Roman"/>
          <w:b/>
          <w:color w:val="16314E"/>
          <w:sz w:val="20"/>
        </w:rPr>
        <w:t xml:space="preserve">d) </w:t>
      </w:r>
      <w:r>
        <w:rPr>
          <w:rFonts w:ascii="Times New Roman" w:hAnsi="Times New Roman" w:eastAsia="Times New Roman"/>
          <w:b w:val="0"/>
          <w:color w:val="213141"/>
          <w:sz w:val="20"/>
        </w:rPr>
        <w:t>Chất điện li trong cầu muối luôn bắt buộc là KCl.</w:t>
      </w:r>
    </w:p>
    <w:p>
      <w:pPr>
        <w:spacing w:before="20" w:after="80" w:line="274" w:lineRule="auto"/>
      </w:pPr>
      <w:r>
        <w:rPr>
          <w:rFonts w:ascii="Times New Roman" w:hAnsi="Times New Roman" w:eastAsia="Times New Roman"/>
          <w:b/>
          <w:color w:val="047A78"/>
          <w:sz w:val="19"/>
        </w:rPr>
        <w:t xml:space="preserve">① a)  </w:t>
      </w:r>
      <w:r>
        <w:rPr>
          <w:rFonts w:ascii="Times New Roman" w:hAnsi="Times New Roman" w:eastAsia="Times New Roman"/>
          <w:b w:val="0"/>
          <w:color w:val="213141"/>
          <w:sz w:val="20"/>
        </w:rPr>
        <w:t>Đúng. Ion trong cầu muối dịch chuyển, ngăn mỗi dung dịch tích điện quá mức.</w:t>
      </w:r>
    </w:p>
    <w:p>
      <w:pPr>
        <w:spacing w:before="20" w:after="80" w:line="274" w:lineRule="auto"/>
      </w:pPr>
      <w:r>
        <w:rPr>
          <w:rFonts w:ascii="Times New Roman" w:hAnsi="Times New Roman" w:eastAsia="Times New Roman"/>
          <w:b/>
          <w:color w:val="047A78"/>
          <w:sz w:val="19"/>
        </w:rPr>
        <w:t xml:space="preserve">① b)  </w:t>
      </w:r>
      <w:r>
        <w:rPr>
          <w:rFonts w:ascii="Times New Roman" w:hAnsi="Times New Roman" w:eastAsia="Times New Roman"/>
          <w:b w:val="0"/>
          <w:color w:val="213141"/>
          <w:sz w:val="20"/>
        </w:rPr>
        <w:t>Đúng. Nhờ dòng ion ở cầu muối, mạch điện bên trong được khép kín và dòng electron ở dây ngoài được duy trì.</w:t>
      </w:r>
    </w:p>
    <w:p>
      <w:pPr>
        <w:spacing w:before="20" w:after="80" w:line="274" w:lineRule="auto"/>
      </w:pPr>
      <w:r>
        <w:rPr>
          <w:rFonts w:ascii="Times New Roman" w:hAnsi="Times New Roman" w:eastAsia="Times New Roman"/>
          <w:b/>
          <w:color w:val="A54040"/>
          <w:sz w:val="19"/>
        </w:rPr>
        <w:t xml:space="preserve">① c)  </w:t>
      </w:r>
      <w:r>
        <w:rPr>
          <w:rFonts w:ascii="Times New Roman" w:hAnsi="Times New Roman" w:eastAsia="Times New Roman"/>
          <w:b w:val="0"/>
          <w:color w:val="213141"/>
          <w:sz w:val="20"/>
        </w:rPr>
        <w:t>Sai. Dòng điện qua cầu muối do ion di chuyển, không phải electron.</w:t>
      </w:r>
    </w:p>
    <w:p>
      <w:pPr>
        <w:spacing w:before="20" w:after="80" w:line="274" w:lineRule="auto"/>
      </w:pPr>
      <w:r>
        <w:rPr>
          <w:rFonts w:ascii="Times New Roman" w:hAnsi="Times New Roman" w:eastAsia="Times New Roman"/>
          <w:b/>
          <w:color w:val="A54040"/>
          <w:sz w:val="19"/>
        </w:rPr>
        <w:t xml:space="preserve">① d)  </w:t>
      </w:r>
      <w:r>
        <w:rPr>
          <w:rFonts w:ascii="Times New Roman" w:hAnsi="Times New Roman" w:eastAsia="Times New Roman"/>
          <w:b w:val="0"/>
          <w:color w:val="213141"/>
          <w:sz w:val="20"/>
        </w:rPr>
        <w:t>Sai. Dung dịch chứa các ion tương đối trơ phù hợp (ví dụ KNO₃) cũng dùng được; KCl không phải luôn thích hợp với Ag⁺ vì dễ kết tủa AgCl.</w:t>
      </w:r>
    </w:p>
    <w:p>
      <w:pPr>
        <w:spacing w:before="20" w:after="80" w:line="274" w:lineRule="auto"/>
      </w:pPr>
      <w:r>
        <w:rPr>
          <w:rFonts w:ascii="Times New Roman" w:hAnsi="Times New Roman" w:eastAsia="Times New Roman"/>
          <w:b/>
          <w:color w:val="047A78"/>
          <w:sz w:val="19"/>
        </w:rPr>
        <w:t xml:space="preserve">→ ĐÁP ÁN:  </w:t>
      </w:r>
      <w:r>
        <w:rPr>
          <w:rFonts w:ascii="Times New Roman" w:hAnsi="Times New Roman" w:eastAsia="Times New Roman"/>
          <w:b w:val="0"/>
          <w:color w:val="213141"/>
          <w:sz w:val="20"/>
        </w:rPr>
        <w:t>Đ–Đ–S–S</w:t>
      </w:r>
    </w:p>
    <w:p>
      <w:pPr>
        <w:spacing w:before="20" w:after="80" w:line="274" w:lineRule="auto"/>
      </w:pPr>
      <w:r>
        <w:rPr>
          <w:rFonts w:ascii="Times New Roman" w:hAnsi="Times New Roman" w:eastAsia="Times New Roman"/>
          <w:b/>
          <w:color w:val="155C96"/>
          <w:sz w:val="19"/>
        </w:rPr>
        <w:t xml:space="preserve">③ GHI NHỚ:  </w:t>
      </w:r>
      <w:r>
        <w:rPr>
          <w:rFonts w:ascii="Times New Roman" w:hAnsi="Times New Roman" w:eastAsia="Times New Roman"/>
          <w:b w:val="0"/>
          <w:color w:val="213141"/>
          <w:sz w:val="20"/>
        </w:rPr>
        <w:t>Pin Galvani: electron ở dây ngoài; ion ở cầu muối.</w:t>
      </w:r>
    </w:p>
    <w:p>
      <w:pPr>
        <w:spacing w:before="20" w:after="80" w:line="274" w:lineRule="auto"/>
      </w:pPr>
      <w:r>
        <w:rPr>
          <w:rFonts w:ascii="Times New Roman" w:hAnsi="Times New Roman" w:eastAsia="Times New Roman"/>
          <w:b/>
          <w:color w:val="834A97"/>
          <w:sz w:val="19"/>
        </w:rPr>
        <w:t xml:space="preserve">④ BẪY THƯỜNG GẶP:  </w:t>
      </w:r>
      <w:r>
        <w:rPr>
          <w:rFonts w:ascii="Times New Roman" w:hAnsi="Times New Roman" w:eastAsia="Times New Roman"/>
          <w:b w:val="0"/>
          <w:color w:val="213141"/>
          <w:sz w:val="20"/>
        </w:rPr>
        <w:t>Từ “luôn bắt buộc” làm d) sai và ion Cl⁻ có thể gây phản ứng phụ.</w:t>
      </w:r>
    </w:p>
    <w:p>
      <w:pPr>
        <w:spacing w:before="20" w:after="80" w:line="274" w:lineRule="auto"/>
      </w:pPr>
      <w:r>
        <w:rPr>
          <w:rFonts w:ascii="Times New Roman" w:hAnsi="Times New Roman" w:eastAsia="Times New Roman"/>
          <w:b/>
          <w:color w:val="A56913"/>
          <w:sz w:val="19"/>
        </w:rPr>
        <w:t xml:space="preserve">⑤ MẸO GIẢI NHANH:  </w:t>
      </w:r>
      <w:r>
        <w:rPr>
          <w:rFonts w:ascii="Times New Roman" w:hAnsi="Times New Roman" w:eastAsia="Times New Roman"/>
          <w:b w:val="0"/>
          <w:color w:val="213141"/>
          <w:sz w:val="20"/>
        </w:rPr>
        <w:t>Ghi nhớ cực anode Zn: anion đi vào; cathode Cu: cation đi vào.</w:t>
      </w:r>
    </w:p>
    <w:p>
      <w:pPr>
        <w:spacing w:before="20" w:after="80" w:line="274" w:lineRule="auto"/>
      </w:pPr>
      <w:r>
        <w:rPr>
          <w:rFonts w:ascii="Times New Roman" w:hAnsi="Times New Roman" w:eastAsia="Times New Roman"/>
          <w:b/>
          <w:color w:val="A54040"/>
          <w:sz w:val="19"/>
        </w:rPr>
        <w:t xml:space="preserve">⑥ LỖI SAI VÀ KHẮC PHỤC:  </w:t>
      </w:r>
      <w:r>
        <w:rPr>
          <w:rFonts w:ascii="Times New Roman" w:hAnsi="Times New Roman" w:eastAsia="Times New Roman"/>
          <w:b w:val="0"/>
          <w:color w:val="213141"/>
          <w:sz w:val="20"/>
        </w:rPr>
        <w:t>Cho electron qua cầu muối; áp dụng KCl cho mọi dung dịch kể cả chứa Ag⁺. Khắc phục: xác định bán phản ứng, kiểm tra cân bằng electron và đối chiếu kết quả với dữ kiện.</w:t>
      </w:r>
    </w:p>
    <w:p>
      <w:pPr>
        <w:pStyle w:val="Heading2"/>
        <w:keepNext/>
        <w:spacing w:before="220" w:after="120"/>
      </w:pPr>
      <w:r>
        <w:t>BÀI 2. ĐIỆN PHÂN VÀ ỨNG DỤNG</w:t>
      </w:r>
    </w:p>
    <w:p>
      <w:pPr>
        <w:keepNext/>
        <w:spacing w:before="220" w:after="80"/>
      </w:pPr>
      <w:r>
        <w:rPr>
          <w:rFonts w:ascii="Times New Roman" w:hAnsi="Times New Roman" w:eastAsia="Times New Roman"/>
          <w:b/>
          <w:color w:val="16314E"/>
          <w:sz w:val="23"/>
        </w:rPr>
        <w:t xml:space="preserve">CÂU 21   </w:t>
      </w:r>
      <w:r>
        <w:rPr>
          <w:rFonts w:ascii="Times New Roman" w:hAnsi="Times New Roman" w:eastAsia="Times New Roman"/>
          <w:b/>
          <w:color w:val="047A78"/>
          <w:sz w:val="19"/>
        </w:rPr>
        <w:t xml:space="preserve">[Thông hiểu]  </w:t>
      </w:r>
      <w:r>
        <w:rPr>
          <w:rFonts w:ascii="Times New Roman" w:hAnsi="Times New Roman" w:eastAsia="Times New Roman"/>
          <w:b w:val="0"/>
          <w:color w:val="506274"/>
          <w:sz w:val="19"/>
        </w:rPr>
        <w:t>Điện phân NaCl không màng ngăn</w:t>
      </w:r>
    </w:p>
    <w:p>
      <w:pPr>
        <w:keepNext/>
        <w:spacing w:after="80" w:line="283" w:lineRule="auto"/>
      </w:pPr>
      <w:r>
        <w:rPr>
          <w:rFonts w:ascii="Times New Roman" w:hAnsi="Times New Roman" w:eastAsia="Times New Roman"/>
          <w:b/>
          <w:color w:val="16314E"/>
          <w:sz w:val="21"/>
        </w:rPr>
        <w:t xml:space="preserve">Câu 21. </w:t>
      </w:r>
      <w:r>
        <w:rPr>
          <w:rFonts w:ascii="Times New Roman" w:hAnsi="Times New Roman" w:eastAsia="Times New Roman"/>
          <w:b w:val="0"/>
          <w:color w:val="213141"/>
          <w:sz w:val="21"/>
        </w:rPr>
        <w:t>Điện phân dung dịch NaCl bão hòa bằng điện cực trơ, KHÔNG có màng ngăn. Đánh giá các phát biểu:</w:t>
      </w:r>
    </w:p>
    <w:p>
      <w:pPr>
        <w:keepNext/>
        <w:spacing w:after="40" w:line="274" w:lineRule="auto"/>
        <w:ind w:left="283"/>
      </w:pPr>
      <w:r>
        <w:rPr>
          <w:rFonts w:ascii="Times New Roman" w:hAnsi="Times New Roman" w:eastAsia="Times New Roman"/>
          <w:b/>
          <w:color w:val="16314E"/>
          <w:sz w:val="20"/>
        </w:rPr>
        <w:t xml:space="preserve">a) </w:t>
      </w:r>
      <w:r>
        <w:rPr>
          <w:rFonts w:ascii="Times New Roman" w:hAnsi="Times New Roman" w:eastAsia="Times New Roman"/>
          <w:b w:val="0"/>
          <w:color w:val="213141"/>
          <w:sz w:val="20"/>
        </w:rPr>
        <w:t>Quá trình xảy ra ở cathode là Na⁺ + e⁻ → Na.</w:t>
      </w:r>
    </w:p>
    <w:p>
      <w:pPr>
        <w:keepNext/>
        <w:spacing w:after="40" w:line="274" w:lineRule="auto"/>
        <w:ind w:left="283"/>
      </w:pPr>
      <w:r>
        <w:rPr>
          <w:rFonts w:ascii="Times New Roman" w:hAnsi="Times New Roman" w:eastAsia="Times New Roman"/>
          <w:b/>
          <w:color w:val="16314E"/>
          <w:sz w:val="20"/>
        </w:rPr>
        <w:t xml:space="preserve">b) </w:t>
      </w:r>
      <w:r>
        <w:rPr>
          <w:rFonts w:ascii="Times New Roman" w:hAnsi="Times New Roman" w:eastAsia="Times New Roman"/>
          <w:b w:val="0"/>
          <w:color w:val="213141"/>
          <w:sz w:val="20"/>
        </w:rPr>
        <w:t>Quá trình ở anode là 2Cl⁻ → Cl₂ + 2e⁻.</w:t>
      </w:r>
    </w:p>
    <w:p>
      <w:pPr>
        <w:keepNext/>
        <w:spacing w:after="40" w:line="274" w:lineRule="auto"/>
        <w:ind w:left="283"/>
      </w:pPr>
      <w:r>
        <w:rPr>
          <w:rFonts w:ascii="Times New Roman" w:hAnsi="Times New Roman" w:eastAsia="Times New Roman"/>
          <w:b/>
          <w:color w:val="16314E"/>
          <w:sz w:val="20"/>
        </w:rPr>
        <w:t xml:space="preserve">c) </w:t>
      </w:r>
      <w:r>
        <w:rPr>
          <w:rFonts w:ascii="Times New Roman" w:hAnsi="Times New Roman" w:eastAsia="Times New Roman"/>
          <w:b w:val="0"/>
          <w:color w:val="213141"/>
          <w:sz w:val="20"/>
        </w:rPr>
        <w:t>Dung dịch cuối cùng chỉ chứa NaOH.</w:t>
      </w:r>
    </w:p>
    <w:p>
      <w:pPr>
        <w:keepNext w:val="0"/>
        <w:spacing w:after="40" w:line="274" w:lineRule="auto"/>
        <w:ind w:left="283"/>
      </w:pPr>
      <w:r>
        <w:rPr>
          <w:rFonts w:ascii="Times New Roman" w:hAnsi="Times New Roman" w:eastAsia="Times New Roman"/>
          <w:b/>
          <w:color w:val="16314E"/>
          <w:sz w:val="20"/>
        </w:rPr>
        <w:t xml:space="preserve">d) </w:t>
      </w:r>
      <w:r>
        <w:rPr>
          <w:rFonts w:ascii="Times New Roman" w:hAnsi="Times New Roman" w:eastAsia="Times New Roman"/>
          <w:b w:val="0"/>
          <w:color w:val="213141"/>
          <w:sz w:val="20"/>
        </w:rPr>
        <w:t>Dung dịch thu được có thể làm mất màu một mẩu giấy màu.</w:t>
      </w:r>
    </w:p>
    <w:p>
      <w:pPr>
        <w:spacing w:before="20" w:after="80" w:line="274" w:lineRule="auto"/>
      </w:pPr>
      <w:r>
        <w:rPr>
          <w:rFonts w:ascii="Times New Roman" w:hAnsi="Times New Roman" w:eastAsia="Times New Roman"/>
          <w:b/>
          <w:color w:val="A54040"/>
          <w:sz w:val="19"/>
        </w:rPr>
        <w:t xml:space="preserve">① a)  </w:t>
      </w:r>
      <w:r>
        <w:rPr>
          <w:rFonts w:ascii="Times New Roman" w:hAnsi="Times New Roman" w:eastAsia="Times New Roman"/>
          <w:b w:val="0"/>
          <w:color w:val="213141"/>
          <w:sz w:val="20"/>
        </w:rPr>
        <w:t>Sai. Trong nước, 2H₂O + 2e⁻ → H₂ + 2OH⁻ tại cathode; Na⁺ không bị khử ưu tiên.</w:t>
      </w:r>
    </w:p>
    <w:p>
      <w:pPr>
        <w:spacing w:before="20" w:after="80" w:line="274" w:lineRule="auto"/>
      </w:pPr>
      <w:r>
        <w:rPr>
          <w:rFonts w:ascii="Times New Roman" w:hAnsi="Times New Roman" w:eastAsia="Times New Roman"/>
          <w:b/>
          <w:color w:val="047A78"/>
          <w:sz w:val="19"/>
        </w:rPr>
        <w:t xml:space="preserve">① b)  </w:t>
      </w:r>
      <w:r>
        <w:rPr>
          <w:rFonts w:ascii="Times New Roman" w:hAnsi="Times New Roman" w:eastAsia="Times New Roman"/>
          <w:b w:val="0"/>
          <w:color w:val="213141"/>
          <w:sz w:val="20"/>
        </w:rPr>
        <w:t>Đúng theo điều kiện dung dịch NaCl bão hòa và mô hình điện phân chloride: 2Cl⁻ → Cl₂ +2e⁻.</w:t>
      </w:r>
    </w:p>
    <w:p>
      <w:pPr>
        <w:spacing w:before="20" w:after="80" w:line="274" w:lineRule="auto"/>
      </w:pPr>
      <w:r>
        <w:rPr>
          <w:rFonts w:ascii="Times New Roman" w:hAnsi="Times New Roman" w:eastAsia="Times New Roman"/>
          <w:b/>
          <w:color w:val="A54040"/>
          <w:sz w:val="19"/>
        </w:rPr>
        <w:t xml:space="preserve">① c)  </w:t>
      </w:r>
      <w:r>
        <w:rPr>
          <w:rFonts w:ascii="Times New Roman" w:hAnsi="Times New Roman" w:eastAsia="Times New Roman"/>
          <w:b w:val="0"/>
          <w:color w:val="213141"/>
          <w:sz w:val="20"/>
        </w:rPr>
        <w:t>Sai. Không có màng ngăn, chlorine tác dụng với OH⁻ làm hình thành NaCl/NaClO; dung dịch không thể “chỉ chứa NaOH”.</w:t>
      </w:r>
    </w:p>
    <w:p>
      <w:pPr>
        <w:spacing w:before="20" w:after="80" w:line="274" w:lineRule="auto"/>
      </w:pPr>
      <w:r>
        <w:rPr>
          <w:rFonts w:ascii="Times New Roman" w:hAnsi="Times New Roman" w:eastAsia="Times New Roman"/>
          <w:b/>
          <w:color w:val="047A78"/>
          <w:sz w:val="19"/>
        </w:rPr>
        <w:t xml:space="preserve">① d)  </w:t>
      </w:r>
      <w:r>
        <w:rPr>
          <w:rFonts w:ascii="Times New Roman" w:hAnsi="Times New Roman" w:eastAsia="Times New Roman"/>
          <w:b w:val="0"/>
          <w:color w:val="213141"/>
          <w:sz w:val="20"/>
        </w:rPr>
        <w:t>Đúng. Sản phẩm chứa ClO⁻ có khả năng oxi hóa phẩm màu nên tẩy màu.</w:t>
      </w:r>
    </w:p>
    <w:p>
      <w:pPr>
        <w:spacing w:before="20" w:after="80" w:line="274" w:lineRule="auto"/>
      </w:pPr>
      <w:r>
        <w:rPr>
          <w:rFonts w:ascii="Times New Roman" w:hAnsi="Times New Roman" w:eastAsia="Times New Roman"/>
          <w:b/>
          <w:color w:val="047A78"/>
          <w:sz w:val="19"/>
        </w:rPr>
        <w:t xml:space="preserve">→ ĐÁP ÁN:  </w:t>
      </w:r>
      <w:r>
        <w:rPr>
          <w:rFonts w:ascii="Times New Roman" w:hAnsi="Times New Roman" w:eastAsia="Times New Roman"/>
          <w:b w:val="0"/>
          <w:color w:val="213141"/>
          <w:sz w:val="20"/>
        </w:rPr>
        <w:t>S–Đ–S–Đ</w:t>
      </w:r>
    </w:p>
    <w:p>
      <w:pPr>
        <w:spacing w:before="20" w:after="80" w:line="274" w:lineRule="auto"/>
      </w:pPr>
      <w:r>
        <w:rPr>
          <w:rFonts w:ascii="Times New Roman" w:hAnsi="Times New Roman" w:eastAsia="Times New Roman"/>
          <w:b/>
          <w:color w:val="155C96"/>
          <w:sz w:val="19"/>
        </w:rPr>
        <w:t xml:space="preserve">③ GHI NHỚ:  </w:t>
      </w:r>
      <w:r>
        <w:rPr>
          <w:rFonts w:ascii="Times New Roman" w:hAnsi="Times New Roman" w:eastAsia="Times New Roman"/>
          <w:b w:val="0"/>
          <w:color w:val="213141"/>
          <w:sz w:val="20"/>
        </w:rPr>
        <w:t>NaCl không màng ngăn cho sản phẩm tẩy màu; có màng ngăn thu riêng NaOH, H₂ và Cl₂.</w:t>
      </w:r>
    </w:p>
    <w:p>
      <w:pPr>
        <w:spacing w:before="20" w:after="80" w:line="274" w:lineRule="auto"/>
      </w:pPr>
      <w:r>
        <w:rPr>
          <w:rFonts w:ascii="Times New Roman" w:hAnsi="Times New Roman" w:eastAsia="Times New Roman"/>
          <w:b/>
          <w:color w:val="834A97"/>
          <w:sz w:val="19"/>
        </w:rPr>
        <w:t xml:space="preserve">④ BẪY THƯỜNG GẶP:  </w:t>
      </w:r>
      <w:r>
        <w:rPr>
          <w:rFonts w:ascii="Times New Roman" w:hAnsi="Times New Roman" w:eastAsia="Times New Roman"/>
          <w:b w:val="0"/>
          <w:color w:val="213141"/>
          <w:sz w:val="20"/>
        </w:rPr>
        <w:t>Không màng ngăn làm sản phẩm hai điện cực phản ứng với nhau.</w:t>
      </w:r>
    </w:p>
    <w:p>
      <w:pPr>
        <w:spacing w:before="20" w:after="80" w:line="274" w:lineRule="auto"/>
      </w:pPr>
      <w:r>
        <w:rPr>
          <w:rFonts w:ascii="Times New Roman" w:hAnsi="Times New Roman" w:eastAsia="Times New Roman"/>
          <w:b/>
          <w:color w:val="A56913"/>
          <w:sz w:val="19"/>
        </w:rPr>
        <w:t xml:space="preserve">⑤ MẸO GIẢI NHANH:  </w:t>
      </w:r>
      <w:r>
        <w:rPr>
          <w:rFonts w:ascii="Times New Roman" w:hAnsi="Times New Roman" w:eastAsia="Times New Roman"/>
          <w:b w:val="0"/>
          <w:color w:val="213141"/>
          <w:sz w:val="20"/>
        </w:rPr>
        <w:t>Cl₂ + 2NaOH → NaCl + NaClO + H₂O.</w:t>
      </w:r>
    </w:p>
    <w:p>
      <w:pPr>
        <w:spacing w:before="20" w:after="80" w:line="274" w:lineRule="auto"/>
      </w:pPr>
      <w:r>
        <w:rPr>
          <w:rFonts w:ascii="Times New Roman" w:hAnsi="Times New Roman" w:eastAsia="Times New Roman"/>
          <w:b/>
          <w:color w:val="A54040"/>
          <w:sz w:val="19"/>
        </w:rPr>
        <w:t xml:space="preserve">⑥ LỖI SAI VÀ KHẮC PHỤC:  </w:t>
      </w:r>
      <w:r>
        <w:rPr>
          <w:rFonts w:ascii="Times New Roman" w:hAnsi="Times New Roman" w:eastAsia="Times New Roman"/>
          <w:b w:val="0"/>
          <w:color w:val="213141"/>
          <w:sz w:val="20"/>
        </w:rPr>
        <w:t>Khử Na⁺ trong nước và bỏ qua phản ứng chlorine với kiềm. Khắc phục: xác định bán phản ứng, kiểm tra cân bằng electron và đối chiếu kết quả với dữ kiện.</w:t>
      </w:r>
    </w:p>
    <w:p>
      <w:pPr>
        <w:keepNext/>
        <w:spacing w:before="220" w:after="80"/>
      </w:pPr>
      <w:r>
        <w:rPr>
          <w:rFonts w:ascii="Times New Roman" w:hAnsi="Times New Roman" w:eastAsia="Times New Roman"/>
          <w:b/>
          <w:color w:val="16314E"/>
          <w:sz w:val="23"/>
        </w:rPr>
        <w:t xml:space="preserve">CÂU 22   </w:t>
      </w:r>
      <w:r>
        <w:rPr>
          <w:rFonts w:ascii="Times New Roman" w:hAnsi="Times New Roman" w:eastAsia="Times New Roman"/>
          <w:b/>
          <w:color w:val="047A78"/>
          <w:sz w:val="19"/>
        </w:rPr>
        <w:t xml:space="preserve">[Thông hiểu]  </w:t>
      </w:r>
      <w:r>
        <w:rPr>
          <w:rFonts w:ascii="Times New Roman" w:hAnsi="Times New Roman" w:eastAsia="Times New Roman"/>
          <w:b w:val="0"/>
          <w:color w:val="506274"/>
          <w:sz w:val="19"/>
        </w:rPr>
        <w:t>Tinh chế đồng điện phân</w:t>
      </w:r>
    </w:p>
    <w:p>
      <w:pPr>
        <w:keepNext/>
        <w:spacing w:after="80" w:line="283" w:lineRule="auto"/>
      </w:pPr>
      <w:r>
        <w:rPr>
          <w:rFonts w:ascii="Times New Roman" w:hAnsi="Times New Roman" w:eastAsia="Times New Roman"/>
          <w:b/>
          <w:color w:val="16314E"/>
          <w:sz w:val="21"/>
        </w:rPr>
        <w:t xml:space="preserve">Câu 22. </w:t>
      </w:r>
      <w:r>
        <w:rPr>
          <w:rFonts w:ascii="Times New Roman" w:hAnsi="Times New Roman" w:eastAsia="Times New Roman"/>
          <w:b w:val="0"/>
          <w:color w:val="213141"/>
          <w:sz w:val="21"/>
        </w:rPr>
        <w:t>Một nhóm học sinh muốn tinh chế Cu từ đồng xu hợp kim. Nhóm cân đồng xu lúc đầu 2,23 g, thanh Cu tinh khiết 2,55 g; nối chúng với nguồn điện một chiều rồi nhúng trong dung dịch CuSO₄. Sau điện phân, khối lượng đồng xu còn 1,94 g, khối lượng thanh Cu là m₁ g. Xét các phát biểu:</w:t>
      </w:r>
    </w:p>
    <w:p>
      <w:pPr>
        <w:keepNext/>
        <w:spacing w:after="40" w:line="274" w:lineRule="auto"/>
        <w:ind w:left="283"/>
      </w:pPr>
      <w:r>
        <w:rPr>
          <w:rFonts w:ascii="Times New Roman" w:hAnsi="Times New Roman" w:eastAsia="Times New Roman"/>
          <w:b/>
          <w:color w:val="16314E"/>
          <w:sz w:val="20"/>
        </w:rPr>
        <w:t xml:space="preserve">a) </w:t>
      </w:r>
      <w:r>
        <w:rPr>
          <w:rFonts w:ascii="Times New Roman" w:hAnsi="Times New Roman" w:eastAsia="Times New Roman"/>
          <w:b w:val="0"/>
          <w:color w:val="213141"/>
          <w:sz w:val="20"/>
        </w:rPr>
        <w:t>Đồng xu nối cực dương; thanh Cu tinh khiết nối cực âm của nguồn điện.</w:t>
      </w:r>
    </w:p>
    <w:p>
      <w:pPr>
        <w:keepNext/>
        <w:spacing w:after="40" w:line="274" w:lineRule="auto"/>
        <w:ind w:left="283"/>
      </w:pPr>
      <w:r>
        <w:rPr>
          <w:rFonts w:ascii="Times New Roman" w:hAnsi="Times New Roman" w:eastAsia="Times New Roman"/>
          <w:b/>
          <w:color w:val="16314E"/>
          <w:sz w:val="20"/>
        </w:rPr>
        <w:t xml:space="preserve">b) </w:t>
      </w:r>
      <w:r>
        <w:rPr>
          <w:rFonts w:ascii="Times New Roman" w:hAnsi="Times New Roman" w:eastAsia="Times New Roman"/>
          <w:b w:val="0"/>
          <w:color w:val="213141"/>
          <w:sz w:val="20"/>
        </w:rPr>
        <w:t>m₁ &gt; 2,55 g nếu ion Cu²⁺ được khử tạo lớp đồng bám lên thanh Cu.</w:t>
      </w:r>
    </w:p>
    <w:p>
      <w:pPr>
        <w:keepNext/>
        <w:spacing w:after="40" w:line="274" w:lineRule="auto"/>
        <w:ind w:left="283"/>
      </w:pPr>
      <w:r>
        <w:rPr>
          <w:rFonts w:ascii="Times New Roman" w:hAnsi="Times New Roman" w:eastAsia="Times New Roman"/>
          <w:b/>
          <w:color w:val="16314E"/>
          <w:sz w:val="20"/>
        </w:rPr>
        <w:t xml:space="preserve">c) </w:t>
      </w:r>
      <w:r>
        <w:rPr>
          <w:rFonts w:ascii="Times New Roman" w:hAnsi="Times New Roman" w:eastAsia="Times New Roman"/>
          <w:b w:val="0"/>
          <w:color w:val="213141"/>
          <w:sz w:val="20"/>
        </w:rPr>
        <w:t>Tại cực dương xảy ra quá trình khử.</w:t>
      </w:r>
    </w:p>
    <w:p>
      <w:pPr>
        <w:keepNext w:val="0"/>
        <w:spacing w:after="40" w:line="274" w:lineRule="auto"/>
        <w:ind w:left="283"/>
      </w:pPr>
      <w:r>
        <w:rPr>
          <w:rFonts w:ascii="Times New Roman" w:hAnsi="Times New Roman" w:eastAsia="Times New Roman"/>
          <w:b/>
          <w:color w:val="16314E"/>
          <w:sz w:val="20"/>
        </w:rPr>
        <w:t xml:space="preserve">d) </w:t>
      </w:r>
      <w:r>
        <w:rPr>
          <w:rFonts w:ascii="Times New Roman" w:hAnsi="Times New Roman" w:eastAsia="Times New Roman"/>
          <w:b w:val="0"/>
          <w:color w:val="213141"/>
          <w:sz w:val="20"/>
        </w:rPr>
        <w:t>Chỉ dựa vào việc đồng xu giảm khối lượng có thể kết luận tạp chất đã tan hết, còn Cu trong xu không tan.</w:t>
      </w:r>
    </w:p>
    <w:p>
      <w:pPr>
        <w:spacing w:before="20" w:after="80" w:line="274" w:lineRule="auto"/>
      </w:pPr>
      <w:r>
        <w:rPr>
          <w:rFonts w:ascii="Times New Roman" w:hAnsi="Times New Roman" w:eastAsia="Times New Roman"/>
          <w:b/>
          <w:color w:val="047A78"/>
          <w:sz w:val="19"/>
        </w:rPr>
        <w:t xml:space="preserve">① a)  </w:t>
      </w:r>
      <w:r>
        <w:rPr>
          <w:rFonts w:ascii="Times New Roman" w:hAnsi="Times New Roman" w:eastAsia="Times New Roman"/>
          <w:b w:val="0"/>
          <w:color w:val="213141"/>
          <w:sz w:val="20"/>
        </w:rPr>
        <w:t>Đúng. Vật Cu cần tinh chế làm anode nối cực (+); thanh Cu tinh khiết làm cathode nối cực (−).</w:t>
      </w:r>
    </w:p>
    <w:p>
      <w:pPr>
        <w:spacing w:before="20" w:after="80" w:line="274" w:lineRule="auto"/>
      </w:pPr>
      <w:r>
        <w:rPr>
          <w:rFonts w:ascii="Times New Roman" w:hAnsi="Times New Roman" w:eastAsia="Times New Roman"/>
          <w:b/>
          <w:color w:val="047A78"/>
          <w:sz w:val="19"/>
        </w:rPr>
        <w:t xml:space="preserve">① b)  </w:t>
      </w:r>
      <w:r>
        <w:rPr>
          <w:rFonts w:ascii="Times New Roman" w:hAnsi="Times New Roman" w:eastAsia="Times New Roman"/>
          <w:b w:val="0"/>
          <w:color w:val="213141"/>
          <w:sz w:val="20"/>
        </w:rPr>
        <w:t>Đúng khi Cu²⁺ được khử tạo lớp Cu bám: m₁ tăng so với 2,55 g. Không được mặc nhiên suy ra lượng tăng đúng bằng 0,29 g nếu hợp kim có tạp chất.</w:t>
      </w:r>
    </w:p>
    <w:p>
      <w:pPr>
        <w:spacing w:before="20" w:after="80" w:line="274" w:lineRule="auto"/>
      </w:pPr>
      <w:r>
        <w:rPr>
          <w:rFonts w:ascii="Times New Roman" w:hAnsi="Times New Roman" w:eastAsia="Times New Roman"/>
          <w:b/>
          <w:color w:val="A54040"/>
          <w:sz w:val="19"/>
        </w:rPr>
        <w:t xml:space="preserve">① c)  </w:t>
      </w:r>
      <w:r>
        <w:rPr>
          <w:rFonts w:ascii="Times New Roman" w:hAnsi="Times New Roman" w:eastAsia="Times New Roman"/>
          <w:b w:val="0"/>
          <w:color w:val="213141"/>
          <w:sz w:val="20"/>
        </w:rPr>
        <w:t>Sai. Anode luôn xảy ra oxi hóa: Cu → Cu²⁺ +2e⁻.</w:t>
      </w:r>
    </w:p>
    <w:p>
      <w:pPr>
        <w:spacing w:before="20" w:after="80" w:line="274" w:lineRule="auto"/>
      </w:pPr>
      <w:r>
        <w:rPr>
          <w:rFonts w:ascii="Times New Roman" w:hAnsi="Times New Roman" w:eastAsia="Times New Roman"/>
          <w:b/>
          <w:color w:val="A54040"/>
          <w:sz w:val="19"/>
        </w:rPr>
        <w:t xml:space="preserve">① d)  </w:t>
      </w:r>
      <w:r>
        <w:rPr>
          <w:rFonts w:ascii="Times New Roman" w:hAnsi="Times New Roman" w:eastAsia="Times New Roman"/>
          <w:b w:val="0"/>
          <w:color w:val="213141"/>
          <w:sz w:val="20"/>
        </w:rPr>
        <w:t>Sai. Khối lượng anode giảm chưa chứng minh thành phần nào tan hết; Cu trong hợp kim có thể tan, tạp chất có thể tan hoặc tạo bùn anode.</w:t>
      </w:r>
    </w:p>
    <w:p>
      <w:pPr>
        <w:spacing w:before="20" w:after="80" w:line="274" w:lineRule="auto"/>
      </w:pPr>
      <w:r>
        <w:rPr>
          <w:rFonts w:ascii="Times New Roman" w:hAnsi="Times New Roman" w:eastAsia="Times New Roman"/>
          <w:b/>
          <w:color w:val="047A78"/>
          <w:sz w:val="19"/>
        </w:rPr>
        <w:t xml:space="preserve">→ ĐÁP ÁN:  </w:t>
      </w:r>
      <w:r>
        <w:rPr>
          <w:rFonts w:ascii="Times New Roman" w:hAnsi="Times New Roman" w:eastAsia="Times New Roman"/>
          <w:b w:val="0"/>
          <w:color w:val="213141"/>
          <w:sz w:val="20"/>
        </w:rPr>
        <w:t>Đ–Đ–S–S</w:t>
      </w:r>
    </w:p>
    <w:p>
      <w:pPr>
        <w:spacing w:before="20" w:after="80" w:line="274" w:lineRule="auto"/>
      </w:pPr>
      <w:r>
        <w:rPr>
          <w:rFonts w:ascii="Times New Roman" w:hAnsi="Times New Roman" w:eastAsia="Times New Roman"/>
          <w:b/>
          <w:color w:val="155C96"/>
          <w:sz w:val="19"/>
        </w:rPr>
        <w:t xml:space="preserve">③ GHI NHỚ:  </w:t>
      </w:r>
      <w:r>
        <w:rPr>
          <w:rFonts w:ascii="Times New Roman" w:hAnsi="Times New Roman" w:eastAsia="Times New Roman"/>
          <w:b w:val="0"/>
          <w:color w:val="213141"/>
          <w:sz w:val="20"/>
        </w:rPr>
        <w:t>Điện phân tinh chế: anode đồng thô (+), cathode đồng tinh khiết (−).</w:t>
      </w:r>
    </w:p>
    <w:p>
      <w:pPr>
        <w:spacing w:before="20" w:after="80" w:line="274" w:lineRule="auto"/>
      </w:pPr>
      <w:r>
        <w:rPr>
          <w:rFonts w:ascii="Times New Roman" w:hAnsi="Times New Roman" w:eastAsia="Times New Roman"/>
          <w:b/>
          <w:color w:val="834A97"/>
          <w:sz w:val="19"/>
        </w:rPr>
        <w:t xml:space="preserve">④ BẪY THƯỜNG GẶP:  </w:t>
      </w:r>
      <w:r>
        <w:rPr>
          <w:rFonts w:ascii="Times New Roman" w:hAnsi="Times New Roman" w:eastAsia="Times New Roman"/>
          <w:b w:val="0"/>
          <w:color w:val="213141"/>
          <w:sz w:val="20"/>
        </w:rPr>
        <w:t>Chênh lệch khối lượng anode 2,23−1,94=0,29 g không phải khối lượng Cu bám chắc chắn.</w:t>
      </w:r>
    </w:p>
    <w:p>
      <w:pPr>
        <w:spacing w:before="20" w:after="80" w:line="274" w:lineRule="auto"/>
      </w:pPr>
      <w:r>
        <w:rPr>
          <w:rFonts w:ascii="Times New Roman" w:hAnsi="Times New Roman" w:eastAsia="Times New Roman"/>
          <w:b/>
          <w:color w:val="A56913"/>
          <w:sz w:val="19"/>
        </w:rPr>
        <w:t xml:space="preserve">⑤ MẸO GIẢI NHANH:  </w:t>
      </w:r>
      <w:r>
        <w:rPr>
          <w:rFonts w:ascii="Times New Roman" w:hAnsi="Times New Roman" w:eastAsia="Times New Roman"/>
          <w:b w:val="0"/>
          <w:color w:val="213141"/>
          <w:sz w:val="20"/>
        </w:rPr>
        <w:t>Vạch sơ đồ anode → Cu²⁺ (vào dung dịch) → cathode (Cu kim loại).</w:t>
      </w:r>
    </w:p>
    <w:p>
      <w:pPr>
        <w:spacing w:before="20" w:after="80" w:line="274" w:lineRule="auto"/>
      </w:pPr>
      <w:r>
        <w:rPr>
          <w:rFonts w:ascii="Times New Roman" w:hAnsi="Times New Roman" w:eastAsia="Times New Roman"/>
          <w:b/>
          <w:color w:val="A54040"/>
          <w:sz w:val="19"/>
        </w:rPr>
        <w:t xml:space="preserve">⑥ LỖI SAI VÀ KHẮC PHỤC:  </w:t>
      </w:r>
      <w:r>
        <w:rPr>
          <w:rFonts w:ascii="Times New Roman" w:hAnsi="Times New Roman" w:eastAsia="Times New Roman"/>
          <w:b w:val="0"/>
          <w:color w:val="213141"/>
          <w:sz w:val="20"/>
        </w:rPr>
        <w:t>Đồng nhất khối lượng tăng cathode với giảm anode trong mọi điều kiện; nhầm oxi hóa/khử. Khắc phục: xác định bán phản ứng, kiểm tra cân bằng electron và đối chiếu kết quả với dữ kiện.</w:t>
      </w:r>
    </w:p>
    <w:p>
      <w:pPr>
        <w:pStyle w:val="Heading1"/>
        <w:keepNext/>
        <w:spacing w:before="220" w:after="120"/>
      </w:pPr>
      <w:r>
        <w:t>PHẦN III. CÂU HỎI TRẢ LỜI NGẮN (6 CÂU)</w:t>
      </w:r>
    </w:p>
    <w:p>
      <w:pPr>
        <w:pStyle w:val="Heading2"/>
        <w:keepNext/>
        <w:spacing w:before="220" w:after="120"/>
      </w:pPr>
      <w:r>
        <w:t>BÀI 1. THẾ ĐIỆN CỰC VÀ PIN GALVANI</w:t>
      </w:r>
    </w:p>
    <w:p>
      <w:pPr>
        <w:keepNext/>
        <w:spacing w:before="220" w:after="80"/>
      </w:pPr>
      <w:r>
        <w:rPr>
          <w:rFonts w:ascii="Times New Roman" w:hAnsi="Times New Roman" w:eastAsia="Times New Roman"/>
          <w:b/>
          <w:color w:val="16314E"/>
          <w:sz w:val="23"/>
        </w:rPr>
        <w:t xml:space="preserve">CÂU 23   </w:t>
      </w:r>
      <w:r>
        <w:rPr>
          <w:rFonts w:ascii="Times New Roman" w:hAnsi="Times New Roman" w:eastAsia="Times New Roman"/>
          <w:b/>
          <w:color w:val="A56913"/>
          <w:sz w:val="19"/>
        </w:rPr>
        <w:t xml:space="preserve">[Vận dụng tính toán]  </w:t>
      </w:r>
      <w:r>
        <w:rPr>
          <w:rFonts w:ascii="Times New Roman" w:hAnsi="Times New Roman" w:eastAsia="Times New Roman"/>
          <w:b w:val="0"/>
          <w:color w:val="506274"/>
          <w:sz w:val="19"/>
        </w:rPr>
        <w:t>Tính E°pin</w:t>
      </w:r>
    </w:p>
    <w:p>
      <w:pPr>
        <w:keepNext/>
        <w:spacing w:after="80" w:line="283" w:lineRule="auto"/>
      </w:pPr>
      <w:r>
        <w:rPr>
          <w:rFonts w:ascii="Times New Roman" w:hAnsi="Times New Roman" w:eastAsia="Times New Roman"/>
          <w:b/>
          <w:color w:val="16314E"/>
          <w:sz w:val="21"/>
        </w:rPr>
        <w:t xml:space="preserve">Câu 23. </w:t>
      </w:r>
      <w:r>
        <w:rPr>
          <w:rFonts w:ascii="Times New Roman" w:hAnsi="Times New Roman" w:eastAsia="Times New Roman"/>
          <w:b w:val="0"/>
          <w:color w:val="213141"/>
          <w:sz w:val="21"/>
        </w:rPr>
        <w:t>Lắp pin Galvani Sn–Cu ở điều kiện chuẩn với E°(Sn²⁺/Sn) = −0,137 V và E°(Cu²⁺/Cu) = +0,340 V. Sức điện động chuẩn của pin bằng bao nhiêu volt? Làm tròn đến 0,01 V.</w:t>
      </w:r>
    </w:p>
    <w:p>
      <w:pPr>
        <w:spacing w:before="20" w:after="80" w:line="274" w:lineRule="auto"/>
      </w:pPr>
      <w:r>
        <w:rPr>
          <w:rFonts w:ascii="Times New Roman" w:hAnsi="Times New Roman" w:eastAsia="Times New Roman"/>
          <w:b/>
          <w:color w:val="155C96"/>
          <w:sz w:val="19"/>
        </w:rPr>
        <w:t xml:space="preserve">① HƯỚNG DẪN GIẢI:  </w:t>
      </w:r>
      <w:r>
        <w:rPr>
          <w:rFonts w:ascii="Times New Roman" w:hAnsi="Times New Roman" w:eastAsia="Times New Roman"/>
          <w:b w:val="0"/>
          <w:color w:val="213141"/>
          <w:sz w:val="20"/>
        </w:rPr>
        <w:t>Ở cathode: Cu²⁺/Cu có E°=+0,340 V; ở anode: Sn²⁺/Sn có E°=−0,137 V. E°pin=0,340−(−0,137)=0,477 V ≈ 0,48 V.</w:t>
      </w:r>
    </w:p>
    <w:p>
      <w:pPr>
        <w:spacing w:before="20" w:after="80" w:line="274" w:lineRule="auto"/>
      </w:pPr>
      <w:r>
        <w:rPr>
          <w:rFonts w:ascii="Times New Roman" w:hAnsi="Times New Roman" w:eastAsia="Times New Roman"/>
          <w:b/>
          <w:color w:val="047A78"/>
          <w:sz w:val="19"/>
        </w:rPr>
        <w:t xml:space="preserve">→ ĐÁP SỐ:  </w:t>
      </w:r>
      <w:r>
        <w:rPr>
          <w:rFonts w:ascii="Times New Roman" w:hAnsi="Times New Roman" w:eastAsia="Times New Roman"/>
          <w:b w:val="0"/>
          <w:color w:val="213141"/>
          <w:sz w:val="20"/>
        </w:rPr>
        <w:t>0,48 V</w:t>
      </w:r>
    </w:p>
    <w:p>
      <w:pPr>
        <w:spacing w:before="20" w:after="80" w:line="274" w:lineRule="auto"/>
      </w:pPr>
      <w:r>
        <w:rPr>
          <w:rFonts w:ascii="Times New Roman" w:hAnsi="Times New Roman" w:eastAsia="Times New Roman"/>
          <w:b/>
          <w:color w:val="155C96"/>
          <w:sz w:val="19"/>
        </w:rPr>
        <w:t xml:space="preserve">③ GHI NHỚ:  </w:t>
      </w:r>
      <w:r>
        <w:rPr>
          <w:rFonts w:ascii="Times New Roman" w:hAnsi="Times New Roman" w:eastAsia="Times New Roman"/>
          <w:b w:val="0"/>
          <w:color w:val="213141"/>
          <w:sz w:val="20"/>
        </w:rPr>
        <w:t>Hiệu thế khử chuẩn của cathode và anode là E°pin.</w:t>
      </w:r>
    </w:p>
    <w:p>
      <w:pPr>
        <w:spacing w:before="20" w:after="80" w:line="274" w:lineRule="auto"/>
      </w:pPr>
      <w:r>
        <w:rPr>
          <w:rFonts w:ascii="Times New Roman" w:hAnsi="Times New Roman" w:eastAsia="Times New Roman"/>
          <w:b/>
          <w:color w:val="834A97"/>
          <w:sz w:val="19"/>
        </w:rPr>
        <w:t xml:space="preserve">④ BẪY THƯỜNG GẶP:  </w:t>
      </w:r>
      <w:r>
        <w:rPr>
          <w:rFonts w:ascii="Times New Roman" w:hAnsi="Times New Roman" w:eastAsia="Times New Roman"/>
          <w:b w:val="0"/>
          <w:color w:val="213141"/>
          <w:sz w:val="20"/>
        </w:rPr>
        <w:t>Phải làm tròn ở cuối, không đổi dấu E°anode trước khi trừ rồi lại trừ tiếp.</w:t>
      </w:r>
    </w:p>
    <w:p>
      <w:pPr>
        <w:spacing w:before="20" w:after="80" w:line="274" w:lineRule="auto"/>
      </w:pPr>
      <w:r>
        <w:rPr>
          <w:rFonts w:ascii="Times New Roman" w:hAnsi="Times New Roman" w:eastAsia="Times New Roman"/>
          <w:b/>
          <w:color w:val="A56913"/>
          <w:sz w:val="19"/>
        </w:rPr>
        <w:t xml:space="preserve">⑤ MẸO GIẢI NHANH:  </w:t>
      </w:r>
      <w:r>
        <w:rPr>
          <w:rFonts w:ascii="Times New Roman" w:hAnsi="Times New Roman" w:eastAsia="Times New Roman"/>
          <w:b w:val="0"/>
          <w:color w:val="213141"/>
          <w:sz w:val="20"/>
        </w:rPr>
        <w:t>0,340+0,137=0,477.</w:t>
      </w:r>
    </w:p>
    <w:p>
      <w:pPr>
        <w:spacing w:before="20" w:after="80" w:line="274" w:lineRule="auto"/>
      </w:pPr>
      <w:r>
        <w:rPr>
          <w:rFonts w:ascii="Times New Roman" w:hAnsi="Times New Roman" w:eastAsia="Times New Roman"/>
          <w:b/>
          <w:color w:val="A54040"/>
          <w:sz w:val="19"/>
        </w:rPr>
        <w:t xml:space="preserve">⑥ LỖI SAI VÀ KHẮC PHỤC:  </w:t>
      </w:r>
      <w:r>
        <w:rPr>
          <w:rFonts w:ascii="Times New Roman" w:hAnsi="Times New Roman" w:eastAsia="Times New Roman"/>
          <w:b w:val="0"/>
          <w:color w:val="213141"/>
          <w:sz w:val="20"/>
        </w:rPr>
        <w:t>Sai dấu khi trừ số âm; làm tròn sớm. Khắc phục: xác định bán phản ứng, kiểm tra cân bằng electron và đối chiếu kết quả với dữ kiện.</w:t>
      </w:r>
    </w:p>
    <w:p>
      <w:pPr>
        <w:keepNext/>
        <w:spacing w:before="220" w:after="80"/>
      </w:pPr>
      <w:r>
        <w:rPr>
          <w:rFonts w:ascii="Times New Roman" w:hAnsi="Times New Roman" w:eastAsia="Times New Roman"/>
          <w:b/>
          <w:color w:val="16314E"/>
          <w:sz w:val="23"/>
        </w:rPr>
        <w:t xml:space="preserve">CÂU 24   </w:t>
      </w:r>
      <w:r>
        <w:rPr>
          <w:rFonts w:ascii="Times New Roman" w:hAnsi="Times New Roman" w:eastAsia="Times New Roman"/>
          <w:b/>
          <w:color w:val="047A78"/>
          <w:sz w:val="19"/>
        </w:rPr>
        <w:t xml:space="preserve">[Thông hiểu]  </w:t>
      </w:r>
      <w:r>
        <w:rPr>
          <w:rFonts w:ascii="Times New Roman" w:hAnsi="Times New Roman" w:eastAsia="Times New Roman"/>
          <w:b w:val="0"/>
          <w:color w:val="506274"/>
          <w:sz w:val="19"/>
        </w:rPr>
        <w:t>Tự diễn biến oxi hóa – khử</w:t>
      </w:r>
    </w:p>
    <w:p>
      <w:pPr>
        <w:keepNext/>
        <w:spacing w:after="80" w:line="283" w:lineRule="auto"/>
      </w:pPr>
      <w:r>
        <w:rPr>
          <w:rFonts w:ascii="Times New Roman" w:hAnsi="Times New Roman" w:eastAsia="Times New Roman"/>
          <w:b/>
          <w:color w:val="16314E"/>
          <w:sz w:val="21"/>
        </w:rPr>
        <w:t xml:space="preserve">Câu 24. </w:t>
      </w:r>
      <w:r>
        <w:rPr>
          <w:rFonts w:ascii="Times New Roman" w:hAnsi="Times New Roman" w:eastAsia="Times New Roman"/>
          <w:b w:val="0"/>
          <w:color w:val="213141"/>
          <w:sz w:val="21"/>
        </w:rPr>
        <w:t>Cho các tương tác ở điều kiện chuẩn: (1) Zn + Sn²⁺; (2) Ag⁺ + Fe; (3) Fe + Mg²⁺; (4) Au + Cu²⁺. Ghép số thứ tự các tương tác có phản ứng tự diễn biến thành dãy tăng dần (ví dụ: 12, 134).</w:t>
      </w:r>
    </w:p>
    <w:p>
      <w:pPr>
        <w:spacing w:before="20" w:after="80" w:line="274" w:lineRule="auto"/>
      </w:pPr>
      <w:r>
        <w:rPr>
          <w:rFonts w:ascii="Times New Roman" w:hAnsi="Times New Roman" w:eastAsia="Times New Roman"/>
          <w:b/>
          <w:color w:val="155C96"/>
          <w:sz w:val="19"/>
        </w:rPr>
        <w:t xml:space="preserve">① HƯỚNG DẪN GIẢI:  </w:t>
      </w:r>
      <w:r>
        <w:rPr>
          <w:rFonts w:ascii="Times New Roman" w:hAnsi="Times New Roman" w:eastAsia="Times New Roman"/>
          <w:b w:val="0"/>
          <w:color w:val="213141"/>
          <w:sz w:val="20"/>
        </w:rPr>
        <w:t>(1) Zn + Sn²⁺ → Zn²⁺ + Sn: có (Zn khử mạnh hơn Sn). (2) Fe + 2Ag⁺ → Fe²⁺ + 2Ag: có; nếu Ag⁺ dư có thể xảy ra phản ứng tiếp với Fe²⁺ tùy lượng chất, nhưng sự khử Ag⁺ là tự diễn biến. (3) Fe + Mg²⁺: không tự diễn biến ở điều kiện chuẩn. (4) Au + Cu²⁺: không. Các số: 1, 2.</w:t>
      </w:r>
    </w:p>
    <w:p>
      <w:pPr>
        <w:spacing w:before="20" w:after="80" w:line="274" w:lineRule="auto"/>
      </w:pPr>
      <w:r>
        <w:rPr>
          <w:rFonts w:ascii="Times New Roman" w:hAnsi="Times New Roman" w:eastAsia="Times New Roman"/>
          <w:b/>
          <w:color w:val="047A78"/>
          <w:sz w:val="19"/>
        </w:rPr>
        <w:t xml:space="preserve">→ ĐÁP SỐ:  </w:t>
      </w:r>
      <w:r>
        <w:rPr>
          <w:rFonts w:ascii="Times New Roman" w:hAnsi="Times New Roman" w:eastAsia="Times New Roman"/>
          <w:b w:val="0"/>
          <w:color w:val="213141"/>
          <w:sz w:val="20"/>
        </w:rPr>
        <w:t>12</w:t>
      </w:r>
    </w:p>
    <w:p>
      <w:pPr>
        <w:spacing w:before="20" w:after="80" w:line="274" w:lineRule="auto"/>
      </w:pPr>
      <w:r>
        <w:rPr>
          <w:rFonts w:ascii="Times New Roman" w:hAnsi="Times New Roman" w:eastAsia="Times New Roman"/>
          <w:b/>
          <w:color w:val="155C96"/>
          <w:sz w:val="19"/>
        </w:rPr>
        <w:t xml:space="preserve">③ GHI NHỚ:  </w:t>
      </w:r>
      <w:r>
        <w:rPr>
          <w:rFonts w:ascii="Times New Roman" w:hAnsi="Times New Roman" w:eastAsia="Times New Roman"/>
          <w:b w:val="0"/>
          <w:color w:val="213141"/>
          <w:sz w:val="20"/>
        </w:rPr>
        <w:t>E°pin &gt; 0 xác định chiều tự diễn biến ở điều kiện chuẩn.</w:t>
      </w:r>
    </w:p>
    <w:p>
      <w:pPr>
        <w:spacing w:before="20" w:after="80" w:line="274" w:lineRule="auto"/>
      </w:pPr>
      <w:r>
        <w:rPr>
          <w:rFonts w:ascii="Times New Roman" w:hAnsi="Times New Roman" w:eastAsia="Times New Roman"/>
          <w:b/>
          <w:color w:val="834A97"/>
          <w:sz w:val="19"/>
        </w:rPr>
        <w:t xml:space="preserve">④ BẪY THƯỜNG GẶP:  </w:t>
      </w:r>
      <w:r>
        <w:rPr>
          <w:rFonts w:ascii="Times New Roman" w:hAnsi="Times New Roman" w:eastAsia="Times New Roman"/>
          <w:b w:val="0"/>
          <w:color w:val="213141"/>
          <w:sz w:val="20"/>
        </w:rPr>
        <w:t>Tương tác Ag⁺ + Fe phải đổi thành phương trình có electron hợp lý.</w:t>
      </w:r>
    </w:p>
    <w:p>
      <w:pPr>
        <w:spacing w:before="20" w:after="80" w:line="274" w:lineRule="auto"/>
      </w:pPr>
      <w:r>
        <w:rPr>
          <w:rFonts w:ascii="Times New Roman" w:hAnsi="Times New Roman" w:eastAsia="Times New Roman"/>
          <w:b/>
          <w:color w:val="A56913"/>
          <w:sz w:val="19"/>
        </w:rPr>
        <w:t xml:space="preserve">⑤ MẸO GIẢI NHANH:  </w:t>
      </w:r>
      <w:r>
        <w:rPr>
          <w:rFonts w:ascii="Times New Roman" w:hAnsi="Times New Roman" w:eastAsia="Times New Roman"/>
          <w:b w:val="0"/>
          <w:color w:val="213141"/>
          <w:sz w:val="20"/>
        </w:rPr>
        <w:t>Zn, Fe có tính khử mạnh hơn Sn, Ag tương ứng; Mg, Au nằm ở các vị trí đối ngược.</w:t>
      </w:r>
    </w:p>
    <w:p>
      <w:pPr>
        <w:spacing w:before="20" w:after="80" w:line="274" w:lineRule="auto"/>
      </w:pPr>
      <w:r>
        <w:rPr>
          <w:rFonts w:ascii="Times New Roman" w:hAnsi="Times New Roman" w:eastAsia="Times New Roman"/>
          <w:b/>
          <w:color w:val="A54040"/>
          <w:sz w:val="19"/>
        </w:rPr>
        <w:t xml:space="preserve">⑥ LỖI SAI VÀ KHẮC PHỤC:  </w:t>
      </w:r>
      <w:r>
        <w:rPr>
          <w:rFonts w:ascii="Times New Roman" w:hAnsi="Times New Roman" w:eastAsia="Times New Roman"/>
          <w:b w:val="0"/>
          <w:color w:val="213141"/>
          <w:sz w:val="20"/>
        </w:rPr>
        <w:t>Cho Fe đẩy Mg²⁺; cho Au khử Cu²⁺. Khắc phục: xác định bán phản ứng, kiểm tra cân bằng electron và đối chiếu kết quả với dữ kiện.</w:t>
      </w:r>
    </w:p>
    <w:p>
      <w:pPr>
        <w:keepNext/>
        <w:spacing w:before="220" w:after="80"/>
      </w:pPr>
      <w:r>
        <w:rPr>
          <w:rFonts w:ascii="Times New Roman" w:hAnsi="Times New Roman" w:eastAsia="Times New Roman"/>
          <w:b/>
          <w:color w:val="16314E"/>
          <w:sz w:val="23"/>
        </w:rPr>
        <w:t xml:space="preserve">CÂU 25   </w:t>
      </w:r>
      <w:r>
        <w:rPr>
          <w:rFonts w:ascii="Times New Roman" w:hAnsi="Times New Roman" w:eastAsia="Times New Roman"/>
          <w:b/>
          <w:color w:val="047A78"/>
          <w:sz w:val="19"/>
        </w:rPr>
        <w:t xml:space="preserve">[Thông hiểu]  </w:t>
      </w:r>
      <w:r>
        <w:rPr>
          <w:rFonts w:ascii="Times New Roman" w:hAnsi="Times New Roman" w:eastAsia="Times New Roman"/>
          <w:b w:val="0"/>
          <w:color w:val="506274"/>
          <w:sz w:val="19"/>
        </w:rPr>
        <w:t>Kim loại đẩy kim loại</w:t>
      </w:r>
    </w:p>
    <w:p>
      <w:pPr>
        <w:keepNext/>
        <w:spacing w:after="80" w:line="283" w:lineRule="auto"/>
      </w:pPr>
      <w:r>
        <w:rPr>
          <w:rFonts w:ascii="Times New Roman" w:hAnsi="Times New Roman" w:eastAsia="Times New Roman"/>
          <w:b/>
          <w:color w:val="16314E"/>
          <w:sz w:val="21"/>
        </w:rPr>
        <w:t xml:space="preserve">Câu 25. </w:t>
      </w:r>
      <w:r>
        <w:rPr>
          <w:rFonts w:ascii="Times New Roman" w:hAnsi="Times New Roman" w:eastAsia="Times New Roman"/>
          <w:b w:val="0"/>
          <w:color w:val="213141"/>
          <w:sz w:val="21"/>
        </w:rPr>
        <w:t>Cho Fe lần lượt vào các dung dịch: (1) FeCl₃, (2) Cu(NO₃)₂, (3) AgNO₃, (4) MgCl₂. Ghép số thứ tự các trường hợp có phản ứng tự diễn biến thành một dãy tăng dần (ví dụ: 12, 134).</w:t>
      </w:r>
    </w:p>
    <w:p>
      <w:pPr>
        <w:spacing w:before="20" w:after="80" w:line="274" w:lineRule="auto"/>
      </w:pPr>
      <w:r>
        <w:rPr>
          <w:rFonts w:ascii="Times New Roman" w:hAnsi="Times New Roman" w:eastAsia="Times New Roman"/>
          <w:b/>
          <w:color w:val="155C96"/>
          <w:sz w:val="19"/>
        </w:rPr>
        <w:t xml:space="preserve">① HƯỚNG DẪN GIẢI:  </w:t>
      </w:r>
      <w:r>
        <w:rPr>
          <w:rFonts w:ascii="Times New Roman" w:hAnsi="Times New Roman" w:eastAsia="Times New Roman"/>
          <w:b w:val="0"/>
          <w:color w:val="213141"/>
          <w:sz w:val="20"/>
        </w:rPr>
        <w:t>(1) Fe + 2Fe³⁺ → 3Fe²⁺ có; (2) Fe + Cu²⁺ → Fe²⁺ + Cu có; (3) Fe + 2Ag⁺ → Fe²⁺ + 2Ag có; (4) Fe + Mg²⁺ không tự diễn biến. Vậy dãy số: 123.</w:t>
      </w:r>
    </w:p>
    <w:p>
      <w:pPr>
        <w:spacing w:before="20" w:after="80" w:line="274" w:lineRule="auto"/>
      </w:pPr>
      <w:r>
        <w:rPr>
          <w:rFonts w:ascii="Times New Roman" w:hAnsi="Times New Roman" w:eastAsia="Times New Roman"/>
          <w:b/>
          <w:color w:val="047A78"/>
          <w:sz w:val="19"/>
        </w:rPr>
        <w:t xml:space="preserve">→ ĐÁP SỐ:  </w:t>
      </w:r>
      <w:r>
        <w:rPr>
          <w:rFonts w:ascii="Times New Roman" w:hAnsi="Times New Roman" w:eastAsia="Times New Roman"/>
          <w:b w:val="0"/>
          <w:color w:val="213141"/>
          <w:sz w:val="20"/>
        </w:rPr>
        <w:t>123</w:t>
      </w:r>
    </w:p>
    <w:p>
      <w:pPr>
        <w:spacing w:before="20" w:after="80" w:line="274" w:lineRule="auto"/>
      </w:pPr>
      <w:r>
        <w:rPr>
          <w:rFonts w:ascii="Times New Roman" w:hAnsi="Times New Roman" w:eastAsia="Times New Roman"/>
          <w:b/>
          <w:color w:val="155C96"/>
          <w:sz w:val="19"/>
        </w:rPr>
        <w:t xml:space="preserve">③ GHI NHỚ:  </w:t>
      </w:r>
      <w:r>
        <w:rPr>
          <w:rFonts w:ascii="Times New Roman" w:hAnsi="Times New Roman" w:eastAsia="Times New Roman"/>
          <w:b w:val="0"/>
          <w:color w:val="213141"/>
          <w:sz w:val="20"/>
        </w:rPr>
        <w:t>Fe phản ứng với Fe³⁺ dù không tạo kim loại mới; đây là phản ứng chuyển Fe³⁺ thành Fe²⁺.</w:t>
      </w:r>
    </w:p>
    <w:p>
      <w:pPr>
        <w:spacing w:before="20" w:after="80" w:line="274" w:lineRule="auto"/>
      </w:pPr>
      <w:r>
        <w:rPr>
          <w:rFonts w:ascii="Times New Roman" w:hAnsi="Times New Roman" w:eastAsia="Times New Roman"/>
          <w:b/>
          <w:color w:val="834A97"/>
          <w:sz w:val="19"/>
        </w:rPr>
        <w:t xml:space="preserve">④ BẪY THƯỜNG GẶP:  </w:t>
      </w:r>
      <w:r>
        <w:rPr>
          <w:rFonts w:ascii="Times New Roman" w:hAnsi="Times New Roman" w:eastAsia="Times New Roman"/>
          <w:b w:val="0"/>
          <w:color w:val="213141"/>
          <w:sz w:val="20"/>
        </w:rPr>
        <w:t>Dữ kiện (1) FeCl₃ dễ bị loại nhầm do cùng nguyên tố Fe.</w:t>
      </w:r>
    </w:p>
    <w:p>
      <w:pPr>
        <w:spacing w:before="20" w:after="80" w:line="274" w:lineRule="auto"/>
      </w:pPr>
      <w:r>
        <w:rPr>
          <w:rFonts w:ascii="Times New Roman" w:hAnsi="Times New Roman" w:eastAsia="Times New Roman"/>
          <w:b/>
          <w:color w:val="A56913"/>
          <w:sz w:val="19"/>
        </w:rPr>
        <w:t xml:space="preserve">⑤ MẸO GIẢI NHANH:  </w:t>
      </w:r>
      <w:r>
        <w:rPr>
          <w:rFonts w:ascii="Times New Roman" w:hAnsi="Times New Roman" w:eastAsia="Times New Roman"/>
          <w:b w:val="0"/>
          <w:color w:val="213141"/>
          <w:sz w:val="20"/>
        </w:rPr>
        <w:t>Fe khử được Fe³⁺, Cu²⁺, Ag⁺ nhưng không khử Mg²⁺.</w:t>
      </w:r>
    </w:p>
    <w:p>
      <w:pPr>
        <w:spacing w:before="20" w:after="80" w:line="274" w:lineRule="auto"/>
      </w:pPr>
      <w:r>
        <w:rPr>
          <w:rFonts w:ascii="Times New Roman" w:hAnsi="Times New Roman" w:eastAsia="Times New Roman"/>
          <w:b/>
          <w:color w:val="A54040"/>
          <w:sz w:val="19"/>
        </w:rPr>
        <w:t xml:space="preserve">⑥ LỖI SAI VÀ KHẮC PHỤC:  </w:t>
      </w:r>
      <w:r>
        <w:rPr>
          <w:rFonts w:ascii="Times New Roman" w:hAnsi="Times New Roman" w:eastAsia="Times New Roman"/>
          <w:b w:val="0"/>
          <w:color w:val="213141"/>
          <w:sz w:val="20"/>
        </w:rPr>
        <w:t>Bỏ sót phản ứng Fe/Fe³⁺; nhầm sản phẩm Fe³⁺ từ phản ứng Fe với muối. Khắc phục: xác định bán phản ứng, kiểm tra cân bằng electron và đối chiếu kết quả với dữ kiện.</w:t>
      </w:r>
    </w:p>
    <w:p>
      <w:pPr>
        <w:pStyle w:val="Heading2"/>
        <w:keepNext/>
        <w:spacing w:before="220" w:after="120"/>
      </w:pPr>
      <w:r>
        <w:t>BÀI 2. ĐIỆN PHÂN VÀ ỨNG DỤNG</w:t>
      </w:r>
    </w:p>
    <w:p>
      <w:pPr>
        <w:keepNext/>
        <w:spacing w:before="220" w:after="80"/>
      </w:pPr>
      <w:r>
        <w:rPr>
          <w:rFonts w:ascii="Times New Roman" w:hAnsi="Times New Roman" w:eastAsia="Times New Roman"/>
          <w:b/>
          <w:color w:val="16314E"/>
          <w:sz w:val="23"/>
        </w:rPr>
        <w:t xml:space="preserve">CÂU 26   </w:t>
      </w:r>
      <w:r>
        <w:rPr>
          <w:rFonts w:ascii="Times New Roman" w:hAnsi="Times New Roman" w:eastAsia="Times New Roman"/>
          <w:b/>
          <w:color w:val="834A97"/>
          <w:sz w:val="19"/>
        </w:rPr>
        <w:t xml:space="preserve">[Vận dụng cao]  </w:t>
      </w:r>
      <w:r>
        <w:rPr>
          <w:rFonts w:ascii="Times New Roman" w:hAnsi="Times New Roman" w:eastAsia="Times New Roman"/>
          <w:b w:val="0"/>
          <w:color w:val="506274"/>
          <w:sz w:val="19"/>
        </w:rPr>
        <w:t>Tính acid sau điện phân</w:t>
      </w:r>
    </w:p>
    <w:p>
      <w:pPr>
        <w:keepNext/>
        <w:spacing w:after="80" w:line="283" w:lineRule="auto"/>
      </w:pPr>
      <w:r>
        <w:rPr>
          <w:rFonts w:ascii="Times New Roman" w:hAnsi="Times New Roman" w:eastAsia="Times New Roman"/>
          <w:b/>
          <w:color w:val="16314E"/>
          <w:sz w:val="21"/>
        </w:rPr>
        <w:t xml:space="preserve">Câu 26. </w:t>
      </w:r>
      <w:r>
        <w:rPr>
          <w:rFonts w:ascii="Times New Roman" w:hAnsi="Times New Roman" w:eastAsia="Times New Roman"/>
          <w:b w:val="0"/>
          <w:color w:val="213141"/>
          <w:sz w:val="21"/>
        </w:rPr>
        <w:t>Điện phân riêng rẽ các dung dịch bằng điện cực trơ, có màng ngăn: (1) NaCl, (2) CuSO₄, (3) K₂SO₄, (4) AgNO₃, (5) CuCl₂. Ghép số thứ tự những dung dịch sau điện phân (xét dung dịch thu chung, trước khi điện phân hết nước) có môi trường acid thành dãy tăng dần.</w:t>
      </w:r>
    </w:p>
    <w:p>
      <w:pPr>
        <w:spacing w:before="20" w:after="80" w:line="274" w:lineRule="auto"/>
      </w:pPr>
      <w:r>
        <w:rPr>
          <w:rFonts w:ascii="Times New Roman" w:hAnsi="Times New Roman" w:eastAsia="Times New Roman"/>
          <w:b/>
          <w:color w:val="155C96"/>
          <w:sz w:val="19"/>
        </w:rPr>
        <w:t xml:space="preserve">① HƯỚNG DẪN GIẢI:  </w:t>
      </w:r>
      <w:r>
        <w:rPr>
          <w:rFonts w:ascii="Times New Roman" w:hAnsi="Times New Roman" w:eastAsia="Times New Roman"/>
          <w:b w:val="0"/>
          <w:color w:val="213141"/>
          <w:sz w:val="20"/>
        </w:rPr>
        <w:t>(1) NaCl: trong cách xét dung dịch chung, tạo môi trường kiềm do OH⁻ ở cathode (nếu tách khí Cl₂). (2) CuSO₄: 2CuSO₄ +2H₂O → 2Cu +O₂ +2H₂SO₄ nên acid. (3) K₂SO₄: chủ yếu điện phân nước, acid/anode và base/cathode bù nhau khi thu chung → không acid ròng. (4) AgNO₃: 4AgNO₃ +2H₂O → 4Ag +O₂ +4HNO₃ nên acid. (5) CuCl₂: Cu và Cl₂, không acid ròng trong mô hình chuẩn. Chọn 2, 4.</w:t>
      </w:r>
    </w:p>
    <w:p>
      <w:pPr>
        <w:spacing w:before="20" w:after="80" w:line="274" w:lineRule="auto"/>
      </w:pPr>
      <w:r>
        <w:rPr>
          <w:rFonts w:ascii="Times New Roman" w:hAnsi="Times New Roman" w:eastAsia="Times New Roman"/>
          <w:b/>
          <w:color w:val="047A78"/>
          <w:sz w:val="19"/>
        </w:rPr>
        <w:t xml:space="preserve">→ ĐÁP SỐ:  </w:t>
      </w:r>
      <w:r>
        <w:rPr>
          <w:rFonts w:ascii="Times New Roman" w:hAnsi="Times New Roman" w:eastAsia="Times New Roman"/>
          <w:b w:val="0"/>
          <w:color w:val="213141"/>
          <w:sz w:val="20"/>
        </w:rPr>
        <w:t>24</w:t>
      </w:r>
    </w:p>
    <w:p>
      <w:pPr>
        <w:spacing w:before="20" w:after="80" w:line="274" w:lineRule="auto"/>
      </w:pPr>
      <w:r>
        <w:rPr>
          <w:rFonts w:ascii="Times New Roman" w:hAnsi="Times New Roman" w:eastAsia="Times New Roman"/>
          <w:b/>
          <w:color w:val="155C96"/>
          <w:sz w:val="19"/>
        </w:rPr>
        <w:t xml:space="preserve">③ GHI NHỚ:  </w:t>
      </w:r>
      <w:r>
        <w:rPr>
          <w:rFonts w:ascii="Times New Roman" w:hAnsi="Times New Roman" w:eastAsia="Times New Roman"/>
          <w:b w:val="0"/>
          <w:color w:val="213141"/>
          <w:sz w:val="20"/>
        </w:rPr>
        <w:t>CuSO₄ và AgNO₃ (điện cực trơ) thường làm dung dịch acid; K₂SO₄ không đổi môi trường chung về bản chất.</w:t>
      </w:r>
    </w:p>
    <w:p>
      <w:pPr>
        <w:spacing w:before="20" w:after="80" w:line="274" w:lineRule="auto"/>
      </w:pPr>
      <w:r>
        <w:rPr>
          <w:rFonts w:ascii="Times New Roman" w:hAnsi="Times New Roman" w:eastAsia="Times New Roman"/>
          <w:b/>
          <w:color w:val="834A97"/>
          <w:sz w:val="19"/>
        </w:rPr>
        <w:t xml:space="preserve">④ BẪY THƯỜNG GẶP:  </w:t>
      </w:r>
      <w:r>
        <w:rPr>
          <w:rFonts w:ascii="Times New Roman" w:hAnsi="Times New Roman" w:eastAsia="Times New Roman"/>
          <w:b w:val="0"/>
          <w:color w:val="213141"/>
          <w:sz w:val="20"/>
        </w:rPr>
        <w:t>“Dung dịch thu chung” khác xét riêng ngăn anode; cần giả định các khí đã được tách, không tính thủy phân chlorine.</w:t>
      </w:r>
    </w:p>
    <w:p>
      <w:pPr>
        <w:spacing w:before="20" w:after="80" w:line="274" w:lineRule="auto"/>
      </w:pPr>
      <w:r>
        <w:rPr>
          <w:rFonts w:ascii="Times New Roman" w:hAnsi="Times New Roman" w:eastAsia="Times New Roman"/>
          <w:b/>
          <w:color w:val="A56913"/>
          <w:sz w:val="19"/>
        </w:rPr>
        <w:t xml:space="preserve">⑤ MẸO GIẢI NHANH:  </w:t>
      </w:r>
      <w:r>
        <w:rPr>
          <w:rFonts w:ascii="Times New Roman" w:hAnsi="Times New Roman" w:eastAsia="Times New Roman"/>
          <w:b w:val="0"/>
          <w:color w:val="213141"/>
          <w:sz w:val="20"/>
        </w:rPr>
        <w:t>Ion kim loại bị khử + anion NO₃⁻/SO₄²⁻ bền → H⁺ còn lại trong dung dịch.</w:t>
      </w:r>
    </w:p>
    <w:p>
      <w:pPr>
        <w:spacing w:before="20" w:after="80" w:line="274" w:lineRule="auto"/>
      </w:pPr>
      <w:r>
        <w:rPr>
          <w:rFonts w:ascii="Times New Roman" w:hAnsi="Times New Roman" w:eastAsia="Times New Roman"/>
          <w:b/>
          <w:color w:val="A54040"/>
          <w:sz w:val="19"/>
        </w:rPr>
        <w:t xml:space="preserve">⑥ LỖI SAI VÀ KHẮC PHỤC:  </w:t>
      </w:r>
      <w:r>
        <w:rPr>
          <w:rFonts w:ascii="Times New Roman" w:hAnsi="Times New Roman" w:eastAsia="Times New Roman"/>
          <w:b w:val="0"/>
          <w:color w:val="213141"/>
          <w:sz w:val="20"/>
        </w:rPr>
        <w:t>Gộp pH ngăn anode với toàn bình; xem điện phân CuCl₂ luôn tạo acid. Khắc phục: xác định bán phản ứng, kiểm tra cân bằng electron và đối chiếu kết quả với dữ kiện.</w:t>
      </w:r>
    </w:p>
    <w:p>
      <w:pPr>
        <w:keepNext/>
        <w:spacing w:before="220" w:after="80"/>
      </w:pPr>
      <w:r>
        <w:rPr>
          <w:rFonts w:ascii="Times New Roman" w:hAnsi="Times New Roman" w:eastAsia="Times New Roman"/>
          <w:b/>
          <w:color w:val="16314E"/>
          <w:sz w:val="23"/>
        </w:rPr>
        <w:t xml:space="preserve">CÂU 27   </w:t>
      </w:r>
      <w:r>
        <w:rPr>
          <w:rFonts w:ascii="Times New Roman" w:hAnsi="Times New Roman" w:eastAsia="Times New Roman"/>
          <w:b/>
          <w:color w:val="A56913"/>
          <w:sz w:val="19"/>
        </w:rPr>
        <w:t xml:space="preserve">[Vận dụng tính toán]  </w:t>
      </w:r>
      <w:r>
        <w:rPr>
          <w:rFonts w:ascii="Times New Roman" w:hAnsi="Times New Roman" w:eastAsia="Times New Roman"/>
          <w:b w:val="0"/>
          <w:color w:val="506274"/>
          <w:sz w:val="19"/>
        </w:rPr>
        <w:t>Faraday và chuẩn độ acid</w:t>
      </w:r>
    </w:p>
    <w:p>
      <w:pPr>
        <w:keepNext/>
        <w:spacing w:after="80" w:line="283" w:lineRule="auto"/>
      </w:pPr>
      <w:r>
        <w:rPr>
          <w:rFonts w:ascii="Times New Roman" w:hAnsi="Times New Roman" w:eastAsia="Times New Roman"/>
          <w:b/>
          <w:color w:val="16314E"/>
          <w:sz w:val="21"/>
        </w:rPr>
        <w:t xml:space="preserve">Câu 27. </w:t>
      </w:r>
      <w:r>
        <w:rPr>
          <w:rFonts w:ascii="Times New Roman" w:hAnsi="Times New Roman" w:eastAsia="Times New Roman"/>
          <w:b w:val="0"/>
          <w:color w:val="213141"/>
          <w:sz w:val="21"/>
        </w:rPr>
        <w:t>Điện phân 500 mL dung dịch AgNO₃ với điện cực trơ cho đến khi cathode bắt đầu có khí. Trung hòa dung dịch sau điện phân cần 80 mL NaOH 0,1 M. Biết I = 0,2 A, F = 96 500 C/mol. Thời gian điện phân bằng bao nhiêu giây?</w:t>
      </w:r>
    </w:p>
    <w:p>
      <w:pPr>
        <w:spacing w:before="20" w:after="80" w:line="274" w:lineRule="auto"/>
      </w:pPr>
      <w:r>
        <w:rPr>
          <w:rFonts w:ascii="Times New Roman" w:hAnsi="Times New Roman" w:eastAsia="Times New Roman"/>
          <w:b/>
          <w:color w:val="155C96"/>
          <w:sz w:val="19"/>
        </w:rPr>
        <w:t xml:space="preserve">① HƯỚNG DẪN GIẢI:  </w:t>
      </w:r>
      <w:r>
        <w:rPr>
          <w:rFonts w:ascii="Times New Roman" w:hAnsi="Times New Roman" w:eastAsia="Times New Roman"/>
          <w:b w:val="0"/>
          <w:color w:val="213141"/>
          <w:sz w:val="20"/>
        </w:rPr>
        <w:t>Tại cathode: Ag⁺ + e⁻ → Ag; tại anode: 2H₂O → O₂ +4H⁺ +4e⁻. Đến lúc cathode bắt đầu có H₂ thì Ag⁺ vừa cạn. Lượng acid sinh ra được NaOH trung hòa: n(H⁺)=0,080×0,1=0,008 mol. Bảo toàn electron n(e⁻)=n(H⁺)=0,008 mol. t=n(e⁻)F/I=0,008×96500/0,2=3860 s.</w:t>
      </w:r>
    </w:p>
    <w:p>
      <w:pPr>
        <w:spacing w:before="20" w:after="80" w:line="274" w:lineRule="auto"/>
      </w:pPr>
      <w:r>
        <w:rPr>
          <w:rFonts w:ascii="Times New Roman" w:hAnsi="Times New Roman" w:eastAsia="Times New Roman"/>
          <w:b/>
          <w:color w:val="047A78"/>
          <w:sz w:val="19"/>
        </w:rPr>
        <w:t xml:space="preserve">→ ĐÁP SỐ:  </w:t>
      </w:r>
      <w:r>
        <w:rPr>
          <w:rFonts w:ascii="Times New Roman" w:hAnsi="Times New Roman" w:eastAsia="Times New Roman"/>
          <w:b w:val="0"/>
          <w:color w:val="213141"/>
          <w:sz w:val="20"/>
        </w:rPr>
        <w:t>3860 giây</w:t>
      </w:r>
    </w:p>
    <w:p>
      <w:pPr>
        <w:spacing w:before="20" w:after="80" w:line="274" w:lineRule="auto"/>
      </w:pPr>
      <w:r>
        <w:rPr>
          <w:rFonts w:ascii="Times New Roman" w:hAnsi="Times New Roman" w:eastAsia="Times New Roman"/>
          <w:b/>
          <w:color w:val="155C96"/>
          <w:sz w:val="19"/>
        </w:rPr>
        <w:t xml:space="preserve">③ GHI NHỚ:  </w:t>
      </w:r>
      <w:r>
        <w:rPr>
          <w:rFonts w:ascii="Times New Roman" w:hAnsi="Times New Roman" w:eastAsia="Times New Roman"/>
          <w:b w:val="0"/>
          <w:color w:val="213141"/>
          <w:sz w:val="20"/>
        </w:rPr>
        <w:t>Điện phân AgNO₃ anode trơ: 1 mol electron tương ứng 1 mol H⁺ sinh ra.</w:t>
      </w:r>
    </w:p>
    <w:p>
      <w:pPr>
        <w:spacing w:before="20" w:after="80" w:line="274" w:lineRule="auto"/>
      </w:pPr>
      <w:r>
        <w:rPr>
          <w:rFonts w:ascii="Times New Roman" w:hAnsi="Times New Roman" w:eastAsia="Times New Roman"/>
          <w:b/>
          <w:color w:val="834A97"/>
          <w:sz w:val="19"/>
        </w:rPr>
        <w:t xml:space="preserve">④ BẪY THƯỜNG GẶP:  </w:t>
      </w:r>
      <w:r>
        <w:rPr>
          <w:rFonts w:ascii="Times New Roman" w:hAnsi="Times New Roman" w:eastAsia="Times New Roman"/>
          <w:b w:val="0"/>
          <w:color w:val="213141"/>
          <w:sz w:val="20"/>
        </w:rPr>
        <w:t>500 mL dung dịch không phải dữ kiện để tự tính n(AgNO₃) nếu chưa có nồng độ.</w:t>
      </w:r>
    </w:p>
    <w:p>
      <w:pPr>
        <w:spacing w:before="20" w:after="80" w:line="274" w:lineRule="auto"/>
      </w:pPr>
      <w:r>
        <w:rPr>
          <w:rFonts w:ascii="Times New Roman" w:hAnsi="Times New Roman" w:eastAsia="Times New Roman"/>
          <w:b/>
          <w:color w:val="A56913"/>
          <w:sz w:val="19"/>
        </w:rPr>
        <w:t xml:space="preserve">⑤ MẸO GIẢI NHANH:  </w:t>
      </w:r>
      <w:r>
        <w:rPr>
          <w:rFonts w:ascii="Times New Roman" w:hAnsi="Times New Roman" w:eastAsia="Times New Roman"/>
          <w:b w:val="0"/>
          <w:color w:val="213141"/>
          <w:sz w:val="20"/>
        </w:rPr>
        <w:t>n(e⁻)=n(NaOH), rồi t=Fn/I.</w:t>
      </w:r>
    </w:p>
    <w:p>
      <w:pPr>
        <w:spacing w:before="20" w:after="80" w:line="274" w:lineRule="auto"/>
      </w:pPr>
      <w:r>
        <w:rPr>
          <w:rFonts w:ascii="Times New Roman" w:hAnsi="Times New Roman" w:eastAsia="Times New Roman"/>
          <w:b/>
          <w:color w:val="A54040"/>
          <w:sz w:val="19"/>
        </w:rPr>
        <w:t xml:space="preserve">⑥ LỖI SAI VÀ KHẮC PHỤC:  </w:t>
      </w:r>
      <w:r>
        <w:rPr>
          <w:rFonts w:ascii="Times New Roman" w:hAnsi="Times New Roman" w:eastAsia="Times New Roman"/>
          <w:b w:val="0"/>
          <w:color w:val="213141"/>
          <w:sz w:val="20"/>
        </w:rPr>
        <w:t>Lấy 80 mL thành 80 L; nhầm hệ số H⁺ ở anode. Khắc phục: xác định bán phản ứng, kiểm tra cân bằng electron và đối chiếu kết quả với dữ kiện.</w:t>
      </w:r>
    </w:p>
    <w:p>
      <w:pPr>
        <w:keepNext/>
        <w:spacing w:before="220" w:after="80"/>
      </w:pPr>
      <w:r>
        <w:rPr>
          <w:rFonts w:ascii="Times New Roman" w:hAnsi="Times New Roman" w:eastAsia="Times New Roman"/>
          <w:b/>
          <w:color w:val="16314E"/>
          <w:sz w:val="23"/>
        </w:rPr>
        <w:t xml:space="preserve">CÂU 28   </w:t>
      </w:r>
      <w:r>
        <w:rPr>
          <w:rFonts w:ascii="Times New Roman" w:hAnsi="Times New Roman" w:eastAsia="Times New Roman"/>
          <w:b/>
          <w:color w:val="834A97"/>
          <w:sz w:val="19"/>
        </w:rPr>
        <w:t xml:space="preserve">[Vận dụng cao]  </w:t>
      </w:r>
      <w:r>
        <w:rPr>
          <w:rFonts w:ascii="Times New Roman" w:hAnsi="Times New Roman" w:eastAsia="Times New Roman"/>
          <w:b w:val="0"/>
          <w:color w:val="506274"/>
          <w:sz w:val="19"/>
        </w:rPr>
        <w:t>Điện phân hỗn hợp ion</w:t>
      </w:r>
    </w:p>
    <w:p>
      <w:pPr>
        <w:keepNext/>
        <w:spacing w:after="80" w:line="283" w:lineRule="auto"/>
      </w:pPr>
      <w:r>
        <w:rPr>
          <w:rFonts w:ascii="Times New Roman" w:hAnsi="Times New Roman" w:eastAsia="Times New Roman"/>
          <w:b/>
          <w:color w:val="16314E"/>
          <w:sz w:val="21"/>
        </w:rPr>
        <w:t xml:space="preserve">Câu 28. </w:t>
      </w:r>
      <w:r>
        <w:rPr>
          <w:rFonts w:ascii="Times New Roman" w:hAnsi="Times New Roman" w:eastAsia="Times New Roman"/>
          <w:b w:val="0"/>
          <w:color w:val="213141"/>
          <w:sz w:val="21"/>
        </w:rPr>
        <w:t>Điện phân 500 mL dung dịch X chứa Cu(NO₃)₂ và AgNO₃, dòng điện không đổi 0,804 A trong 2 giờ; vừa khi cathode bắt đầu có khí, khối lượng cathode tăng 4,2 g. Biết Cu = 64, Ag = 108, F = 96 500 C/mol. Nồng độ mol/L của Cu(NO₃)₂ ban đầu bằng bao nhiêu?</w:t>
      </w:r>
    </w:p>
    <w:p>
      <w:pPr>
        <w:spacing w:before="20" w:after="80" w:line="274" w:lineRule="auto"/>
      </w:pPr>
      <w:r>
        <w:rPr>
          <w:rFonts w:ascii="Times New Roman" w:hAnsi="Times New Roman" w:eastAsia="Times New Roman"/>
          <w:b/>
          <w:color w:val="155C96"/>
          <w:sz w:val="19"/>
        </w:rPr>
        <w:t xml:space="preserve">① HƯỚNG DẪN GIẢI:  </w:t>
      </w:r>
      <w:r>
        <w:rPr>
          <w:rFonts w:ascii="Times New Roman" w:hAnsi="Times New Roman" w:eastAsia="Times New Roman"/>
          <w:b w:val="0"/>
          <w:color w:val="213141"/>
          <w:sz w:val="20"/>
        </w:rPr>
        <w:t>Tổng n(e⁻)=It/F=0,804×(2×3600)/96500≈0,05999 mol ≈0,060 mol. Gọi x=n(Ag⁺) ban đầu, y=n(Cu²⁺) ban đầu. Khi cathode vừa bắt đầu có khí, các ion này đã khử hết: x+2y=0,060; 108x+64y=4,2. Suy ra x≈0,030 mol, y≈0,015 mol. C(Cu(NO₃)₂)=0,015/0,500≈0,030 mol/L.</w:t>
      </w:r>
    </w:p>
    <w:p>
      <w:pPr>
        <w:spacing w:before="20" w:after="80" w:line="274" w:lineRule="auto"/>
      </w:pPr>
      <w:r>
        <w:rPr>
          <w:rFonts w:ascii="Times New Roman" w:hAnsi="Times New Roman" w:eastAsia="Times New Roman"/>
          <w:b/>
          <w:color w:val="047A78"/>
          <w:sz w:val="19"/>
        </w:rPr>
        <w:t xml:space="preserve">→ ĐÁP SỐ:  </w:t>
      </w:r>
      <w:r>
        <w:rPr>
          <w:rFonts w:ascii="Times New Roman" w:hAnsi="Times New Roman" w:eastAsia="Times New Roman"/>
          <w:b w:val="0"/>
          <w:color w:val="213141"/>
          <w:sz w:val="20"/>
        </w:rPr>
        <w:t>0,030 mol/L</w:t>
      </w:r>
    </w:p>
    <w:p>
      <w:pPr>
        <w:spacing w:before="20" w:after="80" w:line="274" w:lineRule="auto"/>
      </w:pPr>
      <w:r>
        <w:rPr>
          <w:rFonts w:ascii="Times New Roman" w:hAnsi="Times New Roman" w:eastAsia="Times New Roman"/>
          <w:b/>
          <w:color w:val="155C96"/>
          <w:sz w:val="19"/>
        </w:rPr>
        <w:t xml:space="preserve">③ GHI NHỚ:  </w:t>
      </w:r>
      <w:r>
        <w:rPr>
          <w:rFonts w:ascii="Times New Roman" w:hAnsi="Times New Roman" w:eastAsia="Times New Roman"/>
          <w:b w:val="0"/>
          <w:color w:val="213141"/>
          <w:sz w:val="20"/>
        </w:rPr>
        <w:t>Hai phương trình: bảo toàn electron và tổng khối lượng kim loại bám.</w:t>
      </w:r>
    </w:p>
    <w:p>
      <w:pPr>
        <w:spacing w:before="20" w:after="80" w:line="274" w:lineRule="auto"/>
      </w:pPr>
      <w:r>
        <w:rPr>
          <w:rFonts w:ascii="Times New Roman" w:hAnsi="Times New Roman" w:eastAsia="Times New Roman"/>
          <w:b/>
          <w:color w:val="834A97"/>
          <w:sz w:val="19"/>
        </w:rPr>
        <w:t xml:space="preserve">④ BẪY THƯỜNG GẶP:  </w:t>
      </w:r>
      <w:r>
        <w:rPr>
          <w:rFonts w:ascii="Times New Roman" w:hAnsi="Times New Roman" w:eastAsia="Times New Roman"/>
          <w:b w:val="0"/>
          <w:color w:val="213141"/>
          <w:sz w:val="20"/>
        </w:rPr>
        <w:t>Không dùng 2 mol electron cho 1 mol Ag⁺; chỉ Cu²⁺ mới cần 2 e⁻.</w:t>
      </w:r>
    </w:p>
    <w:p>
      <w:pPr>
        <w:spacing w:before="20" w:after="80" w:line="274" w:lineRule="auto"/>
      </w:pPr>
      <w:r>
        <w:rPr>
          <w:rFonts w:ascii="Times New Roman" w:hAnsi="Times New Roman" w:eastAsia="Times New Roman"/>
          <w:b/>
          <w:color w:val="A56913"/>
          <w:sz w:val="19"/>
        </w:rPr>
        <w:t xml:space="preserve">⑤ MẸO GIẢI NHANH:  </w:t>
      </w:r>
      <w:r>
        <w:rPr>
          <w:rFonts w:ascii="Times New Roman" w:hAnsi="Times New Roman" w:eastAsia="Times New Roman"/>
          <w:b w:val="0"/>
          <w:color w:val="213141"/>
          <w:sz w:val="20"/>
        </w:rPr>
        <w:t>Thế x=0,060−2y vào 108x+64y=4,2.</w:t>
      </w:r>
    </w:p>
    <w:p>
      <w:pPr>
        <w:spacing w:before="20" w:after="80" w:line="274" w:lineRule="auto"/>
      </w:pPr>
      <w:r>
        <w:rPr>
          <w:rFonts w:ascii="Times New Roman" w:hAnsi="Times New Roman" w:eastAsia="Times New Roman"/>
          <w:b/>
          <w:color w:val="A54040"/>
          <w:sz w:val="19"/>
        </w:rPr>
        <w:t xml:space="preserve">⑥ LỖI SAI VÀ KHẮC PHỤC:  </w:t>
      </w:r>
      <w:r>
        <w:rPr>
          <w:rFonts w:ascii="Times New Roman" w:hAnsi="Times New Roman" w:eastAsia="Times New Roman"/>
          <w:b w:val="0"/>
          <w:color w:val="213141"/>
          <w:sz w:val="20"/>
        </w:rPr>
        <w:t>Quên đổi giờ sang giây; nhầm khối lượng cathode tăng là riêng Cu. Khắc phục: xác định bán phản ứng, kiểm tra cân bằng electron và đối chiếu kết quả với dữ kiện.</w:t>
      </w:r>
    </w:p>
    <w:p>
      <w:pPr>
        <w:pStyle w:val="Heading1"/>
        <w:keepNext/>
        <w:spacing w:before="220" w:after="120"/>
      </w:pPr>
      <w:r>
        <w:t>PHẦN IV. CÂU HỎI TỰ LUẬN (4 CÂU)</w:t>
      </w:r>
    </w:p>
    <w:p>
      <w:pPr>
        <w:pStyle w:val="Heading2"/>
        <w:keepNext/>
        <w:spacing w:before="220" w:after="120"/>
      </w:pPr>
      <w:r>
        <w:t>BÀI 1. THẾ ĐIỆN CỰC VÀ PIN GALVANI</w:t>
      </w:r>
    </w:p>
    <w:p>
      <w:pPr>
        <w:keepNext/>
        <w:spacing w:before="220" w:after="80"/>
      </w:pPr>
      <w:r>
        <w:rPr>
          <w:rFonts w:ascii="Times New Roman" w:hAnsi="Times New Roman" w:eastAsia="Times New Roman"/>
          <w:b/>
          <w:color w:val="16314E"/>
          <w:sz w:val="23"/>
        </w:rPr>
        <w:t xml:space="preserve">CÂU 29   </w:t>
      </w:r>
      <w:r>
        <w:rPr>
          <w:rFonts w:ascii="Times New Roman" w:hAnsi="Times New Roman" w:eastAsia="Times New Roman"/>
          <w:b/>
          <w:color w:val="A56913"/>
          <w:sz w:val="19"/>
        </w:rPr>
        <w:t xml:space="preserve">[Vận dụng tính toán]  </w:t>
      </w:r>
      <w:r>
        <w:rPr>
          <w:rFonts w:ascii="Times New Roman" w:hAnsi="Times New Roman" w:eastAsia="Times New Roman"/>
          <w:b w:val="0"/>
          <w:color w:val="506274"/>
          <w:sz w:val="19"/>
        </w:rPr>
        <w:t>Sơ đồ pin và sức điện động</w:t>
      </w:r>
    </w:p>
    <w:p>
      <w:pPr>
        <w:keepNext/>
        <w:spacing w:after="80" w:line="283" w:lineRule="auto"/>
      </w:pPr>
      <w:r>
        <w:rPr>
          <w:rFonts w:ascii="Times New Roman" w:hAnsi="Times New Roman" w:eastAsia="Times New Roman"/>
          <w:b/>
          <w:color w:val="16314E"/>
          <w:sz w:val="21"/>
        </w:rPr>
        <w:t xml:space="preserve">Câu 29. </w:t>
      </w:r>
      <w:r>
        <w:rPr>
          <w:rFonts w:ascii="Times New Roman" w:hAnsi="Times New Roman" w:eastAsia="Times New Roman"/>
          <w:b w:val="0"/>
          <w:color w:val="213141"/>
          <w:sz w:val="21"/>
        </w:rPr>
        <w:t>Pin Galvani Cu–Ag được thiết lập ở điều kiện chuẩn với sơ đồ: Cu(s) | Cu²⁺(1 M) || Ag⁺(1 M) | Ag(s). Cho E°(Cu²⁺/Cu) = +0,340 V; E°(Ag⁺/Ag) = +0,799 V. Vôn kế nối vào hai cực có số chỉ 0,459 V (bỏ qua tổn hao).</w:t>
      </w:r>
      <w:r>
        <w:br/>
      </w:r>
      <w:r>
        <w:rPr>
          <w:rFonts w:ascii="Times New Roman" w:hAnsi="Times New Roman" w:eastAsia="Times New Roman"/>
          <w:b w:val="0"/>
          <w:color w:val="213141"/>
          <w:sz w:val="21"/>
        </w:rPr>
        <w:t>(a) Xác định anode và cathode, viết các bán phản ứng và phương trình phản ứng tổng.</w:t>
      </w:r>
      <w:r>
        <w:br/>
      </w:r>
      <w:r>
        <w:rPr>
          <w:rFonts w:ascii="Times New Roman" w:hAnsi="Times New Roman" w:eastAsia="Times New Roman"/>
          <w:b w:val="0"/>
          <w:color w:val="213141"/>
          <w:sz w:val="21"/>
        </w:rPr>
        <w:t>(b) Tính sức điện động chuẩn và đối chiếu với số chỉ vôn kế.</w:t>
      </w:r>
      <w:r>
        <w:br/>
      </w:r>
      <w:r>
        <w:rPr>
          <w:rFonts w:ascii="Times New Roman" w:hAnsi="Times New Roman" w:eastAsia="Times New Roman"/>
          <w:b w:val="0"/>
          <w:color w:val="213141"/>
          <w:sz w:val="21"/>
        </w:rPr>
        <w:t>(c) Xác định chiều chuyển động của electron trong dây dẫn.</w:t>
      </w:r>
    </w:p>
    <w:p>
      <w:pPr>
        <w:spacing w:before="20" w:after="80" w:line="274" w:lineRule="auto"/>
      </w:pPr>
      <w:r>
        <w:rPr>
          <w:rFonts w:ascii="Times New Roman" w:hAnsi="Times New Roman" w:eastAsia="Times New Roman"/>
          <w:b/>
          <w:color w:val="155C96"/>
          <w:sz w:val="19"/>
        </w:rPr>
        <w:t xml:space="preserve">① BƯỚC 1:  </w:t>
      </w:r>
      <w:r>
        <w:rPr>
          <w:rFonts w:ascii="Times New Roman" w:hAnsi="Times New Roman" w:eastAsia="Times New Roman"/>
          <w:b w:val="0"/>
          <w:color w:val="213141"/>
          <w:sz w:val="20"/>
        </w:rPr>
        <w:t>(a) Anode: Cu(s) → Cu²⁺(aq) +2e⁻. Cathode: 2Ag⁺(aq)+2e⁻ →2Ag(s). Tổng: Cu(s)+2Ag⁺(aq) → Cu²⁺(aq)+2Ag(s).</w:t>
      </w:r>
    </w:p>
    <w:p>
      <w:pPr>
        <w:spacing w:before="20" w:after="80" w:line="274" w:lineRule="auto"/>
      </w:pPr>
      <w:r>
        <w:rPr>
          <w:rFonts w:ascii="Times New Roman" w:hAnsi="Times New Roman" w:eastAsia="Times New Roman"/>
          <w:b/>
          <w:color w:val="155C96"/>
          <w:sz w:val="19"/>
        </w:rPr>
        <w:t xml:space="preserve">① BƯỚC 2:  </w:t>
      </w:r>
      <w:r>
        <w:rPr>
          <w:rFonts w:ascii="Times New Roman" w:hAnsi="Times New Roman" w:eastAsia="Times New Roman"/>
          <w:b w:val="0"/>
          <w:color w:val="213141"/>
          <w:sz w:val="20"/>
        </w:rPr>
        <w:t>(b) E°pin=E°(Ag⁺/Ag)−E°(Cu²⁺/Cu)=0,799−0,340=0,459 V, trùng số chỉ vôn kế lý tưởng trong điều kiện chuẩn.</w:t>
      </w:r>
    </w:p>
    <w:p>
      <w:pPr>
        <w:spacing w:before="20" w:after="80" w:line="274" w:lineRule="auto"/>
      </w:pPr>
      <w:r>
        <w:rPr>
          <w:rFonts w:ascii="Times New Roman" w:hAnsi="Times New Roman" w:eastAsia="Times New Roman"/>
          <w:b/>
          <w:color w:val="155C96"/>
          <w:sz w:val="19"/>
        </w:rPr>
        <w:t xml:space="preserve">① BƯỚC 3:  </w:t>
      </w:r>
      <w:r>
        <w:rPr>
          <w:rFonts w:ascii="Times New Roman" w:hAnsi="Times New Roman" w:eastAsia="Times New Roman"/>
          <w:b w:val="0"/>
          <w:color w:val="213141"/>
          <w:sz w:val="20"/>
        </w:rPr>
        <w:t>(c) Electron chuyển trong dây kim loại từ cực Cu (anode âm) qua mạch ngoài/vôn kế đến cực Ag (cathode dương); ion trong cầu muối đóng mạch phía trong.</w:t>
      </w:r>
    </w:p>
    <w:p>
      <w:pPr>
        <w:spacing w:before="20" w:after="80" w:line="274" w:lineRule="auto"/>
      </w:pPr>
      <w:r>
        <w:rPr>
          <w:rFonts w:ascii="Times New Roman" w:hAnsi="Times New Roman" w:eastAsia="Times New Roman"/>
          <w:b/>
          <w:color w:val="047A78"/>
          <w:sz w:val="19"/>
        </w:rPr>
        <w:t xml:space="preserve">→ KẾT QUẢ:  </w:t>
      </w:r>
      <w:r>
        <w:rPr>
          <w:rFonts w:ascii="Times New Roman" w:hAnsi="Times New Roman" w:eastAsia="Times New Roman"/>
          <w:b w:val="0"/>
          <w:color w:val="213141"/>
          <w:sz w:val="20"/>
        </w:rPr>
        <w:t>Anode Cu (−), cathode Ag (+); E°pin=0,459 V; electron từ Cu sang Ag.</w:t>
      </w:r>
    </w:p>
    <w:p>
      <w:pPr>
        <w:spacing w:before="20" w:after="80" w:line="274" w:lineRule="auto"/>
      </w:pPr>
      <w:r>
        <w:rPr>
          <w:rFonts w:ascii="Times New Roman" w:hAnsi="Times New Roman" w:eastAsia="Times New Roman"/>
          <w:b/>
          <w:color w:val="155C96"/>
          <w:sz w:val="19"/>
        </w:rPr>
        <w:t xml:space="preserve">③ GHI NHỚ:  </w:t>
      </w:r>
      <w:r>
        <w:rPr>
          <w:rFonts w:ascii="Times New Roman" w:hAnsi="Times New Roman" w:eastAsia="Times New Roman"/>
          <w:b w:val="0"/>
          <w:color w:val="213141"/>
          <w:sz w:val="20"/>
        </w:rPr>
        <w:t>Ký hiệu pin: anode | dung dịch anode || dung dịch cathode | cathode.</w:t>
      </w:r>
    </w:p>
    <w:p>
      <w:pPr>
        <w:spacing w:before="20" w:after="80" w:line="274" w:lineRule="auto"/>
      </w:pPr>
      <w:r>
        <w:rPr>
          <w:rFonts w:ascii="Times New Roman" w:hAnsi="Times New Roman" w:eastAsia="Times New Roman"/>
          <w:b/>
          <w:color w:val="834A97"/>
          <w:sz w:val="19"/>
        </w:rPr>
        <w:t xml:space="preserve">④ BẪY THƯỜNG GẶP:  </w:t>
      </w:r>
      <w:r>
        <w:rPr>
          <w:rFonts w:ascii="Times New Roman" w:hAnsi="Times New Roman" w:eastAsia="Times New Roman"/>
          <w:b w:val="0"/>
          <w:color w:val="213141"/>
          <w:sz w:val="20"/>
        </w:rPr>
        <w:t>Đừng xem cực dương là anode theo điện phân, vì đây là pin Galvani.</w:t>
      </w:r>
    </w:p>
    <w:p>
      <w:pPr>
        <w:spacing w:before="20" w:after="80" w:line="274" w:lineRule="auto"/>
      </w:pPr>
      <w:r>
        <w:rPr>
          <w:rFonts w:ascii="Times New Roman" w:hAnsi="Times New Roman" w:eastAsia="Times New Roman"/>
          <w:b/>
          <w:color w:val="A56913"/>
          <w:sz w:val="19"/>
        </w:rPr>
        <w:t xml:space="preserve">⑤ MẸO GIẢI NHANH:  </w:t>
      </w:r>
      <w:r>
        <w:rPr>
          <w:rFonts w:ascii="Times New Roman" w:hAnsi="Times New Roman" w:eastAsia="Times New Roman"/>
          <w:b w:val="0"/>
          <w:color w:val="213141"/>
          <w:sz w:val="20"/>
        </w:rPr>
        <w:t>Viết cực có E° nhỏ ở trái (oxi hóa) và cực E° lớn ở phải (khử).</w:t>
      </w:r>
    </w:p>
    <w:p>
      <w:pPr>
        <w:spacing w:before="20" w:after="80" w:line="274" w:lineRule="auto"/>
      </w:pPr>
      <w:r>
        <w:rPr>
          <w:rFonts w:ascii="Times New Roman" w:hAnsi="Times New Roman" w:eastAsia="Times New Roman"/>
          <w:b/>
          <w:color w:val="A54040"/>
          <w:sz w:val="19"/>
        </w:rPr>
        <w:t xml:space="preserve">⑥ LỖI SAI VÀ KHẮC PHỤC:  </w:t>
      </w:r>
      <w:r>
        <w:rPr>
          <w:rFonts w:ascii="Times New Roman" w:hAnsi="Times New Roman" w:eastAsia="Times New Roman"/>
          <w:b w:val="0"/>
          <w:color w:val="213141"/>
          <w:sz w:val="20"/>
        </w:rPr>
        <w:t>Đảo anode/cathode; viết electron đi trong cầu muối. Khắc phục: xác định bán phản ứng, kiểm tra cân bằng electron và đối chiếu kết quả với dữ kiện.</w:t>
      </w:r>
    </w:p>
    <w:p>
      <w:pPr>
        <w:keepNext/>
        <w:spacing w:before="220" w:after="80"/>
      </w:pPr>
      <w:r>
        <w:rPr>
          <w:rFonts w:ascii="Times New Roman" w:hAnsi="Times New Roman" w:eastAsia="Times New Roman"/>
          <w:b/>
          <w:color w:val="16314E"/>
          <w:sz w:val="23"/>
        </w:rPr>
        <w:t xml:space="preserve">CÂU 30   </w:t>
      </w:r>
      <w:r>
        <w:rPr>
          <w:rFonts w:ascii="Times New Roman" w:hAnsi="Times New Roman" w:eastAsia="Times New Roman"/>
          <w:b/>
          <w:color w:val="A56913"/>
          <w:sz w:val="19"/>
        </w:rPr>
        <w:t xml:space="preserve">[Vận dụng tính toán]  </w:t>
      </w:r>
      <w:r>
        <w:rPr>
          <w:rFonts w:ascii="Times New Roman" w:hAnsi="Times New Roman" w:eastAsia="Times New Roman"/>
          <w:b w:val="0"/>
          <w:color w:val="506274"/>
          <w:sz w:val="19"/>
        </w:rPr>
        <w:t>Điện lượng – thời gian</w:t>
      </w:r>
    </w:p>
    <w:p>
      <w:pPr>
        <w:keepNext/>
        <w:spacing w:after="80" w:line="283" w:lineRule="auto"/>
      </w:pPr>
      <w:r>
        <w:rPr>
          <w:rFonts w:ascii="Times New Roman" w:hAnsi="Times New Roman" w:eastAsia="Times New Roman"/>
          <w:b/>
          <w:color w:val="16314E"/>
          <w:sz w:val="21"/>
        </w:rPr>
        <w:t xml:space="preserve">Câu 30. </w:t>
      </w:r>
      <w:r>
        <w:rPr>
          <w:rFonts w:ascii="Times New Roman" w:hAnsi="Times New Roman" w:eastAsia="Times New Roman"/>
          <w:b w:val="0"/>
          <w:color w:val="213141"/>
          <w:sz w:val="21"/>
        </w:rPr>
        <w:t>Một pin Galvani Zn–Cu dùng thắp bóng đèn với dòng điện không đổi I = 0,020 A. Nếu điện cực Zn hao mòn 0,10 mol do pin phóng điện, tính thời gian thắp sáng tối đa theo giờ, giả sử hiệu suất sử dụng dòng điện 100%. Cho F = 96 500 C/mol, Q = n(e⁻)F = It.</w:t>
      </w:r>
    </w:p>
    <w:p>
      <w:pPr>
        <w:spacing w:before="20" w:after="80" w:line="274" w:lineRule="auto"/>
      </w:pPr>
      <w:r>
        <w:rPr>
          <w:rFonts w:ascii="Times New Roman" w:hAnsi="Times New Roman" w:eastAsia="Times New Roman"/>
          <w:b/>
          <w:color w:val="155C96"/>
          <w:sz w:val="19"/>
        </w:rPr>
        <w:t xml:space="preserve">① BƯỚC 1:  </w:t>
      </w:r>
      <w:r>
        <w:rPr>
          <w:rFonts w:ascii="Times New Roman" w:hAnsi="Times New Roman" w:eastAsia="Times New Roman"/>
          <w:b w:val="0"/>
          <w:color w:val="213141"/>
          <w:sz w:val="20"/>
        </w:rPr>
        <w:t>Anode pin: Zn → Zn²⁺ +2e⁻. Khi hao mòn 0,10 mol Zn, tổng electron nhường là n(e⁻)=2×0,10=0,20 mol.</w:t>
      </w:r>
    </w:p>
    <w:p>
      <w:pPr>
        <w:spacing w:before="20" w:after="80" w:line="274" w:lineRule="auto"/>
      </w:pPr>
      <w:r>
        <w:rPr>
          <w:rFonts w:ascii="Times New Roman" w:hAnsi="Times New Roman" w:eastAsia="Times New Roman"/>
          <w:b/>
          <w:color w:val="155C96"/>
          <w:sz w:val="19"/>
        </w:rPr>
        <w:t xml:space="preserve">① BƯỚC 2:  </w:t>
      </w:r>
      <w:r>
        <w:rPr>
          <w:rFonts w:ascii="Times New Roman" w:hAnsi="Times New Roman" w:eastAsia="Times New Roman"/>
          <w:b w:val="0"/>
          <w:color w:val="213141"/>
          <w:sz w:val="20"/>
        </w:rPr>
        <w:t>Điện lượng Q=n(e⁻)F=0,20×96500=19300 C. Vì I=0,020 A=0,020 C/s, t=Q/I=19300/0,020=965000 s.</w:t>
      </w:r>
    </w:p>
    <w:p>
      <w:pPr>
        <w:spacing w:before="20" w:after="80" w:line="274" w:lineRule="auto"/>
      </w:pPr>
      <w:r>
        <w:rPr>
          <w:rFonts w:ascii="Times New Roman" w:hAnsi="Times New Roman" w:eastAsia="Times New Roman"/>
          <w:b/>
          <w:color w:val="155C96"/>
          <w:sz w:val="19"/>
        </w:rPr>
        <w:t xml:space="preserve">① BƯỚC 3:  </w:t>
      </w:r>
      <w:r>
        <w:rPr>
          <w:rFonts w:ascii="Times New Roman" w:hAnsi="Times New Roman" w:eastAsia="Times New Roman"/>
          <w:b w:val="0"/>
          <w:color w:val="213141"/>
          <w:sz w:val="20"/>
        </w:rPr>
        <w:t>Đổi ra giờ: t=965000/3600≈268,06 giờ. Đây là giới hạn lý tưởng giả sử Zn là yếu tố quyết định dung lượng và hiệu suất dòng 100%.</w:t>
      </w:r>
    </w:p>
    <w:p>
      <w:pPr>
        <w:spacing w:before="20" w:after="80" w:line="274" w:lineRule="auto"/>
      </w:pPr>
      <w:r>
        <w:rPr>
          <w:rFonts w:ascii="Times New Roman" w:hAnsi="Times New Roman" w:eastAsia="Times New Roman"/>
          <w:b/>
          <w:color w:val="047A78"/>
          <w:sz w:val="19"/>
        </w:rPr>
        <w:t xml:space="preserve">→ KẾT QUẢ:  </w:t>
      </w:r>
      <w:r>
        <w:rPr>
          <w:rFonts w:ascii="Times New Roman" w:hAnsi="Times New Roman" w:eastAsia="Times New Roman"/>
          <w:b w:val="0"/>
          <w:color w:val="213141"/>
          <w:sz w:val="20"/>
        </w:rPr>
        <w:t>≈268,06 giờ (khoảng 268 giờ 3 phút).</w:t>
      </w:r>
    </w:p>
    <w:p>
      <w:pPr>
        <w:spacing w:before="20" w:after="80" w:line="274" w:lineRule="auto"/>
      </w:pPr>
      <w:r>
        <w:rPr>
          <w:rFonts w:ascii="Times New Roman" w:hAnsi="Times New Roman" w:eastAsia="Times New Roman"/>
          <w:b/>
          <w:color w:val="155C96"/>
          <w:sz w:val="19"/>
        </w:rPr>
        <w:t xml:space="preserve">③ GHI NHỚ:  </w:t>
      </w:r>
      <w:r>
        <w:rPr>
          <w:rFonts w:ascii="Times New Roman" w:hAnsi="Times New Roman" w:eastAsia="Times New Roman"/>
          <w:b w:val="0"/>
          <w:color w:val="213141"/>
          <w:sz w:val="20"/>
        </w:rPr>
        <w:t>t=z n(kim loại)F/I, trong đó z là số electron/ nguyên tử kim loại.</w:t>
      </w:r>
    </w:p>
    <w:p>
      <w:pPr>
        <w:spacing w:before="20" w:after="80" w:line="274" w:lineRule="auto"/>
      </w:pPr>
      <w:r>
        <w:rPr>
          <w:rFonts w:ascii="Times New Roman" w:hAnsi="Times New Roman" w:eastAsia="Times New Roman"/>
          <w:b/>
          <w:color w:val="834A97"/>
          <w:sz w:val="19"/>
        </w:rPr>
        <w:t xml:space="preserve">④ BẪY THƯỜNG GẶP:  </w:t>
      </w:r>
      <w:r>
        <w:rPr>
          <w:rFonts w:ascii="Times New Roman" w:hAnsi="Times New Roman" w:eastAsia="Times New Roman"/>
          <w:b w:val="0"/>
          <w:color w:val="213141"/>
          <w:sz w:val="20"/>
        </w:rPr>
        <w:t>Không lấy n(e⁻)=n(Zn); phải nhân 2.</w:t>
      </w:r>
    </w:p>
    <w:p>
      <w:pPr>
        <w:spacing w:before="20" w:after="80" w:line="274" w:lineRule="auto"/>
      </w:pPr>
      <w:r>
        <w:rPr>
          <w:rFonts w:ascii="Times New Roman" w:hAnsi="Times New Roman" w:eastAsia="Times New Roman"/>
          <w:b/>
          <w:color w:val="A56913"/>
          <w:sz w:val="19"/>
        </w:rPr>
        <w:t xml:space="preserve">⑤ MẸO GIẢI NHANH:  </w:t>
      </w:r>
      <w:r>
        <w:rPr>
          <w:rFonts w:ascii="Times New Roman" w:hAnsi="Times New Roman" w:eastAsia="Times New Roman"/>
          <w:b w:val="0"/>
          <w:color w:val="213141"/>
          <w:sz w:val="20"/>
        </w:rPr>
        <w:t>2×0,1×96500/(0,02×3600)=268,06 giờ.</w:t>
      </w:r>
    </w:p>
    <w:p>
      <w:pPr>
        <w:spacing w:before="20" w:after="80" w:line="274" w:lineRule="auto"/>
      </w:pPr>
      <w:r>
        <w:rPr>
          <w:rFonts w:ascii="Times New Roman" w:hAnsi="Times New Roman" w:eastAsia="Times New Roman"/>
          <w:b/>
          <w:color w:val="A54040"/>
          <w:sz w:val="19"/>
        </w:rPr>
        <w:t xml:space="preserve">⑥ LỖI SAI VÀ KHẮC PHỤC:  </w:t>
      </w:r>
      <w:r>
        <w:rPr>
          <w:rFonts w:ascii="Times New Roman" w:hAnsi="Times New Roman" w:eastAsia="Times New Roman"/>
          <w:b w:val="0"/>
          <w:color w:val="213141"/>
          <w:sz w:val="20"/>
        </w:rPr>
        <w:t>Đổi A sang đơn vị khác không cần thiết; quên đổi giây sang giờ. Khắc phục: xác định bán phản ứng, kiểm tra cân bằng electron và đối chiếu kết quả với dữ kiện.</w:t>
      </w:r>
    </w:p>
    <w:p>
      <w:pPr>
        <w:pStyle w:val="Heading2"/>
        <w:keepNext/>
        <w:spacing w:before="220" w:after="120"/>
      </w:pPr>
      <w:r>
        <w:t>BÀI 2. ĐIỆN PHÂN VÀ ỨNG DỤNG</w:t>
      </w:r>
    </w:p>
    <w:p>
      <w:pPr>
        <w:keepNext/>
        <w:spacing w:before="220" w:after="80"/>
      </w:pPr>
      <w:r>
        <w:rPr>
          <w:rFonts w:ascii="Times New Roman" w:hAnsi="Times New Roman" w:eastAsia="Times New Roman"/>
          <w:b/>
          <w:color w:val="16314E"/>
          <w:sz w:val="23"/>
        </w:rPr>
        <w:t xml:space="preserve">CÂU 31   </w:t>
      </w:r>
      <w:r>
        <w:rPr>
          <w:rFonts w:ascii="Times New Roman" w:hAnsi="Times New Roman" w:eastAsia="Times New Roman"/>
          <w:b/>
          <w:color w:val="834A97"/>
          <w:sz w:val="19"/>
        </w:rPr>
        <w:t xml:space="preserve">[Vận dụng cao]  </w:t>
      </w:r>
      <w:r>
        <w:rPr>
          <w:rFonts w:ascii="Times New Roman" w:hAnsi="Times New Roman" w:eastAsia="Times New Roman"/>
          <w:b w:val="0"/>
          <w:color w:val="506274"/>
          <w:sz w:val="19"/>
        </w:rPr>
        <w:t>Điện phân công nghiệp – hiệu suất</w:t>
      </w:r>
    </w:p>
    <w:p>
      <w:pPr>
        <w:keepNext/>
        <w:spacing w:after="80" w:line="283" w:lineRule="auto"/>
      </w:pPr>
      <w:r>
        <w:rPr>
          <w:rFonts w:ascii="Times New Roman" w:hAnsi="Times New Roman" w:eastAsia="Times New Roman"/>
          <w:b/>
          <w:color w:val="16314E"/>
          <w:sz w:val="21"/>
        </w:rPr>
        <w:t xml:space="preserve">Câu 31. </w:t>
      </w:r>
      <w:r>
        <w:rPr>
          <w:rFonts w:ascii="Times New Roman" w:hAnsi="Times New Roman" w:eastAsia="Times New Roman"/>
          <w:b w:val="0"/>
          <w:color w:val="213141"/>
          <w:sz w:val="21"/>
        </w:rPr>
        <w:t>Trong công nghiệp, NaOH và Cl₂ được sản xuất bằng điện phân dung dịch NaCl có màng ngăn. Một nhà máy cần sản xuất 300 tấn NaOH/ngày. Nước biển có khối lượng riêng 1030 kg/m³ và chứa 3,5% NaCl theo khối lượng. Hiệu suất toàn bộ quá trình là 80%. Tính thể tích nước biển tối thiểu cần dùng mỗi ngày (m³), coi toàn bộ NaCl được đưa vào dây chuyền. Cho Na = 23, Cl = 35,5, O = 16, H = 1.</w:t>
      </w:r>
    </w:p>
    <w:p>
      <w:pPr>
        <w:spacing w:before="20" w:after="80" w:line="274" w:lineRule="auto"/>
      </w:pPr>
      <w:r>
        <w:rPr>
          <w:rFonts w:ascii="Times New Roman" w:hAnsi="Times New Roman" w:eastAsia="Times New Roman"/>
          <w:b/>
          <w:color w:val="155C96"/>
          <w:sz w:val="19"/>
        </w:rPr>
        <w:t xml:space="preserve">① BƯỚC 1:  </w:t>
      </w:r>
      <w:r>
        <w:rPr>
          <w:rFonts w:ascii="Times New Roman" w:hAnsi="Times New Roman" w:eastAsia="Times New Roman"/>
          <w:b w:val="0"/>
          <w:color w:val="213141"/>
          <w:sz w:val="20"/>
        </w:rPr>
        <w:t>Phản ứng tổng quát lý tưởng: 2NaCl +2H₂O → 2NaOH +H₂ +Cl₂. Tỉ lệ n(NaCl):n(NaOH)=1:1.</w:t>
      </w:r>
    </w:p>
    <w:p>
      <w:pPr>
        <w:spacing w:before="20" w:after="80" w:line="274" w:lineRule="auto"/>
      </w:pPr>
      <w:r>
        <w:rPr>
          <w:rFonts w:ascii="Times New Roman" w:hAnsi="Times New Roman" w:eastAsia="Times New Roman"/>
          <w:b/>
          <w:color w:val="155C96"/>
          <w:sz w:val="19"/>
        </w:rPr>
        <w:t xml:space="preserve">① BƯỚC 2:  </w:t>
      </w:r>
      <w:r>
        <w:rPr>
          <w:rFonts w:ascii="Times New Roman" w:hAnsi="Times New Roman" w:eastAsia="Times New Roman"/>
          <w:b w:val="0"/>
          <w:color w:val="213141"/>
          <w:sz w:val="20"/>
        </w:rPr>
        <w:t>Khối lượng NaCl theo lý thuyết để tạo 300 000 kg NaOH: m(NaCl)=300000×58,5/40=438750 kg.</w:t>
      </w:r>
    </w:p>
    <w:p>
      <w:pPr>
        <w:spacing w:before="20" w:after="80" w:line="274" w:lineRule="auto"/>
      </w:pPr>
      <w:r>
        <w:rPr>
          <w:rFonts w:ascii="Times New Roman" w:hAnsi="Times New Roman" w:eastAsia="Times New Roman"/>
          <w:b/>
          <w:color w:val="155C96"/>
          <w:sz w:val="19"/>
        </w:rPr>
        <w:t xml:space="preserve">① BƯỚC 3:  </w:t>
      </w:r>
      <w:r>
        <w:rPr>
          <w:rFonts w:ascii="Times New Roman" w:hAnsi="Times New Roman" w:eastAsia="Times New Roman"/>
          <w:b w:val="0"/>
          <w:color w:val="213141"/>
          <w:sz w:val="20"/>
        </w:rPr>
        <w:t>Tính hiệu suất 80%: m(NaCl) cần dùng=438750/0,80=548437,5 kg.</w:t>
      </w:r>
    </w:p>
    <w:p>
      <w:pPr>
        <w:spacing w:before="20" w:after="80" w:line="274" w:lineRule="auto"/>
      </w:pPr>
      <w:r>
        <w:rPr>
          <w:rFonts w:ascii="Times New Roman" w:hAnsi="Times New Roman" w:eastAsia="Times New Roman"/>
          <w:b/>
          <w:color w:val="155C96"/>
          <w:sz w:val="19"/>
        </w:rPr>
        <w:t xml:space="preserve">① BƯỚC 4:  </w:t>
      </w:r>
      <w:r>
        <w:rPr>
          <w:rFonts w:ascii="Times New Roman" w:hAnsi="Times New Roman" w:eastAsia="Times New Roman"/>
          <w:b w:val="0"/>
          <w:color w:val="213141"/>
          <w:sz w:val="20"/>
        </w:rPr>
        <w:t>Với nước biển 3,5% NaCl theo khối lượng: m(nước biển)=548437,5/0,035≈15669642,86 kg.</w:t>
      </w:r>
    </w:p>
    <w:p>
      <w:pPr>
        <w:spacing w:before="20" w:after="80" w:line="274" w:lineRule="auto"/>
      </w:pPr>
      <w:r>
        <w:rPr>
          <w:rFonts w:ascii="Times New Roman" w:hAnsi="Times New Roman" w:eastAsia="Times New Roman"/>
          <w:b/>
          <w:color w:val="155C96"/>
          <w:sz w:val="19"/>
        </w:rPr>
        <w:t xml:space="preserve">① BƯỚC 5:  </w:t>
      </w:r>
      <w:r>
        <w:rPr>
          <w:rFonts w:ascii="Times New Roman" w:hAnsi="Times New Roman" w:eastAsia="Times New Roman"/>
          <w:b w:val="0"/>
          <w:color w:val="213141"/>
          <w:sz w:val="20"/>
        </w:rPr>
        <w:t>Thể tích: V=15669642,86/1030≈15213,25 m³ mỗi ngày (làm tròn ≈15213 m³).</w:t>
      </w:r>
    </w:p>
    <w:p>
      <w:pPr>
        <w:spacing w:before="20" w:after="80" w:line="274" w:lineRule="auto"/>
      </w:pPr>
      <w:r>
        <w:rPr>
          <w:rFonts w:ascii="Times New Roman" w:hAnsi="Times New Roman" w:eastAsia="Times New Roman"/>
          <w:b/>
          <w:color w:val="047A78"/>
          <w:sz w:val="19"/>
        </w:rPr>
        <w:t xml:space="preserve">→ KẾT QUẢ:  </w:t>
      </w:r>
      <w:r>
        <w:rPr>
          <w:rFonts w:ascii="Times New Roman" w:hAnsi="Times New Roman" w:eastAsia="Times New Roman"/>
          <w:b w:val="0"/>
          <w:color w:val="213141"/>
          <w:sz w:val="20"/>
        </w:rPr>
        <w:t>≈15 213 m³ nước biển/ngày.</w:t>
      </w:r>
    </w:p>
    <w:p>
      <w:pPr>
        <w:spacing w:before="20" w:after="80" w:line="274" w:lineRule="auto"/>
      </w:pPr>
      <w:r>
        <w:rPr>
          <w:rFonts w:ascii="Times New Roman" w:hAnsi="Times New Roman" w:eastAsia="Times New Roman"/>
          <w:b/>
          <w:color w:val="155C96"/>
          <w:sz w:val="19"/>
        </w:rPr>
        <w:t xml:space="preserve">③ GHI NHỚ:  </w:t>
      </w:r>
      <w:r>
        <w:rPr>
          <w:rFonts w:ascii="Times New Roman" w:hAnsi="Times New Roman" w:eastAsia="Times New Roman"/>
          <w:b w:val="0"/>
          <w:color w:val="213141"/>
          <w:sz w:val="20"/>
        </w:rPr>
        <w:t>Lượng nguyên liệu thực tế = lượng lí thuyết / hiệu suất; sau đó chia theo phần khối lượng.</w:t>
      </w:r>
    </w:p>
    <w:p>
      <w:pPr>
        <w:spacing w:before="20" w:after="80" w:line="274" w:lineRule="auto"/>
      </w:pPr>
      <w:r>
        <w:rPr>
          <w:rFonts w:ascii="Times New Roman" w:hAnsi="Times New Roman" w:eastAsia="Times New Roman"/>
          <w:b/>
          <w:color w:val="834A97"/>
          <w:sz w:val="19"/>
        </w:rPr>
        <w:t xml:space="preserve">④ BẪY THƯỜNG GẶP:  </w:t>
      </w:r>
      <w:r>
        <w:rPr>
          <w:rFonts w:ascii="Times New Roman" w:hAnsi="Times New Roman" w:eastAsia="Times New Roman"/>
          <w:b w:val="0"/>
          <w:color w:val="213141"/>
          <w:sz w:val="20"/>
        </w:rPr>
        <w:t>3,5% là phần trăm khối lượng, không phải phần trăm thể tích; mật độ 1030 kg/m³.</w:t>
      </w:r>
    </w:p>
    <w:p>
      <w:pPr>
        <w:spacing w:before="20" w:after="80" w:line="274" w:lineRule="auto"/>
      </w:pPr>
      <w:r>
        <w:rPr>
          <w:rFonts w:ascii="Times New Roman" w:hAnsi="Times New Roman" w:eastAsia="Times New Roman"/>
          <w:b/>
          <w:color w:val="A56913"/>
          <w:sz w:val="19"/>
        </w:rPr>
        <w:t xml:space="preserve">⑤ MẸO GIẢI NHANH:  </w:t>
      </w:r>
      <w:r>
        <w:rPr>
          <w:rFonts w:ascii="Times New Roman" w:hAnsi="Times New Roman" w:eastAsia="Times New Roman"/>
          <w:b w:val="0"/>
          <w:color w:val="213141"/>
          <w:sz w:val="20"/>
        </w:rPr>
        <w:t>V=300000×(58,5/40)/(0,80×0,035×1030)≈15213,25.</w:t>
      </w:r>
    </w:p>
    <w:p>
      <w:pPr>
        <w:spacing w:before="20" w:after="80" w:line="274" w:lineRule="auto"/>
      </w:pPr>
      <w:r>
        <w:rPr>
          <w:rFonts w:ascii="Times New Roman" w:hAnsi="Times New Roman" w:eastAsia="Times New Roman"/>
          <w:b/>
          <w:color w:val="A54040"/>
          <w:sz w:val="19"/>
        </w:rPr>
        <w:t xml:space="preserve">⑥ LỖI SAI VÀ KHẮC PHỤC:  </w:t>
      </w:r>
      <w:r>
        <w:rPr>
          <w:rFonts w:ascii="Times New Roman" w:hAnsi="Times New Roman" w:eastAsia="Times New Roman"/>
          <w:b w:val="0"/>
          <w:color w:val="213141"/>
          <w:sz w:val="20"/>
        </w:rPr>
        <w:t>Nhân hiệu suất 0,8 thay vì chia; dùng D=1,03 kg/m³; nhầm tấn và kg. Khắc phục: xác định bán phản ứng, kiểm tra cân bằng electron và đối chiếu kết quả với dữ kiện.</w:t>
      </w:r>
    </w:p>
    <w:p>
      <w:pPr>
        <w:keepNext/>
        <w:spacing w:before="220" w:after="80"/>
      </w:pPr>
      <w:r>
        <w:rPr>
          <w:rFonts w:ascii="Times New Roman" w:hAnsi="Times New Roman" w:eastAsia="Times New Roman"/>
          <w:b/>
          <w:color w:val="16314E"/>
          <w:sz w:val="23"/>
        </w:rPr>
        <w:t xml:space="preserve">CÂU 32   </w:t>
      </w:r>
      <w:r>
        <w:rPr>
          <w:rFonts w:ascii="Times New Roman" w:hAnsi="Times New Roman" w:eastAsia="Times New Roman"/>
          <w:b/>
          <w:color w:val="834A97"/>
          <w:sz w:val="19"/>
        </w:rPr>
        <w:t xml:space="preserve">[Vận dụng cao]  </w:t>
      </w:r>
      <w:r>
        <w:rPr>
          <w:rFonts w:ascii="Times New Roman" w:hAnsi="Times New Roman" w:eastAsia="Times New Roman"/>
          <w:b w:val="0"/>
          <w:color w:val="506274"/>
          <w:sz w:val="19"/>
        </w:rPr>
        <w:t>Mạ điện – độ dày</w:t>
      </w:r>
    </w:p>
    <w:p>
      <w:pPr>
        <w:keepNext/>
        <w:spacing w:after="80" w:line="283" w:lineRule="auto"/>
      </w:pPr>
      <w:r>
        <w:rPr>
          <w:rFonts w:ascii="Times New Roman" w:hAnsi="Times New Roman" w:eastAsia="Times New Roman"/>
          <w:b/>
          <w:color w:val="16314E"/>
          <w:sz w:val="21"/>
        </w:rPr>
        <w:t xml:space="preserve">Câu 32. </w:t>
      </w:r>
      <w:r>
        <w:rPr>
          <w:rFonts w:ascii="Times New Roman" w:hAnsi="Times New Roman" w:eastAsia="Times New Roman"/>
          <w:b w:val="0"/>
          <w:color w:val="213141"/>
          <w:sz w:val="21"/>
        </w:rPr>
        <w:t>Muốn mạ Cu lên một tấm Fe có tổng diện tích cần mạ 200 cm², dùng tấm Fe làm cathode, thanh Cu tinh khiết làm anode trong dung dịch CuSO₄. Cho dòng điện I = 10 A chạy qua 2 giờ 40 phút 50 giây, hiệu suất dòng điện 100%. Tính bề dày lớp Cu bám đều trên tấm Fe (mm). Cho F = 96 500 C/mol, Cu = 64 và khối lượng riêng Cu ρ = 8,9 g/cm³.</w:t>
      </w:r>
    </w:p>
    <w:p>
      <w:pPr>
        <w:spacing w:before="20" w:after="80" w:line="274" w:lineRule="auto"/>
      </w:pPr>
      <w:r>
        <w:rPr>
          <w:rFonts w:ascii="Times New Roman" w:hAnsi="Times New Roman" w:eastAsia="Times New Roman"/>
          <w:b/>
          <w:color w:val="155C96"/>
          <w:sz w:val="19"/>
        </w:rPr>
        <w:t xml:space="preserve">① BƯỚC 1:  </w:t>
      </w:r>
      <w:r>
        <w:rPr>
          <w:rFonts w:ascii="Times New Roman" w:hAnsi="Times New Roman" w:eastAsia="Times New Roman"/>
          <w:b w:val="0"/>
          <w:color w:val="213141"/>
          <w:sz w:val="20"/>
        </w:rPr>
        <w:t>Thời gian t=2×3600+40×60+50=9650 s. Q=It=10×9650=96500 C ⇒ n(e⁻)=Q/F=1,00 mol.</w:t>
      </w:r>
    </w:p>
    <w:p>
      <w:pPr>
        <w:spacing w:before="20" w:after="80" w:line="274" w:lineRule="auto"/>
      </w:pPr>
      <w:r>
        <w:rPr>
          <w:rFonts w:ascii="Times New Roman" w:hAnsi="Times New Roman" w:eastAsia="Times New Roman"/>
          <w:b/>
          <w:color w:val="155C96"/>
          <w:sz w:val="19"/>
        </w:rPr>
        <w:t xml:space="preserve">① BƯỚC 2:  </w:t>
      </w:r>
      <w:r>
        <w:rPr>
          <w:rFonts w:ascii="Times New Roman" w:hAnsi="Times New Roman" w:eastAsia="Times New Roman"/>
          <w:b w:val="0"/>
          <w:color w:val="213141"/>
          <w:sz w:val="20"/>
        </w:rPr>
        <w:t>Cathode: Cu²⁺ +2e⁻ → Cu. n(Cu)=1,00/2=0,50 mol ⇒ m(Cu)=0,50×64=32,0 g.</w:t>
      </w:r>
    </w:p>
    <w:p>
      <w:pPr>
        <w:spacing w:before="20" w:after="80" w:line="274" w:lineRule="auto"/>
      </w:pPr>
      <w:r>
        <w:rPr>
          <w:rFonts w:ascii="Times New Roman" w:hAnsi="Times New Roman" w:eastAsia="Times New Roman"/>
          <w:b/>
          <w:color w:val="155C96"/>
          <w:sz w:val="19"/>
        </w:rPr>
        <w:t xml:space="preserve">① BƯỚC 3:  </w:t>
      </w:r>
      <w:r>
        <w:rPr>
          <w:rFonts w:ascii="Times New Roman" w:hAnsi="Times New Roman" w:eastAsia="Times New Roman"/>
          <w:b w:val="0"/>
          <w:color w:val="213141"/>
          <w:sz w:val="20"/>
        </w:rPr>
        <w:t>Thể tích lớp Cu: V=m/ρ=32,0/8,9≈3,5955 cm³.</w:t>
      </w:r>
    </w:p>
    <w:p>
      <w:pPr>
        <w:spacing w:before="20" w:after="80" w:line="274" w:lineRule="auto"/>
      </w:pPr>
      <w:r>
        <w:rPr>
          <w:rFonts w:ascii="Times New Roman" w:hAnsi="Times New Roman" w:eastAsia="Times New Roman"/>
          <w:b/>
          <w:color w:val="155C96"/>
          <w:sz w:val="19"/>
        </w:rPr>
        <w:t xml:space="preserve">① BƯỚC 4:  </w:t>
      </w:r>
      <w:r>
        <w:rPr>
          <w:rFonts w:ascii="Times New Roman" w:hAnsi="Times New Roman" w:eastAsia="Times New Roman"/>
          <w:b w:val="0"/>
          <w:color w:val="213141"/>
          <w:sz w:val="20"/>
        </w:rPr>
        <w:t>Do lớp phủ đều trên toàn bộ diện tích 200 cm² nên d=V/S=3,5955/200≈0,01798 cm=0,1798 mm≈0,180 mm.</w:t>
      </w:r>
    </w:p>
    <w:p>
      <w:pPr>
        <w:spacing w:before="20" w:after="80" w:line="274" w:lineRule="auto"/>
      </w:pPr>
      <w:r>
        <w:rPr>
          <w:rFonts w:ascii="Times New Roman" w:hAnsi="Times New Roman" w:eastAsia="Times New Roman"/>
          <w:b/>
          <w:color w:val="047A78"/>
          <w:sz w:val="19"/>
        </w:rPr>
        <w:t xml:space="preserve">→ KẾT QUẢ:  </w:t>
      </w:r>
      <w:r>
        <w:rPr>
          <w:rFonts w:ascii="Times New Roman" w:hAnsi="Times New Roman" w:eastAsia="Times New Roman"/>
          <w:b w:val="0"/>
          <w:color w:val="213141"/>
          <w:sz w:val="20"/>
        </w:rPr>
        <w:t>≈0,180 mm.</w:t>
      </w:r>
    </w:p>
    <w:p>
      <w:pPr>
        <w:spacing w:before="20" w:after="80" w:line="274" w:lineRule="auto"/>
      </w:pPr>
      <w:r>
        <w:rPr>
          <w:rFonts w:ascii="Times New Roman" w:hAnsi="Times New Roman" w:eastAsia="Times New Roman"/>
          <w:b/>
          <w:color w:val="155C96"/>
          <w:sz w:val="19"/>
        </w:rPr>
        <w:t xml:space="preserve">③ GHI NHỚ:  </w:t>
      </w:r>
      <w:r>
        <w:rPr>
          <w:rFonts w:ascii="Times New Roman" w:hAnsi="Times New Roman" w:eastAsia="Times New Roman"/>
          <w:b w:val="0"/>
          <w:color w:val="213141"/>
          <w:sz w:val="20"/>
        </w:rPr>
        <w:t>Độ dày lớp mạ d=m/(ρS); m=MIt/(zF) nếu hiệu suất 100%.</w:t>
      </w:r>
    </w:p>
    <w:p>
      <w:pPr>
        <w:spacing w:before="20" w:after="80" w:line="274" w:lineRule="auto"/>
      </w:pPr>
      <w:r>
        <w:rPr>
          <w:rFonts w:ascii="Times New Roman" w:hAnsi="Times New Roman" w:eastAsia="Times New Roman"/>
          <w:b/>
          <w:color w:val="834A97"/>
          <w:sz w:val="19"/>
        </w:rPr>
        <w:t xml:space="preserve">④ BẪY THƯỜNG GẶP:  </w:t>
      </w:r>
      <w:r>
        <w:rPr>
          <w:rFonts w:ascii="Times New Roman" w:hAnsi="Times New Roman" w:eastAsia="Times New Roman"/>
          <w:b w:val="0"/>
          <w:color w:val="213141"/>
          <w:sz w:val="20"/>
        </w:rPr>
        <w:t>Diện tích 200 cm² đã là tổng diện tích cần mạ, không nhân đôi.</w:t>
      </w:r>
    </w:p>
    <w:p>
      <w:pPr>
        <w:spacing w:before="20" w:after="80" w:line="274" w:lineRule="auto"/>
      </w:pPr>
      <w:r>
        <w:rPr>
          <w:rFonts w:ascii="Times New Roman" w:hAnsi="Times New Roman" w:eastAsia="Times New Roman"/>
          <w:b/>
          <w:color w:val="A56913"/>
          <w:sz w:val="19"/>
        </w:rPr>
        <w:t xml:space="preserve">⑤ MẸO GIẢI NHANH:  </w:t>
      </w:r>
      <w:r>
        <w:rPr>
          <w:rFonts w:ascii="Times New Roman" w:hAnsi="Times New Roman" w:eastAsia="Times New Roman"/>
          <w:b w:val="0"/>
          <w:color w:val="213141"/>
          <w:sz w:val="20"/>
        </w:rPr>
        <w:t>d(mm)=10×MIt/(zFρS) với M=64, z=2, ρ=8,9, S=200.</w:t>
      </w:r>
    </w:p>
    <w:p>
      <w:pPr>
        <w:spacing w:before="20" w:after="80" w:line="274" w:lineRule="auto"/>
      </w:pPr>
      <w:r>
        <w:rPr>
          <w:rFonts w:ascii="Times New Roman" w:hAnsi="Times New Roman" w:eastAsia="Times New Roman"/>
          <w:b/>
          <w:color w:val="A54040"/>
          <w:sz w:val="19"/>
        </w:rPr>
        <w:t xml:space="preserve">⑥ LỖI SAI VÀ KHẮC PHỤC:  </w:t>
      </w:r>
      <w:r>
        <w:rPr>
          <w:rFonts w:ascii="Times New Roman" w:hAnsi="Times New Roman" w:eastAsia="Times New Roman"/>
          <w:b w:val="0"/>
          <w:color w:val="213141"/>
          <w:sz w:val="20"/>
        </w:rPr>
        <w:t>Quên chia 2 electron; đổi cm sang mm sai; tính thừa hai mặt. Khắc phục: xác định bán phản ứng, kiểm tra cân bằng electron và đối chiếu kết quả với dữ kiện.</w:t>
      </w:r>
    </w:p>
    <w:p>
      <w:pPr>
        <w:pStyle w:val="Heading1"/>
        <w:keepNext/>
        <w:spacing w:before="220" w:after="120"/>
      </w:pPr>
      <w:r>
        <w:t>GHI CHÚ KIỂM ĐỊNH VÀ ĐIỀU KIỆN ÁP DỤNG</w:t>
      </w:r>
    </w:p>
    <w:p>
      <w:pPr>
        <w:keepNext w:val="0"/>
        <w:spacing w:before="0" w:after="100" w:line="276" w:lineRule="auto"/>
      </w:pPr>
      <w:r>
        <w:rPr>
          <w:rFonts w:ascii="Times New Roman" w:hAnsi="Times New Roman" w:eastAsia="Times New Roman"/>
          <w:b w:val="0"/>
          <w:color w:val="213141"/>
          <w:sz w:val="20"/>
        </w:rPr>
        <w:t>• Các đáp án điện phân được giải theo mô hình phổ thông: ion có ưu thế theo thứ tự quy ước, sản phẩm khí được tách khỏi hệ và bỏ qua phản ứng phụ nếu đề không nêu. Trong thực tế, điện cực, thế quá, nồng độ và pH có thể làm thay đổi sản phẩm.</w:t>
      </w:r>
    </w:p>
    <w:p>
      <w:pPr>
        <w:keepNext w:val="0"/>
        <w:spacing w:before="0" w:after="100" w:line="276" w:lineRule="auto"/>
      </w:pPr>
      <w:r>
        <w:rPr>
          <w:rFonts w:ascii="Times New Roman" w:hAnsi="Times New Roman" w:eastAsia="Times New Roman"/>
          <w:b w:val="0"/>
          <w:color w:val="213141"/>
          <w:sz w:val="20"/>
        </w:rPr>
        <w:t>• Câu 15 và 18: sản phẩm Cl₂ ở anode được xét ưu tiên khi còn Cl⁻; khi Cl⁻ cạn trong Câu 18, điện lượng còn lại dành cho sự oxi hóa nước tạo O₂.</w:t>
      </w:r>
    </w:p>
    <w:p>
      <w:pPr>
        <w:keepNext w:val="0"/>
        <w:spacing w:before="0" w:after="100" w:line="276" w:lineRule="auto"/>
      </w:pPr>
      <w:r>
        <w:rPr>
          <w:rFonts w:ascii="Times New Roman" w:hAnsi="Times New Roman" w:eastAsia="Times New Roman"/>
          <w:b w:val="0"/>
          <w:color w:val="213141"/>
          <w:sz w:val="20"/>
        </w:rPr>
        <w:t>• Câu 26: cụm “xét dung dịch thu chung” được hiểu là thu phần dung dịch điện li sau quá trình và không đưa các khí tạo thành trở lại để cho phản ứng phụ; nếu chlorine còn hòa tan, tình trạng pH có thể phụ thuộc điều kiện và phải nêu rõ.</w:t>
      </w:r>
    </w:p>
    <w:p>
      <w:pPr>
        <w:keepNext w:val="0"/>
        <w:spacing w:before="0" w:after="100" w:line="276" w:lineRule="auto"/>
      </w:pPr>
      <w:r>
        <w:rPr>
          <w:rFonts w:ascii="Times New Roman" w:hAnsi="Times New Roman" w:eastAsia="Times New Roman"/>
          <w:b w:val="0"/>
          <w:color w:val="213141"/>
          <w:sz w:val="20"/>
        </w:rPr>
        <w:t>• Câu 22: không đủ thành phần hợp kim, điện lượng hoặc hiệu suất từng quá trình để tính duy nhất m₁, vì vậy chỉ kết luận m₁ &gt; 2,55 g trong trường hợp ion Cu²⁺ được khử và bám.</w:t>
      </w:r>
    </w:p>
    <w:p>
      <w:pPr>
        <w:keepNext w:val="0"/>
        <w:spacing w:before="0" w:after="100" w:line="276" w:lineRule="auto"/>
      </w:pPr>
      <w:r>
        <w:rPr>
          <w:rFonts w:ascii="Times New Roman" w:hAnsi="Times New Roman" w:eastAsia="Times New Roman"/>
          <w:b w:val="0"/>
          <w:color w:val="213141"/>
          <w:sz w:val="20"/>
        </w:rPr>
        <w:t>• Câu 12: “nồng độ giảm dần” được hiểu trong mô hình dung tích dung dịch gần như không đổi và giai đoạn CuCl₂ còn dư.</w:t>
      </w:r>
    </w:p>
    <w:p>
      <w:pPr>
        <w:keepNext w:val="0"/>
        <w:spacing w:before="0" w:after="100" w:line="276" w:lineRule="auto"/>
      </w:pPr>
      <w:r>
        <w:rPr>
          <w:rFonts w:ascii="Times New Roman" w:hAnsi="Times New Roman" w:eastAsia="Times New Roman"/>
          <w:b w:val="0"/>
          <w:color w:val="213141"/>
          <w:sz w:val="20"/>
        </w:rPr>
        <w:t>• Câu 3: đã hiệu chỉnh chữ “bốn dung dịch không màu” thành “bốn dung dịch” vì Ni(NO₃)₂(aq) thường có màu xanh lục; đáp án và nội dung đánh giá không thay đổi.</w:t>
      </w:r>
    </w:p>
    <w:sectPr w:rsidR="00FC693F" w:rsidRPr="0006063C" w:rsidSect="00034616">
      <w:headerReference w:type="default" r:id="rId9"/>
      <w:footerReference w:type="default" r:id="rId10"/>
      <w:pgSz w:w="11906" w:h="16838"/>
      <w:pgMar w:top="1162" w:right="1191" w:bottom="1077" w:left="1332"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color w:val="506274"/>
        <w:sz w:val="16"/>
      </w:rPr>
      <w:t xml:space="preserve">TÀI LIỆU GIÁO VIÊN  •  CHƯƠNG 5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val="0"/>
        <w:color w:val="506274"/>
        <w:sz w:val="16"/>
      </w:rPr>
      <w:t>HÓA HỌC 12  •  PIN ĐIỆN VÀ ĐIỆN PHÂN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Times New Roman" w:hAnsi="Times New Roman" w:eastAsia="Times New Roman"/>
      <w:color w:val="21314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6314E"/>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55C9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