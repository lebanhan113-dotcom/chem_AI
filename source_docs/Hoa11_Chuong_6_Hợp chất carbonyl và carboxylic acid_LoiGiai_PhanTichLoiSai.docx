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HỢP CHẤT CARBONYL VÀ CARBOXYLIC ACID</w:t>
      </w:r>
    </w:p>
    <w:p>
      <w:pPr>
        <w:jc w:val="center"/>
      </w:pPr>
      <w:r>
        <w:rPr>
          <w:b/>
          <w:color w:val="246AA5"/>
          <w:sz w:val="20"/>
        </w:rPr>
        <w:t>HÓA HỌC 11  |  NGÂN HÀNG 32 CÂU  |  CẤU TRÚC FORM 2025</w:t>
      </w:r>
    </w:p>
    <w:p>
      <w:pPr>
        <w:jc w:val="center"/>
      </w:pPr>
      <w:r>
        <w:rPr>
          <w:b/>
          <w:color w:val="53616B"/>
          <w:sz w:val="22"/>
        </w:rPr>
        <w:t>TÀI LIỆU DÀNH CHO GIÁO VIÊN  ·  ĐÁP ÁN – LỜI GIẢI – LỖI SAI</w:t>
      </w:r>
    </w:p>
    <w:p>
      <w:pPr>
        <w:pStyle w:val="Micro"/>
        <w:keepLines w:val="0"/>
      </w:pPr>
      <w:r>
        <w:t>Đề gồm 18 câu trắc nghiệm nhiều phương án, 4 câu Đúng/Sai, 6 câu trả lời ngắn và 4 câu tự luận. Mỗi câu có lời giải và phân tích lỗi sai phù hợp loại câu hỏi.</w:t>
      </w:r>
    </w:p>
    <w:p>
      <w:pPr>
        <w:pStyle w:val="Heading2"/>
      </w:pPr>
      <w:r>
        <w:t>HƯỚNG DẪN PHÂN LOẠI MỨC ĐỘ</w:t>
      </w:r>
    </w:p>
    <w:tbl>
      <w:tblPr>
        <w:tblW w:type="auto" w:w="0"/>
        <w:tblLayout w:type="fixed"/>
        <w:tblLook w:firstColumn="1" w:firstRow="1" w:lastColumn="0" w:lastRow="0" w:noHBand="0" w:noVBand="1" w:val="04A0"/>
      </w:tblPr>
      <w:tblGrid>
        <w:gridCol w:w="2424"/>
        <w:gridCol w:w="2424"/>
        <w:gridCol w:w="2424"/>
        <w:gridCol w:w="2424"/>
      </w:tblGrid>
      <w:tr>
        <w:tc>
          <w:tcPr>
            <w:tcW w:type="dxa" w:w="2424"/>
            <w:shd w:fill="247D6C"/>
            <w:tcMar>
              <w:top w:w="90" w:type="dxa"/>
              <w:start w:w="90" w:type="dxa"/>
              <w:bottom w:w="90" w:type="dxa"/>
              <w:end w:w="90" w:type="dxa"/>
            </w:tcMar>
          </w:tcPr>
          <w:p>
            <w:pPr>
              <w:jc w:val="center"/>
            </w:pPr>
            <w:r>
              <w:rPr>
                <w:rFonts w:ascii="Times New Roman" w:hAnsi="Times New Roman"/>
                <w:b/>
                <w:color w:val="FFFFFF"/>
                <w:sz w:val="18"/>
              </w:rPr>
              <w:t>Nhận biết</w:t>
            </w:r>
          </w:p>
        </w:tc>
        <w:tc>
          <w:tcPr>
            <w:tcW w:type="dxa" w:w="2424"/>
            <w:shd w:fill="2070A5"/>
            <w:tcMar>
              <w:top w:w="90" w:type="dxa"/>
              <w:start w:w="90" w:type="dxa"/>
              <w:bottom w:w="90" w:type="dxa"/>
              <w:end w:w="90" w:type="dxa"/>
            </w:tcMar>
          </w:tcPr>
          <w:p>
            <w:pPr>
              <w:jc w:val="center"/>
            </w:pPr>
            <w:r>
              <w:rPr>
                <w:rFonts w:ascii="Times New Roman" w:hAnsi="Times New Roman"/>
                <w:b/>
                <w:color w:val="FFFFFF"/>
                <w:sz w:val="18"/>
              </w:rPr>
              <w:t>Thông hiểu</w:t>
            </w:r>
          </w:p>
        </w:tc>
        <w:tc>
          <w:tcPr>
            <w:tcW w:type="dxa" w:w="2424"/>
            <w:shd w:fill="C9781B"/>
            <w:tcMar>
              <w:top w:w="90" w:type="dxa"/>
              <w:start w:w="90" w:type="dxa"/>
              <w:bottom w:w="90" w:type="dxa"/>
              <w:end w:w="90" w:type="dxa"/>
            </w:tcMar>
          </w:tcPr>
          <w:p>
            <w:pPr>
              <w:jc w:val="center"/>
            </w:pPr>
            <w:r>
              <w:rPr>
                <w:rFonts w:ascii="Times New Roman" w:hAnsi="Times New Roman"/>
                <w:b/>
                <w:color w:val="FFFFFF"/>
                <w:sz w:val="18"/>
              </w:rPr>
              <w:t>Vận dụng tính toán</w:t>
            </w:r>
          </w:p>
        </w:tc>
        <w:tc>
          <w:tcPr>
            <w:tcW w:type="dxa" w:w="2424"/>
            <w:shd w:fill="9B468E"/>
            <w:tcMar>
              <w:top w:w="90" w:type="dxa"/>
              <w:start w:w="90" w:type="dxa"/>
              <w:bottom w:w="90" w:type="dxa"/>
              <w:end w:w="90" w:type="dxa"/>
            </w:tcMar>
          </w:tcPr>
          <w:p>
            <w:pPr>
              <w:jc w:val="center"/>
            </w:pPr>
            <w:r>
              <w:rPr>
                <w:rFonts w:ascii="Times New Roman" w:hAnsi="Times New Roman"/>
                <w:b/>
                <w:color w:val="FFFFFF"/>
                <w:sz w:val="18"/>
              </w:rPr>
              <w:t>Vận dụng cao</w:t>
            </w:r>
          </w:p>
        </w:tc>
      </w:tr>
    </w:tbl>
    <w:p>
      <w:pPr>
        <w:pStyle w:val="Heading1"/>
      </w:pPr>
      <w:r>
        <w:t>SƠ ĐỒ TƯ DUY: DỮ KIỆN → PHƯƠNG PHÁP → KIỂM TRA LỖI</w:t>
      </w:r>
    </w:p>
    <w:tbl>
      <w:tblPr>
        <w:tblW w:type="auto" w:w="0"/>
        <w:tblLayout w:type="fixed"/>
        <w:tblLook w:firstColumn="1" w:firstRow="1" w:lastColumn="0" w:lastRow="0" w:noHBand="0" w:noVBand="1" w:val="04A0"/>
      </w:tblPr>
      <w:tblGrid>
        <w:gridCol w:w="3061"/>
        <w:gridCol w:w="3061"/>
        <w:gridCol w:w="3061"/>
      </w:tblGrid>
      <w:tr>
        <w:tc>
          <w:tcPr>
            <w:tcW w:type="dxa" w:w="3232"/>
            <w:vAlign w:val="center"/>
            <w:shd w:fill="F1F6FA"/>
            <w:tcMar>
              <w:top w:w="170" w:type="dxa"/>
              <w:start w:w="130" w:type="dxa"/>
              <w:bottom w:w="170" w:type="dxa"/>
              <w:end w:w="130" w:type="dxa"/>
            </w:tcMar>
          </w:tcPr>
          <w:p>
            <w:pPr>
              <w:jc w:val="center"/>
            </w:pPr>
            <w:r>
              <w:rPr>
                <w:rFonts w:ascii="Times New Roman" w:hAnsi="Times New Roman"/>
                <w:b/>
                <w:color w:val="2070A5"/>
                <w:sz w:val="19"/>
              </w:rPr>
              <w:t>NHẬN DIỆN NHÓM CHỨC</w:t>
            </w:r>
          </w:p>
          <w:p>
            <w:pPr>
              <w:spacing w:after="0"/>
              <w:jc w:val="center"/>
            </w:pPr>
            <w:r>
              <w:rPr>
                <w:rFonts w:ascii="Times New Roman" w:hAnsi="Times New Roman"/>
                <w:color w:val="394753"/>
                <w:sz w:val="19"/>
              </w:rPr>
              <w:t>–CHO, &gt;C=O, –COOH, –COO–</w:t>
            </w:r>
          </w:p>
        </w:tc>
        <w:tc>
          <w:tcPr>
            <w:tcW w:type="dxa" w:w="3232"/>
            <w:vAlign w:val="center"/>
            <w:shd w:fill="F1F6FA"/>
            <w:tcMar>
              <w:top w:w="170" w:type="dxa"/>
              <w:start w:w="130" w:type="dxa"/>
              <w:bottom w:w="170" w:type="dxa"/>
              <w:end w:w="130" w:type="dxa"/>
            </w:tcMar>
          </w:tcPr>
          <w:p>
            <w:pPr>
              <w:jc w:val="center"/>
            </w:pPr>
            <w:r>
              <w:rPr>
                <w:rFonts w:ascii="Times New Roman" w:hAnsi="Times New Roman"/>
                <w:b/>
                <w:color w:val="247D6C"/>
                <w:sz w:val="19"/>
              </w:rPr>
              <w:t>THUỐC THỬ ĐẶC TRƯNG</w:t>
            </w:r>
          </w:p>
          <w:p>
            <w:pPr>
              <w:spacing w:after="0"/>
              <w:jc w:val="center"/>
            </w:pPr>
            <w:r>
              <w:rPr>
                <w:rFonts w:ascii="Times New Roman" w:hAnsi="Times New Roman"/>
                <w:color w:val="394753"/>
                <w:sz w:val="19"/>
              </w:rPr>
              <w:t>Tollens, Cu(OH)₂, I₂/NaOH, Br₂</w:t>
            </w:r>
          </w:p>
        </w:tc>
        <w:tc>
          <w:tcPr>
            <w:tcW w:type="dxa" w:w="3232"/>
            <w:vAlign w:val="center"/>
            <w:shd w:fill="F1F6FA"/>
            <w:tcMar>
              <w:top w:w="170" w:type="dxa"/>
              <w:start w:w="130" w:type="dxa"/>
              <w:bottom w:w="170" w:type="dxa"/>
              <w:end w:w="130" w:type="dxa"/>
            </w:tcMar>
          </w:tcPr>
          <w:p>
            <w:pPr>
              <w:jc w:val="center"/>
            </w:pPr>
            <w:r>
              <w:rPr>
                <w:rFonts w:ascii="Times New Roman" w:hAnsi="Times New Roman"/>
                <w:b/>
                <w:color w:val="C9781B"/>
                <w:sz w:val="19"/>
              </w:rPr>
              <w:t>ACID – ESTER</w:t>
            </w:r>
          </w:p>
          <w:p>
            <w:pPr>
              <w:spacing w:after="0"/>
              <w:jc w:val="center"/>
            </w:pPr>
            <w:r>
              <w:rPr>
                <w:rFonts w:ascii="Times New Roman" w:hAnsi="Times New Roman"/>
                <w:color w:val="394753"/>
                <w:sz w:val="19"/>
              </w:rPr>
              <w:t>Carbonate, trung hòa, cân bằng ester hóa</w:t>
            </w:r>
          </w:p>
        </w:tc>
      </w:tr>
      <w:tr>
        <w:tc>
          <w:tcPr>
            <w:tcW w:type="dxa" w:w="3232"/>
            <w:vAlign w:val="center"/>
            <w:shd w:fill="F7F8FB"/>
            <w:tcMar>
              <w:top w:w="170" w:type="dxa"/>
              <w:start w:w="130" w:type="dxa"/>
              <w:bottom w:w="170" w:type="dxa"/>
              <w:end w:w="130" w:type="dxa"/>
            </w:tcMar>
          </w:tcPr>
          <w:p>
            <w:pPr>
              <w:jc w:val="center"/>
            </w:pPr>
            <w:r>
              <w:rPr>
                <w:rFonts w:ascii="Times New Roman" w:hAnsi="Times New Roman"/>
                <w:b/>
                <w:color w:val="2070A5"/>
                <w:sz w:val="19"/>
              </w:rPr>
              <w:t>ĐỒNG PHÂN</w:t>
            </w:r>
          </w:p>
          <w:p>
            <w:pPr>
              <w:spacing w:after="0"/>
              <w:jc w:val="center"/>
            </w:pPr>
            <w:r>
              <w:rPr>
                <w:rFonts w:ascii="Times New Roman" w:hAnsi="Times New Roman"/>
                <w:color w:val="394753"/>
                <w:sz w:val="19"/>
              </w:rPr>
              <w:t>Mạch carbon, nhóm chức, E/Z</w:t>
            </w:r>
          </w:p>
        </w:tc>
        <w:tc>
          <w:tcPr>
            <w:tcW w:type="dxa" w:w="3232"/>
            <w:vAlign w:val="center"/>
            <w:shd w:fill="173451"/>
            <w:tcMar>
              <w:top w:w="170" w:type="dxa"/>
              <w:start w:w="130" w:type="dxa"/>
              <w:bottom w:w="170" w:type="dxa"/>
              <w:end w:w="130" w:type="dxa"/>
            </w:tcMar>
          </w:tcPr>
          <w:p>
            <w:pPr>
              <w:jc w:val="center"/>
            </w:pPr>
            <w:r>
              <w:rPr>
                <w:rFonts w:ascii="Times New Roman" w:hAnsi="Times New Roman"/>
                <w:b/>
                <w:color w:val="FFFFFF"/>
                <w:sz w:val="19"/>
              </w:rPr>
              <w:t>TRUNG TÂM KIẾN THỨC</w:t>
            </w:r>
          </w:p>
          <w:p>
            <w:pPr>
              <w:spacing w:after="0"/>
              <w:jc w:val="center"/>
            </w:pPr>
            <w:r>
              <w:rPr>
                <w:rFonts w:ascii="Times New Roman" w:hAnsi="Times New Roman"/>
                <w:color w:val="FFFFFF"/>
                <w:sz w:val="19"/>
              </w:rPr>
              <w:t>CARBONYL &amp; CARBOXYLIC ACID</w:t>
            </w:r>
          </w:p>
        </w:tc>
        <w:tc>
          <w:tcPr>
            <w:tcW w:type="dxa" w:w="3232"/>
            <w:vAlign w:val="center"/>
            <w:shd w:fill="F7F8FB"/>
            <w:tcMar>
              <w:top w:w="170" w:type="dxa"/>
              <w:start w:w="130" w:type="dxa"/>
              <w:bottom w:w="170" w:type="dxa"/>
              <w:end w:w="130" w:type="dxa"/>
            </w:tcMar>
          </w:tcPr>
          <w:p>
            <w:pPr>
              <w:jc w:val="center"/>
            </w:pPr>
            <w:r>
              <w:rPr>
                <w:rFonts w:ascii="Times New Roman" w:hAnsi="Times New Roman"/>
                <w:b/>
                <w:color w:val="C9781B"/>
                <w:sz w:val="19"/>
              </w:rPr>
              <w:t>TÍNH TOÁN</w:t>
            </w:r>
          </w:p>
          <w:p>
            <w:pPr>
              <w:spacing w:after="0"/>
              <w:jc w:val="center"/>
            </w:pPr>
            <w:r>
              <w:rPr>
                <w:rFonts w:ascii="Times New Roman" w:hAnsi="Times New Roman"/>
                <w:color w:val="394753"/>
                <w:sz w:val="19"/>
              </w:rPr>
              <w:t>n, chất giới hạn, nồng độ, hiệu suất</w:t>
            </w:r>
          </w:p>
        </w:tc>
      </w:tr>
      <w:tr>
        <w:tc>
          <w:tcPr>
            <w:tcW w:type="dxa" w:w="3232"/>
            <w:vAlign w:val="center"/>
            <w:shd w:fill="F1F6FA"/>
            <w:tcMar>
              <w:top w:w="170" w:type="dxa"/>
              <w:start w:w="130" w:type="dxa"/>
              <w:bottom w:w="170" w:type="dxa"/>
              <w:end w:w="130" w:type="dxa"/>
            </w:tcMar>
          </w:tcPr>
          <w:p>
            <w:pPr>
              <w:jc w:val="center"/>
            </w:pPr>
            <w:r>
              <w:rPr>
                <w:rFonts w:ascii="Times New Roman" w:hAnsi="Times New Roman"/>
                <w:b/>
                <w:color w:val="9B468E"/>
                <w:sz w:val="19"/>
              </w:rPr>
              <w:t>NHẬN BIẾT</w:t>
            </w:r>
          </w:p>
          <w:p>
            <w:pPr>
              <w:spacing w:after="0"/>
              <w:jc w:val="center"/>
            </w:pPr>
            <w:r>
              <w:rPr>
                <w:rFonts w:ascii="Times New Roman" w:hAnsi="Times New Roman"/>
                <w:color w:val="394753"/>
                <w:sz w:val="19"/>
              </w:rPr>
              <w:t>Chọn trình tự thuốc thử có tính phân biệt</w:t>
            </w:r>
          </w:p>
        </w:tc>
        <w:tc>
          <w:tcPr>
            <w:tcW w:type="dxa" w:w="3232"/>
            <w:vAlign w:val="center"/>
            <w:shd w:fill="F1F6FA"/>
            <w:tcMar>
              <w:top w:w="170" w:type="dxa"/>
              <w:start w:w="130" w:type="dxa"/>
              <w:bottom w:w="170" w:type="dxa"/>
              <w:end w:w="130" w:type="dxa"/>
            </w:tcMar>
          </w:tcPr>
          <w:p>
            <w:pPr>
              <w:jc w:val="center"/>
            </w:pPr>
            <w:r>
              <w:rPr>
                <w:rFonts w:ascii="Times New Roman" w:hAnsi="Times New Roman"/>
                <w:b/>
                <w:color w:val="C9781B"/>
                <w:sz w:val="19"/>
              </w:rPr>
              <w:t>BẢO TOÀN</w:t>
            </w:r>
          </w:p>
          <w:p>
            <w:pPr>
              <w:spacing w:after="0"/>
              <w:jc w:val="center"/>
            </w:pPr>
            <w:r>
              <w:rPr>
                <w:rFonts w:ascii="Times New Roman" w:hAnsi="Times New Roman"/>
                <w:color w:val="394753"/>
                <w:sz w:val="19"/>
              </w:rPr>
              <w:t>Nguyên tố, khối lượng, electron</w:t>
            </w:r>
          </w:p>
        </w:tc>
        <w:tc>
          <w:tcPr>
            <w:tcW w:type="dxa" w:w="3232"/>
            <w:vAlign w:val="center"/>
            <w:shd w:fill="F1F6FA"/>
            <w:tcMar>
              <w:top w:w="170" w:type="dxa"/>
              <w:start w:w="130" w:type="dxa"/>
              <w:bottom w:w="170" w:type="dxa"/>
              <w:end w:w="130" w:type="dxa"/>
            </w:tcMar>
          </w:tcPr>
          <w:p>
            <w:pPr>
              <w:jc w:val="center"/>
            </w:pPr>
            <w:r>
              <w:rPr>
                <w:rFonts w:ascii="Times New Roman" w:hAnsi="Times New Roman"/>
                <w:b/>
                <w:color w:val="9B468E"/>
                <w:sz w:val="19"/>
              </w:rPr>
              <w:t>TRUY VẾT LỖI</w:t>
            </w:r>
          </w:p>
          <w:p>
            <w:pPr>
              <w:spacing w:after="0"/>
              <w:jc w:val="center"/>
            </w:pPr>
            <w:r>
              <w:rPr>
                <w:rFonts w:ascii="Times New Roman" w:hAnsi="Times New Roman"/>
                <w:color w:val="394753"/>
                <w:sz w:val="19"/>
              </w:rPr>
              <w:t>Sai bản chất → hệ quả → chọn nhầm</w:t>
            </w:r>
          </w:p>
        </w:tc>
      </w:tr>
    </w:tbl>
    <w:p>
      <w:pPr>
        <w:pStyle w:val="Micro"/>
        <w:keepLines w:val="0"/>
      </w:pPr>
      <w:r>
        <w:t>QUY TRÌNH GIẢI: đọc dữ kiện → nhận diện nhóm chức/điều kiện → viết PTHH → tính hoặc biện luận → kiểm tra đáp án → truy vết từng phương án nhiễu.</w:t>
      </w:r>
    </w:p>
    <w:p>
      <w:pPr>
        <w:pStyle w:val="Heading1"/>
      </w:pPr>
      <w:r>
        <w:t>TÓM TẮT LÍ THUYẾT VÀ PHƯƠNG PHÁP GIẢI</w:t>
      </w:r>
    </w:p>
    <w:p>
      <w:pPr>
        <w:pStyle w:val="BodyAnswer"/>
      </w:pPr>
      <w:r>
        <w:rPr>
          <w:rFonts w:ascii="Times New Roman" w:hAnsi="Times New Roman"/>
          <w:b/>
          <w:color w:val="173451"/>
          <w:sz w:val="22"/>
        </w:rPr>
        <w:t xml:space="preserve">Phản ứng tráng bạc: </w:t>
      </w:r>
      <w:r>
        <w:t>R–CHO thường tạo 2Ag/1 nhóm –CHO; HCHO có trường hợp oxi hóa tiếp. Ion bạc–ammonia cũng tạo bạc acetylide với alkyne đầu mạch, không phải tráng bạc.</w:t>
      </w:r>
    </w:p>
    <w:p>
      <w:pPr>
        <w:pStyle w:val="BodyAnswer"/>
      </w:pPr>
      <w:r>
        <w:rPr>
          <w:rFonts w:ascii="Times New Roman" w:hAnsi="Times New Roman"/>
          <w:b/>
          <w:color w:val="173451"/>
          <w:sz w:val="22"/>
        </w:rPr>
        <w:t xml:space="preserve">Phản ứng iodoform: </w:t>
      </w:r>
      <w:r>
        <w:t>Nhận diện CH₃CO– (methyl ketone), CH₃CHO và nhóm CH₃CH(OH)– có thể bị oxi hóa thành methyl ketone (tùy điều kiện thuốc thử).</w:t>
      </w:r>
    </w:p>
    <w:p>
      <w:pPr>
        <w:pStyle w:val="BodyAnswer"/>
      </w:pPr>
      <w:r>
        <w:rPr>
          <w:rFonts w:ascii="Times New Roman" w:hAnsi="Times New Roman"/>
          <w:b/>
          <w:color w:val="173451"/>
          <w:sz w:val="22"/>
        </w:rPr>
        <w:t xml:space="preserve">Phản ứng acid: </w:t>
      </w:r>
      <w:r>
        <w:t>RCOOH phản ứng với kiềm, Na và carbonate; với carbonate tạo CO₂, không phụ thuộc acid phải “mạnh”. Acid + alcohol tạo ester theo cân bằng thuận nghịch.</w:t>
      </w:r>
    </w:p>
    <w:p>
      <w:pPr>
        <w:pStyle w:val="BodyAnswer"/>
      </w:pPr>
      <w:r>
        <w:rPr>
          <w:rFonts w:ascii="Times New Roman" w:hAnsi="Times New Roman"/>
          <w:b/>
          <w:color w:val="173451"/>
          <w:sz w:val="22"/>
        </w:rPr>
        <w:t xml:space="preserve">Đồng phân và cấu trúc: </w:t>
      </w:r>
      <w:r>
        <w:t>Đếm theo nhóm chức rồi tới mạch carbon; thử xem liên kết đôi có đồng phân hình học khi mỗi nguyên tử C của C=C gắn hai nhóm khác nhau.</w:t>
      </w:r>
    </w:p>
    <w:p>
      <w:pPr>
        <w:pStyle w:val="BodyAnswer"/>
      </w:pPr>
      <w:r>
        <w:rPr>
          <w:rFonts w:ascii="Times New Roman" w:hAnsi="Times New Roman"/>
          <w:b/>
          <w:color w:val="173451"/>
          <w:sz w:val="22"/>
        </w:rPr>
        <w:t xml:space="preserve">Chiến lược tính toán: </w:t>
      </w:r>
      <w:r>
        <w:t>Đổi về mol → kiểm tra chất giới hạn → hiệu suất tính trên sản phẩm lí thuyết → kiểm tra đơn vị và công thức phân tử.</w:t>
      </w:r>
    </w:p>
    <w:p>
      <w:pPr>
        <w:pStyle w:val="Heading1"/>
      </w:pPr>
      <w:r>
        <w:t>PHẦN I  |  TRẮC NGHIỆM NHIỀU PHƯƠNG ÁN (18 CÂU)</w:t>
      </w:r>
    </w:p>
    <w:p>
      <w:pPr>
        <w:keepNext/>
        <w:spacing w:before="180" w:after="80"/>
      </w:pPr>
      <w:r>
        <w:rPr>
          <w:rFonts w:ascii="Times New Roman" w:hAnsi="Times New Roman"/>
          <w:b/>
          <w:color w:val="173451"/>
          <w:sz w:val="23"/>
        </w:rPr>
        <w:t xml:space="preserve">Câu 1: </w:t>
      </w:r>
      <w:r>
        <w:rPr>
          <w:rFonts w:ascii="Times New Roman" w:hAnsi="Times New Roman"/>
          <w:b/>
          <w:color w:val="2070A5"/>
          <w:sz w:val="19"/>
        </w:rPr>
        <w:t xml:space="preserve">[Thông hiểu] </w:t>
      </w:r>
      <w:r>
        <w:t>Số đồng phân có cùng công thức phân tử C₄H₈O, có khả năng tham gia phản ứng tráng bạc là:</w:t>
      </w:r>
    </w:p>
    <w:p>
      <w:pPr>
        <w:keepNext/>
        <w:spacing w:after="60"/>
        <w:ind w:left="255"/>
      </w:pPr>
      <w:r>
        <w:t>A. 2.      B. 3.      C. 4.      D. 1.</w:t>
      </w:r>
    </w:p>
    <w:p>
      <w:pPr>
        <w:keepNext/>
        <w:spacing w:before="80" w:after="40"/>
      </w:pPr>
      <w:r>
        <w:rPr>
          <w:rFonts w:ascii="Times New Roman" w:hAnsi="Times New Roman"/>
          <w:b/>
          <w:color w:val="246AA5"/>
          <w:sz w:val="19"/>
        </w:rPr>
        <w:t>HƯỚNG DẪN GIẢI</w:t>
      </w:r>
    </w:p>
    <w:p>
      <w:pPr>
        <w:pStyle w:val="BodyAnswer"/>
        <w:keepLines w:val="0"/>
      </w:pPr>
      <w:r>
        <w:t>C₄H₈O có một độ bất bão hòa; nếu chứa nhóm –CHO thì liên kết C=O đã sử dụng độ bất bão hòa này. Hai aldehyde mạch hở tương ứng là CH₃CH₂CH₂CHO (butanal) và (CH₃)₂CHCHO (2-methylpropanal).</w:t>
      </w:r>
    </w:p>
    <w:p>
      <w:pPr>
        <w:pStyle w:val="BodyAnswer"/>
        <w:keepLines w:val="0"/>
      </w:pPr>
      <w:r>
        <w:t>Cả hai đều tráng bạc: R–CHO + 2[Ag(NH₃)₂]⁺ + 3OH⁻ → R–COO⁻ + 2Ag↓ + 4NH₃ + 2H₂O. Có 2 đồng phân.</w:t>
      </w:r>
    </w:p>
    <w:p>
      <w:pPr>
        <w:pStyle w:val="BodyAnswer"/>
        <w:spacing w:before="40"/>
      </w:pPr>
      <w:r>
        <w:rPr>
          <w:rFonts w:ascii="Times New Roman" w:hAnsi="Times New Roman"/>
          <w:b/>
          <w:color w:val="2070A5"/>
          <w:sz w:val="22"/>
        </w:rPr>
        <w:t>→ ĐÁP ÁN: A</w:t>
      </w:r>
    </w:p>
    <w:p>
      <w:pPr>
        <w:keepNext/>
        <w:spacing w:before="80" w:after="40"/>
      </w:pPr>
      <w:r>
        <w:rPr>
          <w:rFonts w:ascii="Times New Roman" w:hAnsi="Times New Roman"/>
          <w:b/>
          <w:color w:val="A04442"/>
          <w:sz w:val="19"/>
        </w:rPr>
        <w:t>LỖI SAI / CHỌN NHẦM</w:t>
      </w:r>
    </w:p>
    <w:p>
      <w:pPr>
        <w:pStyle w:val="ErrorLine"/>
        <w:keepLines w:val="0"/>
        <w:ind w:left="227"/>
      </w:pPr>
      <w:r>
        <w:t>(i) B: Đếm thêm butan-2-one (ketone) vì tưởng mọi nhóm C=O đều tráng bạc → 3 chất → chọn B.</w:t>
      </w:r>
    </w:p>
    <w:p>
      <w:pPr>
        <w:pStyle w:val="ErrorLine"/>
        <w:keepLines w:val="0"/>
        <w:ind w:left="227"/>
      </w:pPr>
      <w:r>
        <w:t>(ii) C: Con số 4 không suy ra từ phép liệt kê đúng các aldehyde C₄H₈O; không có đủ cơ sở quy lỗi cho một phép đếm cụ thể → chọn C nếu liệt kê trùng/nhầm chất.</w:t>
      </w:r>
    </w:p>
    <w:p>
      <w:pPr>
        <w:pStyle w:val="ErrorLine"/>
        <w:keepLines w:val="0"/>
        <w:ind w:left="227"/>
      </w:pPr>
      <w:r>
        <w:t>(iii) D: Chỉ viết butanal, bỏ sót đồng phân nhánh 2-methylpropanal → 1 chất → chọn D.</w:t>
      </w:r>
    </w:p>
    <w:p>
      <w:pPr>
        <w:pStyle w:val="BodyAnswer"/>
        <w:spacing w:before="60"/>
      </w:pPr>
      <w:r>
        <w:rPr>
          <w:rFonts w:ascii="Times New Roman" w:hAnsi="Times New Roman"/>
          <w:b/>
          <w:color w:val="B86E2A"/>
          <w:sz w:val="21"/>
        </w:rPr>
        <w:t xml:space="preserve">LƯU Ý: </w:t>
      </w:r>
      <w:r>
        <w:t>Chỉ aldehyde (và một số ngoại lệ khác không có trong danh sách) mới được tính; ketone thông thường không tráng bạc.</w:t>
      </w:r>
    </w:p>
    <w:p>
      <w:pPr>
        <w:keepNext/>
        <w:spacing w:before="180" w:after="80"/>
      </w:pPr>
      <w:r>
        <w:rPr>
          <w:rFonts w:ascii="Times New Roman" w:hAnsi="Times New Roman"/>
          <w:b/>
          <w:color w:val="173451"/>
          <w:sz w:val="23"/>
        </w:rPr>
        <w:t xml:space="preserve">Câu 2: </w:t>
      </w:r>
      <w:r>
        <w:rPr>
          <w:rFonts w:ascii="Times New Roman" w:hAnsi="Times New Roman"/>
          <w:b/>
          <w:color w:val="2070A5"/>
          <w:sz w:val="19"/>
        </w:rPr>
        <w:t xml:space="preserve">[Thông hiểu] </w:t>
      </w:r>
      <w:r>
        <w:t>Cho ba hợp chất hữu cơ có phân tử khối tương đương: (1) C₃H₈; (2) C₂H₅OH; (3) CH₃CHO. Thứ tự giảm dần nhiệt độ sôi là</w:t>
      </w:r>
    </w:p>
    <w:p>
      <w:pPr>
        <w:keepNext/>
        <w:spacing w:after="60"/>
        <w:ind w:left="255"/>
      </w:pPr>
      <w:r>
        <w:t>A. (2) &gt; (3) &gt; (1).      B. (1) &gt; (2) &gt; (3).      C. (3) &gt; (2) &gt; (1).      D. (2) &gt; (1) &gt; (3).</w:t>
      </w:r>
    </w:p>
    <w:p>
      <w:pPr>
        <w:keepNext/>
        <w:spacing w:before="80" w:after="40"/>
      </w:pPr>
      <w:r>
        <w:rPr>
          <w:rFonts w:ascii="Times New Roman" w:hAnsi="Times New Roman"/>
          <w:b/>
          <w:color w:val="246AA5"/>
          <w:sz w:val="19"/>
        </w:rPr>
        <w:t>HƯỚNG DẪN GIẢI</w:t>
      </w:r>
    </w:p>
    <w:p>
      <w:pPr>
        <w:pStyle w:val="BodyAnswer"/>
        <w:keepLines w:val="0"/>
      </w:pPr>
      <w:r>
        <w:t>Giữa các phân tử C₂H₅OH có liên kết hydrogen; CH₃CHO có lực hút lưỡng cực–lưỡng cực, còn C₃H₈ chủ yếu có lực London.</w:t>
      </w:r>
    </w:p>
    <w:p>
      <w:pPr>
        <w:pStyle w:val="BodyAnswer"/>
        <w:keepLines w:val="0"/>
      </w:pPr>
      <w:r>
        <w:t>Với phân tử khối tương đương, nhiệt độ sôi giảm: C₂H₅OH &gt; CH₃CHO &gt; C₃H₈, tương ứng (2) &gt; (3) &gt; (1).</w:t>
      </w:r>
    </w:p>
    <w:p>
      <w:pPr>
        <w:pStyle w:val="BodyAnswer"/>
        <w:spacing w:before="40"/>
      </w:pPr>
      <w:r>
        <w:rPr>
          <w:rFonts w:ascii="Times New Roman" w:hAnsi="Times New Roman"/>
          <w:b/>
          <w:color w:val="2070A5"/>
          <w:sz w:val="22"/>
        </w:rPr>
        <w:t>→ ĐÁP ÁN: A</w:t>
      </w:r>
    </w:p>
    <w:p>
      <w:pPr>
        <w:keepNext/>
        <w:spacing w:before="80" w:after="40"/>
      </w:pPr>
      <w:r>
        <w:rPr>
          <w:rFonts w:ascii="Times New Roman" w:hAnsi="Times New Roman"/>
          <w:b/>
          <w:color w:val="A04442"/>
          <w:sz w:val="19"/>
        </w:rPr>
        <w:t>LỖI SAI / CHỌN NHẦM</w:t>
      </w:r>
    </w:p>
    <w:p>
      <w:pPr>
        <w:pStyle w:val="ErrorLine"/>
        <w:keepLines w:val="0"/>
        <w:ind w:left="227"/>
      </w:pPr>
      <w:r>
        <w:t>(i) B: Chỉ xếp theo khối lượng phân tử, bỏ qua bản chất tương tác liên phân tử → chọn B.</w:t>
      </w:r>
    </w:p>
    <w:p>
      <w:pPr>
        <w:pStyle w:val="ErrorLine"/>
        <w:keepLines w:val="0"/>
        <w:ind w:left="227"/>
      </w:pPr>
      <w:r>
        <w:t>(ii) C: Coi nhóm carbonyl tạo liên kết hydrogen liên phân tử mạnh như nhóm –OH → đảo (2) và (3) → chọn C.</w:t>
      </w:r>
    </w:p>
    <w:p>
      <w:pPr>
        <w:pStyle w:val="ErrorLine"/>
        <w:keepLines w:val="0"/>
        <w:ind w:left="227"/>
      </w:pPr>
      <w:r>
        <w:t>(iii) D: Cho rằng ankan sôi cao hơn aldehyde chỉ vì có nhiều nguyên tử carbon hơn → đảo (1) và (3) → chọn D.</w:t>
      </w:r>
    </w:p>
    <w:p>
      <w:pPr>
        <w:pStyle w:val="BodyAnswer"/>
        <w:spacing w:before="60"/>
      </w:pPr>
      <w:r>
        <w:rPr>
          <w:rFonts w:ascii="Times New Roman" w:hAnsi="Times New Roman"/>
          <w:b/>
          <w:color w:val="B86E2A"/>
          <w:sz w:val="21"/>
        </w:rPr>
        <w:t xml:space="preserve">LƯU Ý: </w:t>
      </w:r>
      <w:r>
        <w:t>Trong so sánh gần khối lượng, xét lực tương tác trước khi xét kích thước phân tử.</w:t>
      </w:r>
    </w:p>
    <w:p>
      <w:pPr>
        <w:keepNext/>
        <w:spacing w:before="180" w:after="80"/>
      </w:pPr>
      <w:r>
        <w:rPr>
          <w:rFonts w:ascii="Times New Roman" w:hAnsi="Times New Roman"/>
          <w:b/>
          <w:color w:val="173451"/>
          <w:sz w:val="23"/>
        </w:rPr>
        <w:t xml:space="preserve">Câu 3: </w:t>
      </w:r>
      <w:r>
        <w:rPr>
          <w:rFonts w:ascii="Times New Roman" w:hAnsi="Times New Roman"/>
          <w:b/>
          <w:color w:val="2070A5"/>
          <w:sz w:val="19"/>
        </w:rPr>
        <w:t xml:space="preserve">[Thông hiểu] </w:t>
      </w:r>
      <w:r>
        <w:t>Phản ứng giữa CH₃CHO với NaBH₄ và với Cu(OH)₂ đun nóng chứng tỏ rằng CH₃CHO</w:t>
      </w:r>
    </w:p>
    <w:p>
      <w:pPr>
        <w:keepNext/>
        <w:spacing w:after="60"/>
        <w:ind w:left="255"/>
      </w:pPr>
      <w:r>
        <w:t>A. có tính oxi hóa.      B. có tính khử.</w:t>
      </w:r>
    </w:p>
    <w:p>
      <w:pPr>
        <w:keepNext/>
        <w:spacing w:after="60"/>
        <w:ind w:left="255"/>
      </w:pPr>
      <w:r>
        <w:t>C. vừa có tính oxi hóa, vừa có tính khử.      D. Có tính acid.</w:t>
      </w:r>
    </w:p>
    <w:p>
      <w:pPr>
        <w:keepNext/>
        <w:spacing w:before="80" w:after="40"/>
      </w:pPr>
      <w:r>
        <w:rPr>
          <w:rFonts w:ascii="Times New Roman" w:hAnsi="Times New Roman"/>
          <w:b/>
          <w:color w:val="246AA5"/>
          <w:sz w:val="19"/>
        </w:rPr>
        <w:t>HƯỚNG DẪN GIẢI</w:t>
      </w:r>
    </w:p>
    <w:p>
      <w:pPr>
        <w:pStyle w:val="BodyAnswer"/>
        <w:keepLines w:val="0"/>
      </w:pPr>
      <w:r>
        <w:t>Với NaBH₄, CH₃CHO nhận hydrogen (bị khử): CH₃CHO + 2[H] → CH₃CH₂OH. Vì chất nhận electron trong quá trình khử, aldehyde biểu hiện tính oxi hóa.</w:t>
      </w:r>
    </w:p>
    <w:p>
      <w:pPr>
        <w:pStyle w:val="BodyAnswer"/>
        <w:keepLines w:val="0"/>
      </w:pPr>
      <w:r>
        <w:t>Với Cu(OH)₂/OH⁻, đun nóng, CH₃CHO bị oxi hóa thành anion acetate và khử Cu(II) thành Cu₂O đỏ gạch: CH₃CHO + 2Cu(OH)₂ + OH⁻ → CH₃COO⁻ + Cu₂O↓ + 3H₂O. Vì vậy CH₃CHO vừa có tính oxi hóa, vừa có tính khử.</w:t>
      </w:r>
    </w:p>
    <w:p>
      <w:pPr>
        <w:pStyle w:val="BodyAnswer"/>
        <w:spacing w:before="40"/>
      </w:pPr>
      <w:r>
        <w:rPr>
          <w:rFonts w:ascii="Times New Roman" w:hAnsi="Times New Roman"/>
          <w:b/>
          <w:color w:val="2070A5"/>
          <w:sz w:val="22"/>
        </w:rPr>
        <w:t>→ ĐÁP ÁN: C</w:t>
      </w:r>
    </w:p>
    <w:p>
      <w:pPr>
        <w:keepNext/>
        <w:spacing w:before="80" w:after="40"/>
      </w:pPr>
      <w:r>
        <w:rPr>
          <w:rFonts w:ascii="Times New Roman" w:hAnsi="Times New Roman"/>
          <w:b/>
          <w:color w:val="A04442"/>
          <w:sz w:val="19"/>
        </w:rPr>
        <w:t>LỖI SAI / CHỌN NHẦM</w:t>
      </w:r>
    </w:p>
    <w:p>
      <w:pPr>
        <w:pStyle w:val="ErrorLine"/>
        <w:keepLines w:val="0"/>
        <w:ind w:left="227"/>
      </w:pPr>
      <w:r>
        <w:t>(i) A: Chỉ xét quá trình khử bởi NaBH₄ → bỏ qua khả năng khử Cu(II) → chọn A.</w:t>
      </w:r>
    </w:p>
    <w:p>
      <w:pPr>
        <w:pStyle w:val="ErrorLine"/>
        <w:keepLines w:val="0"/>
        <w:ind w:left="227"/>
      </w:pPr>
      <w:r>
        <w:t>(ii) B: Chỉ nhớ phản ứng với Cu(OH)₂ → bỏ qua khả năng nhận hydrogen từ NaBH₄ → chọn B.</w:t>
      </w:r>
    </w:p>
    <w:p>
      <w:pPr>
        <w:pStyle w:val="ErrorLine"/>
        <w:keepLines w:val="0"/>
        <w:ind w:left="227"/>
      </w:pPr>
      <w:r>
        <w:t>(iii) D: Nhầm sự hiện diện của oxygen trong –CHO với tính acid của nhóm –COOH → chọn D.</w:t>
      </w:r>
    </w:p>
    <w:p>
      <w:pPr>
        <w:keepNext/>
        <w:spacing w:before="180" w:after="80"/>
      </w:pPr>
      <w:r>
        <w:rPr>
          <w:rFonts w:ascii="Times New Roman" w:hAnsi="Times New Roman"/>
          <w:b/>
          <w:color w:val="173451"/>
          <w:sz w:val="23"/>
        </w:rPr>
        <w:t xml:space="preserve">Câu 4: </w:t>
      </w:r>
      <w:r>
        <w:rPr>
          <w:rFonts w:ascii="Times New Roman" w:hAnsi="Times New Roman"/>
          <w:b/>
          <w:color w:val="2070A5"/>
          <w:sz w:val="19"/>
        </w:rPr>
        <w:t xml:space="preserve">[Thông hiểu] </w:t>
      </w:r>
      <w:r>
        <w:t>Chất nào sau đây không phản ứng với dung dịch AgNO₃ trong NH₃ tạo thành kết tủa?</w:t>
      </w:r>
    </w:p>
    <w:p>
      <w:pPr>
        <w:keepNext/>
        <w:spacing w:after="60"/>
        <w:ind w:left="255"/>
      </w:pPr>
      <w:r>
        <w:t>A. CH₃-C≡CH.      B. OHC-CHO.      C. CH₃CHO.      D. CH₃-C≡C-CH₃.</w:t>
      </w:r>
    </w:p>
    <w:p>
      <w:pPr>
        <w:keepNext/>
        <w:spacing w:before="80" w:after="40"/>
      </w:pPr>
      <w:r>
        <w:rPr>
          <w:rFonts w:ascii="Times New Roman" w:hAnsi="Times New Roman"/>
          <w:b/>
          <w:color w:val="246AA5"/>
          <w:sz w:val="19"/>
        </w:rPr>
        <w:t>HƯỚNG DẪN GIẢI</w:t>
      </w:r>
    </w:p>
    <w:p>
      <w:pPr>
        <w:pStyle w:val="BodyAnswer"/>
        <w:keepLines w:val="0"/>
      </w:pPr>
      <w:r>
        <w:t>Alkyne có liên kết ba đầu mạch (–C≡CH) tạo kết tủa bạc acetylide với AgNO₃/NH₃: CH₃C≡CH + Ag⁺ → CH₃C≡CAg↓ + H⁺ (môi trường ammoniac giúp phản ứng xảy ra).</w:t>
      </w:r>
    </w:p>
    <w:p>
      <w:pPr>
        <w:pStyle w:val="BodyAnswer"/>
        <w:keepLines w:val="0"/>
      </w:pPr>
      <w:r>
        <w:t>OHC–CHO và CH₃CHO đều có nhóm –CHO, khử thuốc thử Tollens tạo bạc kim loại. CH₃C≡CCH₃ là alkyne nội, không có H linh động ở liên kết ba nên không tạo bạc acetylide; cũng không có nhóm –CHO.</w:t>
      </w:r>
    </w:p>
    <w:p>
      <w:pPr>
        <w:pStyle w:val="BodyAnswer"/>
        <w:spacing w:before="40"/>
      </w:pPr>
      <w:r>
        <w:rPr>
          <w:rFonts w:ascii="Times New Roman" w:hAnsi="Times New Roman"/>
          <w:b/>
          <w:color w:val="2070A5"/>
          <w:sz w:val="22"/>
        </w:rPr>
        <w:t>→ ĐÁP ÁN: D</w:t>
      </w:r>
    </w:p>
    <w:p>
      <w:pPr>
        <w:keepNext/>
        <w:spacing w:before="80" w:after="40"/>
      </w:pPr>
      <w:r>
        <w:rPr>
          <w:rFonts w:ascii="Times New Roman" w:hAnsi="Times New Roman"/>
          <w:b/>
          <w:color w:val="A04442"/>
          <w:sz w:val="19"/>
        </w:rPr>
        <w:t>LỖI SAI / CHỌN NHẦM</w:t>
      </w:r>
    </w:p>
    <w:p>
      <w:pPr>
        <w:pStyle w:val="ErrorLine"/>
        <w:keepLines w:val="0"/>
        <w:ind w:left="227"/>
      </w:pPr>
      <w:r>
        <w:t>(i) A: Bỏ quên phản ứng thế H ở alkyne đầu mạch bằng Ag → chọn A.</w:t>
      </w:r>
    </w:p>
    <w:p>
      <w:pPr>
        <w:pStyle w:val="ErrorLine"/>
        <w:keepLines w:val="0"/>
        <w:ind w:left="227"/>
      </w:pPr>
      <w:r>
        <w:t>(ii) B: Nhầm dialdehyde không tráng bạc vì phân tử có hai nhóm –CHO → chọn B.</w:t>
      </w:r>
    </w:p>
    <w:p>
      <w:pPr>
        <w:pStyle w:val="ErrorLine"/>
        <w:keepLines w:val="0"/>
        <w:ind w:left="227"/>
      </w:pPr>
      <w:r>
        <w:t>(iii) C: Quên rằng CH₃CHO cho phản ứng Tollens → chọn C.</w:t>
      </w:r>
    </w:p>
    <w:p>
      <w:pPr>
        <w:pStyle w:val="BodyAnswer"/>
        <w:spacing w:before="60"/>
      </w:pPr>
      <w:r>
        <w:rPr>
          <w:rFonts w:ascii="Times New Roman" w:hAnsi="Times New Roman"/>
          <w:b/>
          <w:color w:val="B86E2A"/>
          <w:sz w:val="21"/>
        </w:rPr>
        <w:t xml:space="preserve">LƯU Ý: </w:t>
      </w:r>
      <w:r>
        <w:t>Phân biệt kết tủa bạc acetylide của alkyne đầu mạch với Ag kim loại trong phản ứng tráng bạc.</w:t>
      </w:r>
    </w:p>
    <w:p>
      <w:pPr>
        <w:keepNext/>
        <w:spacing w:before="180" w:after="80"/>
      </w:pPr>
      <w:r>
        <w:rPr>
          <w:rFonts w:ascii="Times New Roman" w:hAnsi="Times New Roman"/>
          <w:b/>
          <w:color w:val="173451"/>
          <w:sz w:val="23"/>
        </w:rPr>
        <w:t xml:space="preserve">Câu 5: </w:t>
      </w:r>
      <w:r>
        <w:rPr>
          <w:rFonts w:ascii="Times New Roman" w:hAnsi="Times New Roman"/>
          <w:b/>
          <w:color w:val="C9781B"/>
          <w:sz w:val="19"/>
        </w:rPr>
        <w:t xml:space="preserve">[Vận dụng tính toán] </w:t>
      </w:r>
      <w:r>
        <w:t>X là hợp chất no, mạch hở, chỉ chứa nhóm aldehyde và có công thức phân tử là C₃H₄O₂. Cho 1 mol X phản ứng với thuốc thử Tollens thì thu được tối đa số mol Ag kim loại là</w:t>
      </w:r>
    </w:p>
    <w:p>
      <w:pPr>
        <w:keepNext/>
        <w:spacing w:after="60"/>
        <w:ind w:left="255"/>
      </w:pPr>
      <w:r>
        <w:t>A. 1.      B. 2.      C. 3.      D. 4.</w:t>
      </w:r>
    </w:p>
    <w:p>
      <w:pPr>
        <w:keepNext/>
        <w:spacing w:before="80" w:after="40"/>
      </w:pPr>
      <w:r>
        <w:rPr>
          <w:rFonts w:ascii="Times New Roman" w:hAnsi="Times New Roman"/>
          <w:b/>
          <w:color w:val="246AA5"/>
          <w:sz w:val="19"/>
        </w:rPr>
        <w:t>HƯỚNG DẪN GIẢI</w:t>
      </w:r>
    </w:p>
    <w:p>
      <w:pPr>
        <w:pStyle w:val="BodyAnswer"/>
        <w:keepLines w:val="0"/>
      </w:pPr>
      <w:r>
        <w:t>X no, mạch hở và chỉ chứa các nhóm –CHO nên cấu tạo phù hợp C₃H₄O₂ là OHC–CH₂–CHO (propanedial).</w:t>
      </w:r>
    </w:p>
    <w:p>
      <w:pPr>
        <w:pStyle w:val="BodyAnswer"/>
        <w:keepLines w:val="0"/>
      </w:pPr>
      <w:r>
        <w:t>Mỗi nhóm –CHO thông thường khử 2Ag⁺ thành 2Ag. Do có 2 nhóm –CHO: n(Ag) tối đa = 2 × 2 × 1 = 4 mol.</w:t>
      </w:r>
    </w:p>
    <w:p>
      <w:pPr>
        <w:pStyle w:val="BodyAnswer"/>
        <w:spacing w:before="40"/>
      </w:pPr>
      <w:r>
        <w:rPr>
          <w:rFonts w:ascii="Times New Roman" w:hAnsi="Times New Roman"/>
          <w:b/>
          <w:color w:val="C9781B"/>
          <w:sz w:val="22"/>
        </w:rPr>
        <w:t>→ ĐÁP ÁN: D</w:t>
      </w:r>
    </w:p>
    <w:p>
      <w:pPr>
        <w:keepNext/>
        <w:spacing w:before="80" w:after="40"/>
      </w:pPr>
      <w:r>
        <w:rPr>
          <w:rFonts w:ascii="Times New Roman" w:hAnsi="Times New Roman"/>
          <w:b/>
          <w:color w:val="A04442"/>
          <w:sz w:val="19"/>
        </w:rPr>
        <w:t>LỖI SAI / CHỌN NHẦM</w:t>
      </w:r>
    </w:p>
    <w:p>
      <w:pPr>
        <w:pStyle w:val="ErrorLine"/>
        <w:keepLines w:val="0"/>
        <w:ind w:left="227"/>
      </w:pPr>
      <w:r>
        <w:t>(i) A: Tưởng 1 mol nhóm –CHO chỉ tạo 1 mol Ag và bỏ sót nhóm –CHO thứ hai → chọn A.</w:t>
      </w:r>
    </w:p>
    <w:p>
      <w:pPr>
        <w:pStyle w:val="ErrorLine"/>
        <w:keepLines w:val="0"/>
        <w:ind w:left="227"/>
      </w:pPr>
      <w:r>
        <w:t>(ii) B: Chỉ tính 1 trong 2 nhóm –CHO (2 mol Ag) → chọn B.</w:t>
      </w:r>
    </w:p>
    <w:p>
      <w:pPr>
        <w:pStyle w:val="ErrorLine"/>
        <w:keepLines w:val="0"/>
        <w:ind w:left="227"/>
      </w:pPr>
      <w:r>
        <w:t>(iii) C: 3 mol Ag không tương ứng số electron trao đổi của 2 nhóm –CHO; không thể suy ra một lỗi đơn giản có căn cứ chỉ từ phương án → chọn C.</w:t>
      </w:r>
    </w:p>
    <w:p>
      <w:pPr>
        <w:pStyle w:val="BodyAnswer"/>
        <w:spacing w:before="60"/>
      </w:pPr>
      <w:r>
        <w:rPr>
          <w:rFonts w:ascii="Times New Roman" w:hAnsi="Times New Roman"/>
          <w:b/>
          <w:color w:val="B86E2A"/>
          <w:sz w:val="21"/>
        </w:rPr>
        <w:t xml:space="preserve">LƯU Ý: </w:t>
      </w:r>
      <w:r>
        <w:t>Đối với formaldehyde có thể xảy ra phản ứng tiếp ở sản phẩm oxi hóa; ở đây X là propanedial, mỗi –CHO tính 2Ag.</w:t>
      </w:r>
    </w:p>
    <w:p>
      <w:pPr>
        <w:keepNext/>
        <w:spacing w:before="180" w:after="80"/>
      </w:pPr>
      <w:r>
        <w:rPr>
          <w:rFonts w:ascii="Times New Roman" w:hAnsi="Times New Roman"/>
          <w:b/>
          <w:color w:val="173451"/>
          <w:sz w:val="23"/>
        </w:rPr>
        <w:t xml:space="preserve">Câu 6: </w:t>
      </w:r>
      <w:r>
        <w:rPr>
          <w:rFonts w:ascii="Times New Roman" w:hAnsi="Times New Roman"/>
          <w:b/>
          <w:color w:val="2070A5"/>
          <w:sz w:val="19"/>
        </w:rPr>
        <w:t xml:space="preserve">[Thông hiểu] </w:t>
      </w:r>
      <w:r>
        <w:t>Dãy nào sau đây gồm các chất đều tác dụng với dung dịch AgNO₃/NH₃?</w:t>
      </w:r>
    </w:p>
    <w:p>
      <w:pPr>
        <w:keepNext/>
        <w:spacing w:after="60"/>
        <w:ind w:left="255"/>
      </w:pPr>
      <w:r>
        <w:t>A. Acetaldehyde, but-1-yne, ethylene      B. Acetaldehyde, acetylene, but-2-yne</w:t>
      </w:r>
    </w:p>
    <w:p>
      <w:pPr>
        <w:keepNext/>
        <w:spacing w:after="60"/>
        <w:ind w:left="255"/>
      </w:pPr>
      <w:r>
        <w:t>C. Formaldehyde, vinylacetylene, propyne      D. Formaldehyde, acetylene, ethylene</w:t>
      </w:r>
    </w:p>
    <w:p>
      <w:pPr>
        <w:keepNext/>
        <w:spacing w:before="80" w:after="40"/>
      </w:pPr>
      <w:r>
        <w:rPr>
          <w:rFonts w:ascii="Times New Roman" w:hAnsi="Times New Roman"/>
          <w:b/>
          <w:color w:val="246AA5"/>
          <w:sz w:val="19"/>
        </w:rPr>
        <w:t>HƯỚNG DẪN GIẢI</w:t>
      </w:r>
    </w:p>
    <w:p>
      <w:pPr>
        <w:pStyle w:val="BodyAnswer"/>
        <w:keepLines w:val="0"/>
      </w:pPr>
      <w:r>
        <w:t>Thuốc thử AgNO₃/NH₃ phản ứng với aldehyde (tráng bạc) và alkyne đầu mạch –C≡CH (bạc acetylide).</w:t>
      </w:r>
    </w:p>
    <w:p>
      <w:pPr>
        <w:pStyle w:val="BodyAnswer"/>
        <w:keepLines w:val="0"/>
      </w:pPr>
      <w:r>
        <w:t>C gồm formaldehyde (HCHO), vinylacetylene (CH₂=CH–C≡CH) và propyne (CH₃C≡CH); cả ba đều phản ứng.</w:t>
      </w:r>
    </w:p>
    <w:p>
      <w:pPr>
        <w:pStyle w:val="BodyAnswer"/>
        <w:spacing w:before="40"/>
      </w:pPr>
      <w:r>
        <w:rPr>
          <w:rFonts w:ascii="Times New Roman" w:hAnsi="Times New Roman"/>
          <w:b/>
          <w:color w:val="2070A5"/>
          <w:sz w:val="22"/>
        </w:rPr>
        <w:t>→ ĐÁP ÁN: C</w:t>
      </w:r>
    </w:p>
    <w:p>
      <w:pPr>
        <w:keepNext/>
        <w:spacing w:before="80" w:after="40"/>
      </w:pPr>
      <w:r>
        <w:rPr>
          <w:rFonts w:ascii="Times New Roman" w:hAnsi="Times New Roman"/>
          <w:b/>
          <w:color w:val="A04442"/>
          <w:sz w:val="19"/>
        </w:rPr>
        <w:t>LỖI SAI / CHỌN NHẦM</w:t>
      </w:r>
    </w:p>
    <w:p>
      <w:pPr>
        <w:pStyle w:val="ErrorLine"/>
        <w:keepLines w:val="0"/>
        <w:ind w:left="227"/>
      </w:pPr>
      <w:r>
        <w:t>(i) A: Nhầm ethylene CH₂=CH₂ cũng cho phản ứng với AgNO₃/NH₃ → chọn A.</w:t>
      </w:r>
    </w:p>
    <w:p>
      <w:pPr>
        <w:pStyle w:val="ErrorLine"/>
        <w:keepLines w:val="0"/>
        <w:ind w:left="227"/>
      </w:pPr>
      <w:r>
        <w:t>(ii) B: Bỏ sót điều kiện liên kết ba phải ở đầu mạch; but-2-yne không phản ứng → chọn B.</w:t>
      </w:r>
    </w:p>
    <w:p>
      <w:pPr>
        <w:pStyle w:val="ErrorLine"/>
        <w:keepLines w:val="0"/>
        <w:ind w:left="227"/>
      </w:pPr>
      <w:r>
        <w:t>(iii) D: Tiếp tục nhầm ethylene với acetylene hoặc aldehyde → chọn D.</w:t>
      </w:r>
    </w:p>
    <w:p>
      <w:pPr>
        <w:keepNext/>
        <w:spacing w:before="180" w:after="80"/>
      </w:pPr>
      <w:r>
        <w:rPr>
          <w:rFonts w:ascii="Times New Roman" w:hAnsi="Times New Roman"/>
          <w:b/>
          <w:color w:val="173451"/>
          <w:sz w:val="23"/>
        </w:rPr>
        <w:t xml:space="preserve">Câu 7: </w:t>
      </w:r>
      <w:r>
        <w:rPr>
          <w:rFonts w:ascii="Times New Roman" w:hAnsi="Times New Roman"/>
          <w:b/>
          <w:color w:val="2070A5"/>
          <w:sz w:val="19"/>
        </w:rPr>
        <w:t xml:space="preserve">[Thông hiểu] </w:t>
      </w:r>
      <w:r>
        <w:t>Cho các chất sau: (X) CH₃CH₂CHO; (Y) CH₂=CHCHO; (Z) (CH₃)₂CHCHO; (T) CH₂=CHCH₂OH. Các chất phản ứng hoàn toàn với lượng dư khí hydrogen có chất xúc tác Ni, đun nóng, tạo ra cùng một sản phẩm là</w:t>
      </w:r>
    </w:p>
    <w:p>
      <w:pPr>
        <w:keepNext/>
        <w:spacing w:after="60"/>
        <w:ind w:left="255"/>
      </w:pPr>
      <w:r>
        <w:t>A. (X), (Y), (Z).      B. (X), (Y), (T).      C. (Y), (Z), (T).      D. (X), (Z), (T).</w:t>
      </w:r>
    </w:p>
    <w:p>
      <w:pPr>
        <w:keepNext/>
        <w:spacing w:before="80" w:after="40"/>
      </w:pPr>
      <w:r>
        <w:rPr>
          <w:rFonts w:ascii="Times New Roman" w:hAnsi="Times New Roman"/>
          <w:b/>
          <w:color w:val="246AA5"/>
          <w:sz w:val="19"/>
        </w:rPr>
        <w:t>HƯỚNG DẪN GIẢI</w:t>
      </w:r>
    </w:p>
    <w:p>
      <w:pPr>
        <w:pStyle w:val="BodyAnswer"/>
        <w:keepLines w:val="0"/>
      </w:pPr>
      <w:r>
        <w:t>Hydrogen hóa hoàn toàn X = CH₃CH₂CHO và Y = CH₂=CHCHO đều cho CH₃CH₂CH₂OH (propan-1-ol); T = CH₂=CHCH₂OH cũng cho chính alcohol này do cộng H₂ vào C=C.</w:t>
      </w:r>
    </w:p>
    <w:p>
      <w:pPr>
        <w:pStyle w:val="BodyAnswer"/>
        <w:keepLines w:val="0"/>
      </w:pPr>
      <w:r>
        <w:t>Z = (CH₃)₂CHCHO có 4 carbon, tạo 2-methylpropan-1-ol; không thể có cùng sản phẩm với các chất 3 carbon trong phản ứng hydrogen hóa đơn thuần.</w:t>
      </w:r>
    </w:p>
    <w:p>
      <w:pPr>
        <w:pStyle w:val="BodyAnswer"/>
        <w:spacing w:before="40"/>
      </w:pPr>
      <w:r>
        <w:rPr>
          <w:rFonts w:ascii="Times New Roman" w:hAnsi="Times New Roman"/>
          <w:b/>
          <w:color w:val="2070A5"/>
          <w:sz w:val="22"/>
        </w:rPr>
        <w:t>→ ĐÁP ÁN: B</w:t>
      </w:r>
    </w:p>
    <w:p>
      <w:pPr>
        <w:keepNext/>
        <w:spacing w:before="80" w:after="40"/>
      </w:pPr>
      <w:r>
        <w:rPr>
          <w:rFonts w:ascii="Times New Roman" w:hAnsi="Times New Roman"/>
          <w:b/>
          <w:color w:val="A04442"/>
          <w:sz w:val="19"/>
        </w:rPr>
        <w:t>LỖI SAI / CHỌN NHẦM</w:t>
      </w:r>
    </w:p>
    <w:p>
      <w:pPr>
        <w:pStyle w:val="ErrorLine"/>
        <w:keepLines w:val="0"/>
        <w:ind w:left="227"/>
      </w:pPr>
      <w:r>
        <w:t>(i) A: Cho Z (4 carbon) là đồng phân của X (3 carbon) → chọn A.</w:t>
      </w:r>
    </w:p>
    <w:p>
      <w:pPr>
        <w:pStyle w:val="ErrorLine"/>
        <w:keepLines w:val="0"/>
        <w:ind w:left="227"/>
      </w:pPr>
      <w:r>
        <w:t>(ii) C: Bỏ sót X vốn cũng tạo propan-1-ol và nhận nhầm Z → chọn C.</w:t>
      </w:r>
    </w:p>
    <w:p>
      <w:pPr>
        <w:pStyle w:val="ErrorLine"/>
        <w:keepLines w:val="0"/>
        <w:ind w:left="227"/>
      </w:pPr>
      <w:r>
        <w:t>(iii) D: Không xét hydrogen hóa cả C=C lẫn C=O ở Y → loại Y sai và nhận Z → chọn D.</w:t>
      </w:r>
    </w:p>
    <w:p>
      <w:pPr>
        <w:pStyle w:val="BodyAnswer"/>
        <w:spacing w:before="60"/>
      </w:pPr>
      <w:r>
        <w:rPr>
          <w:rFonts w:ascii="Times New Roman" w:hAnsi="Times New Roman"/>
          <w:b/>
          <w:color w:val="B86E2A"/>
          <w:sz w:val="21"/>
        </w:rPr>
        <w:t xml:space="preserve">LƯU Ý: </w:t>
      </w:r>
      <w:r>
        <w:t>Hydrogen hóa không làm đổi số carbon của khung phân tử.</w:t>
      </w:r>
    </w:p>
    <w:p>
      <w:pPr>
        <w:keepNext/>
        <w:spacing w:before="180" w:after="80"/>
      </w:pPr>
      <w:r>
        <w:rPr>
          <w:rFonts w:ascii="Times New Roman" w:hAnsi="Times New Roman"/>
          <w:b/>
          <w:color w:val="173451"/>
          <w:sz w:val="23"/>
        </w:rPr>
        <w:t xml:space="preserve">Câu 8: </w:t>
      </w:r>
      <w:r>
        <w:rPr>
          <w:rFonts w:ascii="Times New Roman" w:hAnsi="Times New Roman"/>
          <w:b/>
          <w:color w:val="2070A5"/>
          <w:sz w:val="19"/>
        </w:rPr>
        <w:t xml:space="preserve">[Thông hiểu] </w:t>
      </w:r>
      <w:r>
        <w:t>X, Y, Z là các hợp chất mạch hở, bền có cùng công thức phân tử C₃H₆O. X tác dụng được với Na và không có phản ứng tráng bạc. Y không tác dụng được với Na nhưng có phản ứng tráng bạc. Z không tác dụng được với Na và không có phản ứng tráng bạc. Các chất X, Y, Z lần lượt là:</w:t>
      </w:r>
    </w:p>
    <w:p>
      <w:pPr>
        <w:keepNext/>
        <w:spacing w:after="60"/>
        <w:ind w:left="255"/>
      </w:pPr>
      <w:r>
        <w:t>A. CH₃-CO-CH₃, CH₃-CH₂-CHO, CH₂=CH-CH₂-OH.</w:t>
      </w:r>
    </w:p>
    <w:p>
      <w:pPr>
        <w:keepNext/>
        <w:spacing w:after="60"/>
        <w:ind w:left="255"/>
      </w:pPr>
      <w:r>
        <w:t>B. CH₂=CH-CH₂-OH, CH₃-CH₂-CHO, CH₃-CO-CH₃.</w:t>
      </w:r>
    </w:p>
    <w:p>
      <w:pPr>
        <w:keepNext/>
        <w:spacing w:after="60"/>
        <w:ind w:left="255"/>
      </w:pPr>
      <w:r>
        <w:t>C. CH₃-CH₂-CHO, CH₃-CO-CH₃, CH₂=CH-CH₂-OH.</w:t>
      </w:r>
    </w:p>
    <w:p>
      <w:pPr>
        <w:keepNext/>
        <w:spacing w:after="60"/>
        <w:ind w:left="255"/>
      </w:pPr>
      <w:r>
        <w:t>D. CH₂=CH-CH₂-OH, CH₃-CO-CH₃, CH₃-CH₂-CHO.</w:t>
      </w:r>
    </w:p>
    <w:p>
      <w:pPr>
        <w:keepNext/>
        <w:spacing w:before="80" w:after="40"/>
      </w:pPr>
      <w:r>
        <w:rPr>
          <w:rFonts w:ascii="Times New Roman" w:hAnsi="Times New Roman"/>
          <w:b/>
          <w:color w:val="246AA5"/>
          <w:sz w:val="19"/>
        </w:rPr>
        <w:t>HƯỚNG DẪN GIẢI</w:t>
      </w:r>
    </w:p>
    <w:p>
      <w:pPr>
        <w:pStyle w:val="BodyAnswer"/>
        <w:keepLines w:val="0"/>
      </w:pPr>
      <w:r>
        <w:t>X phản ứng với Na tạo H₂ nên có –OH alcohol: CH₂=CH–CH₂OH. Y tráng bạc nhưng không phản ứng Na: CH₃CH₂CHO (propanal).</w:t>
      </w:r>
    </w:p>
    <w:p>
      <w:pPr>
        <w:pStyle w:val="BodyAnswer"/>
        <w:keepLines w:val="0"/>
      </w:pPr>
      <w:r>
        <w:t>Z không phản ứng Na và không tráng bạc: CH₃COCH₃ (propanone). Bộ ba khớp B.</w:t>
      </w:r>
    </w:p>
    <w:p>
      <w:pPr>
        <w:pStyle w:val="BodyAnswer"/>
        <w:spacing w:before="40"/>
      </w:pPr>
      <w:r>
        <w:rPr>
          <w:rFonts w:ascii="Times New Roman" w:hAnsi="Times New Roman"/>
          <w:b/>
          <w:color w:val="2070A5"/>
          <w:sz w:val="22"/>
        </w:rPr>
        <w:t>→ ĐÁP ÁN: B</w:t>
      </w:r>
    </w:p>
    <w:p>
      <w:pPr>
        <w:keepNext/>
        <w:spacing w:before="80" w:after="40"/>
      </w:pPr>
      <w:r>
        <w:rPr>
          <w:rFonts w:ascii="Times New Roman" w:hAnsi="Times New Roman"/>
          <w:b/>
          <w:color w:val="A04442"/>
          <w:sz w:val="19"/>
        </w:rPr>
        <w:t>LỖI SAI / CHỌN NHẦM</w:t>
      </w:r>
    </w:p>
    <w:p>
      <w:pPr>
        <w:pStyle w:val="ErrorLine"/>
        <w:keepLines w:val="0"/>
        <w:ind w:left="227"/>
      </w:pPr>
      <w:r>
        <w:t>(i) A: Đặt propanone vào X, dù ketone không giải phóng H₂ với Na → chọn A.</w:t>
      </w:r>
    </w:p>
    <w:p>
      <w:pPr>
        <w:pStyle w:val="ErrorLine"/>
        <w:keepLines w:val="0"/>
        <w:ind w:left="227"/>
      </w:pPr>
      <w:r>
        <w:t>(ii) C: Đặt propanal vào X dù aldehyde không phản ứng với Na theo cách tạo H₂ của alcohol → chọn C.</w:t>
      </w:r>
    </w:p>
    <w:p>
      <w:pPr>
        <w:pStyle w:val="ErrorLine"/>
        <w:keepLines w:val="0"/>
        <w:ind w:left="227"/>
      </w:pPr>
      <w:r>
        <w:t>(iii) D: Đổi Y và Z, nhầm khả năng tráng bạc của ketone và aldehyde → chọn D.</w:t>
      </w:r>
    </w:p>
    <w:p>
      <w:pPr>
        <w:keepNext/>
        <w:spacing w:before="180" w:after="80"/>
      </w:pPr>
      <w:r>
        <w:rPr>
          <w:rFonts w:ascii="Times New Roman" w:hAnsi="Times New Roman"/>
          <w:b/>
          <w:color w:val="173451"/>
          <w:sz w:val="23"/>
        </w:rPr>
        <w:t xml:space="preserve">Câu 9: </w:t>
      </w:r>
      <w:r>
        <w:rPr>
          <w:rFonts w:ascii="Times New Roman" w:hAnsi="Times New Roman"/>
          <w:b/>
          <w:color w:val="C9781B"/>
          <w:sz w:val="19"/>
        </w:rPr>
        <w:t xml:space="preserve">[Vận dụng tính toán] </w:t>
      </w:r>
      <w:r>
        <w:t>Oxi hóa alcohol đơn chức (X) bằng CuO (đun nóng), sinh ra một sản phẩm hữu cơ duy nhất là ketone (Y) (tỉ khối hơi của (Y) so với khí hydrogen bằng 29). Công thức cấu tạo của (X) là</w:t>
      </w:r>
    </w:p>
    <w:p>
      <w:pPr>
        <w:keepNext/>
        <w:spacing w:after="60"/>
        <w:ind w:left="255"/>
      </w:pPr>
      <w:r>
        <w:t>A. CH₃-CH(OH)-CH₃.      B. CH₃-CH(OH)-CH₂-CH₃.</w:t>
      </w:r>
    </w:p>
    <w:p>
      <w:pPr>
        <w:keepNext/>
        <w:spacing w:after="60"/>
        <w:ind w:left="255"/>
      </w:pPr>
      <w:r>
        <w:t>C. CH₃-CO-CH₃.      D. CH₃-CH₂-CH₂-OH.</w:t>
      </w:r>
    </w:p>
    <w:p>
      <w:pPr>
        <w:keepNext/>
        <w:spacing w:before="80" w:after="40"/>
      </w:pPr>
      <w:r>
        <w:rPr>
          <w:rFonts w:ascii="Times New Roman" w:hAnsi="Times New Roman"/>
          <w:b/>
          <w:color w:val="246AA5"/>
          <w:sz w:val="19"/>
        </w:rPr>
        <w:t>HƯỚNG DẪN GIẢI</w:t>
      </w:r>
    </w:p>
    <w:p>
      <w:pPr>
        <w:pStyle w:val="BodyAnswer"/>
        <w:keepLines w:val="0"/>
      </w:pPr>
      <w:r>
        <w:t>M(Y) = 29 × M(H₂) = 29 × 2 = 58 g/mol; ketone phù hợp là CH₃COCH₃ (propanone).</w:t>
      </w:r>
    </w:p>
    <w:p>
      <w:pPr>
        <w:pStyle w:val="BodyAnswer"/>
        <w:keepLines w:val="0"/>
      </w:pPr>
      <w:r>
        <w:t>Ketone này nhận được khi oxi hóa propan-2-ol: CH₃CH(OH)CH₃ + CuO → CH₃COCH₃ + Cu + H₂O (đun nóng).</w:t>
      </w:r>
    </w:p>
    <w:p>
      <w:pPr>
        <w:pStyle w:val="BodyAnswer"/>
        <w:spacing w:before="40"/>
      </w:pPr>
      <w:r>
        <w:rPr>
          <w:rFonts w:ascii="Times New Roman" w:hAnsi="Times New Roman"/>
          <w:b/>
          <w:color w:val="C9781B"/>
          <w:sz w:val="22"/>
        </w:rPr>
        <w:t>→ ĐÁP ÁN: A</w:t>
      </w:r>
    </w:p>
    <w:p>
      <w:pPr>
        <w:keepNext/>
        <w:spacing w:before="80" w:after="40"/>
      </w:pPr>
      <w:r>
        <w:rPr>
          <w:rFonts w:ascii="Times New Roman" w:hAnsi="Times New Roman"/>
          <w:b/>
          <w:color w:val="A04442"/>
          <w:sz w:val="19"/>
        </w:rPr>
        <w:t>LỖI SAI / CHỌN NHẦM</w:t>
      </w:r>
    </w:p>
    <w:p>
      <w:pPr>
        <w:pStyle w:val="ErrorLine"/>
        <w:keepLines w:val="0"/>
        <w:ind w:left="227"/>
      </w:pPr>
      <w:r>
        <w:t>(i) B: Butan-2-ol cho butan-2-one có M = 72 g/mol, không phải 58 → chọn B.</w:t>
      </w:r>
    </w:p>
    <w:p>
      <w:pPr>
        <w:pStyle w:val="ErrorLine"/>
        <w:keepLines w:val="0"/>
        <w:ind w:left="227"/>
      </w:pPr>
      <w:r>
        <w:t>(ii) C: CH₃COCH₃ là sản phẩm ketone, không phải alcohol ban đầu → chọn C.</w:t>
      </w:r>
    </w:p>
    <w:p>
      <w:pPr>
        <w:pStyle w:val="ErrorLine"/>
        <w:keepLines w:val="0"/>
        <w:ind w:left="227"/>
      </w:pPr>
      <w:r>
        <w:t>(iii) D: Propan-1-ol oxi hóa bằng CuO cho propanal, không phải ketone → chọn D.</w:t>
      </w:r>
    </w:p>
    <w:p>
      <w:pPr>
        <w:pStyle w:val="BodyAnswer"/>
        <w:spacing w:before="60"/>
      </w:pPr>
      <w:r>
        <w:rPr>
          <w:rFonts w:ascii="Times New Roman" w:hAnsi="Times New Roman"/>
          <w:b/>
          <w:color w:val="B86E2A"/>
          <w:sz w:val="21"/>
        </w:rPr>
        <w:t xml:space="preserve">LƯU Ý: </w:t>
      </w:r>
      <w:r>
        <w:t>Alcohol bậc I → aldehyde; alcohol bậc II → ketone khi oxi hóa nhẹ bằng CuO, đun nóng.</w:t>
      </w:r>
    </w:p>
    <w:p>
      <w:pPr>
        <w:keepNext/>
        <w:spacing w:before="180" w:after="80"/>
      </w:pPr>
      <w:r>
        <w:rPr>
          <w:rFonts w:ascii="Times New Roman" w:hAnsi="Times New Roman"/>
          <w:b/>
          <w:color w:val="173451"/>
          <w:sz w:val="23"/>
        </w:rPr>
        <w:t xml:space="preserve">Câu 10: </w:t>
      </w:r>
      <w:r>
        <w:rPr>
          <w:rFonts w:ascii="Times New Roman" w:hAnsi="Times New Roman"/>
          <w:b/>
          <w:color w:val="2070A5"/>
          <w:sz w:val="19"/>
        </w:rPr>
        <w:t xml:space="preserve">[Thông hiểu] </w:t>
      </w:r>
      <w:r>
        <w:t>Carboxylic acid X mạch hở, phân tử chỉ chứa oxygen trong các nhóm –COOH và có công thức phân tử dạng CₙH₂ₙ₋₂O₄ (n ≥ 2). Carboxylic acid X thuộc loại</w:t>
      </w:r>
    </w:p>
    <w:p>
      <w:pPr>
        <w:keepNext/>
        <w:spacing w:after="60"/>
        <w:ind w:left="255"/>
      </w:pPr>
      <w:r>
        <w:t>A. no, đơn chức.      B. không no, đơn chức.</w:t>
      </w:r>
    </w:p>
    <w:p>
      <w:pPr>
        <w:keepNext/>
        <w:spacing w:after="60"/>
        <w:ind w:left="255"/>
      </w:pPr>
      <w:r>
        <w:t>C. no và có 2 chức acid.      D. không no và có 2 chức acid.</w:t>
      </w:r>
    </w:p>
    <w:p>
      <w:pPr>
        <w:keepNext/>
        <w:spacing w:before="80" w:after="40"/>
      </w:pPr>
      <w:r>
        <w:rPr>
          <w:rFonts w:ascii="Times New Roman" w:hAnsi="Times New Roman"/>
          <w:b/>
          <w:color w:val="246AA5"/>
          <w:sz w:val="19"/>
        </w:rPr>
        <w:t>HƯỚNG DẪN GIẢI</w:t>
      </w:r>
    </w:p>
    <w:p>
      <w:pPr>
        <w:pStyle w:val="BodyAnswer"/>
        <w:keepLines w:val="0"/>
      </w:pPr>
      <w:r>
        <w:t>Acid dicarboxylic no, mạch hở với n carbon, không có nhóm chứa oxygen ngoài –COOH, có dạng HOOC–R–COOH và công thức CₙH₂ₙ₋₂O₄.</w:t>
      </w:r>
    </w:p>
    <w:p>
      <w:pPr>
        <w:pStyle w:val="BodyAnswer"/>
        <w:keepLines w:val="0"/>
      </w:pPr>
      <w:r>
        <w:t>Một acid monocarboxylic thông thường chỉ có 2 oxygen. Nếu acid hai chức có thêm liên kết C=C thì số H giảm 2 nữa, thành CₙH₂ₙ₋₄O₄.</w:t>
      </w:r>
    </w:p>
    <w:p>
      <w:pPr>
        <w:pStyle w:val="BodyAnswer"/>
        <w:spacing w:before="40"/>
      </w:pPr>
      <w:r>
        <w:rPr>
          <w:rFonts w:ascii="Times New Roman" w:hAnsi="Times New Roman"/>
          <w:b/>
          <w:color w:val="2070A5"/>
          <w:sz w:val="22"/>
        </w:rPr>
        <w:t>→ ĐÁP ÁN: C</w:t>
      </w:r>
    </w:p>
    <w:p>
      <w:pPr>
        <w:keepNext/>
        <w:spacing w:before="80" w:after="40"/>
      </w:pPr>
      <w:r>
        <w:rPr>
          <w:rFonts w:ascii="Times New Roman" w:hAnsi="Times New Roman"/>
          <w:b/>
          <w:color w:val="A04442"/>
          <w:sz w:val="19"/>
        </w:rPr>
        <w:t>LỖI SAI / CHỌN NHẦM</w:t>
      </w:r>
    </w:p>
    <w:p>
      <w:pPr>
        <w:pStyle w:val="ErrorLine"/>
        <w:keepLines w:val="0"/>
        <w:ind w:left="227"/>
      </w:pPr>
      <w:r>
        <w:t>(i) A: Dùng nhầm công thức acid no đơn chức CₙH₂ₙO₂ → chọn A.</w:t>
      </w:r>
    </w:p>
    <w:p>
      <w:pPr>
        <w:pStyle w:val="ErrorLine"/>
        <w:keepLines w:val="0"/>
        <w:ind w:left="227"/>
      </w:pPr>
      <w:r>
        <w:t>(ii) B: Dùng nhầm công thức acid không no đơn chức một C=C: CₙH₂ₙ₋₂O₂ → chọn B.</w:t>
      </w:r>
    </w:p>
    <w:p>
      <w:pPr>
        <w:pStyle w:val="ErrorLine"/>
        <w:keepLines w:val="0"/>
        <w:ind w:left="227"/>
      </w:pPr>
      <w:r>
        <w:t>(iii) D: Quên rằng acid dicarboxylic không no có ít hơn 2H so với công thức đang cho → chọn D.</w:t>
      </w:r>
    </w:p>
    <w:p>
      <w:pPr>
        <w:pStyle w:val="BodyAnswer"/>
        <w:spacing w:before="60"/>
      </w:pPr>
      <w:r>
        <w:rPr>
          <w:rFonts w:ascii="Times New Roman" w:hAnsi="Times New Roman"/>
          <w:b/>
          <w:color w:val="B86E2A"/>
          <w:sz w:val="21"/>
        </w:rPr>
        <w:t xml:space="preserve">LƯU Ý: </w:t>
      </w:r>
      <w:r>
        <w:t>Đề gốc thiếu ràng buộc oxygen chỉ thuộc nhóm –COOH; acid có nhóm –OH hoặc nhóm chứa oxygen khác có thể khiến công thức phân tử không đủ xác định số nhóm acid. Đã bổ sung ràng buộc ở đề học sinh.</w:t>
      </w:r>
    </w:p>
    <w:p>
      <w:pPr>
        <w:keepNext/>
        <w:spacing w:before="180" w:after="80"/>
      </w:pPr>
      <w:r>
        <w:rPr>
          <w:rFonts w:ascii="Times New Roman" w:hAnsi="Times New Roman"/>
          <w:b/>
          <w:color w:val="173451"/>
          <w:sz w:val="23"/>
        </w:rPr>
        <w:t xml:space="preserve">Câu 11: </w:t>
      </w:r>
      <w:r>
        <w:rPr>
          <w:rFonts w:ascii="Times New Roman" w:hAnsi="Times New Roman"/>
          <w:b/>
          <w:color w:val="2070A5"/>
          <w:sz w:val="19"/>
        </w:rPr>
        <w:t xml:space="preserve">[Thông hiểu] </w:t>
      </w:r>
      <w:r>
        <w:t>Số đồng phân cấu tạo carboxylic acid và ester có cùng công thức phân tử C₄H₈O₂ là</w:t>
      </w:r>
    </w:p>
    <w:p>
      <w:pPr>
        <w:keepNext/>
        <w:spacing w:after="60"/>
        <w:ind w:left="255"/>
      </w:pPr>
      <w:r>
        <w:t>A. 4      B. 3      C. 6      D. 5</w:t>
      </w:r>
    </w:p>
    <w:p>
      <w:pPr>
        <w:keepNext/>
        <w:spacing w:before="80" w:after="40"/>
      </w:pPr>
      <w:r>
        <w:rPr>
          <w:rFonts w:ascii="Times New Roman" w:hAnsi="Times New Roman"/>
          <w:b/>
          <w:color w:val="246AA5"/>
          <w:sz w:val="19"/>
        </w:rPr>
        <w:t>HƯỚNG DẪN GIẢI</w:t>
      </w:r>
    </w:p>
    <w:p>
      <w:pPr>
        <w:pStyle w:val="BodyAnswer"/>
        <w:keepLines w:val="0"/>
      </w:pPr>
      <w:r>
        <w:t>Hai acid: CH₃CH₂CH₂COOH (butanoic acid), (CH₃)₂CHCOOH (2-methylpropanoic acid).</w:t>
      </w:r>
    </w:p>
    <w:p>
      <w:pPr>
        <w:pStyle w:val="BodyAnswer"/>
        <w:keepLines w:val="0"/>
      </w:pPr>
      <w:r>
        <w:t>Bốn ester: HCOOCH₂CH₂CH₃; HCOOCH(CH₃)₂; CH₃COOCH₂CH₃; CH₃CH₂COOCH₃. Tổng 2 + 4 = 6 đồng phân.</w:t>
      </w:r>
    </w:p>
    <w:p>
      <w:pPr>
        <w:pStyle w:val="BodyAnswer"/>
        <w:spacing w:before="40"/>
      </w:pPr>
      <w:r>
        <w:rPr>
          <w:rFonts w:ascii="Times New Roman" w:hAnsi="Times New Roman"/>
          <w:b/>
          <w:color w:val="2070A5"/>
          <w:sz w:val="22"/>
        </w:rPr>
        <w:t>→ ĐÁP ÁN: C</w:t>
      </w:r>
    </w:p>
    <w:p>
      <w:pPr>
        <w:keepNext/>
        <w:spacing w:before="80" w:after="40"/>
      </w:pPr>
      <w:r>
        <w:rPr>
          <w:rFonts w:ascii="Times New Roman" w:hAnsi="Times New Roman"/>
          <w:b/>
          <w:color w:val="A04442"/>
          <w:sz w:val="19"/>
        </w:rPr>
        <w:t>LỖI SAI / CHỌN NHẦM</w:t>
      </w:r>
    </w:p>
    <w:p>
      <w:pPr>
        <w:pStyle w:val="ErrorLine"/>
        <w:keepLines w:val="0"/>
        <w:ind w:left="227"/>
      </w:pPr>
      <w:r>
        <w:t>(i) A: Chỉ đếm 4 ester, bỏ qua 2 acid → chọn A.</w:t>
      </w:r>
    </w:p>
    <w:p>
      <w:pPr>
        <w:pStyle w:val="ErrorLine"/>
        <w:keepLines w:val="0"/>
        <w:ind w:left="227"/>
      </w:pPr>
      <w:r>
        <w:t>(ii) B: Chỉ đếm 3 trong số 4 ester (thường bỏ quên nhóm propyl phân nhánh) → chọn B.</w:t>
      </w:r>
    </w:p>
    <w:p>
      <w:pPr>
        <w:pStyle w:val="ErrorLine"/>
        <w:keepLines w:val="0"/>
        <w:ind w:left="227"/>
      </w:pPr>
      <w:r>
        <w:t>(iii) D: Bỏ sót một đồng phân cấu tạo, thường là 2-methylpropanoic acid hoặc isopropyl formate → chọn D.</w:t>
      </w:r>
    </w:p>
    <w:p>
      <w:pPr>
        <w:keepNext/>
        <w:spacing w:before="180" w:after="80"/>
      </w:pPr>
      <w:r>
        <w:rPr>
          <w:rFonts w:ascii="Times New Roman" w:hAnsi="Times New Roman"/>
          <w:b/>
          <w:color w:val="173451"/>
          <w:sz w:val="23"/>
        </w:rPr>
        <w:t xml:space="preserve">Câu 12: </w:t>
      </w:r>
      <w:r>
        <w:rPr>
          <w:rFonts w:ascii="Times New Roman" w:hAnsi="Times New Roman"/>
          <w:b/>
          <w:color w:val="247D6C"/>
          <w:sz w:val="19"/>
        </w:rPr>
        <w:t xml:space="preserve">[Nhận biết] </w:t>
      </w:r>
      <w:r>
        <w:t>Nhận định nào sau đây không đúng khi nói về tính chất hóa học của acetic acid?</w:t>
      </w:r>
    </w:p>
    <w:p>
      <w:pPr>
        <w:keepNext/>
        <w:spacing w:after="60"/>
        <w:ind w:left="255"/>
      </w:pPr>
      <w:r>
        <w:t>A. Acetic acid là acid yếu, làm đổi màu quỳ tím.</w:t>
      </w:r>
    </w:p>
    <w:p>
      <w:pPr>
        <w:keepNext/>
        <w:spacing w:after="60"/>
        <w:ind w:left="255"/>
      </w:pPr>
      <w:r>
        <w:t>B. Acetic acid có đầy đủ các tính chất của một acid thông thường.</w:t>
      </w:r>
    </w:p>
    <w:p>
      <w:pPr>
        <w:keepNext/>
        <w:spacing w:after="60"/>
        <w:ind w:left="255"/>
      </w:pPr>
      <w:r>
        <w:t>C. Acetic acid phản ứng được với ethanol tạo ester.</w:t>
      </w:r>
    </w:p>
    <w:p>
      <w:pPr>
        <w:keepNext/>
        <w:spacing w:after="60"/>
        <w:ind w:left="255"/>
      </w:pPr>
      <w:r>
        <w:t>D. Acetic acid là acid yếu nên không phản ứng được với đá vôi.</w:t>
      </w:r>
    </w:p>
    <w:p>
      <w:pPr>
        <w:keepNext/>
        <w:spacing w:before="80" w:after="40"/>
      </w:pPr>
      <w:r>
        <w:rPr>
          <w:rFonts w:ascii="Times New Roman" w:hAnsi="Times New Roman"/>
          <w:b/>
          <w:color w:val="246AA5"/>
          <w:sz w:val="19"/>
        </w:rPr>
        <w:t>HƯỚNG DẪN GIẢI</w:t>
      </w:r>
    </w:p>
    <w:p>
      <w:pPr>
        <w:pStyle w:val="BodyAnswer"/>
        <w:keepLines w:val="0"/>
      </w:pPr>
      <w:r>
        <w:t>CH₃COOH là acid yếu nhưng vẫn tạo H⁺ trong nước, làm quỳ tím hóa đỏ khi dung dịch đủ nồng độ, tác dụng với bazơ, oxide bazơ, kim loại hoạt động và carbonate.</w:t>
      </w:r>
    </w:p>
    <w:p>
      <w:pPr>
        <w:pStyle w:val="BodyAnswer"/>
        <w:keepLines w:val="0"/>
      </w:pPr>
      <w:r>
        <w:t>Ví dụ: 2CH₃COOH + CaCO₃ → (CH₃COO)₂Ca + CO₂↑ + H₂O. Vì vậy phát biểu D sai.</w:t>
      </w:r>
    </w:p>
    <w:p>
      <w:pPr>
        <w:pStyle w:val="BodyAnswer"/>
        <w:spacing w:before="40"/>
      </w:pPr>
      <w:r>
        <w:rPr>
          <w:rFonts w:ascii="Times New Roman" w:hAnsi="Times New Roman"/>
          <w:b/>
          <w:color w:val="247D6C"/>
          <w:sz w:val="22"/>
        </w:rPr>
        <w:t>→ ĐÁP ÁN: D</w:t>
      </w:r>
    </w:p>
    <w:p>
      <w:pPr>
        <w:keepNext/>
        <w:spacing w:before="80" w:after="40"/>
      </w:pPr>
      <w:r>
        <w:rPr>
          <w:rFonts w:ascii="Times New Roman" w:hAnsi="Times New Roman"/>
          <w:b/>
          <w:color w:val="A04442"/>
          <w:sz w:val="19"/>
        </w:rPr>
        <w:t>LỖI SAI / CHỌN NHẦM</w:t>
      </w:r>
    </w:p>
    <w:p>
      <w:pPr>
        <w:pStyle w:val="ErrorLine"/>
        <w:keepLines w:val="0"/>
        <w:ind w:left="227"/>
      </w:pPr>
      <w:r>
        <w:t>(i) A: Cho rằng acid yếu không làm đổi màu chỉ thị → chọn A, nhưng acid yếu vẫn điện li một phần.</w:t>
      </w:r>
    </w:p>
    <w:p>
      <w:pPr>
        <w:pStyle w:val="ErrorLine"/>
        <w:keepLines w:val="0"/>
        <w:ind w:left="227"/>
      </w:pPr>
      <w:r>
        <w:t>(ii) B: Đánh đồng “acid yếu” với “không có tính chất chung của acid” → chọn B.</w:t>
      </w:r>
    </w:p>
    <w:p>
      <w:pPr>
        <w:pStyle w:val="ErrorLine"/>
        <w:keepLines w:val="0"/>
        <w:ind w:left="227"/>
      </w:pPr>
      <w:r>
        <w:t>(iii) C: Quên phản ứng ester hóa với ethanol → chọn C.</w:t>
      </w:r>
    </w:p>
    <w:p>
      <w:pPr>
        <w:pStyle w:val="BodyAnswer"/>
        <w:spacing w:before="60"/>
      </w:pPr>
      <w:r>
        <w:rPr>
          <w:rFonts w:ascii="Times New Roman" w:hAnsi="Times New Roman"/>
          <w:b/>
          <w:color w:val="B86E2A"/>
          <w:sz w:val="21"/>
        </w:rPr>
        <w:t xml:space="preserve">LƯU Ý: </w:t>
      </w:r>
      <w:r>
        <w:t>Độ mạnh acid phản ánh mức điện li, không đồng nghĩa với việc phản ứng được hay không với carbonate.</w:t>
      </w:r>
    </w:p>
    <w:p>
      <w:pPr>
        <w:keepNext/>
        <w:spacing w:before="180" w:after="80"/>
      </w:pPr>
      <w:r>
        <w:rPr>
          <w:rFonts w:ascii="Times New Roman" w:hAnsi="Times New Roman"/>
          <w:b/>
          <w:color w:val="173451"/>
          <w:sz w:val="23"/>
        </w:rPr>
        <w:t xml:space="preserve">Câu 13: </w:t>
      </w:r>
      <w:r>
        <w:rPr>
          <w:rFonts w:ascii="Times New Roman" w:hAnsi="Times New Roman"/>
          <w:b/>
          <w:color w:val="247D6C"/>
          <w:sz w:val="19"/>
        </w:rPr>
        <w:t xml:space="preserve">[Nhận biết] </w:t>
      </w:r>
      <w:r>
        <w:t>Dung dịch acetic acid phản ứng được với tất cả các chất trong dãy nào sau đây?</w:t>
      </w:r>
    </w:p>
    <w:p>
      <w:pPr>
        <w:keepNext/>
        <w:spacing w:after="60"/>
        <w:ind w:left="255"/>
      </w:pPr>
      <w:r>
        <w:t>A. NaOH, Cu, NaCl.      B. Na, NaCl, CuO.</w:t>
      </w:r>
    </w:p>
    <w:p>
      <w:pPr>
        <w:keepNext/>
        <w:spacing w:after="60"/>
        <w:ind w:left="255"/>
      </w:pPr>
      <w:r>
        <w:t>C. Na, Ag, HCl.      D. NaOH, Na, CaCO₃.</w:t>
      </w:r>
    </w:p>
    <w:p>
      <w:pPr>
        <w:keepNext/>
        <w:spacing w:before="80" w:after="40"/>
      </w:pPr>
      <w:r>
        <w:rPr>
          <w:rFonts w:ascii="Times New Roman" w:hAnsi="Times New Roman"/>
          <w:b/>
          <w:color w:val="246AA5"/>
          <w:sz w:val="19"/>
        </w:rPr>
        <w:t>HƯỚNG DẪN GIẢI</w:t>
      </w:r>
    </w:p>
    <w:p>
      <w:pPr>
        <w:pStyle w:val="BodyAnswer"/>
        <w:keepLines w:val="0"/>
      </w:pPr>
      <w:r>
        <w:t>Acetic acid phản ứng: CH₃COOH + NaOH → CH₃COONa + H₂O; 2CH₃COOH + 2Na → 2CH₃COONa + H₂↑; 2CH₃COOH + CaCO₃ → (CH₃COO)₂Ca + CO₂↑ + H₂O.</w:t>
      </w:r>
    </w:p>
    <w:p>
      <w:pPr>
        <w:pStyle w:val="BodyAnswer"/>
        <w:keepLines w:val="0"/>
      </w:pPr>
      <w:r>
        <w:t>Vì cả NaOH, Na và CaCO₃ đều phản ứng nên chọn D.</w:t>
      </w:r>
    </w:p>
    <w:p>
      <w:pPr>
        <w:pStyle w:val="BodyAnswer"/>
        <w:spacing w:before="40"/>
      </w:pPr>
      <w:r>
        <w:rPr>
          <w:rFonts w:ascii="Times New Roman" w:hAnsi="Times New Roman"/>
          <w:b/>
          <w:color w:val="247D6C"/>
          <w:sz w:val="22"/>
        </w:rPr>
        <w:t>→ ĐÁP ÁN: D</w:t>
      </w:r>
    </w:p>
    <w:p>
      <w:pPr>
        <w:keepNext/>
        <w:spacing w:before="80" w:after="40"/>
      </w:pPr>
      <w:r>
        <w:rPr>
          <w:rFonts w:ascii="Times New Roman" w:hAnsi="Times New Roman"/>
          <w:b/>
          <w:color w:val="A04442"/>
          <w:sz w:val="19"/>
        </w:rPr>
        <w:t>LỖI SAI / CHỌN NHẦM</w:t>
      </w:r>
    </w:p>
    <w:p>
      <w:pPr>
        <w:pStyle w:val="ErrorLine"/>
        <w:keepLines w:val="0"/>
        <w:ind w:left="227"/>
      </w:pPr>
      <w:r>
        <w:t>(i) A: Tưởng Cu đẩy được H₂ khỏi acid acetic loãng và NaCl có phản ứng trao đổi thuận lợi → chọn A.</w:t>
      </w:r>
    </w:p>
    <w:p>
      <w:pPr>
        <w:pStyle w:val="ErrorLine"/>
        <w:keepLines w:val="0"/>
        <w:ind w:left="227"/>
      </w:pPr>
      <w:r>
        <w:t>(ii) B: Có Na, CuO phản ứng nhưng NaCl không tạo kết tủa, khí hoặc chất điện li yếu → chọn B.</w:t>
      </w:r>
    </w:p>
    <w:p>
      <w:pPr>
        <w:pStyle w:val="ErrorLine"/>
        <w:keepLines w:val="0"/>
        <w:ind w:left="227"/>
      </w:pPr>
      <w:r>
        <w:t>(iii) C: Nhầm Ag và HCl đều phản ứng được với CH₃COOH → chọn C.</w:t>
      </w:r>
    </w:p>
    <w:p>
      <w:pPr>
        <w:keepNext/>
        <w:spacing w:before="180" w:after="80"/>
      </w:pPr>
      <w:r>
        <w:rPr>
          <w:rFonts w:ascii="Times New Roman" w:hAnsi="Times New Roman"/>
          <w:b/>
          <w:color w:val="173451"/>
          <w:sz w:val="23"/>
        </w:rPr>
        <w:t xml:space="preserve">Câu 14: </w:t>
      </w:r>
      <w:r>
        <w:rPr>
          <w:rFonts w:ascii="Times New Roman" w:hAnsi="Times New Roman"/>
          <w:b/>
          <w:color w:val="9B468E"/>
          <w:sz w:val="19"/>
        </w:rPr>
        <w:t xml:space="preserve">[Vận dụng cao] </w:t>
      </w:r>
      <w:r>
        <w:t>Thứ tự các thuốc thử để phân biệt 3 dung dịch riêng biệt: acetic acid, acrylic acid, formic acid là</w:t>
      </w:r>
    </w:p>
    <w:p>
      <w:pPr>
        <w:keepNext/>
        <w:spacing w:after="60"/>
        <w:ind w:left="255"/>
      </w:pPr>
      <w:r>
        <w:t>A. quỳ tím, dung dịch Br₂ trong CCl₄.</w:t>
      </w:r>
    </w:p>
    <w:p>
      <w:pPr>
        <w:keepNext/>
        <w:spacing w:after="60"/>
        <w:ind w:left="255"/>
      </w:pPr>
      <w:r>
        <w:t>B. dung dịch Br₂, dung dịch Na₂CO₃.</w:t>
      </w:r>
    </w:p>
    <w:p>
      <w:pPr>
        <w:keepNext/>
        <w:spacing w:after="60"/>
        <w:ind w:left="255"/>
      </w:pPr>
      <w:r>
        <w:t>C. dung dịch Na₂CO₃, quỳ tím.</w:t>
      </w:r>
    </w:p>
    <w:p>
      <w:pPr>
        <w:keepNext/>
        <w:spacing w:after="60"/>
        <w:ind w:left="255"/>
      </w:pPr>
      <w:r>
        <w:t>D. dung dịch AgNO₃ trong NH₃ dư, dung dịch Br2.</w:t>
      </w:r>
    </w:p>
    <w:p>
      <w:pPr>
        <w:keepNext/>
        <w:spacing w:before="80" w:after="40"/>
      </w:pPr>
      <w:r>
        <w:rPr>
          <w:rFonts w:ascii="Times New Roman" w:hAnsi="Times New Roman"/>
          <w:b/>
          <w:color w:val="246AA5"/>
          <w:sz w:val="19"/>
        </w:rPr>
        <w:t>HƯỚNG DẪN GIẢI</w:t>
      </w:r>
    </w:p>
    <w:p>
      <w:pPr>
        <w:pStyle w:val="BodyAnswer"/>
        <w:keepLines w:val="0"/>
      </w:pPr>
      <w:r>
        <w:t>Dùng Tollens trước: HCOOH có khả năng khử Ag(I), xuất hiện bạc; CH₃COOH và CH₂=CHCOOH không có phản ứng tráng bạc thông thường.</w:t>
      </w:r>
    </w:p>
    <w:p>
      <w:pPr>
        <w:pStyle w:val="BodyAnswer"/>
        <w:keepLines w:val="0"/>
      </w:pPr>
      <w:r>
        <w:t>Dùng dung dịch Br₂ với hai mẫu còn lại: acrylic acid có C=C làm mất màu Br₂, acetic acid không. Kết luận thứ tự thuốc thử: Tollens, Br₂.</w:t>
      </w:r>
    </w:p>
    <w:p>
      <w:pPr>
        <w:pStyle w:val="BodyAnswer"/>
        <w:spacing w:before="40"/>
      </w:pPr>
      <w:r>
        <w:rPr>
          <w:rFonts w:ascii="Times New Roman" w:hAnsi="Times New Roman"/>
          <w:b/>
          <w:color w:val="9B468E"/>
          <w:sz w:val="22"/>
        </w:rPr>
        <w:t>→ ĐÁP ÁN: D</w:t>
      </w:r>
    </w:p>
    <w:p>
      <w:pPr>
        <w:keepNext/>
        <w:spacing w:before="80" w:after="40"/>
      </w:pPr>
      <w:r>
        <w:rPr>
          <w:rFonts w:ascii="Times New Roman" w:hAnsi="Times New Roman"/>
          <w:b/>
          <w:color w:val="A04442"/>
          <w:sz w:val="19"/>
        </w:rPr>
        <w:t>LỖI SAI / CHỌN NHẦM</w:t>
      </w:r>
    </w:p>
    <w:p>
      <w:pPr>
        <w:pStyle w:val="ErrorLine"/>
        <w:keepLines w:val="0"/>
        <w:ind w:left="227"/>
      </w:pPr>
      <w:r>
        <w:t>(i) A: Quỳ tím không phân biệt ba acid; Br₂ trong CCl₄ cũng không khắc phục bước nhận diện còn thiếu → chọn A.</w:t>
      </w:r>
    </w:p>
    <w:p>
      <w:pPr>
        <w:pStyle w:val="ErrorLine"/>
        <w:keepLines w:val="0"/>
        <w:ind w:left="227"/>
      </w:pPr>
      <w:r>
        <w:t>(ii) B: Br₂ bị làm mất màu bởi acrylic acid và cũng có thể bị HCOOH khử; Na₂CO₃ đều sủi CO₂ với cả ba acid → chọn B.</w:t>
      </w:r>
    </w:p>
    <w:p>
      <w:pPr>
        <w:pStyle w:val="ErrorLine"/>
        <w:keepLines w:val="0"/>
        <w:ind w:left="227"/>
      </w:pPr>
      <w:r>
        <w:t>(iii) C: Na₂CO₃ và quỳ tím đều cho hiện tượng tương tự với cả ba acid → chọn C.</w:t>
      </w:r>
    </w:p>
    <w:p>
      <w:pPr>
        <w:pStyle w:val="BodyAnswer"/>
        <w:spacing w:before="60"/>
      </w:pPr>
      <w:r>
        <w:rPr>
          <w:rFonts w:ascii="Times New Roman" w:hAnsi="Times New Roman"/>
          <w:b/>
          <w:color w:val="B86E2A"/>
          <w:sz w:val="21"/>
        </w:rPr>
        <w:t xml:space="preserve">LƯU Ý: </w:t>
      </w:r>
      <w:r>
        <w:t>HCOOH có tính khử nên cũng có thể làm mất màu bromine; vì vậy phải nhận biết HCOOH bằng Tollens trước.</w:t>
      </w:r>
    </w:p>
    <w:p>
      <w:pPr>
        <w:keepNext/>
        <w:spacing w:before="180" w:after="80"/>
      </w:pPr>
      <w:r>
        <w:rPr>
          <w:rFonts w:ascii="Times New Roman" w:hAnsi="Times New Roman"/>
          <w:b/>
          <w:color w:val="173451"/>
          <w:sz w:val="23"/>
        </w:rPr>
        <w:t xml:space="preserve">Câu 15: </w:t>
      </w:r>
      <w:r>
        <w:rPr>
          <w:rFonts w:ascii="Times New Roman" w:hAnsi="Times New Roman"/>
          <w:b/>
          <w:color w:val="2070A5"/>
          <w:sz w:val="19"/>
        </w:rPr>
        <w:t xml:space="preserve">[Thông hiểu] </w:t>
      </w:r>
      <w:r>
        <w:t>Hai chất X và Y có cùng công thức phân tử C₃H₄O₂. Cho X tác dụng với CaCO₃ thấy có bọt khí thoát ra, còn Y có thể tham gia phản ứng tráng bạc. Công thức của X và Y lần lượt là.</w:t>
      </w:r>
    </w:p>
    <w:p>
      <w:pPr>
        <w:keepNext/>
        <w:spacing w:after="60"/>
        <w:ind w:left="255"/>
      </w:pPr>
      <w:r>
        <w:t>A. CH₂=CH–COOH; OHC–CH₂–CHO.    B. CH₃–CO–CHO; CH₂=CH–COOH.</w:t>
      </w:r>
    </w:p>
    <w:p>
      <w:pPr>
        <w:keepNext/>
        <w:spacing w:after="60"/>
        <w:ind w:left="255"/>
      </w:pPr>
      <w:r>
        <w:t>C. HCOO–CH=CH₂; OHC–CH₂–CHO.    D. HCOO–CH=CH₂; CH₂=CH–COOH.</w:t>
      </w:r>
    </w:p>
    <w:p>
      <w:pPr>
        <w:keepNext/>
        <w:spacing w:before="80" w:after="40"/>
      </w:pPr>
      <w:r>
        <w:rPr>
          <w:rFonts w:ascii="Times New Roman" w:hAnsi="Times New Roman"/>
          <w:b/>
          <w:color w:val="246AA5"/>
          <w:sz w:val="19"/>
        </w:rPr>
        <w:t>HƯỚNG DẪN GIẢI</w:t>
      </w:r>
    </w:p>
    <w:p>
      <w:pPr>
        <w:pStyle w:val="BodyAnswer"/>
        <w:keepLines w:val="0"/>
      </w:pPr>
      <w:r>
        <w:t>Khí thoát ra khi X gặp CaCO₃ là CO₂, cho thấy X chứa –COOH: CH₂=CH–COOH (acrylic acid).</w:t>
      </w:r>
    </w:p>
    <w:p>
      <w:pPr>
        <w:pStyle w:val="BodyAnswer"/>
        <w:keepLines w:val="0"/>
      </w:pPr>
      <w:r>
        <w:t>Y = OHC–CH₂–CHO (propanedial) chứa hai nhóm aldehyde, có phản ứng Tollens. Chọn A.</w:t>
      </w:r>
    </w:p>
    <w:p>
      <w:pPr>
        <w:pStyle w:val="BodyAnswer"/>
        <w:spacing w:before="40"/>
      </w:pPr>
      <w:r>
        <w:rPr>
          <w:rFonts w:ascii="Times New Roman" w:hAnsi="Times New Roman"/>
          <w:b/>
          <w:color w:val="2070A5"/>
          <w:sz w:val="22"/>
        </w:rPr>
        <w:t>→ ĐÁP ÁN: A</w:t>
      </w:r>
    </w:p>
    <w:p>
      <w:pPr>
        <w:keepNext/>
        <w:spacing w:before="80" w:after="40"/>
      </w:pPr>
      <w:r>
        <w:rPr>
          <w:rFonts w:ascii="Times New Roman" w:hAnsi="Times New Roman"/>
          <w:b/>
          <w:color w:val="A04442"/>
          <w:sz w:val="19"/>
        </w:rPr>
        <w:t>LỖI SAI / CHỌN NHẦM</w:t>
      </w:r>
    </w:p>
    <w:p>
      <w:pPr>
        <w:pStyle w:val="ErrorLine"/>
        <w:keepLines w:val="0"/>
        <w:ind w:left="227"/>
      </w:pPr>
      <w:r>
        <w:t>(i) B: CH₃COCHO không có nhóm –COOH nên không giải phóng CO₂ từ CaCO₃; còn acrylic acid không tráng bạc → chọn B.</w:t>
      </w:r>
    </w:p>
    <w:p>
      <w:pPr>
        <w:pStyle w:val="ErrorLine"/>
        <w:keepLines w:val="0"/>
        <w:ind w:left="227"/>
      </w:pPr>
      <w:r>
        <w:t>(ii) C: HCOOCH=CH₂ là ester, không trực tiếp giải phóng CO₂ từ CaCO₃ dù Y tráng bạc → chọn C.</w:t>
      </w:r>
    </w:p>
    <w:p>
      <w:pPr>
        <w:pStyle w:val="ErrorLine"/>
        <w:keepLines w:val="0"/>
        <w:ind w:left="227"/>
      </w:pPr>
      <w:r>
        <w:t>(iii) D: X là ester không tạo CO₂ và Y là acrylic acid không tráng bạc → chọn D.</w:t>
      </w:r>
    </w:p>
    <w:p>
      <w:pPr>
        <w:pStyle w:val="BodyAnswer"/>
        <w:spacing w:before="60"/>
      </w:pPr>
      <w:r>
        <w:rPr>
          <w:rFonts w:ascii="Times New Roman" w:hAnsi="Times New Roman"/>
          <w:b/>
          <w:color w:val="B86E2A"/>
          <w:sz w:val="21"/>
        </w:rPr>
        <w:t xml:space="preserve">LƯU Ý: </w:t>
      </w:r>
      <w:r>
        <w:t>Phương án B, D của bản gốc chứa chuỗi “CHC-O-CH₂OH” không thể xác định công thức cấu tạo; đã thay cả B, D bằng những cặp chất có CTPT C₃H₄O₂ và chỉ một đáp án đúng.</w:t>
      </w:r>
    </w:p>
    <w:p>
      <w:pPr>
        <w:keepNext/>
        <w:spacing w:before="180" w:after="80"/>
      </w:pPr>
      <w:r>
        <w:rPr>
          <w:rFonts w:ascii="Times New Roman" w:hAnsi="Times New Roman"/>
          <w:b/>
          <w:color w:val="173451"/>
          <w:sz w:val="23"/>
        </w:rPr>
        <w:t xml:space="preserve">Câu 16: </w:t>
      </w:r>
      <w:r>
        <w:rPr>
          <w:rFonts w:ascii="Times New Roman" w:hAnsi="Times New Roman"/>
          <w:b/>
          <w:color w:val="247D6C"/>
          <w:sz w:val="19"/>
        </w:rPr>
        <w:t xml:space="preserve">[Nhận biết] </w:t>
      </w:r>
      <w:r>
        <w:t>Hợp chất hữu cơ (X) có công thức phân tử là C₃H₄O₂. (X) tác dụng được với dung dịch sodium hydroxide và dung dịch bromine. Tên gọi của (X) là</w:t>
      </w:r>
    </w:p>
    <w:p>
      <w:pPr>
        <w:keepNext/>
        <w:spacing w:after="60"/>
        <w:ind w:left="255"/>
      </w:pPr>
      <w:r>
        <w:t>A. methyl acetate.      B. acrylic acid.      C. propane-1,3-diol.      D. acetone.</w:t>
      </w:r>
    </w:p>
    <w:p>
      <w:pPr>
        <w:keepNext/>
        <w:spacing w:before="80" w:after="40"/>
      </w:pPr>
      <w:r>
        <w:rPr>
          <w:rFonts w:ascii="Times New Roman" w:hAnsi="Times New Roman"/>
          <w:b/>
          <w:color w:val="246AA5"/>
          <w:sz w:val="19"/>
        </w:rPr>
        <w:t>HƯỚNG DẪN GIẢI</w:t>
      </w:r>
    </w:p>
    <w:p>
      <w:pPr>
        <w:pStyle w:val="BodyAnswer"/>
        <w:keepLines w:val="0"/>
      </w:pPr>
      <w:r>
        <w:t>Acrylic acid CH₂=CHCOOH có công thức C₃H₄O₂; tác dụng với NaOH do nhóm –COOH và làm mất màu dung dịch Br₂ do liên kết C=C.</w:t>
      </w:r>
    </w:p>
    <w:p>
      <w:pPr>
        <w:pStyle w:val="BodyAnswer"/>
        <w:keepLines w:val="0"/>
      </w:pPr>
      <w:r>
        <w:t>CH₂=CHCOOH + NaOH → CH₂=CHCOONa + H₂O; CH₂=CHCOOH + Br₂ → CH₂Br–CHBr–COOH.</w:t>
      </w:r>
    </w:p>
    <w:p>
      <w:pPr>
        <w:pStyle w:val="BodyAnswer"/>
        <w:spacing w:before="40"/>
      </w:pPr>
      <w:r>
        <w:rPr>
          <w:rFonts w:ascii="Times New Roman" w:hAnsi="Times New Roman"/>
          <w:b/>
          <w:color w:val="247D6C"/>
          <w:sz w:val="22"/>
        </w:rPr>
        <w:t>→ ĐÁP ÁN: B</w:t>
      </w:r>
    </w:p>
    <w:p>
      <w:pPr>
        <w:keepNext/>
        <w:spacing w:before="80" w:after="40"/>
      </w:pPr>
      <w:r>
        <w:rPr>
          <w:rFonts w:ascii="Times New Roman" w:hAnsi="Times New Roman"/>
          <w:b/>
          <w:color w:val="A04442"/>
          <w:sz w:val="19"/>
        </w:rPr>
        <w:t>LỖI SAI / CHỌN NHẦM</w:t>
      </w:r>
    </w:p>
    <w:p>
      <w:pPr>
        <w:pStyle w:val="ErrorLine"/>
        <w:keepLines w:val="0"/>
        <w:ind w:left="227"/>
      </w:pPr>
      <w:r>
        <w:t>(i) A: Methyl acetate là C₃H₆O₂, không đúng CTPT và không có C=C để cộng Br₂ ở điều kiện thường → chọn A.</w:t>
      </w:r>
    </w:p>
    <w:p>
      <w:pPr>
        <w:pStyle w:val="ErrorLine"/>
        <w:keepLines w:val="0"/>
        <w:ind w:left="227"/>
      </w:pPr>
      <w:r>
        <w:t>(ii) C: Propane-1,3-diol có CTPT C₃H₈O₂, không phù hợp → chọn C.</w:t>
      </w:r>
    </w:p>
    <w:p>
      <w:pPr>
        <w:pStyle w:val="ErrorLine"/>
        <w:keepLines w:val="0"/>
        <w:ind w:left="227"/>
      </w:pPr>
      <w:r>
        <w:t>(iii) D: Acetone C₃H₆O, không thỏa CTPT và không có tính acid của –COOH → chọn D.</w:t>
      </w:r>
    </w:p>
    <w:p>
      <w:pPr>
        <w:keepNext/>
        <w:spacing w:before="180" w:after="80"/>
      </w:pPr>
      <w:r>
        <w:rPr>
          <w:rFonts w:ascii="Times New Roman" w:hAnsi="Times New Roman"/>
          <w:b/>
          <w:color w:val="173451"/>
          <w:sz w:val="23"/>
        </w:rPr>
        <w:t xml:space="preserve">Câu 17: </w:t>
      </w:r>
      <w:r>
        <w:rPr>
          <w:rFonts w:ascii="Times New Roman" w:hAnsi="Times New Roman"/>
          <w:b/>
          <w:color w:val="C9781B"/>
          <w:sz w:val="19"/>
        </w:rPr>
        <w:t xml:space="preserve">[Vận dụng tính toán] </w:t>
      </w:r>
      <w:r>
        <w:t>Để trung hòa 40 mL giấm ăn cần 25 mL dung dịch NaOH 1M. Biết khối lượng riêng của giấm ăn xấp xỉ 1 g/mL. Mẫu giấm ăn này có nồng độ là</w:t>
      </w:r>
    </w:p>
    <w:p>
      <w:pPr>
        <w:keepNext/>
        <w:spacing w:after="60"/>
        <w:ind w:left="255"/>
      </w:pPr>
      <w:r>
        <w:t>A. 3,5%.      B. 3,75%.      C. 4%.      D. 5%.</w:t>
      </w:r>
    </w:p>
    <w:p>
      <w:pPr>
        <w:keepNext/>
        <w:spacing w:before="80" w:after="40"/>
      </w:pPr>
      <w:r>
        <w:rPr>
          <w:rFonts w:ascii="Times New Roman" w:hAnsi="Times New Roman"/>
          <w:b/>
          <w:color w:val="246AA5"/>
          <w:sz w:val="19"/>
        </w:rPr>
        <w:t>HƯỚNG DẪN GIẢI</w:t>
      </w:r>
    </w:p>
    <w:p>
      <w:pPr>
        <w:pStyle w:val="BodyAnswer"/>
        <w:keepLines w:val="0"/>
      </w:pPr>
      <w:r>
        <w:t>n(NaOH) = 0,025 × 1 = 0,025 mol = n(CH₃COOH). Suy ra m(CH₃COOH) = 0,025 × 60 = 1,50 g.</w:t>
      </w:r>
    </w:p>
    <w:p>
      <w:pPr>
        <w:pStyle w:val="BodyAnswer"/>
        <w:keepLines w:val="0"/>
      </w:pPr>
      <w:r>
        <w:t>m(giấm) ≈ 40 × 1 = 40 g. C% = 1,50/40 × 100% = 3,75%.</w:t>
      </w:r>
    </w:p>
    <w:p>
      <w:pPr>
        <w:pStyle w:val="BodyAnswer"/>
        <w:spacing w:before="40"/>
      </w:pPr>
      <w:r>
        <w:rPr>
          <w:rFonts w:ascii="Times New Roman" w:hAnsi="Times New Roman"/>
          <w:b/>
          <w:color w:val="C9781B"/>
          <w:sz w:val="22"/>
        </w:rPr>
        <w:t>→ ĐÁP ÁN: B</w:t>
      </w:r>
    </w:p>
    <w:p>
      <w:pPr>
        <w:keepNext/>
        <w:spacing w:before="80" w:after="40"/>
      </w:pPr>
      <w:r>
        <w:rPr>
          <w:rFonts w:ascii="Times New Roman" w:hAnsi="Times New Roman"/>
          <w:b/>
          <w:color w:val="A04442"/>
          <w:sz w:val="19"/>
        </w:rPr>
        <w:t>LỖI SAI / CHỌN NHẦM</w:t>
      </w:r>
    </w:p>
    <w:p>
      <w:pPr>
        <w:pStyle w:val="ErrorLine"/>
        <w:keepLines w:val="0"/>
        <w:ind w:left="227"/>
      </w:pPr>
      <w:r>
        <w:t>(i) A: 3,5% tương ứng 1,40 g acid, không khớp 0,025 mol NaOH → chọn A.</w:t>
      </w:r>
    </w:p>
    <w:p>
      <w:pPr>
        <w:pStyle w:val="ErrorLine"/>
        <w:keepLines w:val="0"/>
        <w:ind w:left="227"/>
      </w:pPr>
      <w:r>
        <w:t>(ii) C: 4,0% tương ứng 1,60 g acid, không khớp phản ứng tỉ lệ 1:1 → chọn C.</w:t>
      </w:r>
    </w:p>
    <w:p>
      <w:pPr>
        <w:pStyle w:val="ErrorLine"/>
        <w:keepLines w:val="0"/>
        <w:ind w:left="227"/>
      </w:pPr>
      <w:r>
        <w:t>(iii) D: 5,0% tương ứng 2,00 g acid, không khớp lượng NaOH đã cho → chọn D.</w:t>
      </w:r>
    </w:p>
    <w:p>
      <w:pPr>
        <w:pStyle w:val="BodyAnswer"/>
        <w:spacing w:before="60"/>
      </w:pPr>
      <w:r>
        <w:rPr>
          <w:rFonts w:ascii="Times New Roman" w:hAnsi="Times New Roman"/>
          <w:b/>
          <w:color w:val="B86E2A"/>
          <w:sz w:val="21"/>
        </w:rPr>
        <w:t xml:space="preserve">LƯU Ý: </w:t>
      </w:r>
      <w:r>
        <w:t>Chuyển 25 mL thành 0,025 L trước khi tính n = CᴍV.</w:t>
      </w:r>
    </w:p>
    <w:p>
      <w:pPr>
        <w:keepNext/>
        <w:spacing w:before="180" w:after="80"/>
      </w:pPr>
      <w:r>
        <w:rPr>
          <w:rFonts w:ascii="Times New Roman" w:hAnsi="Times New Roman"/>
          <w:b/>
          <w:color w:val="173451"/>
          <w:sz w:val="23"/>
        </w:rPr>
        <w:t xml:space="preserve">Câu 18: </w:t>
      </w:r>
      <w:r>
        <w:rPr>
          <w:rFonts w:ascii="Times New Roman" w:hAnsi="Times New Roman"/>
          <w:b/>
          <w:color w:val="C9781B"/>
          <w:sz w:val="19"/>
        </w:rPr>
        <w:t xml:space="preserve">[Vận dụng tính toán] </w:t>
      </w:r>
      <w:r>
        <w:t>Đun nóng 6,0 gam CH₃COOH với 6,0 gam C₂H₅OH (có H₂SO₄ làm xúc tác, hiệu suất phản ứng ester hoá bằng 50%). Khối lượng ester tạo thành là</w:t>
      </w:r>
    </w:p>
    <w:p>
      <w:pPr>
        <w:keepNext/>
        <w:spacing w:after="60"/>
        <w:ind w:left="255"/>
      </w:pPr>
      <w:r>
        <w:t>A. 6,0 gam.      B. 4,4 gam.      C. 8,8 gam.      D. 5,2 gam.</w:t>
      </w:r>
    </w:p>
    <w:p>
      <w:pPr>
        <w:keepNext/>
        <w:spacing w:before="80" w:after="40"/>
      </w:pPr>
      <w:r>
        <w:rPr>
          <w:rFonts w:ascii="Times New Roman" w:hAnsi="Times New Roman"/>
          <w:b/>
          <w:color w:val="246AA5"/>
          <w:sz w:val="19"/>
        </w:rPr>
        <w:t>HƯỚNG DẪN GIẢI</w:t>
      </w:r>
    </w:p>
    <w:p>
      <w:pPr>
        <w:pStyle w:val="BodyAnswer"/>
        <w:keepLines w:val="0"/>
      </w:pPr>
      <w:r>
        <w:t>CH₃COOH + C₂H₅OH ⇌ CH₃COOC₂H₅ + H₂O (H₂SO₄ đặc, đun nóng).</w:t>
      </w:r>
    </w:p>
    <w:p>
      <w:pPr>
        <w:pStyle w:val="BodyAnswer"/>
        <w:keepLines w:val="0"/>
      </w:pPr>
      <w:r>
        <w:t>n(CH₃COOH) = 6/60 = 0,100 mol; n(C₂H₅OH) = 6/46 ≈ 0,1304 mol. Acid giới hạn. m(ester) lí thuyết = 0,100 × 88 = 8,8 g.</w:t>
      </w:r>
    </w:p>
    <w:p>
      <w:pPr>
        <w:pStyle w:val="BodyAnswer"/>
        <w:keepLines w:val="0"/>
      </w:pPr>
      <w:r>
        <w:t>Hiệu suất 50% ⇒ m(ester) thực tế = 8,8 × 0,50 = 4,4 g.</w:t>
      </w:r>
    </w:p>
    <w:p>
      <w:pPr>
        <w:pStyle w:val="BodyAnswer"/>
        <w:spacing w:before="40"/>
      </w:pPr>
      <w:r>
        <w:rPr>
          <w:rFonts w:ascii="Times New Roman" w:hAnsi="Times New Roman"/>
          <w:b/>
          <w:color w:val="C9781B"/>
          <w:sz w:val="22"/>
        </w:rPr>
        <w:t>→ ĐÁP ÁN: B</w:t>
      </w:r>
    </w:p>
    <w:p>
      <w:pPr>
        <w:keepNext/>
        <w:spacing w:before="80" w:after="40"/>
      </w:pPr>
      <w:r>
        <w:rPr>
          <w:rFonts w:ascii="Times New Roman" w:hAnsi="Times New Roman"/>
          <w:b/>
          <w:color w:val="A04442"/>
          <w:sz w:val="19"/>
        </w:rPr>
        <w:t>LỖI SAI / CHỌN NHẦM</w:t>
      </w:r>
    </w:p>
    <w:p>
      <w:pPr>
        <w:pStyle w:val="ErrorLine"/>
        <w:keepLines w:val="0"/>
        <w:ind w:left="227"/>
      </w:pPr>
      <w:r>
        <w:t>(i) A: Dùng nhầm khối lượng 6,0 g acid ban đầu làm khối lượng ester → chọn A.</w:t>
      </w:r>
    </w:p>
    <w:p>
      <w:pPr>
        <w:pStyle w:val="ErrorLine"/>
        <w:keepLines w:val="0"/>
        <w:ind w:left="227"/>
      </w:pPr>
      <w:r>
        <w:t>(ii) C: Quên nhân với hiệu suất 50%, lấy luôn 8,8 g lí thuyết → chọn C.</w:t>
      </w:r>
    </w:p>
    <w:p>
      <w:pPr>
        <w:pStyle w:val="ErrorLine"/>
        <w:keepLines w:val="0"/>
        <w:ind w:left="227"/>
      </w:pPr>
      <w:r>
        <w:t>(iii) D: 5,2 g không phù hợp số mol chất giới hạn và H = 50%; chưa có phép tính sai đơn giản nào đủ căn cứ để khẳng định riêng phương án này → chọn D.</w:t>
      </w:r>
    </w:p>
    <w:p>
      <w:pPr>
        <w:pStyle w:val="BodyAnswer"/>
        <w:spacing w:before="60"/>
      </w:pPr>
      <w:r>
        <w:rPr>
          <w:rFonts w:ascii="Times New Roman" w:hAnsi="Times New Roman"/>
          <w:b/>
          <w:color w:val="B86E2A"/>
          <w:sz w:val="21"/>
        </w:rPr>
        <w:t xml:space="preserve">LƯU Ý: </w:t>
      </w:r>
      <w:r>
        <w:t>Tính theo tác chất giới hạn rồi mới áp dụng hiệu suất; phản ứng ester hóa thuận nghịch.</w:t>
      </w:r>
    </w:p>
    <w:p>
      <w:pPr>
        <w:pStyle w:val="Heading1"/>
      </w:pPr>
      <w:r>
        <w:t>PHẦN II  |  TRẮC NGHIỆM ĐÚNG / SAI (4 CÂU)</w:t>
      </w:r>
    </w:p>
    <w:p>
      <w:pPr>
        <w:keepNext/>
        <w:spacing w:before="180" w:after="80"/>
      </w:pPr>
      <w:r>
        <w:rPr>
          <w:rFonts w:ascii="Times New Roman" w:hAnsi="Times New Roman"/>
          <w:b/>
          <w:color w:val="173451"/>
          <w:sz w:val="23"/>
        </w:rPr>
        <w:t xml:space="preserve">Câu 1: </w:t>
      </w:r>
      <w:r>
        <w:rPr>
          <w:rFonts w:ascii="Times New Roman" w:hAnsi="Times New Roman"/>
          <w:b/>
          <w:color w:val="2070A5"/>
          <w:sz w:val="19"/>
        </w:rPr>
        <w:t xml:space="preserve">[Thông hiểu] </w:t>
      </w:r>
      <w:r>
        <w:t>Xét các phát biểu về tính chất hóa học của aldehyde và ketone.</w:t>
      </w:r>
    </w:p>
    <w:p>
      <w:pPr>
        <w:keepNext/>
        <w:spacing w:after="60"/>
        <w:ind w:left="255"/>
      </w:pPr>
      <w:r>
        <w:t>a) Aldehyde bị khử tạo thành alcohol bậc I.</w:t>
      </w:r>
    </w:p>
    <w:p>
      <w:pPr>
        <w:keepNext/>
        <w:spacing w:after="60"/>
        <w:ind w:left="255"/>
      </w:pPr>
      <w:r>
        <w:t>b) Ketone bị khử tạo thành alcohol bậc II.</w:t>
      </w:r>
    </w:p>
    <w:p>
      <w:pPr>
        <w:keepNext/>
        <w:spacing w:after="60"/>
        <w:ind w:left="255"/>
      </w:pPr>
      <w:r>
        <w:t>c) Aldehyde phản ứng với thuốc thử Tollens tạo lớp sáng bạc.</w:t>
      </w:r>
    </w:p>
    <w:p>
      <w:pPr>
        <w:keepNext/>
        <w:spacing w:after="60"/>
        <w:ind w:left="255"/>
      </w:pPr>
      <w:r>
        <w:t>d) Ketone phản ứng với Cu(OH)₂ đun nóng tạo kết tủa màu đỏ gạch.</w:t>
      </w:r>
    </w:p>
    <w:p>
      <w:pPr>
        <w:keepNext/>
        <w:spacing w:before="80" w:after="40"/>
      </w:pPr>
      <w:r>
        <w:rPr>
          <w:rFonts w:ascii="Times New Roman" w:hAnsi="Times New Roman"/>
          <w:b/>
          <w:color w:val="246AA5"/>
          <w:sz w:val="19"/>
        </w:rPr>
        <w:t>HƯỚNG DẪN GIẢI</w:t>
      </w:r>
    </w:p>
    <w:p>
      <w:pPr>
        <w:pStyle w:val="BodyAnswer"/>
        <w:keepLines w:val="0"/>
      </w:pPr>
      <w:r>
        <w:t>a) Đúng về mặt quy tắc nhóm chức: R–CHO + 2[H] → R–CH₂OH (alcohol bậc I); trường hợp HCHO → CH₃OH là alcohol đơn giản nhất.</w:t>
      </w:r>
    </w:p>
    <w:p>
      <w:pPr>
        <w:pStyle w:val="BodyAnswer"/>
        <w:keepLines w:val="0"/>
      </w:pPr>
      <w:r>
        <w:t>b) Đúng: R–CO–R′ + 2[H] → R–CH(OH)–R′ (alcohol bậc II).</w:t>
      </w:r>
    </w:p>
    <w:p>
      <w:pPr>
        <w:pStyle w:val="BodyAnswer"/>
        <w:keepLines w:val="0"/>
      </w:pPr>
      <w:r>
        <w:t>c) Đúng: aldehyde bị Tollens oxi hóa, tạo Ag kim loại (lớp sáng bạc nếu bề mặt ống nghiệm sạch).</w:t>
      </w:r>
    </w:p>
    <w:p>
      <w:pPr>
        <w:pStyle w:val="BodyAnswer"/>
        <w:keepLines w:val="0"/>
      </w:pPr>
      <w:r>
        <w:t>d) Sai: ketone thông thường không khử Cu(OH)₂ thành Cu₂O khi đun nóng; phản ứng đặc trưng này được dùng nhận diện aldehyde.</w:t>
      </w:r>
    </w:p>
    <w:p>
      <w:pPr>
        <w:pStyle w:val="BodyAnswer"/>
        <w:spacing w:before="40"/>
      </w:pPr>
      <w:r>
        <w:rPr>
          <w:rFonts w:ascii="Times New Roman" w:hAnsi="Times New Roman"/>
          <w:b/>
          <w:color w:val="2070A5"/>
          <w:sz w:val="22"/>
        </w:rPr>
        <w:t>→ ĐÁP ÁN: a Đ; b Đ; c Đ; d S</w:t>
      </w:r>
    </w:p>
    <w:p>
      <w:pPr>
        <w:keepNext/>
        <w:spacing w:before="80" w:after="40"/>
      </w:pPr>
      <w:r>
        <w:rPr>
          <w:rFonts w:ascii="Times New Roman" w:hAnsi="Times New Roman"/>
          <w:b/>
          <w:color w:val="A04442"/>
          <w:sz w:val="19"/>
        </w:rPr>
        <w:t>LỖI SAI / CHỌN NHẦM</w:t>
      </w:r>
    </w:p>
    <w:p>
      <w:pPr>
        <w:pStyle w:val="ErrorLine"/>
        <w:keepLines w:val="0"/>
        <w:ind w:left="227"/>
      </w:pPr>
      <w:r>
        <w:t>(i) Nhầm “nhóm carbonyl” là đủ để tráng bạc hoặc khử Cu(II), dẫn đến kết luận d đúng.</w:t>
      </w:r>
    </w:p>
    <w:p>
      <w:pPr>
        <w:pStyle w:val="ErrorLine"/>
        <w:keepLines w:val="0"/>
        <w:ind w:left="227"/>
      </w:pPr>
      <w:r>
        <w:t>(ii) Nhầm chiều oxi hóa–khử: aldehyde nhận hydrogen là bị khử, không phải bị oxi hóa.</w:t>
      </w:r>
    </w:p>
    <w:p>
      <w:pPr>
        <w:pStyle w:val="BodyAnswer"/>
        <w:spacing w:before="60"/>
      </w:pPr>
      <w:r>
        <w:rPr>
          <w:rFonts w:ascii="Times New Roman" w:hAnsi="Times New Roman"/>
          <w:b/>
          <w:color w:val="B86E2A"/>
          <w:sz w:val="21"/>
        </w:rPr>
        <w:t xml:space="preserve">LƯU Ý: </w:t>
      </w:r>
      <w:r>
        <w:t>Không suy rộng tới các carbonyl đa chức có nhóm khử đặc biệt; phát biểu nói về aldehyde/ketone thông thường.</w:t>
      </w:r>
    </w:p>
    <w:p>
      <w:pPr>
        <w:keepNext/>
        <w:spacing w:before="180" w:after="80"/>
      </w:pPr>
      <w:r>
        <w:rPr>
          <w:rFonts w:ascii="Times New Roman" w:hAnsi="Times New Roman"/>
          <w:b/>
          <w:color w:val="173451"/>
          <w:sz w:val="23"/>
        </w:rPr>
        <w:t xml:space="preserve">Câu 2: </w:t>
      </w:r>
      <w:r>
        <w:rPr>
          <w:rFonts w:ascii="Times New Roman" w:hAnsi="Times New Roman"/>
          <w:b/>
          <w:color w:val="9B468E"/>
          <w:sz w:val="19"/>
        </w:rPr>
        <w:t xml:space="preserve">[Vận dụng cao] </w:t>
      </w:r>
      <w:r>
        <w:t>Cho ba chất hữu cơ A, B, C có cùng công thức phân tử C₃H₆O. A có mạch carbon không phân nhánh và tham gia phản ứng tráng bạc; B không tráng bạc nhưng có phản ứng iodoform; C làm mất màu nước bromine. Khi hydrogen hóa C (Ni, t°), rồi oxi hóa sản phẩm bằng CuO, đun nóng, thu được A. Xét các phát biểu sau:</w:t>
      </w:r>
    </w:p>
    <w:p>
      <w:pPr>
        <w:keepNext/>
        <w:spacing w:after="60"/>
        <w:ind w:left="255"/>
      </w:pPr>
      <w:r>
        <w:t>a) Chất A có tên thay thế là propanal.      b) Chất B có tên thay thế là propanone.</w:t>
      </w:r>
    </w:p>
    <w:p>
      <w:pPr>
        <w:keepNext/>
        <w:spacing w:after="60"/>
        <w:ind w:left="255"/>
      </w:pPr>
      <w:r>
        <w:t>c) Chất C có tên thay thế là propan – 2 – ol.      d) A, B, C là ba chất đồng phân của nhau.</w:t>
      </w:r>
    </w:p>
    <w:p>
      <w:pPr>
        <w:keepNext/>
        <w:spacing w:before="80" w:after="40"/>
      </w:pPr>
      <w:r>
        <w:rPr>
          <w:rFonts w:ascii="Times New Roman" w:hAnsi="Times New Roman"/>
          <w:b/>
          <w:color w:val="246AA5"/>
          <w:sz w:val="19"/>
        </w:rPr>
        <w:t>HƯỚNG DẪN GIẢI</w:t>
      </w:r>
    </w:p>
    <w:p>
      <w:pPr>
        <w:pStyle w:val="BodyAnswer"/>
        <w:keepLines w:val="0"/>
      </w:pPr>
      <w:r>
        <w:t>A tráng bạc, công thức C₃H₆O, mạch không phân nhánh ⇒ CH₃CH₂CHO (propanal). B cho iodoform nhưng không tráng bạc ⇒ CH₃COCH₃ (propanone).</w:t>
      </w:r>
    </w:p>
    <w:p>
      <w:pPr>
        <w:pStyle w:val="BodyAnswer"/>
        <w:keepLines w:val="0"/>
      </w:pPr>
      <w:r>
        <w:t>C hydrogen hóa rồi oxi hóa CuO thu A ⇒ trước hydrogen hóa phải là CH₂=CHCH₂OH (prop-2-en-1-ol, allyl alcohol): CH₂=CHCH₂OH + H₂ → CH₃CH₂CH₂OH; CH₃CH₂CH₂OH + CuO → CH₃CH₂CHO + Cu + H₂O.</w:t>
      </w:r>
    </w:p>
    <w:p>
      <w:pPr>
        <w:pStyle w:val="BodyAnswer"/>
        <w:keepLines w:val="0"/>
      </w:pPr>
      <w:r>
        <w:t>a) Đúng: A là propanal. b) Đúng: B là propanone. c) Sai: C là prop-2-en-1-ol, không phải propan-2-ol (cũng khác công thức phân tử). d) Đúng: A, B, C đều C₃H₆O và khác cấu tạo.</w:t>
      </w:r>
    </w:p>
    <w:p>
      <w:pPr>
        <w:pStyle w:val="BodyAnswer"/>
        <w:spacing w:before="40"/>
      </w:pPr>
      <w:r>
        <w:rPr>
          <w:rFonts w:ascii="Times New Roman" w:hAnsi="Times New Roman"/>
          <w:b/>
          <w:color w:val="9B468E"/>
          <w:sz w:val="22"/>
        </w:rPr>
        <w:t>→ ĐÁP ÁN: a Đ; b Đ; c S; d Đ</w:t>
      </w:r>
    </w:p>
    <w:p>
      <w:pPr>
        <w:keepNext/>
        <w:spacing w:before="80" w:after="40"/>
      </w:pPr>
      <w:r>
        <w:rPr>
          <w:rFonts w:ascii="Times New Roman" w:hAnsi="Times New Roman"/>
          <w:b/>
          <w:color w:val="A04442"/>
          <w:sz w:val="19"/>
        </w:rPr>
        <w:t>LỖI SAI / CHỌN NHẦM</w:t>
      </w:r>
    </w:p>
    <w:p>
      <w:pPr>
        <w:pStyle w:val="ErrorLine"/>
        <w:keepLines w:val="0"/>
        <w:ind w:left="227"/>
      </w:pPr>
      <w:r>
        <w:t>(i) Nhầm C với propan-2-ol dù propan-2-ol có CTPT C₃H₈O, không làm mất màu nước bromine.</w:t>
      </w:r>
    </w:p>
    <w:p>
      <w:pPr>
        <w:pStyle w:val="ErrorLine"/>
        <w:keepLines w:val="0"/>
        <w:ind w:left="227"/>
      </w:pPr>
      <w:r>
        <w:t>(ii) Bỏ qua thứ tự hydrogen hóa C=C, rồi oxi hóa nhóm –OH bậc I nên không xác định được C.</w:t>
      </w:r>
    </w:p>
    <w:p>
      <w:pPr>
        <w:pStyle w:val="ErrorLine"/>
        <w:keepLines w:val="0"/>
        <w:ind w:left="227"/>
      </w:pPr>
      <w:r>
        <w:t>(iii) Nhầm phản ứng iodoform chỉ xảy ra với aldehyde, bỏ sót methyl ketone CH₃CO–.</w:t>
      </w:r>
    </w:p>
    <w:p>
      <w:pPr>
        <w:pStyle w:val="BodyAnswer"/>
        <w:spacing w:before="60"/>
      </w:pPr>
      <w:r>
        <w:rPr>
          <w:rFonts w:ascii="Times New Roman" w:hAnsi="Times New Roman"/>
          <w:b/>
          <w:color w:val="B86E2A"/>
          <w:sz w:val="21"/>
        </w:rPr>
        <w:t xml:space="preserve">LƯU Ý: </w:t>
      </w:r>
      <w:r>
        <w:t>Câu dẫn nguồn bị đứt ở “thì được a) Xác định...”, khiến C không xác định duy nhất. Bản biên tập đã bổ sung “thu được A” và chỉ rõ CuO đun nóng để làm chặt chẽ đề.</w:t>
      </w:r>
    </w:p>
    <w:p>
      <w:pPr>
        <w:keepNext/>
        <w:spacing w:before="180" w:after="80"/>
      </w:pPr>
      <w:r>
        <w:rPr>
          <w:rFonts w:ascii="Times New Roman" w:hAnsi="Times New Roman"/>
          <w:b/>
          <w:color w:val="173451"/>
          <w:sz w:val="23"/>
        </w:rPr>
        <w:t xml:space="preserve">Câu 3: </w:t>
      </w:r>
      <w:r>
        <w:rPr>
          <w:rFonts w:ascii="Times New Roman" w:hAnsi="Times New Roman"/>
          <w:b/>
          <w:color w:val="2070A5"/>
          <w:sz w:val="19"/>
        </w:rPr>
        <w:t xml:space="preserve">[Thông hiểu] </w:t>
      </w:r>
      <w:r>
        <w:t>Xét các phát biểu về phản ứng ester hóa.</w:t>
      </w:r>
    </w:p>
    <w:p>
      <w:pPr>
        <w:keepNext/>
        <w:spacing w:after="60"/>
        <w:ind w:left="255"/>
      </w:pPr>
      <w:r>
        <w:t>a) Phản ứng ester hóa là phản ứng thuận nghịch.</w:t>
      </w:r>
    </w:p>
    <w:p>
      <w:pPr>
        <w:keepNext/>
        <w:spacing w:after="60"/>
        <w:ind w:left="255"/>
      </w:pPr>
      <w:r>
        <w:t>b) Sau phản ứng thu được chất lỏng chỉ có ester và nước.</w:t>
      </w:r>
    </w:p>
    <w:p>
      <w:pPr>
        <w:keepNext/>
        <w:spacing w:after="60"/>
        <w:ind w:left="255"/>
      </w:pPr>
      <w:r>
        <w:t>c) Phản ứng ester hóa luôn có hiệu suất &lt; 100%</w:t>
      </w:r>
    </w:p>
    <w:p>
      <w:pPr>
        <w:keepNext/>
        <w:spacing w:after="60"/>
        <w:ind w:left="255"/>
      </w:pPr>
      <w:r>
        <w:t>d) Phản ứng ester hóa giữa acid và alcohol thường dùng xúc tác là H₂SO₄ đặc.</w:t>
      </w:r>
    </w:p>
    <w:p>
      <w:pPr>
        <w:keepNext/>
        <w:spacing w:before="80" w:after="40"/>
      </w:pPr>
      <w:r>
        <w:rPr>
          <w:rFonts w:ascii="Times New Roman" w:hAnsi="Times New Roman"/>
          <w:b/>
          <w:color w:val="246AA5"/>
          <w:sz w:val="19"/>
        </w:rPr>
        <w:t>HƯỚNG DẪN GIẢI</w:t>
      </w:r>
    </w:p>
    <w:p>
      <w:pPr>
        <w:pStyle w:val="BodyAnswer"/>
        <w:keepLines w:val="0"/>
      </w:pPr>
      <w:r>
        <w:t>a) Đúng: CH₃COOH + C₂H₅OH ⇌ CH₃COOC₂H₅ + H₂O là phản ứng thuận nghịch.</w:t>
      </w:r>
    </w:p>
    <w:p>
      <w:pPr>
        <w:pStyle w:val="BodyAnswer"/>
        <w:keepLines w:val="0"/>
      </w:pPr>
      <w:r>
        <w:t>b) Sai: sau phản ứng còn có thể có acid, alcohol chưa phản ứng và xúc tác ngoài ester, nước.</w:t>
      </w:r>
    </w:p>
    <w:p>
      <w:pPr>
        <w:pStyle w:val="BodyAnswer"/>
        <w:keepLines w:val="0"/>
      </w:pPr>
      <w:r>
        <w:t>c) Sai nếu hiểu “luôn” cho mọi quy trình: có thể tách sản phẩm liên tục và điều chỉnh điều kiện để chuyển hóa tiến sát hoàn toàn. Trong hệ kín cân bằng thuận nghịch, hiệu suất thường không đạt 100%.</w:t>
      </w:r>
    </w:p>
    <w:p>
      <w:pPr>
        <w:pStyle w:val="BodyAnswer"/>
        <w:keepLines w:val="0"/>
      </w:pPr>
      <w:r>
        <w:t>d) Đúng: H₂SO₄ đặc thường được dùng làm xúc tác; đồng thời có tính hút nước.</w:t>
      </w:r>
    </w:p>
    <w:p>
      <w:pPr>
        <w:pStyle w:val="BodyAnswer"/>
        <w:spacing w:before="40"/>
      </w:pPr>
      <w:r>
        <w:rPr>
          <w:rFonts w:ascii="Times New Roman" w:hAnsi="Times New Roman"/>
          <w:b/>
          <w:color w:val="2070A5"/>
          <w:sz w:val="22"/>
        </w:rPr>
        <w:t>→ ĐÁP ÁN: a Đ; b S; c S; d Đ</w:t>
      </w:r>
    </w:p>
    <w:p>
      <w:pPr>
        <w:keepNext/>
        <w:spacing w:before="80" w:after="40"/>
      </w:pPr>
      <w:r>
        <w:rPr>
          <w:rFonts w:ascii="Times New Roman" w:hAnsi="Times New Roman"/>
          <w:b/>
          <w:color w:val="A04442"/>
          <w:sz w:val="19"/>
        </w:rPr>
        <w:t>LỖI SAI / CHỌN NHẦM</w:t>
      </w:r>
    </w:p>
    <w:p>
      <w:pPr>
        <w:pStyle w:val="ErrorLine"/>
        <w:keepLines w:val="0"/>
        <w:ind w:left="227"/>
      </w:pPr>
      <w:r>
        <w:t>(i) Đồng nhất sản phẩm của phương trình với toàn bộ thành phần hỗn hợp sau phản ứng → đánh dấu b đúng.</w:t>
      </w:r>
    </w:p>
    <w:p>
      <w:pPr>
        <w:pStyle w:val="ErrorLine"/>
        <w:keepLines w:val="0"/>
        <w:ind w:left="227"/>
      </w:pPr>
      <w:r>
        <w:t>(ii) Xem “hiệu suất &lt;100%” là định luật tuyệt đối bất chấp phương pháp tách sản phẩm → đánh dấu c đúng.</w:t>
      </w:r>
    </w:p>
    <w:p>
      <w:pPr>
        <w:pStyle w:val="BodyAnswer"/>
        <w:spacing w:before="60"/>
      </w:pPr>
      <w:r>
        <w:rPr>
          <w:rFonts w:ascii="Times New Roman" w:hAnsi="Times New Roman"/>
          <w:b/>
          <w:color w:val="B86E2A"/>
          <w:sz w:val="21"/>
        </w:rPr>
        <w:t xml:space="preserve">LƯU Ý: </w:t>
      </w:r>
      <w:r>
        <w:t>Phân biệt “hiệu suất cân bằng” trong hệ kín với mức chuyển hóa trong quy trình có liên tục loại sản phẩm.</w:t>
      </w:r>
    </w:p>
    <w:p>
      <w:pPr>
        <w:keepNext/>
        <w:spacing w:before="180" w:after="80"/>
      </w:pPr>
      <w:r>
        <w:rPr>
          <w:rFonts w:ascii="Times New Roman" w:hAnsi="Times New Roman"/>
          <w:b/>
          <w:color w:val="173451"/>
          <w:sz w:val="23"/>
        </w:rPr>
        <w:t xml:space="preserve">Câu 4: </w:t>
      </w:r>
      <w:r>
        <w:rPr>
          <w:rFonts w:ascii="Times New Roman" w:hAnsi="Times New Roman"/>
          <w:b/>
          <w:color w:val="2070A5"/>
          <w:sz w:val="19"/>
        </w:rPr>
        <w:t xml:space="preserve">[Thông hiểu] </w:t>
      </w:r>
      <w:r>
        <w:t>Xét các yếu tố làm tăng hiệu suất phản ứng ester hóa giữa acetic acid và ethanol.</w:t>
      </w:r>
    </w:p>
    <w:p>
      <w:pPr>
        <w:keepNext/>
        <w:spacing w:after="60"/>
        <w:ind w:left="255"/>
      </w:pPr>
      <w:r>
        <w:t>a) Dùng dung dịch H₂SO₄ đặc làm xúc tác.      b) Chưng cất ester tạo ra.</w:t>
      </w:r>
    </w:p>
    <w:p>
      <w:pPr>
        <w:keepNext/>
        <w:spacing w:after="60"/>
        <w:ind w:left="255"/>
      </w:pPr>
      <w:r>
        <w:t>c) Tăng nồng độ acetic acid hoặc alcohol.      d) Lấy số mol alcohol và acid bằng nhau.</w:t>
      </w:r>
    </w:p>
    <w:p>
      <w:pPr>
        <w:keepNext/>
        <w:spacing w:before="80" w:after="40"/>
      </w:pPr>
      <w:r>
        <w:rPr>
          <w:rFonts w:ascii="Times New Roman" w:hAnsi="Times New Roman"/>
          <w:b/>
          <w:color w:val="246AA5"/>
          <w:sz w:val="19"/>
        </w:rPr>
        <w:t>HƯỚNG DẪN GIẢI</w:t>
      </w:r>
    </w:p>
    <w:p>
      <w:pPr>
        <w:pStyle w:val="BodyAnswer"/>
        <w:keepLines w:val="0"/>
      </w:pPr>
      <w:r>
        <w:t>a) Đúng theo điều kiện dùng H₂SO₄ đặc: xúc tác phản ứng và hút nước, giúp dịch chuyển cân bằng về phía tạo ester. Chỉ riêng chất xúc tác không làm đổi hằng số cân bằng.</w:t>
      </w:r>
    </w:p>
    <w:p>
      <w:pPr>
        <w:pStyle w:val="BodyAnswer"/>
        <w:keepLines w:val="0"/>
      </w:pPr>
      <w:r>
        <w:t>b) Đúng về nguyên tắc: liên tục đưa ester ra khỏi hệ làm cân bằng chuyển dịch theo chiều tạo ester.</w:t>
      </w:r>
    </w:p>
    <w:p>
      <w:pPr>
        <w:pStyle w:val="BodyAnswer"/>
        <w:keepLines w:val="0"/>
      </w:pPr>
      <w:r>
        <w:t>c) Đúng: tăng lượng/nồng độ một trong hai chất ban đầu giúp cân bằng dịch theo chiều thuận, khi các điều kiện khác phù hợp.</w:t>
      </w:r>
    </w:p>
    <w:p>
      <w:pPr>
        <w:pStyle w:val="BodyAnswer"/>
        <w:keepLines w:val="0"/>
      </w:pPr>
      <w:r>
        <w:t>d) Sai: dùng số mol bằng nhau không phải biện pháp tăng hiệu suất; dùng dư một tác chất thường thuận lợi hơn.</w:t>
      </w:r>
    </w:p>
    <w:p>
      <w:pPr>
        <w:pStyle w:val="BodyAnswer"/>
        <w:spacing w:before="40"/>
      </w:pPr>
      <w:r>
        <w:rPr>
          <w:rFonts w:ascii="Times New Roman" w:hAnsi="Times New Roman"/>
          <w:b/>
          <w:color w:val="2070A5"/>
          <w:sz w:val="22"/>
        </w:rPr>
        <w:t>→ ĐÁP ÁN: a Đ; b Đ; c Đ; d S</w:t>
      </w:r>
    </w:p>
    <w:p>
      <w:pPr>
        <w:keepNext/>
        <w:spacing w:before="80" w:after="40"/>
      </w:pPr>
      <w:r>
        <w:rPr>
          <w:rFonts w:ascii="Times New Roman" w:hAnsi="Times New Roman"/>
          <w:b/>
          <w:color w:val="A04442"/>
          <w:sz w:val="19"/>
        </w:rPr>
        <w:t>LỖI SAI / CHỌN NHẦM</w:t>
      </w:r>
    </w:p>
    <w:p>
      <w:pPr>
        <w:pStyle w:val="ErrorLine"/>
        <w:keepLines w:val="0"/>
        <w:ind w:left="227"/>
      </w:pPr>
      <w:r>
        <w:t>(i) Tưởng xúc tác đơn thuần làm chuyển dịch cân bằng; giải thích a đúng nhưng sai bản chất.</w:t>
      </w:r>
    </w:p>
    <w:p>
      <w:pPr>
        <w:pStyle w:val="ErrorLine"/>
        <w:keepLines w:val="0"/>
        <w:ind w:left="227"/>
      </w:pPr>
      <w:r>
        <w:t>(ii) Nhầm “tỉ lệ mol theo phương trình” với “tỉ lệ mol tối ưu cho chuyển hóa” nên đánh dấu d đúng.</w:t>
      </w:r>
    </w:p>
    <w:p>
      <w:pPr>
        <w:pStyle w:val="BodyAnswer"/>
        <w:spacing w:before="60"/>
      </w:pPr>
      <w:r>
        <w:rPr>
          <w:rFonts w:ascii="Times New Roman" w:hAnsi="Times New Roman"/>
          <w:b/>
          <w:color w:val="B86E2A"/>
          <w:sz w:val="21"/>
        </w:rPr>
        <w:t xml:space="preserve">LƯU Ý: </w:t>
      </w:r>
      <w:r>
        <w:t>Về kỹ thuật, chưng cất cần thiết kế thích hợp do nhiệt độ sôi ethanol (~78 °C) và ethyl acetate (~77 °C) gần nhau.</w:t>
      </w:r>
    </w:p>
    <w:p>
      <w:pPr>
        <w:pStyle w:val="Heading1"/>
      </w:pPr>
      <w:r>
        <w:t>PHẦN III  |  CÂU HỎI TRẢ LỜI NGẮN (6 CÂU)</w:t>
      </w:r>
    </w:p>
    <w:p>
      <w:pPr>
        <w:keepNext/>
        <w:spacing w:before="180" w:after="80"/>
      </w:pPr>
      <w:r>
        <w:rPr>
          <w:rFonts w:ascii="Times New Roman" w:hAnsi="Times New Roman"/>
          <w:b/>
          <w:color w:val="173451"/>
          <w:sz w:val="23"/>
        </w:rPr>
        <w:t xml:space="preserve">Câu 1: </w:t>
      </w:r>
      <w:r>
        <w:rPr>
          <w:rFonts w:ascii="Times New Roman" w:hAnsi="Times New Roman"/>
          <w:b/>
          <w:color w:val="2070A5"/>
          <w:sz w:val="19"/>
        </w:rPr>
        <w:t xml:space="preserve">[Thông hiểu] </w:t>
      </w:r>
      <w:r>
        <w:t>Số đồng phân cấu tạo hợp chất carbonyl có công thức phân tử C₅H₁₀O là bao nhiêu?</w:t>
      </w:r>
    </w:p>
    <w:p>
      <w:pPr>
        <w:keepNext/>
        <w:spacing w:before="80" w:after="40"/>
      </w:pPr>
      <w:r>
        <w:rPr>
          <w:rFonts w:ascii="Times New Roman" w:hAnsi="Times New Roman"/>
          <w:b/>
          <w:color w:val="246AA5"/>
          <w:sz w:val="19"/>
        </w:rPr>
        <w:t>HƯỚNG DẪN GIẢI</w:t>
      </w:r>
    </w:p>
    <w:p>
      <w:pPr>
        <w:pStyle w:val="BodyAnswer"/>
        <w:keepLines w:val="0"/>
      </w:pPr>
      <w:r>
        <w:t>Vì C₅H₁₀O có đúng một độ bất bão hòa và đã dùng cho C=O nên hợp chất carbonyl có khung mạch hở, no.</w:t>
      </w:r>
    </w:p>
    <w:p>
      <w:pPr>
        <w:pStyle w:val="BodyAnswer"/>
        <w:keepLines w:val="0"/>
      </w:pPr>
      <w:r>
        <w:t>Aldehyde (4): pentanal; 2-methylbutanal; 3-methylbutanal; 2,2-dimethylpropanal.</w:t>
      </w:r>
    </w:p>
    <w:p>
      <w:pPr>
        <w:pStyle w:val="BodyAnswer"/>
        <w:keepLines w:val="0"/>
      </w:pPr>
      <w:r>
        <w:t>Ketone (3): pentan-2-one; pentan-3-one; 3-methylbutan-2-one. Tổng cộng 4 + 3 = 7.</w:t>
      </w:r>
    </w:p>
    <w:p>
      <w:pPr>
        <w:pStyle w:val="BodyAnswer"/>
        <w:spacing w:before="40"/>
      </w:pPr>
      <w:r>
        <w:rPr>
          <w:rFonts w:ascii="Times New Roman" w:hAnsi="Times New Roman"/>
          <w:b/>
          <w:color w:val="2070A5"/>
          <w:sz w:val="22"/>
        </w:rPr>
        <w:t>→ ĐÁP ÁN: 7</w:t>
      </w:r>
    </w:p>
    <w:p>
      <w:pPr>
        <w:keepNext/>
        <w:spacing w:before="80" w:after="40"/>
      </w:pPr>
      <w:r>
        <w:rPr>
          <w:rFonts w:ascii="Times New Roman" w:hAnsi="Times New Roman"/>
          <w:b/>
          <w:color w:val="A04442"/>
          <w:sz w:val="19"/>
        </w:rPr>
        <w:t>LỖI SAI / CHỌN NHẦM</w:t>
      </w:r>
    </w:p>
    <w:p>
      <w:pPr>
        <w:pStyle w:val="ErrorLine"/>
        <w:keepLines w:val="0"/>
        <w:ind w:left="227"/>
      </w:pPr>
      <w:r>
        <w:t>(i) Bỏ sót một hoặc nhiều đồng phân mạch nhánh của aldehyde.</w:t>
      </w:r>
    </w:p>
    <w:p>
      <w:pPr>
        <w:pStyle w:val="ErrorLine"/>
        <w:keepLines w:val="0"/>
        <w:ind w:left="227"/>
      </w:pPr>
      <w:r>
        <w:t>(ii) Chỉ đếm aldehyde hoặc chỉ đếm ketone, trong khi “hợp chất carbonyl” bao gồm cả hai nhóm.</w:t>
      </w:r>
    </w:p>
    <w:p>
      <w:pPr>
        <w:keepNext/>
        <w:spacing w:before="180" w:after="80"/>
      </w:pPr>
      <w:r>
        <w:rPr>
          <w:rFonts w:ascii="Times New Roman" w:hAnsi="Times New Roman"/>
          <w:b/>
          <w:color w:val="173451"/>
          <w:sz w:val="23"/>
        </w:rPr>
        <w:t xml:space="preserve">Câu 2: </w:t>
      </w:r>
      <w:r>
        <w:rPr>
          <w:rFonts w:ascii="Times New Roman" w:hAnsi="Times New Roman"/>
          <w:b/>
          <w:color w:val="2070A5"/>
          <w:sz w:val="19"/>
        </w:rPr>
        <w:t xml:space="preserve">[Thông hiểu] </w:t>
      </w:r>
      <w:r>
        <w:t>Cho các phương trình hóa học hoặc sơ đồ phản ứng hóa học của acetaldehyde như sau:</w:t>
      </w:r>
    </w:p>
    <w:p>
      <w:pPr>
        <w:keepNext/>
        <w:spacing w:after="60"/>
        <w:ind w:left="255"/>
      </w:pPr>
      <w:r>
        <w:t>(1) CH₃CHO + 4NaOH + 3I₂ → CHI₃ + HCOONa + 3NaI + 3H₂O</w:t>
      </w:r>
    </w:p>
    <w:p>
      <w:pPr>
        <w:keepNext/>
        <w:spacing w:after="60"/>
        <w:ind w:left="255"/>
      </w:pPr>
      <w:r>
        <w:t>(2) CH₃CHO + 2[Ag(NH₃)₂]OH → CH₃COONH₄ + 2Ag + 3NH₃ + H₂O</w:t>
      </w:r>
    </w:p>
    <w:p>
      <w:pPr>
        <w:keepNext/>
        <w:spacing w:after="60"/>
        <w:ind w:left="255"/>
      </w:pPr>
      <w:r>
        <w:t>(3) CH₃CHO + 2[H] → CH₃CH₂OH</w:t>
      </w:r>
    </w:p>
    <w:p>
      <w:pPr>
        <w:keepNext/>
        <w:spacing w:after="60"/>
        <w:ind w:left="255"/>
      </w:pPr>
      <w:r>
        <w:t>(4) CH₃CHO + HCN → CH₃CH(OH)CN</w:t>
      </w:r>
    </w:p>
    <w:p>
      <w:pPr>
        <w:keepNext/>
        <w:spacing w:after="60"/>
        <w:ind w:left="255"/>
      </w:pPr>
      <w:r>
        <w:t>Gán số thứ tự phản ứng theo thứ tự: tráng bạc, cộng, khử, tạo iodoform; viết thành dãy bốn chữ số.</w:t>
      </w:r>
    </w:p>
    <w:p>
      <w:pPr>
        <w:keepNext/>
        <w:spacing w:before="80" w:after="40"/>
      </w:pPr>
      <w:r>
        <w:rPr>
          <w:rFonts w:ascii="Times New Roman" w:hAnsi="Times New Roman"/>
          <w:b/>
          <w:color w:val="246AA5"/>
          <w:sz w:val="19"/>
        </w:rPr>
        <w:t>HƯỚNG DẪN GIẢI</w:t>
      </w:r>
    </w:p>
    <w:p>
      <w:pPr>
        <w:pStyle w:val="BodyAnswer"/>
        <w:keepLines w:val="0"/>
      </w:pPr>
      <w:r>
        <w:t>Phản ứng tráng bạc là (2) vì sử dụng thuốc thử Tollens và tạo Ag.</w:t>
      </w:r>
    </w:p>
    <w:p>
      <w:pPr>
        <w:pStyle w:val="BodyAnswer"/>
        <w:keepLines w:val="0"/>
      </w:pPr>
      <w:r>
        <w:t>Phản ứng cộng HCN vào C=O là (4); phản ứng khử CH₃CHO thành C₂H₅OH là (3); phản ứng iodoform tạo CHI₃ là (1).</w:t>
      </w:r>
    </w:p>
    <w:p>
      <w:pPr>
        <w:pStyle w:val="BodyAnswer"/>
        <w:keepLines w:val="0"/>
      </w:pPr>
      <w:r>
        <w:t>Dãy theo thứ tự yêu cầu: 2 – 4 – 3 – 1 ⇒ 2431.</w:t>
      </w:r>
    </w:p>
    <w:p>
      <w:pPr>
        <w:pStyle w:val="BodyAnswer"/>
        <w:spacing w:before="40"/>
      </w:pPr>
      <w:r>
        <w:rPr>
          <w:rFonts w:ascii="Times New Roman" w:hAnsi="Times New Roman"/>
          <w:b/>
          <w:color w:val="2070A5"/>
          <w:sz w:val="22"/>
        </w:rPr>
        <w:t>→ ĐÁP ÁN: 2431</w:t>
      </w:r>
    </w:p>
    <w:p>
      <w:pPr>
        <w:keepNext/>
        <w:spacing w:before="80" w:after="40"/>
      </w:pPr>
      <w:r>
        <w:rPr>
          <w:rFonts w:ascii="Times New Roman" w:hAnsi="Times New Roman"/>
          <w:b/>
          <w:color w:val="A04442"/>
          <w:sz w:val="19"/>
        </w:rPr>
        <w:t>LỖI SAI / CHỌN NHẦM</w:t>
      </w:r>
    </w:p>
    <w:p>
      <w:pPr>
        <w:pStyle w:val="ErrorLine"/>
        <w:keepLines w:val="0"/>
        <w:ind w:left="227"/>
      </w:pPr>
      <w:r>
        <w:t>(i) Nhầm cộng HCN là phản ứng khử vì HCN có H, trong khi số oxi hóa carbonyl không thay đổi như quá trình hydrogen hóa.</w:t>
      </w:r>
    </w:p>
    <w:p>
      <w:pPr>
        <w:pStyle w:val="ErrorLine"/>
        <w:keepLines w:val="0"/>
        <w:ind w:left="227"/>
      </w:pPr>
      <w:r>
        <w:t>(ii) Nhầm phản ứng iodoform với phản ứng Tollens vì cả hai có dấu hiệu nhận biết đặc trưng.</w:t>
      </w:r>
    </w:p>
    <w:p>
      <w:pPr>
        <w:pStyle w:val="BodyAnswer"/>
        <w:spacing w:before="60"/>
      </w:pPr>
      <w:r>
        <w:rPr>
          <w:rFonts w:ascii="Times New Roman" w:hAnsi="Times New Roman"/>
          <w:b/>
          <w:color w:val="B86E2A"/>
          <w:sz w:val="21"/>
        </w:rPr>
        <w:t xml:space="preserve">LƯU Ý: </w:t>
      </w:r>
      <w:r>
        <w:t>Có thể xem phép khử aldehyde là phản ứng cộng hydrogen, nhưng ở câu này “cộng” chỉ phản ứng (4), “khử” là phản ứng (3).</w:t>
      </w:r>
    </w:p>
    <w:p>
      <w:pPr>
        <w:keepNext/>
        <w:spacing w:before="180" w:after="80"/>
      </w:pPr>
      <w:r>
        <w:rPr>
          <w:rFonts w:ascii="Times New Roman" w:hAnsi="Times New Roman"/>
          <w:b/>
          <w:color w:val="173451"/>
          <w:sz w:val="23"/>
        </w:rPr>
        <w:t xml:space="preserve">Câu 3: </w:t>
      </w:r>
      <w:r>
        <w:rPr>
          <w:rFonts w:ascii="Times New Roman" w:hAnsi="Times New Roman"/>
          <w:b/>
          <w:color w:val="247D6C"/>
          <w:sz w:val="19"/>
        </w:rPr>
        <w:t xml:space="preserve">[Nhận biết] </w:t>
      </w:r>
      <w:r>
        <w:t>Cho các chất: (1) methyl chloride, (2) formaldehyde, (3) acetaldehyde, (4) acetone, (5) butan – 2 – one. Hãy gán số thứ tự các chất có khả năng tham gia phản ứng iodoform theo số thứ tự tăng dần (ví dụ: 13, 145, 2345, …)</w:t>
      </w:r>
    </w:p>
    <w:p>
      <w:pPr>
        <w:keepNext/>
        <w:spacing w:before="80" w:after="40"/>
      </w:pPr>
      <w:r>
        <w:rPr>
          <w:rFonts w:ascii="Times New Roman" w:hAnsi="Times New Roman"/>
          <w:b/>
          <w:color w:val="246AA5"/>
          <w:sz w:val="19"/>
        </w:rPr>
        <w:t>HƯỚNG DẪN GIẢI</w:t>
      </w:r>
    </w:p>
    <w:p>
      <w:pPr>
        <w:pStyle w:val="BodyAnswer"/>
        <w:keepLines w:val="0"/>
      </w:pPr>
      <w:r>
        <w:t>Phản ứng iodoform (I₂/NaOH) đặc trưng cho đơn vị CH₃–CO– trong methyl ketone và CH₃CHO (cùng một số alcohol oxi hóa thành chúng).</w:t>
      </w:r>
    </w:p>
    <w:p>
      <w:pPr>
        <w:pStyle w:val="BodyAnswer"/>
        <w:keepLines w:val="0"/>
      </w:pPr>
      <w:r>
        <w:t>(3) CH₃CHO, (4) CH₃COCH₃, (5) CH₃COCH₂CH₃ đều cho CHI₃ vàng. (1) CH₃Cl, (2) HCHO không cho phản ứng. Dãy: 345.</w:t>
      </w:r>
    </w:p>
    <w:p>
      <w:pPr>
        <w:pStyle w:val="BodyAnswer"/>
        <w:spacing w:before="40"/>
      </w:pPr>
      <w:r>
        <w:rPr>
          <w:rFonts w:ascii="Times New Roman" w:hAnsi="Times New Roman"/>
          <w:b/>
          <w:color w:val="247D6C"/>
          <w:sz w:val="22"/>
        </w:rPr>
        <w:t>→ ĐÁP ÁN: 345</w:t>
      </w:r>
    </w:p>
    <w:p>
      <w:pPr>
        <w:keepNext/>
        <w:spacing w:before="80" w:after="40"/>
      </w:pPr>
      <w:r>
        <w:rPr>
          <w:rFonts w:ascii="Times New Roman" w:hAnsi="Times New Roman"/>
          <w:b/>
          <w:color w:val="A04442"/>
          <w:sz w:val="19"/>
        </w:rPr>
        <w:t>LỖI SAI / CHỌN NHẦM</w:t>
      </w:r>
    </w:p>
    <w:p>
      <w:pPr>
        <w:pStyle w:val="ErrorLine"/>
        <w:keepLines w:val="0"/>
        <w:ind w:left="227"/>
      </w:pPr>
      <w:r>
        <w:t>(i) Nhầm HCHO có nhóm –CHO nên cũng tạo iodoform.</w:t>
      </w:r>
    </w:p>
    <w:p>
      <w:pPr>
        <w:pStyle w:val="ErrorLine"/>
        <w:keepLines w:val="0"/>
        <w:ind w:left="227"/>
      </w:pPr>
      <w:r>
        <w:t>(ii) Chỉ nhớ methyl ketone, bỏ quên acetaldehyde là ngoại lệ cho phản ứng iodoform.</w:t>
      </w:r>
    </w:p>
    <w:p>
      <w:pPr>
        <w:keepNext/>
        <w:spacing w:before="180" w:after="80"/>
      </w:pPr>
      <w:r>
        <w:rPr>
          <w:rFonts w:ascii="Times New Roman" w:hAnsi="Times New Roman"/>
          <w:b/>
          <w:color w:val="173451"/>
          <w:sz w:val="23"/>
        </w:rPr>
        <w:t xml:space="preserve">Câu 4: </w:t>
      </w:r>
      <w:r>
        <w:rPr>
          <w:rFonts w:ascii="Times New Roman" w:hAnsi="Times New Roman"/>
          <w:b/>
          <w:color w:val="C9781B"/>
          <w:sz w:val="19"/>
        </w:rPr>
        <w:t xml:space="preserve">[Vận dụng tính toán] </w:t>
      </w:r>
      <w:r>
        <w:t>Cho dung dịch acetic acid có nồng độ x% tác dụng vừa đủ với dung dịch NaOH 20% thu được dung dịch muối sodium acetate có nồng độ 10,25%. Giá trị của x bằng bao nhiêu?</w:t>
      </w:r>
    </w:p>
    <w:p>
      <w:pPr>
        <w:keepNext/>
        <w:spacing w:before="80" w:after="40"/>
      </w:pPr>
      <w:r>
        <w:rPr>
          <w:rFonts w:ascii="Times New Roman" w:hAnsi="Times New Roman"/>
          <w:b/>
          <w:color w:val="246AA5"/>
          <w:sz w:val="19"/>
        </w:rPr>
        <w:t>HƯỚNG DẪN GIẢI</w:t>
      </w:r>
    </w:p>
    <w:p>
      <w:pPr>
        <w:pStyle w:val="BodyAnswer"/>
        <w:keepLines w:val="0"/>
      </w:pPr>
      <w:r>
        <w:t>Đặt n(CH₃COOH) = n(NaOH) = a mol. NaOH 20% có khối lượng dung dịch m = 40a/0,20 = 200a (g).</w:t>
      </w:r>
    </w:p>
    <w:p>
      <w:pPr>
        <w:pStyle w:val="BodyAnswer"/>
        <w:keepLines w:val="0"/>
      </w:pPr>
      <w:r>
        <w:t>Khối lượng acid là 60a g; khối lượng dung dịch acid x% là 6000a/x (g), với x là giá trị phần trăm.</w:t>
      </w:r>
    </w:p>
    <w:p>
      <w:pPr>
        <w:pStyle w:val="BodyAnswer"/>
        <w:keepLines w:val="0"/>
      </w:pPr>
      <w:r>
        <w:t>Tạo 82a g CH₃COONa. Theo đề: 82a/(200a + 6000a/x) = 0,1025. Vì 82/0,1025 = 800 nên 200 + 6000/x = 800 ⇒ x = 10.</w:t>
      </w:r>
    </w:p>
    <w:p>
      <w:pPr>
        <w:pStyle w:val="BodyAnswer"/>
        <w:spacing w:before="40"/>
      </w:pPr>
      <w:r>
        <w:rPr>
          <w:rFonts w:ascii="Times New Roman" w:hAnsi="Times New Roman"/>
          <w:b/>
          <w:color w:val="C9781B"/>
          <w:sz w:val="22"/>
        </w:rPr>
        <w:t>→ ĐÁP ÁN: 10%</w:t>
      </w:r>
    </w:p>
    <w:p>
      <w:pPr>
        <w:keepNext/>
        <w:spacing w:before="80" w:after="40"/>
      </w:pPr>
      <w:r>
        <w:rPr>
          <w:rFonts w:ascii="Times New Roman" w:hAnsi="Times New Roman"/>
          <w:b/>
          <w:color w:val="A04442"/>
          <w:sz w:val="19"/>
        </w:rPr>
        <w:t>LỖI SAI / CHỌN NHẦM</w:t>
      </w:r>
    </w:p>
    <w:p>
      <w:pPr>
        <w:pStyle w:val="ErrorLine"/>
        <w:keepLines w:val="0"/>
        <w:ind w:left="227"/>
      </w:pPr>
      <w:r>
        <w:t>(i) Nhầm khối lượng NaOH nguyên chất 40a với khối lượng dung dịch NaOH 200a.</w:t>
      </w:r>
    </w:p>
    <w:p>
      <w:pPr>
        <w:pStyle w:val="ErrorLine"/>
        <w:keepLines w:val="0"/>
        <w:ind w:left="227"/>
      </w:pPr>
      <w:r>
        <w:t>(ii) Dùng 60a thay 82a khi tính nồng độ muối hoặc quên khối lượng dung dịch acid trong mẫu số.</w:t>
      </w:r>
    </w:p>
    <w:p>
      <w:pPr>
        <w:pStyle w:val="BodyAnswer"/>
        <w:spacing w:before="60"/>
      </w:pPr>
      <w:r>
        <w:rPr>
          <w:rFonts w:ascii="Times New Roman" w:hAnsi="Times New Roman"/>
          <w:b/>
          <w:color w:val="B86E2A"/>
          <w:sz w:val="21"/>
        </w:rPr>
        <w:t xml:space="preserve">LƯU Ý: </w:t>
      </w:r>
      <w:r>
        <w:t>Khối lượng toàn dung dịch sau phản ứng bằng tổng khối lượng hai dung dịch vì không có khí hoặc kết tủa thoát ra.</w:t>
      </w:r>
    </w:p>
    <w:p>
      <w:pPr>
        <w:keepNext/>
        <w:spacing w:before="180" w:after="80"/>
      </w:pPr>
      <w:r>
        <w:rPr>
          <w:rFonts w:ascii="Times New Roman" w:hAnsi="Times New Roman"/>
          <w:b/>
          <w:color w:val="173451"/>
          <w:sz w:val="23"/>
        </w:rPr>
        <w:t xml:space="preserve">Câu 5: </w:t>
      </w:r>
      <w:r>
        <w:rPr>
          <w:rFonts w:ascii="Times New Roman" w:hAnsi="Times New Roman"/>
          <w:b/>
          <w:color w:val="C9781B"/>
          <w:sz w:val="19"/>
        </w:rPr>
        <w:t xml:space="preserve">[Vận dụng tính toán] </w:t>
      </w:r>
      <w:r>
        <w:t>Trộn 20 mL ethanol với 20 mL acetic acid, thêm 10 mL H₂SO₄ đặc rồi tiến hành phản ứng ester hóa. Sau một thời gian, thu được 17,6 g ester. Biết khối lượng riêng của ethanol và acetic acid lần lượt là 0,789 g/mL và 1,05 g/mL. Hiệu suất phản ứng ester bằng bao nhiêu %? Kết quả làm tròn đến hàng đơn vị.</w:t>
      </w:r>
    </w:p>
    <w:p>
      <w:pPr>
        <w:keepNext/>
        <w:spacing w:before="80" w:after="40"/>
      </w:pPr>
      <w:r>
        <w:rPr>
          <w:rFonts w:ascii="Times New Roman" w:hAnsi="Times New Roman"/>
          <w:b/>
          <w:color w:val="246AA5"/>
          <w:sz w:val="19"/>
        </w:rPr>
        <w:t>HƯỚNG DẪN GIẢI</w:t>
      </w:r>
    </w:p>
    <w:p>
      <w:pPr>
        <w:pStyle w:val="BodyAnswer"/>
        <w:keepLines w:val="0"/>
      </w:pPr>
      <w:r>
        <w:t>n(C₂H₅OH) = 20 × 0,789/46 ≈ 0,34304 mol; n(CH₃COOH) = 20 × 1,05/60 = 0,350 mol.</w:t>
      </w:r>
    </w:p>
    <w:p>
      <w:pPr>
        <w:pStyle w:val="BodyAnswer"/>
        <w:keepLines w:val="0"/>
      </w:pPr>
      <w:r>
        <w:t>Ethanol là chất giới hạn. m(ethyl acetate) lí thuyết = (15,78/46) × 88 ≈ 30,19 g.</w:t>
      </w:r>
    </w:p>
    <w:p>
      <w:pPr>
        <w:pStyle w:val="BodyAnswer"/>
        <w:keepLines w:val="0"/>
      </w:pPr>
      <w:r>
        <w:t>H = 17,6/30,19 × 100% ≈ 58,3%; làm tròn hàng đơn vị: 58%.</w:t>
      </w:r>
    </w:p>
    <w:p>
      <w:pPr>
        <w:pStyle w:val="BodyAnswer"/>
        <w:spacing w:before="40"/>
      </w:pPr>
      <w:r>
        <w:rPr>
          <w:rFonts w:ascii="Times New Roman" w:hAnsi="Times New Roman"/>
          <w:b/>
          <w:color w:val="C9781B"/>
          <w:sz w:val="22"/>
        </w:rPr>
        <w:t>→ ĐÁP ÁN: 58%</w:t>
      </w:r>
    </w:p>
    <w:p>
      <w:pPr>
        <w:keepNext/>
        <w:spacing w:before="80" w:after="40"/>
      </w:pPr>
      <w:r>
        <w:rPr>
          <w:rFonts w:ascii="Times New Roman" w:hAnsi="Times New Roman"/>
          <w:b/>
          <w:color w:val="A04442"/>
          <w:sz w:val="19"/>
        </w:rPr>
        <w:t>LỖI SAI / CHỌN NHẦM</w:t>
      </w:r>
    </w:p>
    <w:p>
      <w:pPr>
        <w:pStyle w:val="ErrorLine"/>
        <w:keepLines w:val="0"/>
        <w:ind w:left="227"/>
      </w:pPr>
      <w:r>
        <w:t>(i) Lấy 20 mL của mỗi chất thành 20 g, bỏ qua khối lượng riêng.</w:t>
      </w:r>
    </w:p>
    <w:p>
      <w:pPr>
        <w:pStyle w:val="ErrorLine"/>
        <w:keepLines w:val="0"/>
        <w:ind w:left="227"/>
      </w:pPr>
      <w:r>
        <w:t>(ii) Chọn acid làm chất giới hạn chỉ vì hai thể tích ban đầu bằng nhau.</w:t>
      </w:r>
    </w:p>
    <w:p>
      <w:pPr>
        <w:pStyle w:val="ErrorLine"/>
        <w:keepLines w:val="0"/>
        <w:ind w:left="227"/>
      </w:pPr>
      <w:r>
        <w:t>(iii) Đưa 10 mL H₂SO₄ xúc tác vào tỉ lệ mol tạo ester, trái với vai trò xúc tác.</w:t>
      </w:r>
    </w:p>
    <w:p>
      <w:pPr>
        <w:pStyle w:val="BodyAnswer"/>
        <w:spacing w:before="60"/>
      </w:pPr>
      <w:r>
        <w:rPr>
          <w:rFonts w:ascii="Times New Roman" w:hAnsi="Times New Roman"/>
          <w:b/>
          <w:color w:val="B86E2A"/>
          <w:sz w:val="21"/>
        </w:rPr>
        <w:t xml:space="preserve">LƯU Ý: </w:t>
      </w:r>
      <w:r>
        <w:t>Giả định hiệu suất ester hóa xác định từ khối lượng ester thu được, không tính các phản ứng phụ.</w:t>
      </w:r>
    </w:p>
    <w:p>
      <w:pPr>
        <w:keepNext/>
        <w:spacing w:before="180" w:after="80"/>
      </w:pPr>
      <w:r>
        <w:rPr>
          <w:rFonts w:ascii="Times New Roman" w:hAnsi="Times New Roman"/>
          <w:b/>
          <w:color w:val="173451"/>
          <w:sz w:val="23"/>
        </w:rPr>
        <w:t xml:space="preserve">Câu 6: </w:t>
      </w:r>
      <w:r>
        <w:rPr>
          <w:rFonts w:ascii="Times New Roman" w:hAnsi="Times New Roman"/>
          <w:b/>
          <w:color w:val="9B468E"/>
          <w:sz w:val="19"/>
        </w:rPr>
        <w:t xml:space="preserve">[Vận dụng cao] </w:t>
      </w:r>
      <w:r>
        <w:t>Giấm ăn là dung dịch acetic acid (CH₃COOH) có nồng độ khoảng 2% đến 5%. Trong công nghiệp thực phẩm, để sản xuất giấm ăn, người ta thường tiến hành lên men hiếu khí (có mặt oxygen) các loại rượu loãng nhờ xúc tác của men giấm (vi khuẩn Acetobacter). Một cơ sở sản xuất muốn pha chế 96 lít giấm ăn có nồng độ 5%. Để có đủ lượng acetic acid cho mẻ giấm này, cơ sở đã tiến hành lên men V lít dung dịch rượu 11,5o. Biết hiệu suất của toàn bộ quá trình lên men đạt 80%; khối lượng riêng của ethanol (C₂H₅OH) nguyên chất là 0,8 g/mL và khối lượng riêng của giấm ăn 5% là 1,0 g/mL. V có giá trị bằng bao nhiêu lít? (Không làm tròn kết quả các phép tính trung gian; chỉ làm tròn kết quả cuối cùng đến hàng đơn vị.)</w:t>
      </w:r>
    </w:p>
    <w:p>
      <w:pPr>
        <w:keepNext/>
        <w:spacing w:before="80" w:after="40"/>
      </w:pPr>
      <w:r>
        <w:rPr>
          <w:rFonts w:ascii="Times New Roman" w:hAnsi="Times New Roman"/>
          <w:b/>
          <w:color w:val="246AA5"/>
          <w:sz w:val="19"/>
        </w:rPr>
        <w:t>HƯỚNG DẪN GIẢI</w:t>
      </w:r>
    </w:p>
    <w:p>
      <w:pPr>
        <w:pStyle w:val="BodyAnswer"/>
        <w:keepLines w:val="0"/>
      </w:pPr>
      <w:r>
        <w:t>m(giấm 5%) = 96 × 1000 × 1,0 = 96 000 g; m(CH₃COOH) cần = 96 000 × 0,05 = 4 800 g = 80 mol.</w:t>
      </w:r>
    </w:p>
    <w:p>
      <w:pPr>
        <w:pStyle w:val="BodyAnswer"/>
        <w:keepLines w:val="0"/>
      </w:pPr>
      <w:r>
        <w:t>Phản ứng lên men: C₂H₅OH + O₂ → CH₃COOH + H₂O. Ở H = 80%, cần n(C₂H₅OH) = 80/0,8 = 100 mol, tương ứng 4600 g ethanol nguyên chất.</w:t>
      </w:r>
    </w:p>
    <w:p>
      <w:pPr>
        <w:pStyle w:val="BodyAnswer"/>
        <w:keepLines w:val="0"/>
      </w:pPr>
      <w:r>
        <w:t>V(ethanol nguyên chất) = 4600/0,8 = 5750 mL = 5,75 L. Rượu 11,5° chứa 11,5% ethanol theo thể tích ⇒ V = 5,75/0,115 = 50 L.</w:t>
      </w:r>
    </w:p>
    <w:p>
      <w:pPr>
        <w:pStyle w:val="BodyAnswer"/>
        <w:spacing w:before="40"/>
      </w:pPr>
      <w:r>
        <w:rPr>
          <w:rFonts w:ascii="Times New Roman" w:hAnsi="Times New Roman"/>
          <w:b/>
          <w:color w:val="9B468E"/>
          <w:sz w:val="22"/>
        </w:rPr>
        <w:t>→ ĐÁP ÁN: 50 lít</w:t>
      </w:r>
    </w:p>
    <w:p>
      <w:pPr>
        <w:keepNext/>
        <w:spacing w:before="80" w:after="40"/>
      </w:pPr>
      <w:r>
        <w:rPr>
          <w:rFonts w:ascii="Times New Roman" w:hAnsi="Times New Roman"/>
          <w:b/>
          <w:color w:val="A04442"/>
          <w:sz w:val="19"/>
        </w:rPr>
        <w:t>LỖI SAI / CHỌN NHẦM</w:t>
      </w:r>
    </w:p>
    <w:p>
      <w:pPr>
        <w:pStyle w:val="ErrorLine"/>
        <w:keepLines w:val="0"/>
        <w:ind w:left="227"/>
      </w:pPr>
      <w:r>
        <w:t>(i) Đồng nhất rượu 11,5° với dung dịch chứa 11,5% ethanol theo khối lượng.</w:t>
      </w:r>
    </w:p>
    <w:p>
      <w:pPr>
        <w:pStyle w:val="ErrorLine"/>
        <w:keepLines w:val="0"/>
        <w:ind w:left="227"/>
      </w:pPr>
      <w:r>
        <w:t>(ii) Quên chia cho hiệu suất 80% nên nhận được lượng rượu thấp hơn thực tế.</w:t>
      </w:r>
    </w:p>
    <w:p>
      <w:pPr>
        <w:pStyle w:val="ErrorLine"/>
        <w:keepLines w:val="0"/>
        <w:ind w:left="227"/>
      </w:pPr>
      <w:r>
        <w:t>(iii) Lấy 96 L giấm làm thể tích ethanol cần dùng, không dựa vào lượng acid 5%.</w:t>
      </w:r>
    </w:p>
    <w:p>
      <w:pPr>
        <w:pStyle w:val="BodyAnswer"/>
        <w:spacing w:before="60"/>
      </w:pPr>
      <w:r>
        <w:rPr>
          <w:rFonts w:ascii="Times New Roman" w:hAnsi="Times New Roman"/>
          <w:b/>
          <w:color w:val="B86E2A"/>
          <w:sz w:val="21"/>
        </w:rPr>
        <w:t xml:space="preserve">LƯU Ý: </w:t>
      </w:r>
      <w:r>
        <w:t>Giả sử độ rượu là phần trăm thể tích ethanol ở quy ước thông dụng; bỏ qua hao hụt ngoài hiệu suất đã cho.</w:t>
      </w:r>
    </w:p>
    <w:p>
      <w:pPr>
        <w:pStyle w:val="Heading1"/>
      </w:pPr>
      <w:r>
        <w:t>PHẦN IV  |  CÂU HỎI TỰ LUẬN (4 CÂU)</w:t>
      </w:r>
    </w:p>
    <w:p>
      <w:pPr>
        <w:keepNext/>
        <w:spacing w:before="180" w:after="80"/>
      </w:pPr>
      <w:r>
        <w:rPr>
          <w:rFonts w:ascii="Times New Roman" w:hAnsi="Times New Roman"/>
          <w:b/>
          <w:color w:val="173451"/>
          <w:sz w:val="23"/>
        </w:rPr>
        <w:t xml:space="preserve">Câu 1: </w:t>
      </w:r>
      <w:r>
        <w:rPr>
          <w:rFonts w:ascii="Times New Roman" w:hAnsi="Times New Roman"/>
          <w:b/>
          <w:color w:val="2070A5"/>
          <w:sz w:val="19"/>
        </w:rPr>
        <w:t xml:space="preserve">[Thông hiểu] </w:t>
      </w:r>
      <w:r>
        <w:t>Trình bày phương pháp hóa học để nhận biết 3 chất lỏng riêng biệt sau: Propan – 1 – ol (CH₃CH₂CH₂OH), propanal (CH₃CH₂CHO) và acetone (CH₃COCH₃).</w:t>
      </w:r>
    </w:p>
    <w:p>
      <w:pPr>
        <w:keepNext/>
        <w:spacing w:before="80" w:after="40"/>
      </w:pPr>
      <w:r>
        <w:rPr>
          <w:rFonts w:ascii="Times New Roman" w:hAnsi="Times New Roman"/>
          <w:b/>
          <w:color w:val="246AA5"/>
          <w:sz w:val="19"/>
        </w:rPr>
        <w:t>HƯỚNG DẪN GIẢI</w:t>
      </w:r>
    </w:p>
    <w:p>
      <w:pPr>
        <w:pStyle w:val="BodyAnswer"/>
        <w:keepLines w:val="0"/>
      </w:pPr>
      <w:r>
        <w:t>Bước 1: Chia mỗi mẫu thành hai phần. Cho phần thứ nhất tác dụng với thuốc thử Tollens, làm ấm. Mẫu xuất hiện bạc kim loại là propanal: CH₃CH₂CHO + 2[Ag(NH₃)₂]⁺ + 3OH⁻ → CH₃CH₂COO⁻ + 2Ag↓ + 4NH₃ + 2H₂O.</w:t>
      </w:r>
    </w:p>
    <w:p>
      <w:pPr>
        <w:pStyle w:val="BodyAnswer"/>
        <w:keepLines w:val="0"/>
      </w:pPr>
      <w:r>
        <w:t>Bước 2: Với hai mẫu còn lại, thêm I₂/NaOH rồi làm ấm. Mẫu xuất hiện kết tủa CHI₃ vàng là acetone: CH₃COCH₃ + 3I₂ + 4NaOH → CHI₃↓ + CH₃COONa + 3NaI + 3H₂O.</w:t>
      </w:r>
    </w:p>
    <w:p>
      <w:pPr>
        <w:pStyle w:val="BodyAnswer"/>
        <w:keepLines w:val="0"/>
      </w:pPr>
      <w:r>
        <w:t>Mẫu không có hai hiện tượng trên là propan-1-ol (CH₃CH₂CH₂OH).</w:t>
      </w:r>
    </w:p>
    <w:p>
      <w:pPr>
        <w:pStyle w:val="BodyAnswer"/>
        <w:spacing w:before="40"/>
      </w:pPr>
      <w:r>
        <w:rPr>
          <w:rFonts w:ascii="Times New Roman" w:hAnsi="Times New Roman"/>
          <w:b/>
          <w:color w:val="2070A5"/>
          <w:sz w:val="22"/>
        </w:rPr>
        <w:t>→ ĐÁP ÁN: Propanal: Tollens (+); acetone: iodoform (+); propan-1-ol: còn lại</w:t>
      </w:r>
    </w:p>
    <w:p>
      <w:pPr>
        <w:keepNext/>
        <w:spacing w:before="80" w:after="40"/>
      </w:pPr>
      <w:r>
        <w:rPr>
          <w:rFonts w:ascii="Times New Roman" w:hAnsi="Times New Roman"/>
          <w:b/>
          <w:color w:val="A04442"/>
          <w:sz w:val="19"/>
        </w:rPr>
        <w:t>LỖI SAI / CHỌN NHẦM</w:t>
      </w:r>
    </w:p>
    <w:p>
      <w:pPr>
        <w:pStyle w:val="ErrorLine"/>
        <w:keepLines w:val="0"/>
        <w:ind w:left="227"/>
      </w:pPr>
      <w:r>
        <w:t>(i) Dùng Na kim loại trực tiếp với cả ba mẫu khi chưa tách biệt điều kiện phản ứng, làm khó kết luận chính xác.</w:t>
      </w:r>
    </w:p>
    <w:p>
      <w:pPr>
        <w:pStyle w:val="ErrorLine"/>
        <w:keepLines w:val="0"/>
        <w:ind w:left="227"/>
      </w:pPr>
      <w:r>
        <w:t>(ii) Nhầm propanal có phản ứng iodoform do có nhóm –CHO; thực tế chỉ CH₃CHO là aldehyde đơn chức thông thường cho phản ứng này.</w:t>
      </w:r>
    </w:p>
    <w:p>
      <w:pPr>
        <w:pStyle w:val="BodyAnswer"/>
        <w:spacing w:before="60"/>
      </w:pPr>
      <w:r>
        <w:rPr>
          <w:rFonts w:ascii="Times New Roman" w:hAnsi="Times New Roman"/>
          <w:b/>
          <w:color w:val="B86E2A"/>
          <w:sz w:val="21"/>
        </w:rPr>
        <w:t xml:space="preserve">LƯU Ý: </w:t>
      </w:r>
      <w:r>
        <w:t>Nêu đủ thuốc thử, hiện tượng, kết luận và phương trình; có thể dùng Cu(OH)₂/OH⁻ đun nóng thay Tollens.</w:t>
      </w:r>
    </w:p>
    <w:p>
      <w:pPr>
        <w:keepNext/>
        <w:spacing w:before="180" w:after="80"/>
      </w:pPr>
      <w:r>
        <w:rPr>
          <w:rFonts w:ascii="Times New Roman" w:hAnsi="Times New Roman"/>
          <w:b/>
          <w:color w:val="173451"/>
          <w:sz w:val="23"/>
        </w:rPr>
        <w:t xml:space="preserve">Câu 2: </w:t>
      </w:r>
      <w:r>
        <w:rPr>
          <w:rFonts w:ascii="Times New Roman" w:hAnsi="Times New Roman"/>
          <w:b/>
          <w:color w:val="C9781B"/>
          <w:sz w:val="19"/>
        </w:rPr>
        <w:t xml:space="preserve">[Vận dụng tính toán] </w:t>
      </w:r>
      <w:r>
        <w:t>Thực hiện phản ứng oxi hóa 4,958 L C₂H₄ (đkc) bằng O₂ (xúc tác PdCl₂, CuCl₂) thu được chất (X) đơn chức. Cho toàn bộ lượng chất (X) tác dụng với hydrogen cyanide (HCN) dư, thu được 7,1 gam CH₃CH(CN)OH (cyanohydrin). Hãy tính hiệu suất toàn quá trình tạo CH₃CH(OH)CN từ C₂H₄.</w:t>
      </w:r>
    </w:p>
    <w:p>
      <w:pPr>
        <w:keepNext/>
        <w:spacing w:before="80" w:after="40"/>
      </w:pPr>
      <w:r>
        <w:rPr>
          <w:rFonts w:ascii="Times New Roman" w:hAnsi="Times New Roman"/>
          <w:b/>
          <w:color w:val="246AA5"/>
          <w:sz w:val="19"/>
        </w:rPr>
        <w:t>HƯỚNG DẪN GIẢI</w:t>
      </w:r>
    </w:p>
    <w:p>
      <w:pPr>
        <w:pStyle w:val="BodyAnswer"/>
        <w:keepLines w:val="0"/>
      </w:pPr>
      <w:r>
        <w:t>Oxi hóa ethylene theo phản ứng Wacker: 2C₂H₄ + O₂ → 2CH₃CHO (xúc tác PdCl₂, CuCl₂).</w:t>
      </w:r>
    </w:p>
    <w:p>
      <w:pPr>
        <w:pStyle w:val="BodyAnswer"/>
        <w:keepLines w:val="0"/>
      </w:pPr>
      <w:r>
        <w:t>CH₃CHO + HCN → CH₃CH(OH)CN. M(cyanohydrin) = 71 g/mol ⇒ n thu được = 7,1/71 = 0,100 mol.</w:t>
      </w:r>
    </w:p>
    <w:p>
      <w:pPr>
        <w:pStyle w:val="BodyAnswer"/>
        <w:keepLines w:val="0"/>
      </w:pPr>
      <w:r>
        <w:t>Ở điều kiện chuẩn đang dùng, Vₘ = 24,79 L/mol ⇒ n(C₂H₄) = 4,958/24,79 = 0,200 mol; sản phẩm tối đa = 0,200 mol. Hiệu suất toàn quá trình = 0,100/0,200 × 100% = 50%.</w:t>
      </w:r>
    </w:p>
    <w:p>
      <w:pPr>
        <w:pStyle w:val="BodyAnswer"/>
        <w:spacing w:before="40"/>
      </w:pPr>
      <w:r>
        <w:rPr>
          <w:rFonts w:ascii="Times New Roman" w:hAnsi="Times New Roman"/>
          <w:b/>
          <w:color w:val="C9781B"/>
          <w:sz w:val="22"/>
        </w:rPr>
        <w:t>→ ĐÁP ÁN: 50%</w:t>
      </w:r>
    </w:p>
    <w:p>
      <w:pPr>
        <w:keepNext/>
        <w:spacing w:before="80" w:after="40"/>
      </w:pPr>
      <w:r>
        <w:rPr>
          <w:rFonts w:ascii="Times New Roman" w:hAnsi="Times New Roman"/>
          <w:b/>
          <w:color w:val="A04442"/>
          <w:sz w:val="19"/>
        </w:rPr>
        <w:t>LỖI SAI / CHỌN NHẦM</w:t>
      </w:r>
    </w:p>
    <w:p>
      <w:pPr>
        <w:pStyle w:val="ErrorLine"/>
        <w:keepLines w:val="0"/>
        <w:ind w:left="227"/>
      </w:pPr>
      <w:r>
        <w:t>(i) Lấy 22,4 L/mol thay cho 24,79 L/mol trong quy ước đkc của đề.</w:t>
      </w:r>
    </w:p>
    <w:p>
      <w:pPr>
        <w:pStyle w:val="ErrorLine"/>
        <w:keepLines w:val="0"/>
        <w:ind w:left="227"/>
      </w:pPr>
      <w:r>
        <w:t>(ii) Tưởng phản ứng cần 2 mol ethylene để tạo 1 mol acetaldehyde, do đọc nhầm hệ số phương trình tổng.</w:t>
      </w:r>
    </w:p>
    <w:p>
      <w:pPr>
        <w:pStyle w:val="ErrorLine"/>
        <w:keepLines w:val="0"/>
        <w:ind w:left="227"/>
      </w:pPr>
      <w:r>
        <w:t>(iii) Dùng M(CH₃CHO) = 44 g/mol để tính số mol cyanohydrin thay vì M = 71.</w:t>
      </w:r>
    </w:p>
    <w:p>
      <w:pPr>
        <w:pStyle w:val="BodyAnswer"/>
        <w:spacing w:before="60"/>
      </w:pPr>
      <w:r>
        <w:rPr>
          <w:rFonts w:ascii="Times New Roman" w:hAnsi="Times New Roman"/>
          <w:b/>
          <w:color w:val="B86E2A"/>
          <w:sz w:val="21"/>
        </w:rPr>
        <w:t xml:space="preserve">LƯU Ý: </w:t>
      </w:r>
      <w:r>
        <w:t>Để thống nhất, đề có 4,958 L tại đkc = 0,200 mol với Vₘ = 24,79 L/mol (25 °C, 1 bar).</w:t>
      </w:r>
    </w:p>
    <w:p>
      <w:pPr>
        <w:keepNext/>
        <w:spacing w:before="180" w:after="80"/>
      </w:pPr>
      <w:r>
        <w:rPr>
          <w:rFonts w:ascii="Times New Roman" w:hAnsi="Times New Roman"/>
          <w:b/>
          <w:color w:val="173451"/>
          <w:sz w:val="23"/>
        </w:rPr>
        <w:t xml:space="preserve">Câu 3: </w:t>
      </w:r>
      <w:r>
        <w:rPr>
          <w:rFonts w:ascii="Times New Roman" w:hAnsi="Times New Roman"/>
          <w:b/>
          <w:color w:val="9B468E"/>
          <w:sz w:val="19"/>
        </w:rPr>
        <w:t xml:space="preserve">[Vận dụng cao] </w:t>
      </w:r>
      <w:r>
        <w:t>Benzoic acid (C₆H₅COOH, pKₐ = 4,2; ts = 249 °C) và phenol (C₆H₅OH, pKₐ = 10,0; ts = 182 °C) đều tan trong hexane, nhưng các muối của chúng (benzoate và phenolate) lại tan trong nước và không tan trong hexane.</w:t>
      </w:r>
    </w:p>
    <w:p>
      <w:pPr>
        <w:keepNext/>
        <w:spacing w:after="60"/>
        <w:ind w:left="255"/>
      </w:pPr>
      <w:r>
        <w:t>(a) Trong hai chất trên, chất nào tác dụng được với NaHCO₃ (biết H₂CO₃ có pKₐ₁ = 6,3; pKₐ₂ = 10,2). Viết phương trình hóa học của phản ứng xảy ra (nếu có).</w:t>
      </w:r>
    </w:p>
    <w:p>
      <w:pPr>
        <w:keepNext/>
        <w:spacing w:after="60"/>
        <w:ind w:left="255"/>
      </w:pPr>
      <w:r>
        <w:t>(b) Benzoic acid có lẫn phenol được hòa tan trong hexane. Để tách hai chất ra khỏi nhau, người ta thêm dung dịch NaHCO₃ dư vào, lắc đều rồi tách riêng phần nước và phần hữu cơ. Acid hóa phần nước bằng dung dịch HCl để thu lấy chất hữu cơ A. Từ phần hữu cơ thu được chất hữu cơ B. Phương pháp nào đã được sử dụng để tách riêng hai chất benzoic acid và phenol? Cho biết tên của các chất hữu cơ A và B.</w:t>
      </w:r>
    </w:p>
    <w:p>
      <w:pPr>
        <w:keepNext/>
        <w:spacing w:before="80" w:after="40"/>
      </w:pPr>
      <w:r>
        <w:rPr>
          <w:rFonts w:ascii="Times New Roman" w:hAnsi="Times New Roman"/>
          <w:b/>
          <w:color w:val="246AA5"/>
          <w:sz w:val="19"/>
        </w:rPr>
        <w:t>HƯỚNG DẪN GIẢI</w:t>
      </w:r>
    </w:p>
    <w:p>
      <w:pPr>
        <w:pStyle w:val="BodyAnswer"/>
        <w:keepLines w:val="0"/>
      </w:pPr>
      <w:r>
        <w:t>a) Benzoic acid mạnh hơn acid carbonic ở nấc 1 do pKₐ = 4,2 &lt; 6,3, nên phản ứng với HCO₃⁻ sinh CO₂: C₆H₅COOH + NaHCO₃ → C₆H₅COONa + CO₂↑ + H₂O.</w:t>
      </w:r>
    </w:p>
    <w:p>
      <w:pPr>
        <w:pStyle w:val="BodyAnswer"/>
        <w:keepLines w:val="0"/>
      </w:pPr>
      <w:r>
        <w:t>Phenol có pKₐ ≈ 10,0; cân bằng C₆H₅OH + HCO₃⁻ ⇌ C₆H₅O⁻ + H₂CO₃ có K ≈ 10^(6,3 − 10,0) ≈ 2 × 10⁻⁴, không chuyển hóa đáng kể; vì vậy NaHCO₃ không dùng để tách phenol thành phenolate.</w:t>
      </w:r>
    </w:p>
    <w:p>
      <w:pPr>
        <w:pStyle w:val="BodyAnswer"/>
        <w:keepLines w:val="0"/>
      </w:pPr>
      <w:r>
        <w:t>b) Lắc dung dịch hexane với NaHCO₃: benzoic acid thành sodium benzoate đi sang pha nước; phenol ở pha hexane. Tách hai pha bằng phễu chiết.</w:t>
      </w:r>
    </w:p>
    <w:p>
      <w:pPr>
        <w:pStyle w:val="BodyAnswer"/>
        <w:keepLines w:val="0"/>
      </w:pPr>
      <w:r>
        <w:t>Acid hóa pha nước: C₆H₅COONa + HCl → C₆H₅COOH↓ + NaCl, thu A = benzoic acid. Tách hexane (ví dụ cô dung môi phù hợp) từ pha hữu cơ thu B = phenol.</w:t>
      </w:r>
    </w:p>
    <w:p>
      <w:pPr>
        <w:pStyle w:val="BodyAnswer"/>
        <w:spacing w:before="40"/>
      </w:pPr>
      <w:r>
        <w:rPr>
          <w:rFonts w:ascii="Times New Roman" w:hAnsi="Times New Roman"/>
          <w:b/>
          <w:color w:val="9B468E"/>
          <w:sz w:val="22"/>
        </w:rPr>
        <w:t>→ ĐÁP ÁN: (a) Benzoic acid; (b) chiết acid–base, A = benzoic acid, B = phenol</w:t>
      </w:r>
    </w:p>
    <w:p>
      <w:pPr>
        <w:keepNext/>
        <w:spacing w:before="80" w:after="40"/>
      </w:pPr>
      <w:r>
        <w:rPr>
          <w:rFonts w:ascii="Times New Roman" w:hAnsi="Times New Roman"/>
          <w:b/>
          <w:color w:val="A04442"/>
          <w:sz w:val="19"/>
        </w:rPr>
        <w:t>LỖI SAI / CHỌN NHẦM</w:t>
      </w:r>
    </w:p>
    <w:p>
      <w:pPr>
        <w:pStyle w:val="ErrorLine"/>
        <w:keepLines w:val="0"/>
        <w:ind w:left="227"/>
      </w:pPr>
      <w:r>
        <w:t>(i) Đánh đồng pKₐ₂ của H₂CO₃ (10,2) với pKₐ₁ (6,3) trong phản ứng của HCO₃⁻, dẫn đến kết luận phenol bị NaHCO₃ khử proton đáng kể.</w:t>
      </w:r>
    </w:p>
    <w:p>
      <w:pPr>
        <w:pStyle w:val="ErrorLine"/>
        <w:keepLines w:val="0"/>
        <w:ind w:left="227"/>
      </w:pPr>
      <w:r>
        <w:t>(ii) Cho rằng cả hai chất ở lại trong hexane vì ban đầu đều tan trong hexane; bỏ qua sự tạo muối tan trong nước.</w:t>
      </w:r>
    </w:p>
    <w:p>
      <w:pPr>
        <w:pStyle w:val="ErrorLine"/>
        <w:keepLines w:val="0"/>
        <w:ind w:left="227"/>
      </w:pPr>
      <w:r>
        <w:t>(iii) Nhầm chất A từ pha nước là phenol và chất B từ pha hexane là benzoic acid.</w:t>
      </w:r>
    </w:p>
    <w:p>
      <w:pPr>
        <w:pStyle w:val="BodyAnswer"/>
        <w:spacing w:before="60"/>
      </w:pPr>
      <w:r>
        <w:rPr>
          <w:rFonts w:ascii="Times New Roman" w:hAnsi="Times New Roman"/>
          <w:b/>
          <w:color w:val="B86E2A"/>
          <w:sz w:val="21"/>
        </w:rPr>
        <w:t xml:space="preserve">LƯU Ý: </w:t>
      </w:r>
      <w:r>
        <w:t>Cơ sở của phương pháp là phản ứng acid–base kèm chiết lỏng–lỏng; việc kết tủa khi acid hóa phụ thuộc nhiệt độ và nồng độ, nhưng danh tính A không đổi.</w:t>
      </w:r>
    </w:p>
    <w:p>
      <w:pPr>
        <w:keepNext/>
        <w:spacing w:before="180" w:after="80"/>
      </w:pPr>
      <w:r>
        <w:rPr>
          <w:rFonts w:ascii="Times New Roman" w:hAnsi="Times New Roman"/>
          <w:b/>
          <w:color w:val="173451"/>
          <w:sz w:val="23"/>
        </w:rPr>
        <w:t xml:space="preserve">Câu 4: </w:t>
      </w:r>
      <w:r>
        <w:rPr>
          <w:rFonts w:ascii="Times New Roman" w:hAnsi="Times New Roman"/>
          <w:b/>
          <w:color w:val="9B468E"/>
          <w:sz w:val="19"/>
        </w:rPr>
        <w:t xml:space="preserve">[Vận dụng cao] </w:t>
      </w:r>
      <w:r>
        <w:t>Hợp chất hữu cơ mạch hở (X) có công thức phân tử C₄H₆O₂, chứa một nhóm carboxyl (–COOH) nhưng chưa rõ công thức cấu tạo. Để tiến hành xác định công thức cấu tạo của chất, người ta đã thực nghiệm về tính chất của (X) thu được kết quả sau:</w:t>
      </w:r>
    </w:p>
    <w:p>
      <w:pPr>
        <w:keepNext/>
        <w:spacing w:after="60"/>
        <w:ind w:left="255"/>
      </w:pPr>
      <w:r>
        <w:t>- (X) làm quỳ tím chuyển màu đỏ;</w:t>
      </w:r>
    </w:p>
    <w:p>
      <w:pPr>
        <w:keepNext/>
        <w:spacing w:after="60"/>
        <w:ind w:left="255"/>
      </w:pPr>
      <w:r>
        <w:t>- (X) làm mất màu nước bromine;</w:t>
      </w:r>
    </w:p>
    <w:p>
      <w:pPr>
        <w:keepNext/>
        <w:spacing w:after="60"/>
        <w:ind w:left="255"/>
      </w:pPr>
      <w:r>
        <w:t>- Khi cho tác dụng với Na₂CO₃ tạo chất khí không màu.</w:t>
      </w:r>
    </w:p>
    <w:p>
      <w:pPr>
        <w:keepNext/>
        <w:spacing w:after="60"/>
        <w:ind w:left="255"/>
      </w:pPr>
      <w:r>
        <w:t>(a) Tìm công thức cấu tạo có thể có của (X), gọi tên các đồng phân và cho biết cấu tạo nào có đồng phân hình học.</w:t>
      </w:r>
    </w:p>
    <w:p>
      <w:pPr>
        <w:keepNext/>
        <w:spacing w:after="60"/>
        <w:ind w:left="255"/>
      </w:pPr>
      <w:r>
        <w:t>(b) Viết phương trình hoá học của các phản ứng xảy ra.</w:t>
      </w:r>
    </w:p>
    <w:p>
      <w:pPr>
        <w:keepNext/>
        <w:spacing w:before="80" w:after="40"/>
      </w:pPr>
      <w:r>
        <w:rPr>
          <w:rFonts w:ascii="Times New Roman" w:hAnsi="Times New Roman"/>
          <w:b/>
          <w:color w:val="246AA5"/>
          <w:sz w:val="19"/>
        </w:rPr>
        <w:t>HƯỚNG DẪN GIẢI</w:t>
      </w:r>
    </w:p>
    <w:p>
      <w:pPr>
        <w:pStyle w:val="BodyAnswer"/>
        <w:keepLines w:val="0"/>
      </w:pPr>
      <w:r>
        <w:t>C₄H₆O₂ có độ bất bão hòa DBE = (2×4+2−6)/2 = 2. Dữ kiện phản ứng với Na₂CO₃ và làm đỏ quỳ tím nhận diện –COOH (1 DBE); làm mất màu Br₂ ở điều kiện thường gợi ý 1 liên kết C=C. Với acid mạch hở có đúng nhóm –COOH, liệt kê:</w:t>
      </w:r>
    </w:p>
    <w:p>
      <w:pPr>
        <w:pStyle w:val="BodyAnswer"/>
        <w:keepLines w:val="0"/>
      </w:pPr>
      <w:r>
        <w:t>1) CH₂=CH–CH₂–COOH: but-3-enoic acid. 2) CH₃–CH=CH–COOH: but-2-enoic acid. 3) CH₂=C(CH₃)–COOH: 2-methylprop-2-enoic acid (methacrylic acid).</w:t>
      </w:r>
    </w:p>
    <w:p>
      <w:pPr>
        <w:pStyle w:val="BodyAnswer"/>
        <w:keepLines w:val="0"/>
      </w:pPr>
      <w:r>
        <w:t>Chỉ CH₃–CH=CH–COOH có đồng phân hình học (E)-but-2-enoic acid và (Z)-but-2-enoic acid, vì mỗi carbon của C=C gắn hai nhóm khác nhau.</w:t>
      </w:r>
    </w:p>
    <w:p>
      <w:pPr>
        <w:pStyle w:val="BodyAnswer"/>
        <w:keepLines w:val="0"/>
      </w:pPr>
      <w:r>
        <w:t>Với mỗi R–COOH: 2RCOOH + Na₂CO₃ → 2RCOONa + CO₂↑ + H₂O.</w:t>
      </w:r>
    </w:p>
    <w:p>
      <w:pPr>
        <w:pStyle w:val="BodyAnswer"/>
        <w:keepLines w:val="0"/>
      </w:pPr>
      <w:r>
        <w:t>Cộng bromine: CH₂=CH–CH₂–COOH + Br₂ → CH₂Br–CHBr–CH₂–COOH; CH₃–CH=CH–COOH + Br₂ → CH₃–CHBr–CHBr–COOH; CH₂=C(CH₃)–COOH + Br₂ → CH₂Br–CBr(CH₃)–COOH.</w:t>
      </w:r>
    </w:p>
    <w:p>
      <w:pPr>
        <w:pStyle w:val="BodyAnswer"/>
        <w:spacing w:before="40"/>
      </w:pPr>
      <w:r>
        <w:rPr>
          <w:rFonts w:ascii="Times New Roman" w:hAnsi="Times New Roman"/>
          <w:b/>
          <w:color w:val="9B468E"/>
          <w:sz w:val="22"/>
        </w:rPr>
        <w:t>→ ĐÁP ÁN: 3 đồng phân cấu tạo; but-2-enoic acid có đồng phân E/Z</w:t>
      </w:r>
    </w:p>
    <w:p>
      <w:pPr>
        <w:keepNext/>
        <w:spacing w:before="80" w:after="40"/>
      </w:pPr>
      <w:r>
        <w:rPr>
          <w:rFonts w:ascii="Times New Roman" w:hAnsi="Times New Roman"/>
          <w:b/>
          <w:color w:val="A04442"/>
          <w:sz w:val="19"/>
        </w:rPr>
        <w:t>LỖI SAI / CHỌN NHẦM</w:t>
      </w:r>
    </w:p>
    <w:p>
      <w:pPr>
        <w:pStyle w:val="ErrorLine"/>
        <w:keepLines w:val="0"/>
        <w:ind w:left="227"/>
      </w:pPr>
      <w:r>
        <w:t>(i) Chỉ đếm hai acid mạch thẳng, bỏ quên acid nhánh methacrylic.</w:t>
      </w:r>
    </w:p>
    <w:p>
      <w:pPr>
        <w:pStyle w:val="ErrorLine"/>
        <w:keepLines w:val="0"/>
        <w:ind w:left="227"/>
      </w:pPr>
      <w:r>
        <w:t>(ii) Nhầm đồng phân hình học của CH₂=C(CH₃)–COOH, dù carbon CH₂ của C=C gắn hai H giống nhau.</w:t>
      </w:r>
    </w:p>
    <w:p>
      <w:pPr>
        <w:pStyle w:val="ErrorLine"/>
        <w:keepLines w:val="0"/>
        <w:ind w:left="227"/>
      </w:pPr>
      <w:r>
        <w:t>(iii) Nhầm phản ứng làm mất màu Br₂ là phản ứng thế H bất kỳ, không nhận ra liên kết C=C.</w:t>
      </w:r>
    </w:p>
    <w:p>
      <w:pPr>
        <w:pStyle w:val="BodyAnswer"/>
        <w:spacing w:before="60"/>
      </w:pPr>
      <w:r>
        <w:rPr>
          <w:rFonts w:ascii="Times New Roman" w:hAnsi="Times New Roman"/>
          <w:b/>
          <w:color w:val="B86E2A"/>
          <w:sz w:val="21"/>
        </w:rPr>
        <w:t xml:space="preserve">LƯU Ý: </w:t>
      </w:r>
      <w:r>
        <w:t>Do nguồn không nói rõ “mạch hở”, đáp án ở đây xét acid carboxylic mạch hở phù hợp phép nhận biết Br₂ trong điều kiện thông thường. Nếu muốn bài tuyệt đối chặt chẽ, bổ sung “mạch hở, chỉ có một nhóm –COOH” vào đề.</w:t>
      </w:r>
    </w:p>
    <w:p>
      <w:pPr>
        <w:pStyle w:val="Heading1"/>
      </w:pPr>
      <w:r>
        <w:t>BẢNG ĐÁP ÁN TỔNG HỢP</w:t>
      </w:r>
    </w:p>
    <w:p>
      <w:pPr>
        <w:pStyle w:val="Heading2"/>
      </w:pPr>
      <w:r>
        <w:t>PHẦN I</w:t>
      </w:r>
    </w:p>
    <w:tbl>
      <w:tblPr>
        <w:tblStyle w:val="TableGrid"/>
        <w:tblW w:type="auto" w:w="0"/>
        <w:tblLook w:firstColumn="1" w:firstRow="1" w:lastColumn="0" w:lastRow="0" w:noHBand="0" w:noVBand="1" w:val="04A0"/>
      </w:tblPr>
      <w:tblGrid>
        <w:gridCol w:w="1616"/>
        <w:gridCol w:w="1616"/>
        <w:gridCol w:w="1616"/>
        <w:gridCol w:w="1616"/>
        <w:gridCol w:w="1616"/>
        <w:gridCol w:w="1616"/>
      </w:tblGrid>
      <w:tr>
        <w:tc>
          <w:tcPr>
            <w:tcW w:type="dxa" w:w="1616"/>
            <w:vAlign w:val="center"/>
          </w:tcPr>
          <w:p>
            <w:pPr>
              <w:jc w:val="center"/>
            </w:pPr>
            <w:r>
              <w:t>1. A</w:t>
            </w:r>
          </w:p>
        </w:tc>
        <w:tc>
          <w:tcPr>
            <w:tcW w:type="dxa" w:w="1616"/>
            <w:vAlign w:val="center"/>
          </w:tcPr>
          <w:p>
            <w:pPr>
              <w:jc w:val="center"/>
            </w:pPr>
            <w:r>
              <w:t>2. A</w:t>
            </w:r>
          </w:p>
        </w:tc>
        <w:tc>
          <w:tcPr>
            <w:tcW w:type="dxa" w:w="1616"/>
            <w:vAlign w:val="center"/>
          </w:tcPr>
          <w:p>
            <w:pPr>
              <w:jc w:val="center"/>
            </w:pPr>
            <w:r>
              <w:t>3. C</w:t>
            </w:r>
          </w:p>
        </w:tc>
        <w:tc>
          <w:tcPr>
            <w:tcW w:type="dxa" w:w="1616"/>
            <w:vAlign w:val="center"/>
          </w:tcPr>
          <w:p>
            <w:pPr>
              <w:jc w:val="center"/>
            </w:pPr>
            <w:r>
              <w:t>4. D</w:t>
            </w:r>
          </w:p>
        </w:tc>
        <w:tc>
          <w:tcPr>
            <w:tcW w:type="dxa" w:w="1616"/>
            <w:vAlign w:val="center"/>
          </w:tcPr>
          <w:p>
            <w:pPr>
              <w:jc w:val="center"/>
            </w:pPr>
            <w:r>
              <w:t>5. D</w:t>
            </w:r>
          </w:p>
        </w:tc>
        <w:tc>
          <w:tcPr>
            <w:tcW w:type="dxa" w:w="1616"/>
            <w:vAlign w:val="center"/>
          </w:tcPr>
          <w:p>
            <w:pPr>
              <w:jc w:val="center"/>
            </w:pPr>
            <w:r>
              <w:t>6. C</w:t>
            </w:r>
          </w:p>
        </w:tc>
      </w:tr>
      <w:tr>
        <w:tc>
          <w:tcPr>
            <w:tcW w:type="dxa" w:w="1616"/>
            <w:vAlign w:val="center"/>
          </w:tcPr>
          <w:p>
            <w:pPr>
              <w:jc w:val="center"/>
            </w:pPr>
            <w:r>
              <w:t>7. B</w:t>
            </w:r>
          </w:p>
        </w:tc>
        <w:tc>
          <w:tcPr>
            <w:tcW w:type="dxa" w:w="1616"/>
            <w:vAlign w:val="center"/>
          </w:tcPr>
          <w:p>
            <w:pPr>
              <w:jc w:val="center"/>
            </w:pPr>
            <w:r>
              <w:t>8. B</w:t>
            </w:r>
          </w:p>
        </w:tc>
        <w:tc>
          <w:tcPr>
            <w:tcW w:type="dxa" w:w="1616"/>
            <w:vAlign w:val="center"/>
          </w:tcPr>
          <w:p>
            <w:pPr>
              <w:jc w:val="center"/>
            </w:pPr>
            <w:r>
              <w:t>9. A</w:t>
            </w:r>
          </w:p>
        </w:tc>
        <w:tc>
          <w:tcPr>
            <w:tcW w:type="dxa" w:w="1616"/>
            <w:vAlign w:val="center"/>
          </w:tcPr>
          <w:p>
            <w:pPr>
              <w:jc w:val="center"/>
            </w:pPr>
            <w:r>
              <w:t>10. C</w:t>
            </w:r>
          </w:p>
        </w:tc>
        <w:tc>
          <w:tcPr>
            <w:tcW w:type="dxa" w:w="1616"/>
            <w:vAlign w:val="center"/>
          </w:tcPr>
          <w:p>
            <w:pPr>
              <w:jc w:val="center"/>
            </w:pPr>
            <w:r>
              <w:t>11. C</w:t>
            </w:r>
          </w:p>
        </w:tc>
        <w:tc>
          <w:tcPr>
            <w:tcW w:type="dxa" w:w="1616"/>
            <w:vAlign w:val="center"/>
          </w:tcPr>
          <w:p>
            <w:pPr>
              <w:jc w:val="center"/>
            </w:pPr>
            <w:r>
              <w:t>12. D</w:t>
            </w:r>
          </w:p>
        </w:tc>
      </w:tr>
      <w:tr>
        <w:tc>
          <w:tcPr>
            <w:tcW w:type="dxa" w:w="1616"/>
            <w:vAlign w:val="center"/>
          </w:tcPr>
          <w:p>
            <w:pPr>
              <w:jc w:val="center"/>
            </w:pPr>
            <w:r>
              <w:t>13. D</w:t>
            </w:r>
          </w:p>
        </w:tc>
        <w:tc>
          <w:tcPr>
            <w:tcW w:type="dxa" w:w="1616"/>
            <w:vAlign w:val="center"/>
          </w:tcPr>
          <w:p>
            <w:pPr>
              <w:jc w:val="center"/>
            </w:pPr>
            <w:r>
              <w:t>14. D</w:t>
            </w:r>
          </w:p>
        </w:tc>
        <w:tc>
          <w:tcPr>
            <w:tcW w:type="dxa" w:w="1616"/>
            <w:vAlign w:val="center"/>
          </w:tcPr>
          <w:p>
            <w:pPr>
              <w:jc w:val="center"/>
            </w:pPr>
            <w:r>
              <w:t>15. A</w:t>
            </w:r>
          </w:p>
        </w:tc>
        <w:tc>
          <w:tcPr>
            <w:tcW w:type="dxa" w:w="1616"/>
            <w:vAlign w:val="center"/>
          </w:tcPr>
          <w:p>
            <w:pPr>
              <w:jc w:val="center"/>
            </w:pPr>
            <w:r>
              <w:t>16. B</w:t>
            </w:r>
          </w:p>
        </w:tc>
        <w:tc>
          <w:tcPr>
            <w:tcW w:type="dxa" w:w="1616"/>
            <w:vAlign w:val="center"/>
          </w:tcPr>
          <w:p>
            <w:pPr>
              <w:jc w:val="center"/>
            </w:pPr>
            <w:r>
              <w:t>17. B</w:t>
            </w:r>
          </w:p>
        </w:tc>
        <w:tc>
          <w:tcPr>
            <w:tcW w:type="dxa" w:w="1616"/>
            <w:vAlign w:val="center"/>
          </w:tcPr>
          <w:p>
            <w:pPr>
              <w:jc w:val="center"/>
            </w:pPr>
            <w:r>
              <w:t>18. B</w:t>
            </w:r>
          </w:p>
        </w:tc>
      </w:tr>
    </w:tbl>
    <w:p>
      <w:pPr>
        <w:pStyle w:val="Heading2"/>
      </w:pPr>
      <w:r>
        <w:t>PHẦN II</w:t>
      </w:r>
    </w:p>
    <w:p>
      <w:pPr>
        <w:pStyle w:val="BodyAnswer"/>
        <w:keepLines w:val="0"/>
      </w:pPr>
      <w:r>
        <w:t>Câu 1: a Đ; b Đ; c Đ; d S</w:t>
      </w:r>
    </w:p>
    <w:p>
      <w:pPr>
        <w:pStyle w:val="BodyAnswer"/>
        <w:keepLines w:val="0"/>
      </w:pPr>
      <w:r>
        <w:t>Câu 2: a Đ; b Đ; c S; d Đ</w:t>
      </w:r>
    </w:p>
    <w:p>
      <w:pPr>
        <w:pStyle w:val="BodyAnswer"/>
        <w:keepLines w:val="0"/>
      </w:pPr>
      <w:r>
        <w:t>Câu 3: a Đ; b S; c S; d Đ</w:t>
      </w:r>
    </w:p>
    <w:p>
      <w:pPr>
        <w:pStyle w:val="BodyAnswer"/>
        <w:keepLines w:val="0"/>
      </w:pPr>
      <w:r>
        <w:t>Câu 4: a Đ; b Đ; c Đ; d S</w:t>
      </w:r>
    </w:p>
    <w:p>
      <w:pPr>
        <w:pStyle w:val="Heading2"/>
      </w:pPr>
      <w:r>
        <w:t>PHẦN III</w:t>
      </w:r>
    </w:p>
    <w:p>
      <w:pPr>
        <w:pStyle w:val="BodyAnswer"/>
        <w:keepLines w:val="0"/>
      </w:pPr>
      <w:r>
        <w:t>Câu 1: 7</w:t>
      </w:r>
    </w:p>
    <w:p>
      <w:pPr>
        <w:pStyle w:val="BodyAnswer"/>
        <w:keepLines w:val="0"/>
      </w:pPr>
      <w:r>
        <w:t>Câu 2: 2431</w:t>
      </w:r>
    </w:p>
    <w:p>
      <w:pPr>
        <w:pStyle w:val="BodyAnswer"/>
        <w:keepLines w:val="0"/>
      </w:pPr>
      <w:r>
        <w:t>Câu 3: 345</w:t>
      </w:r>
    </w:p>
    <w:p>
      <w:pPr>
        <w:pStyle w:val="BodyAnswer"/>
        <w:keepLines w:val="0"/>
      </w:pPr>
      <w:r>
        <w:t>Câu 4: 10%</w:t>
      </w:r>
    </w:p>
    <w:p>
      <w:pPr>
        <w:pStyle w:val="BodyAnswer"/>
        <w:keepLines w:val="0"/>
      </w:pPr>
      <w:r>
        <w:t>Câu 5: 58%</w:t>
      </w:r>
    </w:p>
    <w:p>
      <w:pPr>
        <w:pStyle w:val="BodyAnswer"/>
        <w:keepLines w:val="0"/>
      </w:pPr>
      <w:r>
        <w:t>Câu 6: 50 lít</w:t>
      </w:r>
    </w:p>
    <w:p>
      <w:pPr>
        <w:pStyle w:val="Heading2"/>
      </w:pPr>
      <w:r>
        <w:t>PHẦN IV</w:t>
      </w:r>
    </w:p>
    <w:p>
      <w:pPr>
        <w:pStyle w:val="BodyAnswer"/>
        <w:keepLines w:val="0"/>
      </w:pPr>
      <w:r>
        <w:t>Câu 1: Propanal: Tollens (+); acetone: iodoform (+); propan-1-ol: còn lại</w:t>
      </w:r>
    </w:p>
    <w:p>
      <w:pPr>
        <w:pStyle w:val="BodyAnswer"/>
        <w:keepLines w:val="0"/>
      </w:pPr>
      <w:r>
        <w:t>Câu 2: 50%</w:t>
      </w:r>
    </w:p>
    <w:p>
      <w:pPr>
        <w:pStyle w:val="BodyAnswer"/>
        <w:keepLines w:val="0"/>
      </w:pPr>
      <w:r>
        <w:t>Câu 3: (a) Benzoic acid; (b) chiết acid–base, A = benzoic acid, B = phenol</w:t>
      </w:r>
    </w:p>
    <w:p>
      <w:pPr>
        <w:pStyle w:val="BodyAnswer"/>
        <w:keepLines w:val="0"/>
      </w:pPr>
      <w:r>
        <w:t>Câu 4: 3 đồng phân cấu tạo; but-2-enoic acid có đồng phân E/Z</w:t>
      </w:r>
    </w:p>
    <w:p>
      <w:pPr>
        <w:pStyle w:val="Heading1"/>
      </w:pPr>
      <w:r>
        <w:t>DANH MỤC HIỆU ĐÍNH VÀ VẤN ĐỀ CẦN LƯU Ý</w:t>
      </w:r>
    </w:p>
    <w:p>
      <w:pPr>
        <w:pStyle w:val="BodyAnswer"/>
        <w:keepLines w:val="0"/>
      </w:pPr>
      <w:r>
        <w:t>• Phần I – Câu 10: thêm điều kiện oxygen chỉ có trong các nhóm –COOH; nếu thiếu điều kiện, CTPT CₙH₂ₙ₋₂O₄ có thể chưa phân loại duy nhất acid.</w:t>
      </w:r>
    </w:p>
    <w:p>
      <w:pPr>
        <w:pStyle w:val="BodyAnswer"/>
        <w:keepLines w:val="0"/>
      </w:pPr>
      <w:r>
        <w:t>• Phần I – Câu 15: công thức ở hai phương án B, D trong tài liệu gốc không đủ kí hiệu để giải đoán cấu trúc. Đã thay bằng cấu tạo hợp lệ; đáp án A được giữ nguyên.</w:t>
      </w:r>
    </w:p>
    <w:p>
      <w:pPr>
        <w:pStyle w:val="BodyAnswer"/>
        <w:keepLines w:val="0"/>
      </w:pPr>
      <w:r>
        <w:t>• Phần II – Câu 2: câu dẫn gốc đứt đoạn ở “thì được a) Xác định...”. Đã bổ sung rõ sản phẩm là A và chất oxi hóa CuO, nhằm xác định duy nhất cấu tạo C.</w:t>
      </w:r>
    </w:p>
    <w:p>
      <w:pPr>
        <w:pStyle w:val="BodyAnswer"/>
        <w:keepLines w:val="0"/>
      </w:pPr>
      <w:r>
        <w:t>• Phần IV – Câu 4: thêm “mạch hở, chứa một nhóm –COOH” để thống nhất phạm vi liệt kê đồng phân phù hợp mức phổ thông.</w:t>
      </w:r>
    </w:p>
    <w:p>
      <w:pPr>
        <w:pStyle w:val="BodyAnswer"/>
        <w:keepLines w:val="0"/>
      </w:pPr>
      <w:r>
        <w:t>• Các chỗ đánh máy nhỏ như “cùa”, “trònn” và cách viết 11,5° đã được chuẩn hóa. Phần III – Câu 6 giữ nguyên dữ kiện tính toán.</w:t>
      </w:r>
    </w:p>
    <w:sectPr w:rsidR="00FC693F" w:rsidRPr="0006063C" w:rsidSect="00034616">
      <w:headerReference w:type="default" r:id="rId9"/>
      <w:footerReference w:type="default" r:id="rId10"/>
      <w:pgSz w:w="11906" w:h="16838"/>
      <w:pgMar w:top="1049" w:right="992" w:bottom="992" w:left="1219"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3616B"/>
        <w:sz w:val="16"/>
      </w:rPr>
      <w:t xml:space="preserve">HỢP CHẤT CARBONYL – CARBOXYLIC ACID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53616B"/>
        <w:sz w:val="18"/>
      </w:rPr>
      <w:t>HÓA HỌC 11  •  CHƯƠNG 6  •  GIÁO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Times New Roman" w:hAnsi="Times New Roman"/>
      <w:color w:val="25323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173451"/>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246A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b/>
      <w:color w:val="17345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Answer">
    <w:name w:val="BodyAnswer"/>
    <w:pPr>
      <w:spacing w:after="80" w:line="281" w:lineRule="auto"/>
    </w:pPr>
    <w:rPr>
      <w:rFonts w:ascii="Times New Roman" w:hAnsi="Times New Roman"/>
      <w:color w:val="25323D"/>
      <w:sz w:val="22"/>
    </w:rPr>
  </w:style>
  <w:style w:type="paragraph" w:customStyle="1" w:styleId="ErrorLine">
    <w:name w:val="ErrorLine"/>
    <w:pPr>
      <w:spacing w:after="80" w:line="281" w:lineRule="auto"/>
    </w:pPr>
    <w:rPr>
      <w:rFonts w:ascii="Times New Roman" w:hAnsi="Times New Roman"/>
      <w:color w:val="7E3438"/>
      <w:sz w:val="21"/>
    </w:rPr>
  </w:style>
  <w:style w:type="paragraph" w:customStyle="1" w:styleId="Micro">
    <w:name w:val="Micro"/>
    <w:pPr>
      <w:spacing w:after="80" w:line="281" w:lineRule="auto"/>
    </w:pPr>
    <w:rPr>
      <w:rFonts w:ascii="Times New Roman" w:hAnsi="Times New Roman"/>
      <w:color w:val="5361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