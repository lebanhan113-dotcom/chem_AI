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jc w:val="center"/>
      </w:pPr>
      <w:r>
        <w:t>CHƯƠNG 3</w:t>
        <w:br/>
        <w:t>ĐẠI CƯƠNG HÓA HỌC HỮU CƠ</w:t>
      </w:r>
    </w:p>
    <w:p>
      <w:pPr>
        <w:jc w:val="center"/>
      </w:pPr>
      <w:r>
        <w:rPr>
          <w:b/>
          <w:color w:val="0C8277"/>
          <w:sz w:val="20"/>
        </w:rPr>
        <w:t>TÀI LIỆU GIÁO VIÊN  •  HÓA HỌC 11</w:t>
      </w:r>
    </w:p>
    <w:p>
      <w:pPr>
        <w:pStyle w:val="SmallX"/>
        <w:keepNext w:val="0"/>
        <w:keepLines w:val="0"/>
      </w:pPr>
      <w:r>
        <w:t>32 câu hỏi • hướng dẫn giải • chẩn đoán lỗi sai • phân loại mức độ</w:t>
      </w:r>
    </w:p>
    <w:p>
      <w:pPr>
        <w:pStyle w:val="ChapterX"/>
        <w:keepNext w:val="0"/>
        <w:keepLines w:val="0"/>
      </w:pPr>
      <w:r>
        <w:t>SƠ ĐỒ TƯ DUY &amp; PHƯƠNG PHÁP GIẢI</w:t>
      </w:r>
    </w:p>
    <w:p>
      <w:pPr>
        <w:jc w:val="center"/>
      </w:pPr>
      <w:r>
        <w:drawing>
          <wp:inline xmlns:a="http://schemas.openxmlformats.org/drawingml/2006/main" xmlns:pic="http://schemas.openxmlformats.org/drawingml/2006/picture">
            <wp:extent cx="5993999" cy="2697300"/>
            <wp:docPr id="1" name="Picture 1"/>
            <wp:cNvGraphicFramePr>
              <a:graphicFrameLocks noChangeAspect="1"/>
            </wp:cNvGraphicFramePr>
            <a:graphic>
              <a:graphicData uri="http://schemas.openxmlformats.org/drawingml/2006/picture">
                <pic:pic>
                  <pic:nvPicPr>
                    <pic:cNvPr id="0" name="so_do_chem3_internal.png"/>
                    <pic:cNvPicPr/>
                  </pic:nvPicPr>
                  <pic:blipFill>
                    <a:blip r:embed="rId11"/>
                    <a:stretch>
                      <a:fillRect/>
                    </a:stretch>
                  </pic:blipFill>
                  <pic:spPr>
                    <a:xfrm>
                      <a:off x="0" y="0"/>
                      <a:ext cx="5993999" cy="2697300"/>
                    </a:xfrm>
                    <a:prstGeom prst="rect"/>
                  </pic:spPr>
                </pic:pic>
              </a:graphicData>
            </a:graphic>
          </wp:inline>
        </w:drawing>
      </w:r>
    </w:p>
    <w:p>
      <w:pPr>
        <w:pStyle w:val="ChapterX"/>
        <w:keepNext w:val="0"/>
        <w:keepLines w:val="0"/>
      </w:pPr>
      <w:r>
        <w:t>QUY TRÌNH GIẢI &amp; PHÁT HIỆN LỖI SAI</w:t>
      </w:r>
    </w:p>
    <w:p>
      <w:pPr>
        <w:keepNext w:val="0"/>
        <w:keepLines w:val="0"/>
        <w:spacing w:after="40"/>
      </w:pPr>
      <w:r>
        <w:t>1. Nhận diện: tách dữ kiện đề (chất, trạng thái, nhóm chức, M, m/z, độ tan) khỏi giả thiết cần kiểm tra.</w:t>
      </w:r>
    </w:p>
    <w:p>
      <w:pPr>
        <w:keepNext w:val="0"/>
        <w:keepLines w:val="0"/>
        <w:spacing w:after="40"/>
      </w:pPr>
      <w:r>
        <w:t>2. Chọn công cụ: phổ IR để suy nhóm chức; MS và % nguyên tố để lập CTPT; chưng cất/chiết/kết tinh để tách chất; CTPT–độ bất bão hòa để đếm đồng phân.</w:t>
      </w:r>
    </w:p>
    <w:p>
      <w:pPr>
        <w:keepNext w:val="0"/>
        <w:keepLines w:val="0"/>
        <w:spacing w:after="40"/>
      </w:pPr>
      <w:r>
        <w:t>3. Tính và thử lại: M = ΣnᵢAᵢ; nᵢ = M·%i/Aᵢ; DBE = (2C + 2 + N − H − X)/2; khi kết tinh m_kết tinh = m_đầu − m_còn tan.</w:t>
      </w:r>
    </w:p>
    <w:p>
      <w:pPr>
        <w:keepNext w:val="0"/>
        <w:keepLines w:val="0"/>
        <w:spacing w:after="40"/>
      </w:pPr>
      <w:r>
        <w:t>4. Chẩn đoán: với trắc nghiệm loại từng phương án bằng một luận cứ kiểm tra được; tuyệt đối không gán lỗi sai vô lí để ép trùng đáp án nhiễu.</w:t>
      </w:r>
    </w:p>
    <w:p>
      <w:pPr>
        <w:pStyle w:val="ChapterX"/>
        <w:keepNext w:val="0"/>
        <w:keepLines w:val="0"/>
      </w:pPr>
      <w:r>
        <w:t>HIỆU ĐÍNH CẦN BIẾT TRƯỚC KHI DÙNG</w:t>
      </w:r>
    </w:p>
    <w:p>
      <w:pPr>
        <w:pStyle w:val="SmallX"/>
        <w:keepNext w:val="0"/>
        <w:keepLines w:val="0"/>
      </w:pPr>
      <w:r>
        <w:t>• Phần I, câu 15: đáp án gốc dùng a–d dù dữ kiện đánh (1)–(4); đã sửa thành (1)–(4).</w:t>
      </w:r>
    </w:p>
    <w:p>
      <w:pPr>
        <w:pStyle w:val="SmallX"/>
        <w:keepNext w:val="0"/>
        <w:keepLines w:val="0"/>
      </w:pPr>
      <w:r>
        <w:t>• Phần I, câu 16: tách 4 cặp chất thành 4 dòng đúng thứ tự để không đọc nhầm.</w:t>
      </w:r>
    </w:p>
    <w:p>
      <w:pPr>
        <w:pStyle w:val="SmallX"/>
        <w:keepNext w:val="0"/>
        <w:keepLines w:val="0"/>
      </w:pPr>
      <w:r>
        <w:t>• Phần II, câu 2a: giới hạn thành “chưng cất đơn giản”, vì về nguyên tắc chưng cất phân đoạn hiệu suất cao vẫn có thể tách cấu tử có nhiệt độ sôi gần nhau.</w:t>
      </w:r>
    </w:p>
    <w:p>
      <w:pPr>
        <w:pStyle w:val="SmallX"/>
        <w:keepNext w:val="0"/>
        <w:keepLines w:val="0"/>
      </w:pPr>
      <w:r>
        <w:t>• Phần II, câu 4c: sửa “mạch ở” thành “mạch hở”; chỉnh chính tả và kí hiệu đơn vị ở các câu liên quan.</w:t>
      </w:r>
    </w:p>
    <w:p>
      <w:pPr>
        <w:pStyle w:val="SmallX"/>
        <w:keepNext w:val="0"/>
        <w:keepLines w:val="0"/>
      </w:pPr>
      <w:r>
        <w:t>• Phần III, câu 1(6): sửa phát biểu tuyệt đối thành xu hướng “thông thường”, tránh sai khoa học do muối ion khó tan.</w:t>
      </w:r>
    </w:p>
    <w:p>
      <w:pPr>
        <w:pStyle w:val="SmallX"/>
        <w:keepNext w:val="0"/>
        <w:keepLines w:val="0"/>
      </w:pPr>
      <w:r>
        <w:t>• Phần III, câu 4: quy định rõ chỉ đếm “đồng phân cấu tạo” (4); nếu kể cả hai đối quang của 1,2-dibromopropane thì là 5 dạng lập thể/cấu tạo riêng.</w:t>
      </w:r>
    </w:p>
    <w:p>
      <w:pPr>
        <w:pStyle w:val="SmallX"/>
        <w:keepNext w:val="0"/>
        <w:keepLines w:val="0"/>
      </w:pPr>
      <w:r>
        <w:t>• Phần II, câu 1: dải 1740 cm⁻¹ không tự nó chứng minh ketone; suy D là ketone dựa vào giả thiết chỉ có ba nhóm chức và phổ các chất còn lại.</w:t>
      </w:r>
    </w:p>
    <w:tbl>
      <w:tblPr>
        <w:tblStyle w:val="TableGrid"/>
        <w:tblW w:type="auto" w:w="0"/>
        <w:tblLayout w:type="fixed"/>
        <w:tblLook w:firstColumn="1" w:firstRow="1" w:lastColumn="0" w:lastRow="0" w:noHBand="0" w:noVBand="1" w:val="04A0"/>
      </w:tblPr>
      <w:tblGrid>
        <w:gridCol w:w="680"/>
        <w:gridCol w:w="850"/>
        <w:gridCol w:w="4025"/>
        <w:gridCol w:w="3572"/>
      </w:tblGrid>
      <w:tr>
        <w:trPr>
          <w:tblHeader w:val="true"/>
        </w:trPr>
        <w:tc>
          <w:tcPr>
            <w:tcW w:type="dxa" w:w="2395"/>
            <w:shd w:fill="203554"/>
            <w:tcMar>
              <w:top w:w="120" w:type="dxa"/>
              <w:start w:w="130" w:type="dxa"/>
              <w:bottom w:w="110" w:type="dxa"/>
              <w:end w:w="130" w:type="dxa"/>
            </w:tcMar>
          </w:tcPr>
          <w:p>
            <w:r>
              <w:rPr>
                <w:b/>
                <w:color w:val="FFFFFF"/>
                <w:sz w:val="18"/>
              </w:rPr>
              <w:t>Phần</w:t>
            </w:r>
          </w:p>
        </w:tc>
        <w:tc>
          <w:tcPr>
            <w:tcW w:type="dxa" w:w="2395"/>
            <w:shd w:fill="203554"/>
            <w:tcMar>
              <w:top w:w="120" w:type="dxa"/>
              <w:start w:w="130" w:type="dxa"/>
              <w:bottom w:w="110" w:type="dxa"/>
              <w:end w:w="130" w:type="dxa"/>
            </w:tcMar>
          </w:tcPr>
          <w:p>
            <w:r>
              <w:rPr>
                <w:b/>
                <w:color w:val="FFFFFF"/>
                <w:sz w:val="18"/>
              </w:rPr>
              <w:t>Số câu</w:t>
            </w:r>
          </w:p>
        </w:tc>
        <w:tc>
          <w:tcPr>
            <w:tcW w:type="dxa" w:w="2395"/>
            <w:shd w:fill="203554"/>
            <w:tcMar>
              <w:top w:w="120" w:type="dxa"/>
              <w:start w:w="130" w:type="dxa"/>
              <w:bottom w:w="110" w:type="dxa"/>
              <w:end w:w="130" w:type="dxa"/>
            </w:tcMar>
          </w:tcPr>
          <w:p>
            <w:r>
              <w:rPr>
                <w:b/>
                <w:color w:val="FFFFFF"/>
                <w:sz w:val="18"/>
              </w:rPr>
              <w:t>Nội dung</w:t>
            </w:r>
          </w:p>
        </w:tc>
        <w:tc>
          <w:tcPr>
            <w:tcW w:type="dxa" w:w="2395"/>
            <w:shd w:fill="203554"/>
            <w:tcMar>
              <w:top w:w="120" w:type="dxa"/>
              <w:start w:w="130" w:type="dxa"/>
              <w:bottom w:w="110" w:type="dxa"/>
              <w:end w:w="130" w:type="dxa"/>
            </w:tcMar>
          </w:tcPr>
          <w:p>
            <w:r>
              <w:rPr>
                <w:b/>
                <w:color w:val="FFFFFF"/>
                <w:sz w:val="18"/>
              </w:rPr>
              <w:t>Đáp án</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1</w:t>
            </w:r>
          </w:p>
        </w:tc>
        <w:tc>
          <w:tcPr>
            <w:tcW w:type="dxa" w:w="2395"/>
            <w:tcMar>
              <w:top w:w="80" w:type="dxa"/>
              <w:start w:w="95" w:type="dxa"/>
              <w:bottom w:w="80" w:type="dxa"/>
              <w:end w:w="95" w:type="dxa"/>
            </w:tcMar>
          </w:tcPr>
          <w:p>
            <w:pPr>
              <w:spacing w:after="0"/>
            </w:pPr>
            <w:r>
              <w:rPr>
                <w:sz w:val="17"/>
              </w:rPr>
              <w:t>Dẫn xuất hydrocarbon</w:t>
            </w:r>
          </w:p>
        </w:tc>
        <w:tc>
          <w:tcPr>
            <w:tcW w:type="dxa" w:w="2395"/>
            <w:tcMar>
              <w:top w:w="80" w:type="dxa"/>
              <w:start w:w="95" w:type="dxa"/>
              <w:bottom w:w="80" w:type="dxa"/>
              <w:end w:w="95" w:type="dxa"/>
            </w:tcMar>
          </w:tcPr>
          <w:p>
            <w:pPr>
              <w:spacing w:after="0"/>
            </w:pPr>
            <w:r>
              <w:rPr>
                <w:sz w:val="17"/>
              </w:rPr>
              <w:t>C</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2</w:t>
            </w:r>
          </w:p>
        </w:tc>
        <w:tc>
          <w:tcPr>
            <w:tcW w:type="dxa" w:w="2395"/>
            <w:tcMar>
              <w:top w:w="80" w:type="dxa"/>
              <w:start w:w="95" w:type="dxa"/>
              <w:bottom w:w="80" w:type="dxa"/>
              <w:end w:w="95" w:type="dxa"/>
            </w:tcMar>
          </w:tcPr>
          <w:p>
            <w:pPr>
              <w:spacing w:after="0"/>
            </w:pPr>
            <w:r>
              <w:rPr>
                <w:sz w:val="17"/>
              </w:rPr>
              <w:t>Nhận diện nhóm chức qua IR</w:t>
            </w:r>
          </w:p>
        </w:tc>
        <w:tc>
          <w:tcPr>
            <w:tcW w:type="dxa" w:w="2395"/>
            <w:tcMar>
              <w:top w:w="80" w:type="dxa"/>
              <w:start w:w="95" w:type="dxa"/>
              <w:bottom w:w="80" w:type="dxa"/>
              <w:end w:w="95" w:type="dxa"/>
            </w:tcMar>
          </w:tcPr>
          <w:p>
            <w:pPr>
              <w:spacing w:after="0"/>
            </w:pPr>
            <w:r>
              <w:rPr>
                <w:sz w:val="17"/>
              </w:rPr>
              <w:t>C</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3</w:t>
            </w:r>
          </w:p>
        </w:tc>
        <w:tc>
          <w:tcPr>
            <w:tcW w:type="dxa" w:w="2395"/>
            <w:tcMar>
              <w:top w:w="80" w:type="dxa"/>
              <w:start w:w="95" w:type="dxa"/>
              <w:bottom w:w="80" w:type="dxa"/>
              <w:end w:w="95" w:type="dxa"/>
            </w:tcMar>
          </w:tcPr>
          <w:p>
            <w:pPr>
              <w:spacing w:after="0"/>
            </w:pPr>
            <w:r>
              <w:rPr>
                <w:sz w:val="17"/>
              </w:rPr>
              <w:t>Phân loại hợp chất hữu cơ</w:t>
            </w:r>
          </w:p>
        </w:tc>
        <w:tc>
          <w:tcPr>
            <w:tcW w:type="dxa" w:w="2395"/>
            <w:tcMar>
              <w:top w:w="80" w:type="dxa"/>
              <w:start w:w="95" w:type="dxa"/>
              <w:bottom w:w="80" w:type="dxa"/>
              <w:end w:w="95" w:type="dxa"/>
            </w:tcMar>
          </w:tcPr>
          <w:p>
            <w:pPr>
              <w:spacing w:after="0"/>
            </w:pPr>
            <w:r>
              <w:rPr>
                <w:sz w:val="17"/>
              </w:rPr>
              <w:t>C</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4</w:t>
            </w:r>
          </w:p>
        </w:tc>
        <w:tc>
          <w:tcPr>
            <w:tcW w:type="dxa" w:w="2395"/>
            <w:tcMar>
              <w:top w:w="80" w:type="dxa"/>
              <w:start w:w="95" w:type="dxa"/>
              <w:bottom w:w="80" w:type="dxa"/>
              <w:end w:w="95" w:type="dxa"/>
            </w:tcMar>
          </w:tcPr>
          <w:p>
            <w:pPr>
              <w:spacing w:after="0"/>
            </w:pPr>
            <w:r>
              <w:rPr>
                <w:sz w:val="17"/>
              </w:rPr>
              <w:t>Kết tinh và độ tan</w:t>
            </w:r>
          </w:p>
        </w:tc>
        <w:tc>
          <w:tcPr>
            <w:tcW w:type="dxa" w:w="2395"/>
            <w:tcMar>
              <w:top w:w="80" w:type="dxa"/>
              <w:start w:w="95" w:type="dxa"/>
              <w:bottom w:w="80" w:type="dxa"/>
              <w:end w:w="95" w:type="dxa"/>
            </w:tcMar>
          </w:tcPr>
          <w:p>
            <w:pPr>
              <w:spacing w:after="0"/>
            </w:pPr>
            <w:r>
              <w:rPr>
                <w:sz w:val="17"/>
              </w:rPr>
              <w:t>B</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5</w:t>
            </w:r>
          </w:p>
        </w:tc>
        <w:tc>
          <w:tcPr>
            <w:tcW w:type="dxa" w:w="2395"/>
            <w:tcMar>
              <w:top w:w="80" w:type="dxa"/>
              <w:start w:w="95" w:type="dxa"/>
              <w:bottom w:w="80" w:type="dxa"/>
              <w:end w:w="95" w:type="dxa"/>
            </w:tcMar>
          </w:tcPr>
          <w:p>
            <w:pPr>
              <w:spacing w:after="0"/>
            </w:pPr>
            <w:r>
              <w:rPr>
                <w:sz w:val="17"/>
              </w:rPr>
              <w:t>Chưng cất</w:t>
            </w:r>
          </w:p>
        </w:tc>
        <w:tc>
          <w:tcPr>
            <w:tcW w:type="dxa" w:w="2395"/>
            <w:tcMar>
              <w:top w:w="80" w:type="dxa"/>
              <w:start w:w="95" w:type="dxa"/>
              <w:bottom w:w="80" w:type="dxa"/>
              <w:end w:w="95" w:type="dxa"/>
            </w:tcMar>
          </w:tcPr>
          <w:p>
            <w:pPr>
              <w:spacing w:after="0"/>
            </w:pPr>
            <w:r>
              <w:rPr>
                <w:sz w:val="17"/>
              </w:rPr>
              <w:t>B</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6</w:t>
            </w:r>
          </w:p>
        </w:tc>
        <w:tc>
          <w:tcPr>
            <w:tcW w:type="dxa" w:w="2395"/>
            <w:tcMar>
              <w:top w:w="80" w:type="dxa"/>
              <w:start w:w="95" w:type="dxa"/>
              <w:bottom w:w="80" w:type="dxa"/>
              <w:end w:w="95" w:type="dxa"/>
            </w:tcMar>
          </w:tcPr>
          <w:p>
            <w:pPr>
              <w:spacing w:after="0"/>
            </w:pPr>
            <w:r>
              <w:rPr>
                <w:sz w:val="17"/>
              </w:rPr>
              <w:t>Sắc kí cột</w:t>
            </w:r>
          </w:p>
        </w:tc>
        <w:tc>
          <w:tcPr>
            <w:tcW w:type="dxa" w:w="2395"/>
            <w:tcMar>
              <w:top w:w="80" w:type="dxa"/>
              <w:start w:w="95" w:type="dxa"/>
              <w:bottom w:w="80" w:type="dxa"/>
              <w:end w:w="95" w:type="dxa"/>
            </w:tcMar>
          </w:tcPr>
          <w:p>
            <w:pPr>
              <w:spacing w:after="0"/>
            </w:pPr>
            <w:r>
              <w:rPr>
                <w:sz w:val="17"/>
              </w:rPr>
              <w:t>C</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7</w:t>
            </w:r>
          </w:p>
        </w:tc>
        <w:tc>
          <w:tcPr>
            <w:tcW w:type="dxa" w:w="2395"/>
            <w:tcMar>
              <w:top w:w="80" w:type="dxa"/>
              <w:start w:w="95" w:type="dxa"/>
              <w:bottom w:w="80" w:type="dxa"/>
              <w:end w:w="95" w:type="dxa"/>
            </w:tcMar>
          </w:tcPr>
          <w:p>
            <w:pPr>
              <w:spacing w:after="0"/>
            </w:pPr>
            <w:r>
              <w:rPr>
                <w:sz w:val="17"/>
              </w:rPr>
              <w:t>Chiết lỏng–lỏng</w:t>
            </w:r>
          </w:p>
        </w:tc>
        <w:tc>
          <w:tcPr>
            <w:tcW w:type="dxa" w:w="2395"/>
            <w:tcMar>
              <w:top w:w="80" w:type="dxa"/>
              <w:start w:w="95" w:type="dxa"/>
              <w:bottom w:w="80" w:type="dxa"/>
              <w:end w:w="95" w:type="dxa"/>
            </w:tcMar>
          </w:tcPr>
          <w:p>
            <w:pPr>
              <w:spacing w:after="0"/>
            </w:pPr>
            <w:r>
              <w:rPr>
                <w:sz w:val="17"/>
              </w:rPr>
              <w:t>C</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8</w:t>
            </w:r>
          </w:p>
        </w:tc>
        <w:tc>
          <w:tcPr>
            <w:tcW w:type="dxa" w:w="2395"/>
            <w:tcMar>
              <w:top w:w="80" w:type="dxa"/>
              <w:start w:w="95" w:type="dxa"/>
              <w:bottom w:w="80" w:type="dxa"/>
              <w:end w:w="95" w:type="dxa"/>
            </w:tcMar>
          </w:tcPr>
          <w:p>
            <w:pPr>
              <w:spacing w:after="0"/>
            </w:pPr>
            <w:r>
              <w:rPr>
                <w:sz w:val="17"/>
              </w:rPr>
              <w:t>Phổ MS và công thức phân tử</w:t>
            </w:r>
          </w:p>
        </w:tc>
        <w:tc>
          <w:tcPr>
            <w:tcW w:type="dxa" w:w="2395"/>
            <w:tcMar>
              <w:top w:w="80" w:type="dxa"/>
              <w:start w:w="95" w:type="dxa"/>
              <w:bottom w:w="80" w:type="dxa"/>
              <w:end w:w="95" w:type="dxa"/>
            </w:tcMar>
          </w:tcPr>
          <w:p>
            <w:pPr>
              <w:spacing w:after="0"/>
            </w:pPr>
            <w:r>
              <w:rPr>
                <w:sz w:val="17"/>
              </w:rPr>
              <w:t>C</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9</w:t>
            </w:r>
          </w:p>
        </w:tc>
        <w:tc>
          <w:tcPr>
            <w:tcW w:type="dxa" w:w="2395"/>
            <w:tcMar>
              <w:top w:w="80" w:type="dxa"/>
              <w:start w:w="95" w:type="dxa"/>
              <w:bottom w:w="80" w:type="dxa"/>
              <w:end w:w="95" w:type="dxa"/>
            </w:tcMar>
          </w:tcPr>
          <w:p>
            <w:pPr>
              <w:spacing w:after="0"/>
            </w:pPr>
            <w:r>
              <w:rPr>
                <w:sz w:val="17"/>
              </w:rPr>
              <w:t>Thành phần phần trăm nguyên tố</w:t>
            </w:r>
          </w:p>
        </w:tc>
        <w:tc>
          <w:tcPr>
            <w:tcW w:type="dxa" w:w="2395"/>
            <w:tcMar>
              <w:top w:w="80" w:type="dxa"/>
              <w:start w:w="95" w:type="dxa"/>
              <w:bottom w:w="80" w:type="dxa"/>
              <w:end w:w="95" w:type="dxa"/>
            </w:tcMar>
          </w:tcPr>
          <w:p>
            <w:pPr>
              <w:spacing w:after="0"/>
            </w:pPr>
            <w:r>
              <w:rPr>
                <w:sz w:val="17"/>
              </w:rPr>
              <w:t>B</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10</w:t>
            </w:r>
          </w:p>
        </w:tc>
        <w:tc>
          <w:tcPr>
            <w:tcW w:type="dxa" w:w="2395"/>
            <w:tcMar>
              <w:top w:w="80" w:type="dxa"/>
              <w:start w:w="95" w:type="dxa"/>
              <w:bottom w:w="80" w:type="dxa"/>
              <w:end w:w="95" w:type="dxa"/>
            </w:tcMar>
          </w:tcPr>
          <w:p>
            <w:pPr>
              <w:spacing w:after="0"/>
            </w:pPr>
            <w:r>
              <w:rPr>
                <w:sz w:val="17"/>
              </w:rPr>
              <w:t>Phổ MS và công thức phân tử</w:t>
            </w:r>
          </w:p>
        </w:tc>
        <w:tc>
          <w:tcPr>
            <w:tcW w:type="dxa" w:w="2395"/>
            <w:tcMar>
              <w:top w:w="80" w:type="dxa"/>
              <w:start w:w="95" w:type="dxa"/>
              <w:bottom w:w="80" w:type="dxa"/>
              <w:end w:w="95" w:type="dxa"/>
            </w:tcMar>
          </w:tcPr>
          <w:p>
            <w:pPr>
              <w:spacing w:after="0"/>
            </w:pPr>
            <w:r>
              <w:rPr>
                <w:sz w:val="17"/>
              </w:rPr>
              <w:t>B</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11</w:t>
            </w:r>
          </w:p>
        </w:tc>
        <w:tc>
          <w:tcPr>
            <w:tcW w:type="dxa" w:w="2395"/>
            <w:tcMar>
              <w:top w:w="80" w:type="dxa"/>
              <w:start w:w="95" w:type="dxa"/>
              <w:bottom w:w="80" w:type="dxa"/>
              <w:end w:w="95" w:type="dxa"/>
            </w:tcMar>
          </w:tcPr>
          <w:p>
            <w:pPr>
              <w:spacing w:after="0"/>
            </w:pPr>
            <w:r>
              <w:rPr>
                <w:sz w:val="17"/>
              </w:rPr>
              <w:t>Phổ MS và công thức phân tử</w:t>
            </w:r>
          </w:p>
        </w:tc>
        <w:tc>
          <w:tcPr>
            <w:tcW w:type="dxa" w:w="2395"/>
            <w:tcMar>
              <w:top w:w="80" w:type="dxa"/>
              <w:start w:w="95" w:type="dxa"/>
              <w:bottom w:w="80" w:type="dxa"/>
              <w:end w:w="95" w:type="dxa"/>
            </w:tcMar>
          </w:tcPr>
          <w:p>
            <w:pPr>
              <w:spacing w:after="0"/>
            </w:pPr>
            <w:r>
              <w:rPr>
                <w:sz w:val="17"/>
              </w:rPr>
              <w:t>B</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12</w:t>
            </w:r>
          </w:p>
        </w:tc>
        <w:tc>
          <w:tcPr>
            <w:tcW w:type="dxa" w:w="2395"/>
            <w:tcMar>
              <w:top w:w="80" w:type="dxa"/>
              <w:start w:w="95" w:type="dxa"/>
              <w:bottom w:w="80" w:type="dxa"/>
              <w:end w:w="95" w:type="dxa"/>
            </w:tcMar>
          </w:tcPr>
          <w:p>
            <w:pPr>
              <w:spacing w:after="0"/>
            </w:pPr>
            <w:r>
              <w:rPr>
                <w:sz w:val="17"/>
              </w:rPr>
              <w:t>Tỉ khối hơi và công thức phân tử</w:t>
            </w:r>
          </w:p>
        </w:tc>
        <w:tc>
          <w:tcPr>
            <w:tcW w:type="dxa" w:w="2395"/>
            <w:tcMar>
              <w:top w:w="80" w:type="dxa"/>
              <w:start w:w="95" w:type="dxa"/>
              <w:bottom w:w="80" w:type="dxa"/>
              <w:end w:w="95" w:type="dxa"/>
            </w:tcMar>
          </w:tcPr>
          <w:p>
            <w:pPr>
              <w:spacing w:after="0"/>
            </w:pPr>
            <w:r>
              <w:rPr>
                <w:sz w:val="17"/>
              </w:rPr>
              <w:t>A</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13</w:t>
            </w:r>
          </w:p>
        </w:tc>
        <w:tc>
          <w:tcPr>
            <w:tcW w:type="dxa" w:w="2395"/>
            <w:tcMar>
              <w:top w:w="80" w:type="dxa"/>
              <w:start w:w="95" w:type="dxa"/>
              <w:bottom w:w="80" w:type="dxa"/>
              <w:end w:w="95" w:type="dxa"/>
            </w:tcMar>
          </w:tcPr>
          <w:p>
            <w:pPr>
              <w:spacing w:after="0"/>
            </w:pPr>
            <w:r>
              <w:rPr>
                <w:sz w:val="17"/>
              </w:rPr>
              <w:t>Đồng phân mạch carbon</w:t>
            </w:r>
          </w:p>
        </w:tc>
        <w:tc>
          <w:tcPr>
            <w:tcW w:type="dxa" w:w="2395"/>
            <w:tcMar>
              <w:top w:w="80" w:type="dxa"/>
              <w:start w:w="95" w:type="dxa"/>
              <w:bottom w:w="80" w:type="dxa"/>
              <w:end w:w="95" w:type="dxa"/>
            </w:tcMar>
          </w:tcPr>
          <w:p>
            <w:pPr>
              <w:spacing w:after="0"/>
            </w:pPr>
            <w:r>
              <w:rPr>
                <w:sz w:val="17"/>
              </w:rPr>
              <w:t>D</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14</w:t>
            </w:r>
          </w:p>
        </w:tc>
        <w:tc>
          <w:tcPr>
            <w:tcW w:type="dxa" w:w="2395"/>
            <w:tcMar>
              <w:top w:w="80" w:type="dxa"/>
              <w:start w:w="95" w:type="dxa"/>
              <w:bottom w:w="80" w:type="dxa"/>
              <w:end w:w="95" w:type="dxa"/>
            </w:tcMar>
          </w:tcPr>
          <w:p>
            <w:pPr>
              <w:spacing w:after="0"/>
            </w:pPr>
            <w:r>
              <w:rPr>
                <w:sz w:val="17"/>
              </w:rPr>
              <w:t>Đồng phân hình học</w:t>
            </w:r>
          </w:p>
        </w:tc>
        <w:tc>
          <w:tcPr>
            <w:tcW w:type="dxa" w:w="2395"/>
            <w:tcMar>
              <w:top w:w="80" w:type="dxa"/>
              <w:start w:w="95" w:type="dxa"/>
              <w:bottom w:w="80" w:type="dxa"/>
              <w:end w:w="95" w:type="dxa"/>
            </w:tcMar>
          </w:tcPr>
          <w:p>
            <w:pPr>
              <w:spacing w:after="0"/>
            </w:pPr>
            <w:r>
              <w:rPr>
                <w:sz w:val="17"/>
              </w:rPr>
              <w:t>A</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15</w:t>
            </w:r>
          </w:p>
        </w:tc>
        <w:tc>
          <w:tcPr>
            <w:tcW w:type="dxa" w:w="2395"/>
            <w:tcMar>
              <w:top w:w="80" w:type="dxa"/>
              <w:start w:w="95" w:type="dxa"/>
              <w:bottom w:w="80" w:type="dxa"/>
              <w:end w:w="95" w:type="dxa"/>
            </w:tcMar>
          </w:tcPr>
          <w:p>
            <w:pPr>
              <w:spacing w:after="0"/>
            </w:pPr>
            <w:r>
              <w:rPr>
                <w:sz w:val="17"/>
              </w:rPr>
              <w:t>Công thức cấu tạo</w:t>
            </w:r>
          </w:p>
        </w:tc>
        <w:tc>
          <w:tcPr>
            <w:tcW w:type="dxa" w:w="2395"/>
            <w:tcMar>
              <w:top w:w="80" w:type="dxa"/>
              <w:start w:w="95" w:type="dxa"/>
              <w:bottom w:w="80" w:type="dxa"/>
              <w:end w:w="95" w:type="dxa"/>
            </w:tcMar>
          </w:tcPr>
          <w:p>
            <w:pPr>
              <w:spacing w:after="0"/>
            </w:pPr>
            <w:r>
              <w:rPr>
                <w:sz w:val="17"/>
              </w:rPr>
              <w:t>A</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16</w:t>
            </w:r>
          </w:p>
        </w:tc>
        <w:tc>
          <w:tcPr>
            <w:tcW w:type="dxa" w:w="2395"/>
            <w:tcMar>
              <w:top w:w="80" w:type="dxa"/>
              <w:start w:w="95" w:type="dxa"/>
              <w:bottom w:w="80" w:type="dxa"/>
              <w:end w:w="95" w:type="dxa"/>
            </w:tcMar>
          </w:tcPr>
          <w:p>
            <w:pPr>
              <w:spacing w:after="0"/>
            </w:pPr>
            <w:r>
              <w:rPr>
                <w:sz w:val="17"/>
              </w:rPr>
              <w:t>Đồng phân cấu tạo</w:t>
            </w:r>
          </w:p>
        </w:tc>
        <w:tc>
          <w:tcPr>
            <w:tcW w:type="dxa" w:w="2395"/>
            <w:tcMar>
              <w:top w:w="80" w:type="dxa"/>
              <w:start w:w="95" w:type="dxa"/>
              <w:bottom w:w="80" w:type="dxa"/>
              <w:end w:w="95" w:type="dxa"/>
            </w:tcMar>
          </w:tcPr>
          <w:p>
            <w:pPr>
              <w:spacing w:after="0"/>
            </w:pPr>
            <w:r>
              <w:rPr>
                <w:sz w:val="17"/>
              </w:rPr>
              <w:t>C</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17</w:t>
            </w:r>
          </w:p>
        </w:tc>
        <w:tc>
          <w:tcPr>
            <w:tcW w:type="dxa" w:w="2395"/>
            <w:tcMar>
              <w:top w:w="80" w:type="dxa"/>
              <w:start w:w="95" w:type="dxa"/>
              <w:bottom w:w="80" w:type="dxa"/>
              <w:end w:w="95" w:type="dxa"/>
            </w:tcMar>
          </w:tcPr>
          <w:p>
            <w:pPr>
              <w:spacing w:after="0"/>
            </w:pPr>
            <w:r>
              <w:rPr>
                <w:sz w:val="17"/>
              </w:rPr>
              <w:t>Đếm đồng phân cấu tạo</w:t>
            </w:r>
          </w:p>
        </w:tc>
        <w:tc>
          <w:tcPr>
            <w:tcW w:type="dxa" w:w="2395"/>
            <w:tcMar>
              <w:top w:w="80" w:type="dxa"/>
              <w:start w:w="95" w:type="dxa"/>
              <w:bottom w:w="80" w:type="dxa"/>
              <w:end w:w="95" w:type="dxa"/>
            </w:tcMar>
          </w:tcPr>
          <w:p>
            <w:pPr>
              <w:spacing w:after="0"/>
            </w:pPr>
            <w:r>
              <w:rPr>
                <w:sz w:val="17"/>
              </w:rPr>
              <w:t>D</w:t>
            </w:r>
          </w:p>
        </w:tc>
      </w:tr>
      <w:tr>
        <w:tc>
          <w:tcPr>
            <w:tcW w:type="dxa" w:w="2395"/>
            <w:tcMar>
              <w:top w:w="80" w:type="dxa"/>
              <w:start w:w="95" w:type="dxa"/>
              <w:bottom w:w="80" w:type="dxa"/>
              <w:end w:w="95" w:type="dxa"/>
            </w:tcMar>
          </w:tcPr>
          <w:p>
            <w:pPr>
              <w:spacing w:after="0"/>
            </w:pPr>
            <w:r>
              <w:rPr>
                <w:sz w:val="17"/>
              </w:rPr>
              <w:t>I</w:t>
            </w:r>
          </w:p>
        </w:tc>
        <w:tc>
          <w:tcPr>
            <w:tcW w:type="dxa" w:w="2395"/>
            <w:tcMar>
              <w:top w:w="80" w:type="dxa"/>
              <w:start w:w="95" w:type="dxa"/>
              <w:bottom w:w="80" w:type="dxa"/>
              <w:end w:w="95" w:type="dxa"/>
            </w:tcMar>
          </w:tcPr>
          <w:p>
            <w:pPr>
              <w:spacing w:after="0"/>
            </w:pPr>
            <w:r>
              <w:rPr>
                <w:sz w:val="17"/>
              </w:rPr>
              <w:t>18</w:t>
            </w:r>
          </w:p>
        </w:tc>
        <w:tc>
          <w:tcPr>
            <w:tcW w:type="dxa" w:w="2395"/>
            <w:tcMar>
              <w:top w:w="80" w:type="dxa"/>
              <w:start w:w="95" w:type="dxa"/>
              <w:bottom w:w="80" w:type="dxa"/>
              <w:end w:w="95" w:type="dxa"/>
            </w:tcMar>
          </w:tcPr>
          <w:p>
            <w:pPr>
              <w:spacing w:after="0"/>
            </w:pPr>
            <w:r>
              <w:rPr>
                <w:sz w:val="17"/>
              </w:rPr>
              <w:t>Dãy đồng đẳng</w:t>
            </w:r>
          </w:p>
        </w:tc>
        <w:tc>
          <w:tcPr>
            <w:tcW w:type="dxa" w:w="2395"/>
            <w:tcMar>
              <w:top w:w="80" w:type="dxa"/>
              <w:start w:w="95" w:type="dxa"/>
              <w:bottom w:w="80" w:type="dxa"/>
              <w:end w:w="95" w:type="dxa"/>
            </w:tcMar>
          </w:tcPr>
          <w:p>
            <w:pPr>
              <w:spacing w:after="0"/>
            </w:pPr>
            <w:r>
              <w:rPr>
                <w:sz w:val="17"/>
              </w:rPr>
              <w:t>C</w:t>
            </w:r>
          </w:p>
        </w:tc>
      </w:tr>
      <w:tr>
        <w:tc>
          <w:tcPr>
            <w:tcW w:type="dxa" w:w="2395"/>
            <w:tcMar>
              <w:top w:w="80" w:type="dxa"/>
              <w:start w:w="95" w:type="dxa"/>
              <w:bottom w:w="80" w:type="dxa"/>
              <w:end w:w="95" w:type="dxa"/>
            </w:tcMar>
          </w:tcPr>
          <w:p>
            <w:pPr>
              <w:spacing w:after="0"/>
            </w:pPr>
            <w:r>
              <w:rPr>
                <w:sz w:val="17"/>
              </w:rPr>
              <w:t>II</w:t>
            </w:r>
          </w:p>
        </w:tc>
        <w:tc>
          <w:tcPr>
            <w:tcW w:type="dxa" w:w="2395"/>
            <w:tcMar>
              <w:top w:w="80" w:type="dxa"/>
              <w:start w:w="95" w:type="dxa"/>
              <w:bottom w:w="80" w:type="dxa"/>
              <w:end w:w="95" w:type="dxa"/>
            </w:tcMar>
          </w:tcPr>
          <w:p>
            <w:pPr>
              <w:spacing w:after="0"/>
            </w:pPr>
            <w:r>
              <w:rPr>
                <w:sz w:val="17"/>
              </w:rPr>
              <w:t>1</w:t>
            </w:r>
          </w:p>
        </w:tc>
        <w:tc>
          <w:tcPr>
            <w:tcW w:type="dxa" w:w="2395"/>
            <w:tcMar>
              <w:top w:w="80" w:type="dxa"/>
              <w:start w:w="95" w:type="dxa"/>
              <w:bottom w:w="80" w:type="dxa"/>
              <w:end w:w="95" w:type="dxa"/>
            </w:tcMar>
          </w:tcPr>
          <w:p>
            <w:pPr>
              <w:spacing w:after="0"/>
            </w:pPr>
            <w:r>
              <w:rPr>
                <w:sz w:val="17"/>
              </w:rPr>
              <w:t>Phổ IR và nhóm chức</w:t>
            </w:r>
          </w:p>
        </w:tc>
        <w:tc>
          <w:tcPr>
            <w:tcW w:type="dxa" w:w="2395"/>
            <w:tcMar>
              <w:top w:w="80" w:type="dxa"/>
              <w:start w:w="95" w:type="dxa"/>
              <w:bottom w:w="80" w:type="dxa"/>
              <w:end w:w="95" w:type="dxa"/>
            </w:tcMar>
          </w:tcPr>
          <w:p>
            <w:pPr>
              <w:spacing w:after="0"/>
            </w:pPr>
            <w:r>
              <w:rPr>
                <w:sz w:val="17"/>
              </w:rPr>
              <w:t>a) Sai; b) Sai; c) Đúng; d) Sai</w:t>
            </w:r>
          </w:p>
        </w:tc>
      </w:tr>
      <w:tr>
        <w:tc>
          <w:tcPr>
            <w:tcW w:type="dxa" w:w="2395"/>
            <w:tcMar>
              <w:top w:w="80" w:type="dxa"/>
              <w:start w:w="95" w:type="dxa"/>
              <w:bottom w:w="80" w:type="dxa"/>
              <w:end w:w="95" w:type="dxa"/>
            </w:tcMar>
          </w:tcPr>
          <w:p>
            <w:pPr>
              <w:spacing w:after="0"/>
            </w:pPr>
            <w:r>
              <w:rPr>
                <w:sz w:val="17"/>
              </w:rPr>
              <w:t>II</w:t>
            </w:r>
          </w:p>
        </w:tc>
        <w:tc>
          <w:tcPr>
            <w:tcW w:type="dxa" w:w="2395"/>
            <w:tcMar>
              <w:top w:w="80" w:type="dxa"/>
              <w:start w:w="95" w:type="dxa"/>
              <w:bottom w:w="80" w:type="dxa"/>
              <w:end w:w="95" w:type="dxa"/>
            </w:tcMar>
          </w:tcPr>
          <w:p>
            <w:pPr>
              <w:spacing w:after="0"/>
            </w:pPr>
            <w:r>
              <w:rPr>
                <w:sz w:val="17"/>
              </w:rPr>
              <w:t>2</w:t>
            </w:r>
          </w:p>
        </w:tc>
        <w:tc>
          <w:tcPr>
            <w:tcW w:type="dxa" w:w="2395"/>
            <w:tcMar>
              <w:top w:w="80" w:type="dxa"/>
              <w:start w:w="95" w:type="dxa"/>
              <w:bottom w:w="80" w:type="dxa"/>
              <w:end w:w="95" w:type="dxa"/>
            </w:tcMar>
          </w:tcPr>
          <w:p>
            <w:pPr>
              <w:spacing w:after="0"/>
            </w:pPr>
            <w:r>
              <w:rPr>
                <w:sz w:val="17"/>
              </w:rPr>
              <w:t>Tách và tinh chế</w:t>
            </w:r>
          </w:p>
        </w:tc>
        <w:tc>
          <w:tcPr>
            <w:tcW w:type="dxa" w:w="2395"/>
            <w:tcMar>
              <w:top w:w="80" w:type="dxa"/>
              <w:start w:w="95" w:type="dxa"/>
              <w:bottom w:w="80" w:type="dxa"/>
              <w:end w:w="95" w:type="dxa"/>
            </w:tcMar>
          </w:tcPr>
          <w:p>
            <w:pPr>
              <w:spacing w:after="0"/>
            </w:pPr>
            <w:r>
              <w:rPr>
                <w:sz w:val="17"/>
              </w:rPr>
              <w:t>a) Sai; b) Đúng; c) Sai; d) Đúng</w:t>
            </w:r>
          </w:p>
        </w:tc>
      </w:tr>
      <w:tr>
        <w:tc>
          <w:tcPr>
            <w:tcW w:type="dxa" w:w="2395"/>
            <w:tcMar>
              <w:top w:w="80" w:type="dxa"/>
              <w:start w:w="95" w:type="dxa"/>
              <w:bottom w:w="80" w:type="dxa"/>
              <w:end w:w="95" w:type="dxa"/>
            </w:tcMar>
          </w:tcPr>
          <w:p>
            <w:pPr>
              <w:spacing w:after="0"/>
            </w:pPr>
            <w:r>
              <w:rPr>
                <w:sz w:val="17"/>
              </w:rPr>
              <w:t>II</w:t>
            </w:r>
          </w:p>
        </w:tc>
        <w:tc>
          <w:tcPr>
            <w:tcW w:type="dxa" w:w="2395"/>
            <w:tcMar>
              <w:top w:w="80" w:type="dxa"/>
              <w:start w:w="95" w:type="dxa"/>
              <w:bottom w:w="80" w:type="dxa"/>
              <w:end w:w="95" w:type="dxa"/>
            </w:tcMar>
          </w:tcPr>
          <w:p>
            <w:pPr>
              <w:spacing w:after="0"/>
            </w:pPr>
            <w:r>
              <w:rPr>
                <w:sz w:val="17"/>
              </w:rPr>
              <w:t>3</w:t>
            </w:r>
          </w:p>
        </w:tc>
        <w:tc>
          <w:tcPr>
            <w:tcW w:type="dxa" w:w="2395"/>
            <w:tcMar>
              <w:top w:w="80" w:type="dxa"/>
              <w:start w:w="95" w:type="dxa"/>
              <w:bottom w:w="80" w:type="dxa"/>
              <w:end w:w="95" w:type="dxa"/>
            </w:tcMar>
          </w:tcPr>
          <w:p>
            <w:pPr>
              <w:spacing w:after="0"/>
            </w:pPr>
            <w:r>
              <w:rPr>
                <w:sz w:val="17"/>
              </w:rPr>
              <w:t>Phân tích nguyên tố và MS</w:t>
            </w:r>
          </w:p>
        </w:tc>
        <w:tc>
          <w:tcPr>
            <w:tcW w:type="dxa" w:w="2395"/>
            <w:tcMar>
              <w:top w:w="80" w:type="dxa"/>
              <w:start w:w="95" w:type="dxa"/>
              <w:bottom w:w="80" w:type="dxa"/>
              <w:end w:w="95" w:type="dxa"/>
            </w:tcMar>
          </w:tcPr>
          <w:p>
            <w:pPr>
              <w:spacing w:after="0"/>
            </w:pPr>
            <w:r>
              <w:rPr>
                <w:sz w:val="17"/>
              </w:rPr>
              <w:t>a) Đúng; b) Đúng; c) Sai; d) Sai</w:t>
            </w:r>
          </w:p>
        </w:tc>
      </w:tr>
      <w:tr>
        <w:tc>
          <w:tcPr>
            <w:tcW w:type="dxa" w:w="2395"/>
            <w:tcMar>
              <w:top w:w="80" w:type="dxa"/>
              <w:start w:w="95" w:type="dxa"/>
              <w:bottom w:w="80" w:type="dxa"/>
              <w:end w:w="95" w:type="dxa"/>
            </w:tcMar>
          </w:tcPr>
          <w:p>
            <w:pPr>
              <w:spacing w:after="0"/>
            </w:pPr>
            <w:r>
              <w:rPr>
                <w:sz w:val="17"/>
              </w:rPr>
              <w:t>II</w:t>
            </w:r>
          </w:p>
        </w:tc>
        <w:tc>
          <w:tcPr>
            <w:tcW w:type="dxa" w:w="2395"/>
            <w:tcMar>
              <w:top w:w="80" w:type="dxa"/>
              <w:start w:w="95" w:type="dxa"/>
              <w:bottom w:w="80" w:type="dxa"/>
              <w:end w:w="95" w:type="dxa"/>
            </w:tcMar>
          </w:tcPr>
          <w:p>
            <w:pPr>
              <w:spacing w:after="0"/>
            </w:pPr>
            <w:r>
              <w:rPr>
                <w:sz w:val="17"/>
              </w:rPr>
              <w:t>4</w:t>
            </w:r>
          </w:p>
        </w:tc>
        <w:tc>
          <w:tcPr>
            <w:tcW w:type="dxa" w:w="2395"/>
            <w:tcMar>
              <w:top w:w="80" w:type="dxa"/>
              <w:start w:w="95" w:type="dxa"/>
              <w:bottom w:w="80" w:type="dxa"/>
              <w:end w:w="95" w:type="dxa"/>
            </w:tcMar>
          </w:tcPr>
          <w:p>
            <w:pPr>
              <w:spacing w:after="0"/>
            </w:pPr>
            <w:r>
              <w:rPr>
                <w:sz w:val="17"/>
              </w:rPr>
              <w:t>MS, đồng phân và cấu tạo</w:t>
            </w:r>
          </w:p>
        </w:tc>
        <w:tc>
          <w:tcPr>
            <w:tcW w:type="dxa" w:w="2395"/>
            <w:tcMar>
              <w:top w:w="80" w:type="dxa"/>
              <w:start w:w="95" w:type="dxa"/>
              <w:bottom w:w="80" w:type="dxa"/>
              <w:end w:w="95" w:type="dxa"/>
            </w:tcMar>
          </w:tcPr>
          <w:p>
            <w:pPr>
              <w:spacing w:after="0"/>
            </w:pPr>
            <w:r>
              <w:rPr>
                <w:sz w:val="17"/>
              </w:rPr>
              <w:t>a) Đúng; b) Sai; c) Đúng; d) Sai</w:t>
            </w:r>
          </w:p>
        </w:tc>
      </w:tr>
      <w:tr>
        <w:tc>
          <w:tcPr>
            <w:tcW w:type="dxa" w:w="2395"/>
            <w:tcMar>
              <w:top w:w="80" w:type="dxa"/>
              <w:start w:w="95" w:type="dxa"/>
              <w:bottom w:w="80" w:type="dxa"/>
              <w:end w:w="95" w:type="dxa"/>
            </w:tcMar>
          </w:tcPr>
          <w:p>
            <w:pPr>
              <w:spacing w:after="0"/>
            </w:pPr>
            <w:r>
              <w:rPr>
                <w:sz w:val="17"/>
              </w:rPr>
              <w:t>III</w:t>
            </w:r>
          </w:p>
        </w:tc>
        <w:tc>
          <w:tcPr>
            <w:tcW w:type="dxa" w:w="2395"/>
            <w:tcMar>
              <w:top w:w="80" w:type="dxa"/>
              <w:start w:w="95" w:type="dxa"/>
              <w:bottom w:w="80" w:type="dxa"/>
              <w:end w:w="95" w:type="dxa"/>
            </w:tcMar>
          </w:tcPr>
          <w:p>
            <w:pPr>
              <w:spacing w:after="0"/>
            </w:pPr>
            <w:r>
              <w:rPr>
                <w:sz w:val="17"/>
              </w:rPr>
              <w:t>1</w:t>
            </w:r>
          </w:p>
        </w:tc>
        <w:tc>
          <w:tcPr>
            <w:tcW w:type="dxa" w:w="2395"/>
            <w:tcMar>
              <w:top w:w="80" w:type="dxa"/>
              <w:start w:w="95" w:type="dxa"/>
              <w:bottom w:w="80" w:type="dxa"/>
              <w:end w:w="95" w:type="dxa"/>
            </w:tcMar>
          </w:tcPr>
          <w:p>
            <w:pPr>
              <w:spacing w:after="0"/>
            </w:pPr>
            <w:r>
              <w:rPr>
                <w:sz w:val="17"/>
              </w:rPr>
              <w:t>Khái niệm và phương pháp phân tích</w:t>
            </w:r>
          </w:p>
        </w:tc>
        <w:tc>
          <w:tcPr>
            <w:tcW w:type="dxa" w:w="2395"/>
            <w:tcMar>
              <w:top w:w="80" w:type="dxa"/>
              <w:start w:w="95" w:type="dxa"/>
              <w:bottom w:w="80" w:type="dxa"/>
              <w:end w:w="95" w:type="dxa"/>
            </w:tcMar>
          </w:tcPr>
          <w:p>
            <w:pPr>
              <w:spacing w:after="0"/>
            </w:pPr>
            <w:r>
              <w:rPr>
                <w:sz w:val="17"/>
              </w:rPr>
              <w:t>2356</w:t>
            </w:r>
          </w:p>
        </w:tc>
      </w:tr>
      <w:tr>
        <w:tc>
          <w:tcPr>
            <w:tcW w:type="dxa" w:w="2395"/>
            <w:tcMar>
              <w:top w:w="80" w:type="dxa"/>
              <w:start w:w="95" w:type="dxa"/>
              <w:bottom w:w="80" w:type="dxa"/>
              <w:end w:w="95" w:type="dxa"/>
            </w:tcMar>
          </w:tcPr>
          <w:p>
            <w:pPr>
              <w:spacing w:after="0"/>
            </w:pPr>
            <w:r>
              <w:rPr>
                <w:sz w:val="17"/>
              </w:rPr>
              <w:t>III</w:t>
            </w:r>
          </w:p>
        </w:tc>
        <w:tc>
          <w:tcPr>
            <w:tcW w:type="dxa" w:w="2395"/>
            <w:tcMar>
              <w:top w:w="80" w:type="dxa"/>
              <w:start w:w="95" w:type="dxa"/>
              <w:bottom w:w="80" w:type="dxa"/>
              <w:end w:w="95" w:type="dxa"/>
            </w:tcMar>
          </w:tcPr>
          <w:p>
            <w:pPr>
              <w:spacing w:after="0"/>
            </w:pPr>
            <w:r>
              <w:rPr>
                <w:sz w:val="17"/>
              </w:rPr>
              <w:t>2</w:t>
            </w:r>
          </w:p>
        </w:tc>
        <w:tc>
          <w:tcPr>
            <w:tcW w:type="dxa" w:w="2395"/>
            <w:tcMar>
              <w:top w:w="80" w:type="dxa"/>
              <w:start w:w="95" w:type="dxa"/>
              <w:bottom w:w="80" w:type="dxa"/>
              <w:end w:w="95" w:type="dxa"/>
            </w:tcMar>
          </w:tcPr>
          <w:p>
            <w:pPr>
              <w:spacing w:after="0"/>
            </w:pPr>
            <w:r>
              <w:rPr>
                <w:sz w:val="17"/>
              </w:rPr>
              <w:t>Kết tinh theo độ tan</w:t>
            </w:r>
          </w:p>
        </w:tc>
        <w:tc>
          <w:tcPr>
            <w:tcW w:type="dxa" w:w="2395"/>
            <w:tcMar>
              <w:top w:w="80" w:type="dxa"/>
              <w:start w:w="95" w:type="dxa"/>
              <w:bottom w:w="80" w:type="dxa"/>
              <w:end w:w="95" w:type="dxa"/>
            </w:tcMar>
          </w:tcPr>
          <w:p>
            <w:pPr>
              <w:spacing w:after="0"/>
            </w:pPr>
            <w:r>
              <w:rPr>
                <w:sz w:val="17"/>
              </w:rPr>
              <w:t>38 g</w:t>
            </w:r>
          </w:p>
        </w:tc>
      </w:tr>
      <w:tr>
        <w:tc>
          <w:tcPr>
            <w:tcW w:type="dxa" w:w="2395"/>
            <w:tcMar>
              <w:top w:w="80" w:type="dxa"/>
              <w:start w:w="95" w:type="dxa"/>
              <w:bottom w:w="80" w:type="dxa"/>
              <w:end w:w="95" w:type="dxa"/>
            </w:tcMar>
          </w:tcPr>
          <w:p>
            <w:pPr>
              <w:spacing w:after="0"/>
            </w:pPr>
            <w:r>
              <w:rPr>
                <w:sz w:val="17"/>
              </w:rPr>
              <w:t>III</w:t>
            </w:r>
          </w:p>
        </w:tc>
        <w:tc>
          <w:tcPr>
            <w:tcW w:type="dxa" w:w="2395"/>
            <w:tcMar>
              <w:top w:w="80" w:type="dxa"/>
              <w:start w:w="95" w:type="dxa"/>
              <w:bottom w:w="80" w:type="dxa"/>
              <w:end w:w="95" w:type="dxa"/>
            </w:tcMar>
          </w:tcPr>
          <w:p>
            <w:pPr>
              <w:spacing w:after="0"/>
            </w:pPr>
            <w:r>
              <w:rPr>
                <w:sz w:val="17"/>
              </w:rPr>
              <w:t>3</w:t>
            </w:r>
          </w:p>
        </w:tc>
        <w:tc>
          <w:tcPr>
            <w:tcW w:type="dxa" w:w="2395"/>
            <w:tcMar>
              <w:top w:w="80" w:type="dxa"/>
              <w:start w:w="95" w:type="dxa"/>
              <w:bottom w:w="80" w:type="dxa"/>
              <w:end w:w="95" w:type="dxa"/>
            </w:tcMar>
          </w:tcPr>
          <w:p>
            <w:pPr>
              <w:spacing w:after="0"/>
            </w:pPr>
            <w:r>
              <w:rPr>
                <w:sz w:val="17"/>
              </w:rPr>
              <w:t>Công thức phân tử từ MS</w:t>
            </w:r>
          </w:p>
        </w:tc>
        <w:tc>
          <w:tcPr>
            <w:tcW w:type="dxa" w:w="2395"/>
            <w:tcMar>
              <w:top w:w="80" w:type="dxa"/>
              <w:start w:w="95" w:type="dxa"/>
              <w:bottom w:w="80" w:type="dxa"/>
              <w:end w:w="95" w:type="dxa"/>
            </w:tcMar>
          </w:tcPr>
          <w:p>
            <w:pPr>
              <w:spacing w:after="0"/>
            </w:pPr>
            <w:r>
              <w:rPr>
                <w:sz w:val="17"/>
              </w:rPr>
              <w:t>26 nguyên tử</w:t>
            </w:r>
          </w:p>
        </w:tc>
      </w:tr>
      <w:tr>
        <w:tc>
          <w:tcPr>
            <w:tcW w:type="dxa" w:w="2395"/>
            <w:tcMar>
              <w:top w:w="80" w:type="dxa"/>
              <w:start w:w="95" w:type="dxa"/>
              <w:bottom w:w="80" w:type="dxa"/>
              <w:end w:w="95" w:type="dxa"/>
            </w:tcMar>
          </w:tcPr>
          <w:p>
            <w:pPr>
              <w:spacing w:after="0"/>
            </w:pPr>
            <w:r>
              <w:rPr>
                <w:sz w:val="17"/>
              </w:rPr>
              <w:t>III</w:t>
            </w:r>
          </w:p>
        </w:tc>
        <w:tc>
          <w:tcPr>
            <w:tcW w:type="dxa" w:w="2395"/>
            <w:tcMar>
              <w:top w:w="80" w:type="dxa"/>
              <w:start w:w="95" w:type="dxa"/>
              <w:bottom w:w="80" w:type="dxa"/>
              <w:end w:w="95" w:type="dxa"/>
            </w:tcMar>
          </w:tcPr>
          <w:p>
            <w:pPr>
              <w:spacing w:after="0"/>
            </w:pPr>
            <w:r>
              <w:rPr>
                <w:sz w:val="17"/>
              </w:rPr>
              <w:t>4</w:t>
            </w:r>
          </w:p>
        </w:tc>
        <w:tc>
          <w:tcPr>
            <w:tcW w:type="dxa" w:w="2395"/>
            <w:tcMar>
              <w:top w:w="80" w:type="dxa"/>
              <w:start w:w="95" w:type="dxa"/>
              <w:bottom w:w="80" w:type="dxa"/>
              <w:end w:w="95" w:type="dxa"/>
            </w:tcMar>
          </w:tcPr>
          <w:p>
            <w:pPr>
              <w:spacing w:after="0"/>
            </w:pPr>
            <w:r>
              <w:rPr>
                <w:sz w:val="17"/>
              </w:rPr>
              <w:t>Đồng phân cấu tạo</w:t>
            </w:r>
          </w:p>
        </w:tc>
        <w:tc>
          <w:tcPr>
            <w:tcW w:type="dxa" w:w="2395"/>
            <w:tcMar>
              <w:top w:w="80" w:type="dxa"/>
              <w:start w:w="95" w:type="dxa"/>
              <w:bottom w:w="80" w:type="dxa"/>
              <w:end w:w="95" w:type="dxa"/>
            </w:tcMar>
          </w:tcPr>
          <w:p>
            <w:pPr>
              <w:spacing w:after="0"/>
            </w:pPr>
            <w:r>
              <w:rPr>
                <w:sz w:val="17"/>
              </w:rPr>
              <w:t>4 đồng phân cấu tạo</w:t>
            </w:r>
          </w:p>
        </w:tc>
      </w:tr>
      <w:tr>
        <w:tc>
          <w:tcPr>
            <w:tcW w:type="dxa" w:w="2395"/>
            <w:tcMar>
              <w:top w:w="80" w:type="dxa"/>
              <w:start w:w="95" w:type="dxa"/>
              <w:bottom w:w="80" w:type="dxa"/>
              <w:end w:w="95" w:type="dxa"/>
            </w:tcMar>
          </w:tcPr>
          <w:p>
            <w:pPr>
              <w:spacing w:after="0"/>
            </w:pPr>
            <w:r>
              <w:rPr>
                <w:sz w:val="17"/>
              </w:rPr>
              <w:t>III</w:t>
            </w:r>
          </w:p>
        </w:tc>
        <w:tc>
          <w:tcPr>
            <w:tcW w:type="dxa" w:w="2395"/>
            <w:tcMar>
              <w:top w:w="80" w:type="dxa"/>
              <w:start w:w="95" w:type="dxa"/>
              <w:bottom w:w="80" w:type="dxa"/>
              <w:end w:w="95" w:type="dxa"/>
            </w:tcMar>
          </w:tcPr>
          <w:p>
            <w:pPr>
              <w:spacing w:after="0"/>
            </w:pPr>
            <w:r>
              <w:rPr>
                <w:sz w:val="17"/>
              </w:rPr>
              <w:t>5</w:t>
            </w:r>
          </w:p>
        </w:tc>
        <w:tc>
          <w:tcPr>
            <w:tcW w:type="dxa" w:w="2395"/>
            <w:tcMar>
              <w:top w:w="80" w:type="dxa"/>
              <w:start w:w="95" w:type="dxa"/>
              <w:bottom w:w="80" w:type="dxa"/>
              <w:end w:w="95" w:type="dxa"/>
            </w:tcMar>
          </w:tcPr>
          <w:p>
            <w:pPr>
              <w:spacing w:after="0"/>
            </w:pPr>
            <w:r>
              <w:rPr>
                <w:sz w:val="17"/>
              </w:rPr>
              <w:t>Đồng phân cấu tạo</w:t>
            </w:r>
          </w:p>
        </w:tc>
        <w:tc>
          <w:tcPr>
            <w:tcW w:type="dxa" w:w="2395"/>
            <w:tcMar>
              <w:top w:w="80" w:type="dxa"/>
              <w:start w:w="95" w:type="dxa"/>
              <w:bottom w:w="80" w:type="dxa"/>
              <w:end w:w="95" w:type="dxa"/>
            </w:tcMar>
          </w:tcPr>
          <w:p>
            <w:pPr>
              <w:spacing w:after="0"/>
            </w:pPr>
            <w:r>
              <w:rPr>
                <w:sz w:val="17"/>
              </w:rPr>
              <w:t>134</w:t>
            </w:r>
          </w:p>
        </w:tc>
      </w:tr>
      <w:tr>
        <w:tc>
          <w:tcPr>
            <w:tcW w:type="dxa" w:w="2395"/>
            <w:tcMar>
              <w:top w:w="80" w:type="dxa"/>
              <w:start w:w="95" w:type="dxa"/>
              <w:bottom w:w="80" w:type="dxa"/>
              <w:end w:w="95" w:type="dxa"/>
            </w:tcMar>
          </w:tcPr>
          <w:p>
            <w:pPr>
              <w:spacing w:after="0"/>
            </w:pPr>
            <w:r>
              <w:rPr>
                <w:sz w:val="17"/>
              </w:rPr>
              <w:t>III</w:t>
            </w:r>
          </w:p>
        </w:tc>
        <w:tc>
          <w:tcPr>
            <w:tcW w:type="dxa" w:w="2395"/>
            <w:tcMar>
              <w:top w:w="80" w:type="dxa"/>
              <w:start w:w="95" w:type="dxa"/>
              <w:bottom w:w="80" w:type="dxa"/>
              <w:end w:w="95" w:type="dxa"/>
            </w:tcMar>
          </w:tcPr>
          <w:p>
            <w:pPr>
              <w:spacing w:after="0"/>
            </w:pPr>
            <w:r>
              <w:rPr>
                <w:sz w:val="17"/>
              </w:rPr>
              <w:t>6</w:t>
            </w:r>
          </w:p>
        </w:tc>
        <w:tc>
          <w:tcPr>
            <w:tcW w:type="dxa" w:w="2395"/>
            <w:tcMar>
              <w:top w:w="80" w:type="dxa"/>
              <w:start w:w="95" w:type="dxa"/>
              <w:bottom w:w="80" w:type="dxa"/>
              <w:end w:w="95" w:type="dxa"/>
            </w:tcMar>
          </w:tcPr>
          <w:p>
            <w:pPr>
              <w:spacing w:after="0"/>
            </w:pPr>
            <w:r>
              <w:rPr>
                <w:sz w:val="17"/>
              </w:rPr>
              <w:t>Độ bất bão hòa</w:t>
            </w:r>
          </w:p>
        </w:tc>
        <w:tc>
          <w:tcPr>
            <w:tcW w:type="dxa" w:w="2395"/>
            <w:tcMar>
              <w:top w:w="80" w:type="dxa"/>
              <w:start w:w="95" w:type="dxa"/>
              <w:bottom w:w="80" w:type="dxa"/>
              <w:end w:w="95" w:type="dxa"/>
            </w:tcMar>
          </w:tcPr>
          <w:p>
            <w:pPr>
              <w:spacing w:after="0"/>
            </w:pPr>
            <w:r>
              <w:rPr>
                <w:sz w:val="17"/>
              </w:rPr>
              <w:t>5 liên kết đôi</w:t>
            </w:r>
          </w:p>
        </w:tc>
      </w:tr>
      <w:tr>
        <w:tc>
          <w:tcPr>
            <w:tcW w:type="dxa" w:w="2395"/>
            <w:tcMar>
              <w:top w:w="80" w:type="dxa"/>
              <w:start w:w="95" w:type="dxa"/>
              <w:bottom w:w="80" w:type="dxa"/>
              <w:end w:w="95" w:type="dxa"/>
            </w:tcMar>
          </w:tcPr>
          <w:p>
            <w:pPr>
              <w:spacing w:after="0"/>
            </w:pPr>
            <w:r>
              <w:rPr>
                <w:sz w:val="17"/>
              </w:rPr>
              <w:t>IV</w:t>
            </w:r>
          </w:p>
        </w:tc>
        <w:tc>
          <w:tcPr>
            <w:tcW w:type="dxa" w:w="2395"/>
            <w:tcMar>
              <w:top w:w="80" w:type="dxa"/>
              <w:start w:w="95" w:type="dxa"/>
              <w:bottom w:w="80" w:type="dxa"/>
              <w:end w:w="95" w:type="dxa"/>
            </w:tcMar>
          </w:tcPr>
          <w:p>
            <w:pPr>
              <w:spacing w:after="0"/>
            </w:pPr>
            <w:r>
              <w:rPr>
                <w:sz w:val="17"/>
              </w:rPr>
              <w:t>1</w:t>
            </w:r>
          </w:p>
        </w:tc>
        <w:tc>
          <w:tcPr>
            <w:tcW w:type="dxa" w:w="2395"/>
            <w:tcMar>
              <w:top w:w="80" w:type="dxa"/>
              <w:start w:w="95" w:type="dxa"/>
              <w:bottom w:w="80" w:type="dxa"/>
              <w:end w:w="95" w:type="dxa"/>
            </w:tcMar>
          </w:tcPr>
          <w:p>
            <w:pPr>
              <w:spacing w:after="0"/>
            </w:pPr>
            <w:r>
              <w:rPr>
                <w:sz w:val="17"/>
              </w:rPr>
              <w:t>Phân tích nguyên tố và phổ IR</w:t>
            </w:r>
          </w:p>
        </w:tc>
        <w:tc>
          <w:tcPr>
            <w:tcW w:type="dxa" w:w="2395"/>
            <w:tcMar>
              <w:top w:w="80" w:type="dxa"/>
              <w:start w:w="95" w:type="dxa"/>
              <w:bottom w:w="80" w:type="dxa"/>
              <w:end w:w="95" w:type="dxa"/>
            </w:tcMar>
          </w:tcPr>
          <w:p>
            <w:pPr>
              <w:spacing w:after="0"/>
            </w:pPr>
            <w:r>
              <w:rPr>
                <w:sz w:val="17"/>
              </w:rPr>
              <w:t>CO₂: nước vôi trong; H₂O: CuSO₄ khan; A chắc chắn chứa C,H; O chưa chắc; IR gợi ý C=O</w:t>
            </w:r>
          </w:p>
        </w:tc>
      </w:tr>
      <w:tr>
        <w:tc>
          <w:tcPr>
            <w:tcW w:type="dxa" w:w="2395"/>
            <w:tcMar>
              <w:top w:w="80" w:type="dxa"/>
              <w:start w:w="95" w:type="dxa"/>
              <w:bottom w:w="80" w:type="dxa"/>
              <w:end w:w="95" w:type="dxa"/>
            </w:tcMar>
          </w:tcPr>
          <w:p>
            <w:pPr>
              <w:spacing w:after="0"/>
            </w:pPr>
            <w:r>
              <w:rPr>
                <w:sz w:val="17"/>
              </w:rPr>
              <w:t>IV</w:t>
            </w:r>
          </w:p>
        </w:tc>
        <w:tc>
          <w:tcPr>
            <w:tcW w:type="dxa" w:w="2395"/>
            <w:tcMar>
              <w:top w:w="80" w:type="dxa"/>
              <w:start w:w="95" w:type="dxa"/>
              <w:bottom w:w="80" w:type="dxa"/>
              <w:end w:w="95" w:type="dxa"/>
            </w:tcMar>
          </w:tcPr>
          <w:p>
            <w:pPr>
              <w:spacing w:after="0"/>
            </w:pPr>
            <w:r>
              <w:rPr>
                <w:sz w:val="17"/>
              </w:rPr>
              <w:t>2</w:t>
            </w:r>
          </w:p>
        </w:tc>
        <w:tc>
          <w:tcPr>
            <w:tcW w:type="dxa" w:w="2395"/>
            <w:tcMar>
              <w:top w:w="80" w:type="dxa"/>
              <w:start w:w="95" w:type="dxa"/>
              <w:bottom w:w="80" w:type="dxa"/>
              <w:end w:w="95" w:type="dxa"/>
            </w:tcMar>
          </w:tcPr>
          <w:p>
            <w:pPr>
              <w:spacing w:after="0"/>
            </w:pPr>
            <w:r>
              <w:rPr>
                <w:sz w:val="17"/>
              </w:rPr>
              <w:t>Chiết – kết tinh rutin</w:t>
            </w:r>
          </w:p>
        </w:tc>
        <w:tc>
          <w:tcPr>
            <w:tcW w:type="dxa" w:w="2395"/>
            <w:tcMar>
              <w:top w:w="80" w:type="dxa"/>
              <w:start w:w="95" w:type="dxa"/>
              <w:bottom w:w="80" w:type="dxa"/>
              <w:end w:w="95" w:type="dxa"/>
            </w:tcMar>
          </w:tcPr>
          <w:p>
            <w:pPr>
              <w:spacing w:after="0"/>
            </w:pPr>
            <w:r>
              <w:rPr>
                <w:sz w:val="17"/>
              </w:rPr>
              <w:t>(1) 5,0 L; (2) 25,375 g; (3) nhiều nước làm tăng lượng rutin còn hòa tan</w:t>
            </w:r>
          </w:p>
        </w:tc>
      </w:tr>
      <w:tr>
        <w:tc>
          <w:tcPr>
            <w:tcW w:type="dxa" w:w="2395"/>
            <w:tcMar>
              <w:top w:w="80" w:type="dxa"/>
              <w:start w:w="95" w:type="dxa"/>
              <w:bottom w:w="80" w:type="dxa"/>
              <w:end w:w="95" w:type="dxa"/>
            </w:tcMar>
          </w:tcPr>
          <w:p>
            <w:pPr>
              <w:spacing w:after="0"/>
            </w:pPr>
            <w:r>
              <w:rPr>
                <w:sz w:val="17"/>
              </w:rPr>
              <w:t>IV</w:t>
            </w:r>
          </w:p>
        </w:tc>
        <w:tc>
          <w:tcPr>
            <w:tcW w:type="dxa" w:w="2395"/>
            <w:tcMar>
              <w:top w:w="80" w:type="dxa"/>
              <w:start w:w="95" w:type="dxa"/>
              <w:bottom w:w="80" w:type="dxa"/>
              <w:end w:w="95" w:type="dxa"/>
            </w:tcMar>
          </w:tcPr>
          <w:p>
            <w:pPr>
              <w:spacing w:after="0"/>
            </w:pPr>
            <w:r>
              <w:rPr>
                <w:sz w:val="17"/>
              </w:rPr>
              <w:t>3</w:t>
            </w:r>
          </w:p>
        </w:tc>
        <w:tc>
          <w:tcPr>
            <w:tcW w:type="dxa" w:w="2395"/>
            <w:tcMar>
              <w:top w:w="80" w:type="dxa"/>
              <w:start w:w="95" w:type="dxa"/>
              <w:bottom w:w="80" w:type="dxa"/>
              <w:end w:w="95" w:type="dxa"/>
            </w:tcMar>
          </w:tcPr>
          <w:p>
            <w:pPr>
              <w:spacing w:after="0"/>
            </w:pPr>
            <w:r>
              <w:rPr>
                <w:sz w:val="17"/>
              </w:rPr>
              <w:t>Khí lí tưởng và công thức phân tử</w:t>
            </w:r>
          </w:p>
        </w:tc>
        <w:tc>
          <w:tcPr>
            <w:tcW w:type="dxa" w:w="2395"/>
            <w:tcMar>
              <w:top w:w="80" w:type="dxa"/>
              <w:start w:w="95" w:type="dxa"/>
              <w:bottom w:w="80" w:type="dxa"/>
              <w:end w:w="95" w:type="dxa"/>
            </w:tcMar>
          </w:tcPr>
          <w:p>
            <w:pPr>
              <w:spacing w:after="0"/>
            </w:pPr>
            <w:r>
              <w:rPr>
                <w:sz w:val="17"/>
              </w:rPr>
              <w:t>C₂H₂F₂</w:t>
            </w:r>
          </w:p>
        </w:tc>
      </w:tr>
      <w:tr>
        <w:tc>
          <w:tcPr>
            <w:tcW w:type="dxa" w:w="2395"/>
            <w:tcMar>
              <w:top w:w="80" w:type="dxa"/>
              <w:start w:w="95" w:type="dxa"/>
              <w:bottom w:w="80" w:type="dxa"/>
              <w:end w:w="95" w:type="dxa"/>
            </w:tcMar>
          </w:tcPr>
          <w:p>
            <w:pPr>
              <w:spacing w:after="0"/>
            </w:pPr>
            <w:r>
              <w:rPr>
                <w:sz w:val="17"/>
              </w:rPr>
              <w:t>IV</w:t>
            </w:r>
          </w:p>
        </w:tc>
        <w:tc>
          <w:tcPr>
            <w:tcW w:type="dxa" w:w="2395"/>
            <w:tcMar>
              <w:top w:w="80" w:type="dxa"/>
              <w:start w:w="95" w:type="dxa"/>
              <w:bottom w:w="80" w:type="dxa"/>
              <w:end w:w="95" w:type="dxa"/>
            </w:tcMar>
          </w:tcPr>
          <w:p>
            <w:pPr>
              <w:spacing w:after="0"/>
            </w:pPr>
            <w:r>
              <w:rPr>
                <w:sz w:val="17"/>
              </w:rPr>
              <w:t>4</w:t>
            </w:r>
          </w:p>
        </w:tc>
        <w:tc>
          <w:tcPr>
            <w:tcW w:type="dxa" w:w="2395"/>
            <w:tcMar>
              <w:top w:w="80" w:type="dxa"/>
              <w:start w:w="95" w:type="dxa"/>
              <w:bottom w:w="80" w:type="dxa"/>
              <w:end w:w="95" w:type="dxa"/>
            </w:tcMar>
          </w:tcPr>
          <w:p>
            <w:pPr>
              <w:spacing w:after="0"/>
            </w:pPr>
            <w:r>
              <w:rPr>
                <w:sz w:val="17"/>
              </w:rPr>
              <w:t>Đồng phân, liên kết σ và π</w:t>
            </w:r>
          </w:p>
        </w:tc>
        <w:tc>
          <w:tcPr>
            <w:tcW w:type="dxa" w:w="2395"/>
            <w:tcMar>
              <w:top w:w="80" w:type="dxa"/>
              <w:start w:w="95" w:type="dxa"/>
              <w:bottom w:w="80" w:type="dxa"/>
              <w:end w:w="95" w:type="dxa"/>
            </w:tcMar>
          </w:tcPr>
          <w:p>
            <w:pPr>
              <w:spacing w:after="0"/>
            </w:pPr>
            <w:r>
              <w:rPr>
                <w:sz w:val="17"/>
              </w:rPr>
              <w:t>C₄H₈: 3 đồng phân cấu tạo alkene (11 σ, 1 π); C₅H₁₀: 5 (14 σ, 1 π). Có E/Z ở but-2-ene và pent-2-ene.</w:t>
            </w:r>
          </w:p>
        </w:tc>
      </w:tr>
    </w:tbl>
    <w:p>
      <w:pPr>
        <w:pStyle w:val="ChapterX"/>
        <w:keepNext/>
        <w:keepLines w:val="0"/>
        <w:spacing w:before="240"/>
      </w:pPr>
      <w:r>
        <w:t>PHẦN I. TRẮC NGHIỆM NHIỀU PHƯƠNG ÁN (18 CÂU)</w:t>
      </w:r>
    </w:p>
    <w:p>
      <w:pPr>
        <w:pStyle w:val="QuestionX"/>
        <w:keepNext/>
        <w:spacing w:before="180"/>
      </w:pPr>
      <w:r>
        <w:rPr>
          <w:color w:val="2463A6"/>
        </w:rPr>
        <w:t xml:space="preserve">Câu 1: </w:t>
      </w:r>
      <w:r>
        <w:rPr>
          <w:b/>
        </w:rPr>
        <w:t>Nhóm chất nào dưới đây đều là dẫn xuất của hydrocarbon?</w:t>
      </w:r>
    </w:p>
    <w:p>
      <w:pPr>
        <w:spacing w:after="40" w:line="269" w:lineRule="auto"/>
        <w:ind w:left="255"/>
      </w:pPr>
      <w:r>
        <w:t>A. CH₂Cl₂, CH₂BrCH₂Br, CHCl₃, CH₃COOCH₃, C₆H₅CH₃.</w:t>
      </w:r>
    </w:p>
    <w:p>
      <w:pPr>
        <w:spacing w:after="40" w:line="269" w:lineRule="auto"/>
        <w:ind w:left="255"/>
      </w:pPr>
      <w:r>
        <w:t>B. CH₂Cl₂, CH₂=CHCHO, CH₃COOH, CH₂=CH₂.</w:t>
      </w:r>
    </w:p>
    <w:p>
      <w:pPr>
        <w:spacing w:after="40" w:line="269" w:lineRule="auto"/>
        <w:ind w:left="255"/>
      </w:pPr>
      <w:r>
        <w:t>C. CHBr₃, CH₂=CHCOOCH₃, C₆H₅OH, C₂H₅OH, (CH₃)₃N.</w:t>
      </w:r>
    </w:p>
    <w:p>
      <w:pPr>
        <w:spacing w:after="40" w:line="269" w:lineRule="auto"/>
        <w:ind w:left="255"/>
      </w:pPr>
      <w:r>
        <w:t>D. CH₃OH, CH₂=CHCl, C₆H₅ONa, CH≡CCH₃.</w:t>
      </w:r>
    </w:p>
    <w:p>
      <w:pPr>
        <w:pStyle w:val="SmallX"/>
        <w:spacing w:before="60"/>
      </w:pPr>
      <w:r>
        <w:rPr>
          <w:b/>
          <w:color w:val="2463A6"/>
          <w:sz w:val="18"/>
        </w:rPr>
        <w:t>DẠNG: Dẫn xuất hydrocarbon   |   MỨC ĐỘ: NHẬN BIẾT</w:t>
      </w:r>
    </w:p>
    <w:p>
      <w:pPr>
        <w:pStyle w:val="LabelX"/>
        <w:spacing w:before="80"/>
      </w:pPr>
      <w:r>
        <w:rPr>
          <w:color w:val="2463A6"/>
        </w:rPr>
        <w:t>HƯỚNG DẪN GIẢI</w:t>
      </w:r>
    </w:p>
    <w:p>
      <w:pPr>
        <w:keepNext w:val="0"/>
        <w:keepLines w:val="0"/>
        <w:spacing w:after="80"/>
      </w:pPr>
      <w:r>
        <w:t>Dẫn xuất hydrocarbon là hợp chất hữu cơ trong đó ít nhất một nguyên tử H của hydrocarbon được thay bằng nguyên tử/nhóm nguyên tử khác. Cả năm chất ở C đều chứa Br, O hoặc N và là dẫn xuất. Các chất C₆H₅CH₃ (A), CH₂=CH₂ (B), CH≡CCH₃ (D) chỉ có C và H nên là hydrocarbon.</w:t>
      </w:r>
    </w:p>
    <w:p>
      <w:pPr>
        <w:spacing w:after="60"/>
      </w:pPr>
      <w:r>
        <w:rPr>
          <w:b/>
          <w:color w:val="0C8277"/>
        </w:rPr>
        <w:t>→ ĐÁP ÁN: C.</w:t>
      </w:r>
    </w:p>
    <w:p>
      <w:pPr>
        <w:pStyle w:val="LabelX"/>
        <w:spacing w:before="80"/>
      </w:pPr>
      <w:r>
        <w:rPr>
          <w:color w:val="B33D42"/>
        </w:rPr>
        <w:t>LỖI SAI / PHƯƠNG ÁN DỄ CHỌN NHẦM</w:t>
      </w:r>
    </w:p>
    <w:p>
      <w:pPr>
        <w:keepNext w:val="0"/>
        <w:keepLines w:val="0"/>
        <w:spacing w:after="40"/>
        <w:ind w:left="255" w:hanging="198"/>
      </w:pPr>
      <w:r>
        <w:t>(i) Chọn A: xem C₆H₅CH₃ là dẫn xuất vì có vòng benzene và nhóm CH₃; thực chất đây là hydrocarbon thơm.</w:t>
      </w:r>
    </w:p>
    <w:p>
      <w:pPr>
        <w:keepNext w:val="0"/>
        <w:keepLines w:val="0"/>
        <w:spacing w:after="40"/>
        <w:ind w:left="255" w:hanging="198"/>
      </w:pPr>
      <w:r>
        <w:t>(ii) Chọn B: đếm CH₂=CH₂ là dẫn xuất vì có liên kết đôi; liên kết đôi C=C không làm xuất hiện nguyên tố khác C, H.</w:t>
      </w:r>
    </w:p>
    <w:p>
      <w:pPr>
        <w:keepNext w:val="0"/>
        <w:keepLines w:val="0"/>
        <w:spacing w:after="40"/>
        <w:ind w:left="255" w:hanging="198"/>
      </w:pPr>
      <w:r>
        <w:t>(iii) Chọn D: coi CH≡CCH₃ là dẫn xuất vì có liên kết ba; đây là hydrocarbon không no.</w:t>
      </w:r>
    </w:p>
    <w:p>
      <w:pPr>
        <w:spacing w:before="40" w:after="100"/>
      </w:pPr>
      <w:r>
        <w:rPr>
          <w:b/>
          <w:color w:val="B46B14"/>
        </w:rPr>
        <w:t xml:space="preserve">LƯU Ý: </w:t>
      </w:r>
      <w:r>
        <w:t>Muối hữu cơ như C₆H₅ONa vẫn được xem là dẫn xuất; vấn đề của D nằm ở CH≡CCH₃.</w:t>
      </w:r>
    </w:p>
    <w:p>
      <w:pPr>
        <w:pStyle w:val="QuestionX"/>
        <w:keepNext/>
        <w:spacing w:before="180"/>
      </w:pPr>
      <w:r>
        <w:rPr>
          <w:color w:val="2463A6"/>
        </w:rPr>
        <w:t xml:space="preserve">Câu 2: </w:t>
      </w:r>
      <w:r>
        <w:rPr>
          <w:b/>
        </w:rPr>
        <w:t>Trên phổ hồng ngoại của hợp chất hữu cơ X có các hấp thụ đặc trưng ở 2817 cm⁻¹ và 1731 cm⁻¹. Chất X là chất nào trong các chất dưới đây?</w:t>
      </w:r>
    </w:p>
    <w:p>
      <w:pPr>
        <w:spacing w:after="40" w:line="269" w:lineRule="auto"/>
        <w:ind w:left="255"/>
      </w:pPr>
      <w:r>
        <w:t>A. CH₃COCH₂CH₃.</w:t>
      </w:r>
    </w:p>
    <w:p>
      <w:pPr>
        <w:spacing w:after="40" w:line="269" w:lineRule="auto"/>
        <w:ind w:left="255"/>
      </w:pPr>
      <w:r>
        <w:t>B. CH₂=CHCH₂CH₂OH.</w:t>
      </w:r>
    </w:p>
    <w:p>
      <w:pPr>
        <w:spacing w:after="40" w:line="269" w:lineRule="auto"/>
        <w:ind w:left="255"/>
      </w:pPr>
      <w:r>
        <w:t>C. CH₃CH₂CH₂CHO.</w:t>
      </w:r>
    </w:p>
    <w:p>
      <w:pPr>
        <w:spacing w:after="40" w:line="269" w:lineRule="auto"/>
        <w:ind w:left="255"/>
      </w:pPr>
      <w:r>
        <w:t>D. CH₃CH=CHCH₂OH.</w:t>
      </w:r>
    </w:p>
    <w:p>
      <w:pPr>
        <w:pStyle w:val="SmallX"/>
        <w:spacing w:before="60"/>
      </w:pPr>
      <w:r>
        <w:rPr>
          <w:b/>
          <w:color w:val="0C8277"/>
          <w:sz w:val="18"/>
        </w:rPr>
        <w:t>DẠNG: Nhận diện nhóm chức qua IR   |   MỨC ĐỘ: THÔNG HIỂU</w:t>
      </w:r>
    </w:p>
    <w:p>
      <w:pPr>
        <w:pStyle w:val="LabelX"/>
        <w:spacing w:before="80"/>
      </w:pPr>
      <w:r>
        <w:rPr>
          <w:color w:val="2463A6"/>
        </w:rPr>
        <w:t>HƯỚNG DẪN GIẢI</w:t>
      </w:r>
    </w:p>
    <w:p>
      <w:pPr>
        <w:keepNext w:val="0"/>
        <w:keepLines w:val="0"/>
        <w:spacing w:after="80"/>
      </w:pPr>
      <w:r>
        <w:t>Dải gần 1731 cm⁻¹ là dao động kéo giãn C=O; hấp thụ gần 2817 cm⁻¹ đặc trưng cho dao động C–H của nhóm –CHO (thường có tín hiệu yếu trong vùng 2720–2830 cm⁻¹). Trong các lựa chọn, chỉ CH₃CH₂CH₂CHO chứa aldehyde. → C.</w:t>
      </w:r>
    </w:p>
    <w:p>
      <w:pPr>
        <w:spacing w:after="60"/>
      </w:pPr>
      <w:r>
        <w:rPr>
          <w:b/>
          <w:color w:val="0C8277"/>
        </w:rPr>
        <w:t>→ ĐÁP ÁN: C.</w:t>
      </w:r>
    </w:p>
    <w:p>
      <w:pPr>
        <w:pStyle w:val="LabelX"/>
        <w:spacing w:before="80"/>
      </w:pPr>
      <w:r>
        <w:rPr>
          <w:color w:val="B33D42"/>
        </w:rPr>
        <w:t>LỖI SAI / PHƯƠNG ÁN DỄ CHỌN NHẦM</w:t>
      </w:r>
    </w:p>
    <w:p>
      <w:pPr>
        <w:keepNext w:val="0"/>
        <w:keepLines w:val="0"/>
        <w:spacing w:after="40"/>
        <w:ind w:left="255" w:hanging="198"/>
      </w:pPr>
      <w:r>
        <w:t>(i) Chọn A: chỉ dựa vào dải C=O mà bỏ qua dải C–H aldehyde; CH₃COCH₂CH₃ là ketone.</w:t>
      </w:r>
    </w:p>
    <w:p>
      <w:pPr>
        <w:keepNext w:val="0"/>
        <w:keepLines w:val="0"/>
        <w:spacing w:after="40"/>
        <w:ind w:left="255" w:hanging="198"/>
      </w:pPr>
      <w:r>
        <w:t>(ii) Chọn B: cho dải 2817 cm⁻¹ là O–H; alcohol có O–H kéo giãn rộng khoảng 3200–3600 cm⁻¹, không có C=O.</w:t>
      </w:r>
    </w:p>
    <w:p>
      <w:pPr>
        <w:keepNext w:val="0"/>
        <w:keepLines w:val="0"/>
        <w:spacing w:after="40"/>
        <w:ind w:left="255" w:hanging="198"/>
      </w:pPr>
      <w:r>
        <w:t>(iii) Chọn D: nhầm C=C với C=O; CH₃CH=CHCH₂OH không có nhóm carbonyl.</w:t>
      </w:r>
    </w:p>
    <w:p>
      <w:pPr>
        <w:spacing w:before="40" w:after="100"/>
      </w:pPr>
      <w:r>
        <w:rPr>
          <w:b/>
          <w:color w:val="B46B14"/>
        </w:rPr>
        <w:t xml:space="preserve">LƯU Ý: </w:t>
      </w:r>
      <w:r>
        <w:t>Không kết luận một nhóm chức từ duy nhất một đỉnh: cần đối chiếu đồng thời các vùng phổ.</w:t>
      </w:r>
    </w:p>
    <w:p>
      <w:pPr>
        <w:pStyle w:val="QuestionX"/>
        <w:keepNext/>
        <w:spacing w:before="180"/>
      </w:pPr>
      <w:r>
        <w:rPr>
          <w:color w:val="2463A6"/>
        </w:rPr>
        <w:t xml:space="preserve">Câu 3: </w:t>
      </w:r>
      <w:r>
        <w:rPr>
          <w:b/>
        </w:rPr>
        <w:t>Xét các chất CH₄, HCN, CO₂, CH₂ = CH₂, CH₃CH = O, Na₂CO₃, CH₃COONa, H₂NCH₂COOH và Al₄C₃. Trong các chất này, số hợp chất hữu cơ là</w:t>
      </w:r>
    </w:p>
    <w:p>
      <w:pPr>
        <w:spacing w:after="40" w:line="269" w:lineRule="auto"/>
        <w:ind w:left="255"/>
      </w:pPr>
      <w:r>
        <w:t>A. 3.</w:t>
      </w:r>
    </w:p>
    <w:p>
      <w:pPr>
        <w:spacing w:after="40" w:line="269" w:lineRule="auto"/>
        <w:ind w:left="255"/>
      </w:pPr>
      <w:r>
        <w:t>B. 4.</w:t>
      </w:r>
    </w:p>
    <w:p>
      <w:pPr>
        <w:spacing w:after="40" w:line="269" w:lineRule="auto"/>
        <w:ind w:left="255"/>
      </w:pPr>
      <w:r>
        <w:t>C. 5.</w:t>
      </w:r>
    </w:p>
    <w:p>
      <w:pPr>
        <w:spacing w:after="40" w:line="269" w:lineRule="auto"/>
        <w:ind w:left="255"/>
      </w:pPr>
      <w:r>
        <w:t>D. 6.</w:t>
      </w:r>
    </w:p>
    <w:p>
      <w:pPr>
        <w:pStyle w:val="SmallX"/>
        <w:spacing w:before="60"/>
      </w:pPr>
      <w:r>
        <w:rPr>
          <w:b/>
          <w:color w:val="2463A6"/>
          <w:sz w:val="18"/>
        </w:rPr>
        <w:t>DẠNG: Phân loại hợp chất hữu cơ   |   MỨC ĐỘ: NHẬN BIẾT</w:t>
      </w:r>
    </w:p>
    <w:p>
      <w:pPr>
        <w:pStyle w:val="LabelX"/>
        <w:spacing w:before="80"/>
      </w:pPr>
      <w:r>
        <w:rPr>
          <w:color w:val="2463A6"/>
        </w:rPr>
        <w:t>HƯỚNG DẪN GIẢI</w:t>
      </w:r>
    </w:p>
    <w:p>
      <w:pPr>
        <w:keepNext w:val="0"/>
        <w:keepLines w:val="0"/>
        <w:spacing w:after="80"/>
      </w:pPr>
      <w:r>
        <w:t>Các hợp chất hữu cơ: CH₄, CH₂=CH₂, CH₃CHO, CH₃COONa, H₂NCH₂COOH (5 chất). HCN, CO₂, Na₂CO₃, Al₄C₃ thuộc các ngoại lệ thường được xếp vào hợp chất vô cơ.</w:t>
      </w:r>
    </w:p>
    <w:p>
      <w:pPr>
        <w:spacing w:after="60"/>
      </w:pPr>
      <w:r>
        <w:rPr>
          <w:b/>
          <w:color w:val="0C8277"/>
        </w:rPr>
        <w:t>→ ĐÁP ÁN: C.</w:t>
      </w:r>
    </w:p>
    <w:p>
      <w:pPr>
        <w:pStyle w:val="LabelX"/>
        <w:spacing w:before="80"/>
      </w:pPr>
      <w:r>
        <w:rPr>
          <w:color w:val="B33D42"/>
        </w:rPr>
        <w:t>LỖI SAI / PHƯƠNG ÁN DỄ CHỌN NHẦM</w:t>
      </w:r>
    </w:p>
    <w:p>
      <w:pPr>
        <w:keepNext w:val="0"/>
        <w:keepLines w:val="0"/>
        <w:spacing w:after="40"/>
        <w:ind w:left="255" w:hanging="198"/>
      </w:pPr>
      <w:r>
        <w:t>(i) Chọn A: loại đồng thời CH₃COONa và H₂NCH₂COOH vì tưởng muối và amino acid đều là vô cơ → còn 3.</w:t>
      </w:r>
    </w:p>
    <w:p>
      <w:pPr>
        <w:keepNext w:val="0"/>
        <w:keepLines w:val="0"/>
        <w:spacing w:after="40"/>
        <w:ind w:left="255" w:hanging="198"/>
      </w:pPr>
      <w:r>
        <w:t>(ii) Chọn B: bỏ sót CH₃COONa vì cho rằng mọi hợp chất chứa ion Na⁺ đều là vô cơ → còn 4.</w:t>
      </w:r>
    </w:p>
    <w:p>
      <w:pPr>
        <w:keepNext w:val="0"/>
        <w:keepLines w:val="0"/>
        <w:spacing w:after="40"/>
        <w:ind w:left="255" w:hanging="198"/>
      </w:pPr>
      <w:r>
        <w:t>(iii) Chọn D: nhầm HCN là hợp chất hữu cơ chỉ vì chứa C và H → thành 6.</w:t>
      </w:r>
    </w:p>
    <w:p>
      <w:pPr>
        <w:spacing w:before="40" w:after="100"/>
      </w:pPr>
      <w:r>
        <w:rPr>
          <w:b/>
          <w:color w:val="B46B14"/>
        </w:rPr>
        <w:t xml:space="preserve">LƯU Ý: </w:t>
      </w:r>
      <w:r>
        <w:t>Muối của acid hữu cơ vẫn là hợp chất hữu cơ; cyanide/carbide/carbonate là các ngoại lệ thông dụng.</w:t>
      </w:r>
    </w:p>
    <w:p>
      <w:pPr>
        <w:pStyle w:val="QuestionX"/>
        <w:keepNext/>
        <w:spacing w:before="180"/>
      </w:pPr>
      <w:r>
        <w:rPr>
          <w:color w:val="2463A6"/>
        </w:rPr>
        <w:t xml:space="preserve">Câu 4: </w:t>
      </w:r>
      <w:r>
        <w:rPr>
          <w:b/>
        </w:rPr>
        <w:t>Dung môi thích hợp được lựa chọn trong phương pháp kết tinh thường là dung môi trong đó độ tan của chất cần tinh chế</w:t>
      </w:r>
    </w:p>
    <w:p>
      <w:pPr>
        <w:spacing w:after="40" w:line="269" w:lineRule="auto"/>
        <w:ind w:left="255"/>
      </w:pPr>
      <w:r>
        <w:t>A. không thay đổi khi thay đổi nhiệt độ của dung dịch.</w:t>
      </w:r>
    </w:p>
    <w:p>
      <w:pPr>
        <w:spacing w:after="40" w:line="269" w:lineRule="auto"/>
        <w:ind w:left="255"/>
      </w:pPr>
      <w:r>
        <w:t>B. tăng nhanh khi tăng nhiệt độ, tan kém ở nhiệt độ thường.</w:t>
      </w:r>
    </w:p>
    <w:p>
      <w:pPr>
        <w:spacing w:after="40" w:line="269" w:lineRule="auto"/>
        <w:ind w:left="255"/>
      </w:pPr>
      <w:r>
        <w:t>C. giảm nhanh khi tăng nhiệt độ, tan tốt ở nhiệt độ thường.</w:t>
      </w:r>
    </w:p>
    <w:p>
      <w:pPr>
        <w:spacing w:after="40" w:line="269" w:lineRule="auto"/>
        <w:ind w:left="255"/>
      </w:pPr>
      <w:r>
        <w:t>D. lớn ở nhiệt độ thường và nhỏ ở nhiệt độ cao.</w:t>
      </w:r>
    </w:p>
    <w:p>
      <w:pPr>
        <w:pStyle w:val="SmallX"/>
        <w:spacing w:before="60"/>
      </w:pPr>
      <w:r>
        <w:rPr>
          <w:b/>
          <w:color w:val="0C8277"/>
          <w:sz w:val="18"/>
        </w:rPr>
        <w:t>DẠNG: Kết tinh và độ tan   |   MỨC ĐỘ: THÔNG HIỂU</w:t>
      </w:r>
    </w:p>
    <w:p>
      <w:pPr>
        <w:pStyle w:val="LabelX"/>
        <w:spacing w:before="80"/>
      </w:pPr>
      <w:r>
        <w:rPr>
          <w:color w:val="2463A6"/>
        </w:rPr>
        <w:t>HƯỚNG DẪN GIẢI</w:t>
      </w:r>
    </w:p>
    <w:p>
      <w:pPr>
        <w:keepNext w:val="0"/>
        <w:keepLines w:val="0"/>
        <w:spacing w:after="80"/>
      </w:pPr>
      <w:r>
        <w:t>Kết tinh lại cần hòa tan chất ở nhiệt độ cao, rồi làm lạnh để chất cần tinh chế giảm mạnh độ tan và kết tinh, còn tạp chất được loại qua lọc và dung dịch mẹ. Vì vậy chọn dung môi có độ tan tăng nhiều khi đun nóng, tan kém lúc nguội.</w:t>
      </w:r>
    </w:p>
    <w:p>
      <w:pPr>
        <w:spacing w:after="60"/>
      </w:pPr>
      <w:r>
        <w:rPr>
          <w:b/>
          <w:color w:val="0C8277"/>
        </w:rPr>
        <w:t>→ ĐÁP ÁN: B.</w:t>
      </w:r>
    </w:p>
    <w:p>
      <w:pPr>
        <w:pStyle w:val="LabelX"/>
        <w:spacing w:before="80"/>
      </w:pPr>
      <w:r>
        <w:rPr>
          <w:color w:val="B33D42"/>
        </w:rPr>
        <w:t>LỖI SAI / PHƯƠNG ÁN DỄ CHỌN NHẦM</w:t>
      </w:r>
    </w:p>
    <w:p>
      <w:pPr>
        <w:keepNext w:val="0"/>
        <w:keepLines w:val="0"/>
        <w:spacing w:after="40"/>
        <w:ind w:left="255" w:hanging="198"/>
      </w:pPr>
      <w:r>
        <w:t>(i) Chọn A: bỏ qua chênh lệch độ tan theo nhiệt độ nên hiệu suất kết tinh thấp.</w:t>
      </w:r>
    </w:p>
    <w:p>
      <w:pPr>
        <w:keepNext w:val="0"/>
        <w:keepLines w:val="0"/>
        <w:spacing w:after="40"/>
        <w:ind w:left="255" w:hanging="198"/>
      </w:pPr>
      <w:r>
        <w:t>(ii) Chọn C: đảo ngược quy luật độ tan phù hợp, dẫn tới khi làm nguội chất lại tan tốt hơn.</w:t>
      </w:r>
    </w:p>
    <w:p>
      <w:pPr>
        <w:keepNext w:val="0"/>
        <w:keepLines w:val="0"/>
        <w:spacing w:after="40"/>
        <w:ind w:left="255" w:hanging="198"/>
      </w:pPr>
      <w:r>
        <w:t>(iii) Chọn D: dùng dung môi hòa tan tốt lúc lạnh nhưng kém lúc nóng, ngược mục tiêu kết tinh lại.</w:t>
      </w:r>
    </w:p>
    <w:p>
      <w:pPr>
        <w:pStyle w:val="QuestionX"/>
        <w:keepNext/>
        <w:spacing w:before="180"/>
      </w:pPr>
      <w:r>
        <w:rPr>
          <w:color w:val="2463A6"/>
        </w:rPr>
        <w:t xml:space="preserve">Câu 5: </w:t>
      </w:r>
      <w:r>
        <w:rPr>
          <w:b/>
        </w:rPr>
        <w:t>Pent-1-ene và dipentyl ether đồng thời được sinh ra khi đun nóng pentan-1-ol với dung dịch H₂SO₄ đặc. Biết rằng nhiệt độ sôi của pentan-1-ol, pent-1-ene và dipentyl ether lần lượt là 137,8 °C, 30,0 °C và 186,8 °C. Từ hỗn hợp phản ứng, các chất được tách khỏi nhau bằng phương pháp chưng cất. Các phân đoạn thu được ( theo thứ tự từ trước đến sau) trong quá trình chưng cất lần lượt là</w:t>
      </w:r>
    </w:p>
    <w:p>
      <w:pPr>
        <w:spacing w:after="40" w:line="269" w:lineRule="auto"/>
        <w:ind w:left="255"/>
      </w:pPr>
      <w:r>
        <w:t>A. pentan-1-ol, pent-1-ene và dipentyl ether.</w:t>
      </w:r>
    </w:p>
    <w:p>
      <w:pPr>
        <w:spacing w:after="40" w:line="269" w:lineRule="auto"/>
        <w:ind w:left="255"/>
      </w:pPr>
      <w:r>
        <w:t>B. pent-1-ene, pentan-1-ol và dipentyl ether.</w:t>
      </w:r>
    </w:p>
    <w:p>
      <w:pPr>
        <w:spacing w:after="40" w:line="269" w:lineRule="auto"/>
        <w:ind w:left="255"/>
      </w:pPr>
      <w:r>
        <w:t>C. dipentyl ether, pent-1-ene và pentan-1-ol.</w:t>
      </w:r>
    </w:p>
    <w:p>
      <w:pPr>
        <w:spacing w:after="40" w:line="269" w:lineRule="auto"/>
        <w:ind w:left="255"/>
      </w:pPr>
      <w:r>
        <w:t>D. pent-1-ene, dipentyl ether và pentan-1-ol.</w:t>
      </w:r>
    </w:p>
    <w:p>
      <w:pPr>
        <w:pStyle w:val="SmallX"/>
        <w:spacing w:before="60"/>
      </w:pPr>
      <w:r>
        <w:rPr>
          <w:b/>
          <w:color w:val="0C8277"/>
          <w:sz w:val="18"/>
        </w:rPr>
        <w:t>DẠNG: Chưng cất   |   MỨC ĐỘ: THÔNG HIỂU</w:t>
      </w:r>
    </w:p>
    <w:p>
      <w:pPr>
        <w:pStyle w:val="LabelX"/>
        <w:spacing w:before="80"/>
      </w:pPr>
      <w:r>
        <w:rPr>
          <w:color w:val="2463A6"/>
        </w:rPr>
        <w:t>HƯỚNG DẪN GIẢI</w:t>
      </w:r>
    </w:p>
    <w:p>
      <w:pPr>
        <w:keepNext w:val="0"/>
        <w:keepLines w:val="0"/>
        <w:spacing w:after="80"/>
      </w:pPr>
      <w:r>
        <w:t>Trong chưng cất, cấu tử có nhiệt độ sôi thấp thường ra trước: pent-1-ene (30,0 °C) → pentan-1-ol (137,8 °C) → dipentyl ether (186,8 °C).</w:t>
      </w:r>
    </w:p>
    <w:p>
      <w:pPr>
        <w:spacing w:after="60"/>
      </w:pPr>
      <w:r>
        <w:rPr>
          <w:b/>
          <w:color w:val="0C8277"/>
        </w:rPr>
        <w:t>→ ĐÁP ÁN: B.</w:t>
      </w:r>
    </w:p>
    <w:p>
      <w:pPr>
        <w:pStyle w:val="LabelX"/>
        <w:spacing w:before="80"/>
      </w:pPr>
      <w:r>
        <w:rPr>
          <w:color w:val="B33D42"/>
        </w:rPr>
        <w:t>LỖI SAI / PHƯƠNG ÁN DỄ CHỌN NHẦM</w:t>
      </w:r>
    </w:p>
    <w:p>
      <w:pPr>
        <w:keepNext w:val="0"/>
        <w:keepLines w:val="0"/>
        <w:spacing w:after="40"/>
        <w:ind w:left="255" w:hanging="198"/>
      </w:pPr>
      <w:r>
        <w:t>(i) Chọn A: lấy nguyên liệu pentan-1-ol ra trước mà không xét nhiệt độ sôi 137,8 °C.</w:t>
      </w:r>
    </w:p>
    <w:p>
      <w:pPr>
        <w:keepNext w:val="0"/>
        <w:keepLines w:val="0"/>
        <w:spacing w:after="40"/>
        <w:ind w:left="255" w:hanging="198"/>
      </w:pPr>
      <w:r>
        <w:t>(ii) Chọn C: cho chất sôi cao nhất dipentyl ether ra trước, đảo nguyên tắc chưng cất.</w:t>
      </w:r>
    </w:p>
    <w:p>
      <w:pPr>
        <w:keepNext w:val="0"/>
        <w:keepLines w:val="0"/>
        <w:spacing w:after="40"/>
        <w:ind w:left="255" w:hanging="198"/>
      </w:pPr>
      <w:r>
        <w:t>(iii) Chọn D: đúng cấu tử đầu nhưng đảo vị trí pentan-1-ol và dipentyl ether.</w:t>
      </w:r>
    </w:p>
    <w:p>
      <w:pPr>
        <w:spacing w:before="40" w:after="100"/>
      </w:pPr>
      <w:r>
        <w:rPr>
          <w:b/>
          <w:color w:val="B46B14"/>
        </w:rPr>
        <w:t xml:space="preserve">LƯU Ý: </w:t>
      </w:r>
      <w:r>
        <w:t>Thứ tự trên là mô hình lí tưởng theo nhiệt độ sôi ở cùng áp suất; hỗn hợp thực tế cần kiểm soát phản ứng phụ và điều kiện chưng cất.</w:t>
      </w:r>
    </w:p>
    <w:p>
      <w:pPr>
        <w:pStyle w:val="QuestionX"/>
        <w:keepNext/>
        <w:spacing w:before="180"/>
      </w:pPr>
      <w:r>
        <w:rPr>
          <w:color w:val="2463A6"/>
        </w:rPr>
        <w:t xml:space="preserve">Câu 6: </w:t>
      </w:r>
      <w:r>
        <w:rPr>
          <w:b/>
        </w:rPr>
        <w:t>Phương pháp sắc kí cột có đặc điểm:</w:t>
      </w:r>
    </w:p>
    <w:p>
      <w:pPr>
        <w:spacing w:after="40" w:line="269" w:lineRule="auto"/>
        <w:ind w:left="255"/>
      </w:pPr>
      <w:r>
        <w:t>(1) Pha tĩnh là bột silicagel hoặc bột aluminium oxide,…</w:t>
      </w:r>
    </w:p>
    <w:p>
      <w:pPr>
        <w:spacing w:after="40" w:line="269" w:lineRule="auto"/>
        <w:ind w:left="255"/>
      </w:pPr>
      <w:r>
        <w:t>(2) Pha động là dung môi thích hợp được đổ ở phía dưới pha tĩnh.</w:t>
      </w:r>
    </w:p>
    <w:p>
      <w:pPr>
        <w:spacing w:after="40" w:line="269" w:lineRule="auto"/>
        <w:ind w:left="255"/>
      </w:pPr>
      <w:r>
        <w:t>(3) Chất có độ chuyển dịch lớn hơn sẽ cùng với dung môi ra khỏi cột trước.</w:t>
      </w:r>
    </w:p>
    <w:p>
      <w:pPr>
        <w:spacing w:after="40" w:line="269" w:lineRule="auto"/>
        <w:ind w:left="255"/>
      </w:pPr>
      <w:r>
        <w:t>(4) Chất ra khỏi cột trước là chất có khả năng bị hấp phụ trên pha tĩnh tốt hơn.</w:t>
      </w:r>
    </w:p>
    <w:p>
      <w:pPr>
        <w:spacing w:after="40" w:line="269" w:lineRule="auto"/>
        <w:ind w:left="255"/>
      </w:pPr>
      <w:r>
        <w:t>(5) Pha động cho vào sắc kí ở trạng thái lỏng.</w:t>
      </w:r>
    </w:p>
    <w:p>
      <w:pPr>
        <w:spacing w:after="40" w:line="269" w:lineRule="auto"/>
        <w:ind w:left="142"/>
      </w:pPr>
      <w:r>
        <w:t>Số đặc điểm đúng là</w:t>
      </w:r>
    </w:p>
    <w:p>
      <w:pPr>
        <w:spacing w:after="40" w:line="269" w:lineRule="auto"/>
        <w:ind w:left="255"/>
      </w:pPr>
      <w:r>
        <w:t>A. 1.</w:t>
      </w:r>
    </w:p>
    <w:p>
      <w:pPr>
        <w:spacing w:after="40" w:line="269" w:lineRule="auto"/>
        <w:ind w:left="255"/>
      </w:pPr>
      <w:r>
        <w:t>B. 2.</w:t>
      </w:r>
    </w:p>
    <w:p>
      <w:pPr>
        <w:spacing w:after="40" w:line="269" w:lineRule="auto"/>
        <w:ind w:left="255"/>
      </w:pPr>
      <w:r>
        <w:t>C. 3.</w:t>
      </w:r>
    </w:p>
    <w:p>
      <w:pPr>
        <w:spacing w:after="40" w:line="269" w:lineRule="auto"/>
        <w:ind w:left="255"/>
      </w:pPr>
      <w:r>
        <w:t>D. 4.</w:t>
      </w:r>
    </w:p>
    <w:p>
      <w:pPr>
        <w:pStyle w:val="SmallX"/>
        <w:spacing w:before="60"/>
      </w:pPr>
      <w:r>
        <w:rPr>
          <w:b/>
          <w:color w:val="0C8277"/>
          <w:sz w:val="18"/>
        </w:rPr>
        <w:t>DẠNG: Sắc kí cột   |   MỨC ĐỘ: THÔNG HIỂU</w:t>
      </w:r>
    </w:p>
    <w:p>
      <w:pPr>
        <w:pStyle w:val="LabelX"/>
        <w:spacing w:before="80"/>
      </w:pPr>
      <w:r>
        <w:rPr>
          <w:color w:val="2463A6"/>
        </w:rPr>
        <w:t>HƯỚNG DẪN GIẢI</w:t>
      </w:r>
    </w:p>
    <w:p>
      <w:pPr>
        <w:keepNext w:val="0"/>
        <w:keepLines w:val="0"/>
        <w:spacing w:after="80"/>
      </w:pPr>
      <w:r>
        <w:t>(1) Đúng: silica gel/Al₂O₃ là pha tĩnh thông dụng. (2) Sai: dung môi được cấp từ phía trên cột và đi qua pha tĩnh. (3) Đúng: chất chuyển dịch nhanh ra trước. (4) Sai: chất bị hấp phụ mạnh thường lưu giữ lâu hơn. (5) Đúng: sắc kí cột dùng pha động dạng lỏng. Có 3 ý đúng: (1), (3), (5).</w:t>
      </w:r>
    </w:p>
    <w:p>
      <w:pPr>
        <w:spacing w:after="60"/>
      </w:pPr>
      <w:r>
        <w:rPr>
          <w:b/>
          <w:color w:val="0C8277"/>
        </w:rPr>
        <w:t>→ ĐÁP ÁN: C.</w:t>
      </w:r>
    </w:p>
    <w:p>
      <w:pPr>
        <w:pStyle w:val="LabelX"/>
        <w:spacing w:before="80"/>
      </w:pPr>
      <w:r>
        <w:rPr>
          <w:color w:val="B33D42"/>
        </w:rPr>
        <w:t>LỖI SAI / PHƯƠNG ÁN DỄ CHỌN NHẦM</w:t>
      </w:r>
    </w:p>
    <w:p>
      <w:pPr>
        <w:keepNext w:val="0"/>
        <w:keepLines w:val="0"/>
        <w:spacing w:after="40"/>
        <w:ind w:left="255" w:hanging="198"/>
      </w:pPr>
      <w:r>
        <w:t>(i) Chọn A (1): chỉ nhận ra ý (1), bỏ sót (3) và (5).</w:t>
      </w:r>
    </w:p>
    <w:p>
      <w:pPr>
        <w:keepNext w:val="0"/>
        <w:keepLines w:val="0"/>
        <w:spacing w:after="40"/>
        <w:ind w:left="255" w:hanging="198"/>
      </w:pPr>
      <w:r>
        <w:t>(ii) Chọn B (2): chẳng hạn tính (1), (5) nhưng bỏ qua quan hệ giữa tốc độ dịch chuyển và thời điểm ra cột ở (3).</w:t>
      </w:r>
    </w:p>
    <w:p>
      <w:pPr>
        <w:keepNext w:val="0"/>
        <w:keepLines w:val="0"/>
        <w:spacing w:after="40"/>
        <w:ind w:left="255" w:hanging="198"/>
      </w:pPr>
      <w:r>
        <w:t>(iii) Chọn D (4): nhận sai (2) hoặc (4) là đúng trong khi ba ý (1), (3), (5) đã đúng.</w:t>
      </w:r>
    </w:p>
    <w:p>
      <w:pPr>
        <w:spacing w:before="40" w:after="100"/>
      </w:pPr>
      <w:r>
        <w:rPr>
          <w:b/>
          <w:color w:val="B46B14"/>
        </w:rPr>
        <w:t xml:space="preserve">LƯU Ý: </w:t>
      </w:r>
      <w:r>
        <w:t>Hấp phụ càng mạnh → giữ lại càng lâu → ra cột càng muộn (nếu các điều kiện khác tương đương).</w:t>
      </w:r>
    </w:p>
    <w:p>
      <w:pPr>
        <w:pStyle w:val="QuestionX"/>
        <w:keepNext/>
        <w:spacing w:before="180"/>
      </w:pPr>
      <w:r>
        <w:rPr>
          <w:color w:val="2463A6"/>
        </w:rPr>
        <w:t xml:space="preserve">Câu 7: </w:t>
      </w:r>
      <w:r>
        <w:rPr>
          <w:b/>
        </w:rPr>
        <w:t>Thực hiện thí nghiệm tách β-carotene từ nước ép cà rốt:</w:t>
      </w:r>
    </w:p>
    <w:p>
      <w:pPr>
        <w:spacing w:after="40" w:line="269" w:lineRule="auto"/>
        <w:ind w:left="142"/>
      </w:pPr>
      <w:r>
        <w:t>Chuẩn bị: nước ép cà rốt, hexane; cốc thuỷ tinh 100 mL, bình tam giác 100 mL, phễu chiết 60 mL, giá thí nghiệm.</w:t>
      </w:r>
    </w:p>
    <w:p>
      <w:pPr>
        <w:spacing w:after="40" w:line="269" w:lineRule="auto"/>
        <w:ind w:left="142"/>
      </w:pPr>
      <w:r>
        <w:t>Tiến hành:</w:t>
      </w:r>
    </w:p>
    <w:p>
      <w:pPr>
        <w:spacing w:after="40" w:line="269" w:lineRule="auto"/>
        <w:ind w:left="142"/>
      </w:pPr>
      <w:r>
        <w:t>- Cho khoảng 20 mL nước ép cà rốt vào phễu chiết. Thêm tiếp khoảng 20 mL hexane, lắc đều khoảng 2 phút.</w:t>
      </w:r>
    </w:p>
    <w:p>
      <w:pPr>
        <w:spacing w:after="40" w:line="269" w:lineRule="auto"/>
        <w:ind w:left="142"/>
      </w:pPr>
      <w:r>
        <w:t>- Để yên phễu chiết trên giá thí nghiệm khoảng 5 phút để chất lỏng tách thành hai lớp.</w:t>
      </w:r>
    </w:p>
    <w:p>
      <w:pPr>
        <w:spacing w:after="40" w:line="269" w:lineRule="auto"/>
        <w:ind w:left="142"/>
      </w:pPr>
      <w:r>
        <w:t>- Mở khoá phễu chiết cho phần nước ở dưới chảy xuống, còn lại phần dung dịch β-carotene hoà tan trong hexane.</w:t>
      </w:r>
    </w:p>
    <w:p>
      <w:pPr>
        <w:spacing w:after="40" w:line="269" w:lineRule="auto"/>
        <w:ind w:left="142"/>
      </w:pPr>
      <w:r>
        <w:t>Cho các phát biểu sau</w:t>
      </w:r>
    </w:p>
    <w:p>
      <w:pPr>
        <w:spacing w:after="40" w:line="269" w:lineRule="auto"/>
        <w:ind w:left="255"/>
      </w:pPr>
      <w:r>
        <w:t>(1) Trước khi chiết lớp hexane trong phễu không có màu; sau khi chiết lớp hexane trong phễu có màu vàng cam.</w:t>
      </w:r>
    </w:p>
    <w:p>
      <w:pPr>
        <w:spacing w:after="40" w:line="269" w:lineRule="auto"/>
        <w:ind w:left="255"/>
      </w:pPr>
      <w:r>
        <w:t>(2) Thí nghiệm tách β-carotene từ nước cà rốt dựa theo nguyên tắc chiết lỏng – lỏng.</w:t>
      </w:r>
    </w:p>
    <w:p>
      <w:pPr>
        <w:spacing w:after="40" w:line="269" w:lineRule="auto"/>
        <w:ind w:left="255"/>
      </w:pPr>
      <w:r>
        <w:t>(3) Thí nghiệm tách β-carotene từ nước cà rốt dựa theo nguyên tắc chiết lỏng – rắn.</w:t>
      </w:r>
    </w:p>
    <w:p>
      <w:pPr>
        <w:spacing w:after="40" w:line="269" w:lineRule="auto"/>
        <w:ind w:left="255"/>
      </w:pPr>
      <w:r>
        <w:t>(4) Dùng dung môi là hexane có khả năng hoà tan β-carotene nhưng không tan trong nước và có nhiệt độ sôi thấp để chiết.</w:t>
      </w:r>
    </w:p>
    <w:p>
      <w:pPr>
        <w:spacing w:after="40" w:line="269" w:lineRule="auto"/>
        <w:ind w:left="255"/>
      </w:pPr>
      <w:r>
        <w:t>(5) Phễu chiết tách thành hai lớp, lớp bên trên là β-carotene hoà tan trong hexane, lớp dưới là nước</w:t>
      </w:r>
    </w:p>
    <w:p>
      <w:pPr>
        <w:spacing w:after="40" w:line="269" w:lineRule="auto"/>
        <w:ind w:left="142"/>
      </w:pPr>
      <w:r>
        <w:t>Số phát biểu đúng là</w:t>
      </w:r>
    </w:p>
    <w:p>
      <w:pPr>
        <w:spacing w:after="40" w:line="269" w:lineRule="auto"/>
        <w:ind w:left="255"/>
      </w:pPr>
      <w:r>
        <w:t>A. 2.</w:t>
      </w:r>
    </w:p>
    <w:p>
      <w:pPr>
        <w:spacing w:after="40" w:line="269" w:lineRule="auto"/>
        <w:ind w:left="255"/>
      </w:pPr>
      <w:r>
        <w:t>B. 3.</w:t>
      </w:r>
    </w:p>
    <w:p>
      <w:pPr>
        <w:spacing w:after="40" w:line="269" w:lineRule="auto"/>
        <w:ind w:left="255"/>
      </w:pPr>
      <w:r>
        <w:t>C. 4.</w:t>
      </w:r>
    </w:p>
    <w:p>
      <w:pPr>
        <w:spacing w:after="40" w:line="269" w:lineRule="auto"/>
        <w:ind w:left="255"/>
      </w:pPr>
      <w:r>
        <w:t>D. 5.</w:t>
      </w:r>
    </w:p>
    <w:p>
      <w:pPr>
        <w:pStyle w:val="SmallX"/>
        <w:spacing w:before="60"/>
      </w:pPr>
      <w:r>
        <w:rPr>
          <w:b/>
          <w:color w:val="0C8277"/>
          <w:sz w:val="18"/>
        </w:rPr>
        <w:t>DẠNG: Chiết lỏng–lỏng   |   MỨC ĐỘ: THÔNG HIỂU</w:t>
      </w:r>
    </w:p>
    <w:p>
      <w:pPr>
        <w:pStyle w:val="LabelX"/>
        <w:spacing w:before="80"/>
      </w:pPr>
      <w:r>
        <w:rPr>
          <w:color w:val="2463A6"/>
        </w:rPr>
        <w:t>HƯỚNG DẪN GIẢI</w:t>
      </w:r>
    </w:p>
    <w:p>
      <w:pPr>
        <w:keepNext w:val="0"/>
        <w:keepLines w:val="0"/>
        <w:spacing w:after="80"/>
      </w:pPr>
      <w:r>
        <w:t>(1) Đúng: β-carotene đi vào lớp hexane, tạo màu vàng cam. (2) Đúng: chuyển chất tan giữa hai pha lỏng không trộn lẫn. (3) Sai: mẫu đầu vào là nước ép, không phải bước chiết trực tiếp từ chất rắn. (4) Đúng: hexane hòa tan β-carotene, rất ít tan trong nước, tương đối dễ bay hơi. (5) Đúng: hexane có khối lượng riêng nhỏ hơn nước nên ở lớp trên. Có 4 phát biểu đúng.</w:t>
      </w:r>
    </w:p>
    <w:p>
      <w:pPr>
        <w:spacing w:after="60"/>
      </w:pPr>
      <w:r>
        <w:rPr>
          <w:b/>
          <w:color w:val="0C8277"/>
        </w:rPr>
        <w:t>→ ĐÁP ÁN: C.</w:t>
      </w:r>
    </w:p>
    <w:p>
      <w:pPr>
        <w:pStyle w:val="LabelX"/>
        <w:spacing w:before="80"/>
      </w:pPr>
      <w:r>
        <w:rPr>
          <w:color w:val="B33D42"/>
        </w:rPr>
        <w:t>LỖI SAI / PHƯƠNG ÁN DỄ CHỌN NHẦM</w:t>
      </w:r>
    </w:p>
    <w:p>
      <w:pPr>
        <w:keepNext w:val="0"/>
        <w:keepLines w:val="0"/>
        <w:spacing w:after="40"/>
        <w:ind w:left="255" w:hanging="198"/>
      </w:pPr>
      <w:r>
        <w:t>(i) Chọn A (2): chỉ nhận đúng (1), (2), bỏ qua vai trò của hexane và vị trí phân lớp.</w:t>
      </w:r>
    </w:p>
    <w:p>
      <w:pPr>
        <w:keepNext w:val="0"/>
        <w:keepLines w:val="0"/>
        <w:spacing w:after="40"/>
        <w:ind w:left="255" w:hanging="198"/>
      </w:pPr>
      <w:r>
        <w:t>(ii) Chọn B (3): nhầm (3) là đúng nhưng loại một trong các ý (1), (4), (5) → đếm thiếu.</w:t>
      </w:r>
    </w:p>
    <w:p>
      <w:pPr>
        <w:keepNext w:val="0"/>
        <w:keepLines w:val="0"/>
        <w:spacing w:after="40"/>
        <w:ind w:left="255" w:hanging="198"/>
      </w:pPr>
      <w:r>
        <w:t>(iii) Chọn D (5): tính cả (3) là đúng do đồng nhất nước ép cà rốt với phần bã rắn → đếm thừa.</w:t>
      </w:r>
    </w:p>
    <w:p>
      <w:pPr>
        <w:spacing w:before="40" w:after="100"/>
      </w:pPr>
      <w:r>
        <w:rPr>
          <w:b/>
          <w:color w:val="B46B14"/>
        </w:rPr>
        <w:t xml:space="preserve">LƯU Ý: </w:t>
      </w:r>
      <w:r>
        <w:t>Khi lắc phễu chiết cần xả áp theo hướng dẫn an toàn phòng thí nghiệm.</w:t>
      </w:r>
    </w:p>
    <w:p>
      <w:pPr>
        <w:pStyle w:val="QuestionX"/>
        <w:keepNext/>
        <w:spacing w:before="180"/>
      </w:pPr>
      <w:r>
        <w:rPr>
          <w:color w:val="2463A6"/>
        </w:rPr>
        <w:t xml:space="preserve">Câu 8: </w:t>
      </w:r>
      <w:r>
        <w:rPr>
          <w:b/>
        </w:rPr>
        <w:t>Một hydrocarbon X mạch hở trong phân tử có phần trăm khối lượng carbon bằng 85,714%. Trên phổ khối lượng của X có peak ion phân tử ứng với giá trị m/z = 42. Công thức phù hợp với X là</w:t>
      </w:r>
    </w:p>
    <w:p>
      <w:pPr>
        <w:spacing w:after="40" w:line="269" w:lineRule="auto"/>
        <w:ind w:left="255"/>
      </w:pPr>
      <w:r>
        <w:t>A. CH₃CH₂CH₃.</w:t>
      </w:r>
    </w:p>
    <w:p>
      <w:pPr>
        <w:spacing w:after="40" w:line="269" w:lineRule="auto"/>
        <w:ind w:left="255"/>
      </w:pPr>
      <w:r>
        <w:t>B. CH≡CH.</w:t>
      </w:r>
    </w:p>
    <w:p>
      <w:pPr>
        <w:spacing w:after="40" w:line="269" w:lineRule="auto"/>
        <w:ind w:left="255"/>
      </w:pPr>
      <w:r>
        <w:t>C. CH₂=CHCH₃.</w:t>
      </w:r>
    </w:p>
    <w:p>
      <w:pPr>
        <w:spacing w:after="40" w:line="269" w:lineRule="auto"/>
        <w:ind w:left="255"/>
      </w:pPr>
      <w:r>
        <w:t>D. CH₃CH₃.</w:t>
      </w:r>
    </w:p>
    <w:p>
      <w:pPr>
        <w:pStyle w:val="SmallX"/>
        <w:spacing w:before="60"/>
      </w:pPr>
      <w:r>
        <w:rPr>
          <w:b/>
          <w:color w:val="B46B14"/>
          <w:sz w:val="18"/>
        </w:rPr>
        <w:t>DẠNG: Phổ MS và công thức phân tử   |   MỨC ĐỘ: VẬN DỤNG TÍNH TOÁN</w:t>
      </w:r>
    </w:p>
    <w:p>
      <w:pPr>
        <w:pStyle w:val="LabelX"/>
        <w:spacing w:before="80"/>
      </w:pPr>
      <w:r>
        <w:rPr>
          <w:color w:val="2463A6"/>
        </w:rPr>
        <w:t>HƯỚNG DẪN GIẢI</w:t>
      </w:r>
    </w:p>
    <w:p>
      <w:pPr>
        <w:keepNext w:val="0"/>
        <w:keepLines w:val="0"/>
        <w:spacing w:after="80"/>
      </w:pPr>
      <w:r>
        <w:t>M ≈ 42 g/mol; m(C) trong 1 mol X = 42 × 85,714% = 36 g → nC = 3. m(H)=42−36=6 g → nH=6. X có công thức C₃H₆, là CH₂=CHCH₃.</w:t>
      </w:r>
    </w:p>
    <w:p>
      <w:pPr>
        <w:spacing w:after="60"/>
      </w:pPr>
      <w:r>
        <w:rPr>
          <w:b/>
          <w:color w:val="0C8277"/>
        </w:rPr>
        <w:t>→ ĐÁP ÁN: C.</w:t>
      </w:r>
    </w:p>
    <w:p>
      <w:pPr>
        <w:pStyle w:val="LabelX"/>
        <w:spacing w:before="80"/>
      </w:pPr>
      <w:r>
        <w:rPr>
          <w:color w:val="B33D42"/>
        </w:rPr>
        <w:t>LỖI SAI / PHƯƠNG ÁN DỄ CHỌN NHẦM</w:t>
      </w:r>
    </w:p>
    <w:p>
      <w:pPr>
        <w:keepNext w:val="0"/>
        <w:keepLines w:val="0"/>
        <w:spacing w:after="40"/>
        <w:ind w:left="255" w:hanging="198"/>
      </w:pPr>
      <w:r>
        <w:t>(i) Chọn A: nghĩ m/z = 42 là hydrocarbon 3 C no; propane C₃H₈ có M = 44, không khớp.</w:t>
      </w:r>
    </w:p>
    <w:p>
      <w:pPr>
        <w:keepNext w:val="0"/>
        <w:keepLines w:val="0"/>
        <w:spacing w:after="40"/>
        <w:ind w:left="255" w:hanging="198"/>
      </w:pPr>
      <w:r>
        <w:t>(ii) Chọn B: nhìn liên kết ba mà không kiểm tra M; ethyne C₂H₂ có M = 26.</w:t>
      </w:r>
    </w:p>
    <w:p>
      <w:pPr>
        <w:keepNext w:val="0"/>
        <w:keepLines w:val="0"/>
        <w:spacing w:after="40"/>
        <w:ind w:left="255" w:hanging="198"/>
      </w:pPr>
      <w:r>
        <w:t>(iii) Chọn D: suy từ công thức hydrocarbon ngắn nhất, bỏ qua tín hiệu phân tử 42; ethane M = 30.</w:t>
      </w:r>
    </w:p>
    <w:p>
      <w:pPr>
        <w:pStyle w:val="QuestionX"/>
        <w:keepNext/>
        <w:spacing w:before="180"/>
      </w:pPr>
      <w:r>
        <w:rPr>
          <w:color w:val="2463A6"/>
        </w:rPr>
        <w:t xml:space="preserve">Câu 9: </w:t>
      </w:r>
      <w:r>
        <w:rPr>
          <w:b/>
        </w:rPr>
        <w:t>Một hợp chất hữu cơ A chứa 32% C, 4% H và 64% O về khối lượng. Biết một phân tử A có 6 nguyên tử oxygen, công thức phân tử của A là</w:t>
      </w:r>
    </w:p>
    <w:p>
      <w:pPr>
        <w:spacing w:after="40" w:line="269" w:lineRule="auto"/>
        <w:ind w:left="255"/>
      </w:pPr>
      <w:r>
        <w:t>A. C₂H₃O₃</w:t>
      </w:r>
    </w:p>
    <w:p>
      <w:pPr>
        <w:spacing w:after="40" w:line="269" w:lineRule="auto"/>
        <w:ind w:left="255"/>
      </w:pPr>
      <w:r>
        <w:t>B. C₄H₆O₆</w:t>
      </w:r>
    </w:p>
    <w:p>
      <w:pPr>
        <w:spacing w:after="40" w:line="269" w:lineRule="auto"/>
        <w:ind w:left="255"/>
      </w:pPr>
      <w:r>
        <w:t>C. C₆H₁₂O₆</w:t>
      </w:r>
    </w:p>
    <w:p>
      <w:pPr>
        <w:spacing w:after="40" w:line="269" w:lineRule="auto"/>
        <w:ind w:left="255"/>
      </w:pPr>
      <w:r>
        <w:t>D. C₆H₄O₆</w:t>
      </w:r>
    </w:p>
    <w:p>
      <w:pPr>
        <w:pStyle w:val="SmallX"/>
        <w:spacing w:before="60"/>
      </w:pPr>
      <w:r>
        <w:rPr>
          <w:b/>
          <w:color w:val="B46B14"/>
          <w:sz w:val="18"/>
        </w:rPr>
        <w:t>DẠNG: Thành phần phần trăm nguyên tố   |   MỨC ĐỘ: VẬN DỤNG TÍNH TOÁN</w:t>
      </w:r>
    </w:p>
    <w:p>
      <w:pPr>
        <w:pStyle w:val="LabelX"/>
        <w:spacing w:before="80"/>
      </w:pPr>
      <w:r>
        <w:rPr>
          <w:color w:val="2463A6"/>
        </w:rPr>
        <w:t>HƯỚNG DẪN GIẢI</w:t>
      </w:r>
    </w:p>
    <w:p>
      <w:pPr>
        <w:keepNext w:val="0"/>
        <w:keepLines w:val="0"/>
        <w:spacing w:after="80"/>
      </w:pPr>
      <w:r>
        <w:t>O chiếm 64% và một phân tử có 6 O → M = 6 × 16/0,64 = 150. Số C = 0,32 × 150/12 = 4; số H = 0,04 × 150 = 6. Công thức C₄H₆O₆.</w:t>
      </w:r>
    </w:p>
    <w:p>
      <w:pPr>
        <w:spacing w:after="60"/>
      </w:pPr>
      <w:r>
        <w:rPr>
          <w:b/>
          <w:color w:val="0C8277"/>
        </w:rPr>
        <w:t>→ ĐÁP ÁN: B.</w:t>
      </w:r>
    </w:p>
    <w:p>
      <w:pPr>
        <w:pStyle w:val="LabelX"/>
        <w:spacing w:before="80"/>
      </w:pPr>
      <w:r>
        <w:rPr>
          <w:color w:val="B33D42"/>
        </w:rPr>
        <w:t>LỖI SAI / PHƯƠNG ÁN DỄ CHỌN NHẦM</w:t>
      </w:r>
    </w:p>
    <w:p>
      <w:pPr>
        <w:keepNext w:val="0"/>
        <w:keepLines w:val="0"/>
        <w:spacing w:after="40"/>
        <w:ind w:left="255" w:hanging="198"/>
      </w:pPr>
      <w:r>
        <w:t>(i) Chọn A: dừng ở nửa công thức khi suy từ tỉ lệ nguyên tử C:H:O = 2:3:3, quên phân tử có 6 O.</w:t>
      </w:r>
    </w:p>
    <w:p>
      <w:pPr>
        <w:keepNext w:val="0"/>
        <w:keepLines w:val="0"/>
        <w:spacing w:after="40"/>
        <w:ind w:left="255" w:hanging="198"/>
      </w:pPr>
      <w:r>
        <w:t>(ii) Chọn C: gán công thức glucose theo phản xạ khi thấy nhiều oxygen, nhưng C₆H₁₂O₆ cho %C = 40%.</w:t>
      </w:r>
    </w:p>
    <w:p>
      <w:pPr>
        <w:keepNext w:val="0"/>
        <w:keepLines w:val="0"/>
        <w:spacing w:after="40"/>
        <w:ind w:left="255" w:hanging="198"/>
      </w:pPr>
      <w:r>
        <w:t>(iii) Chọn D: giữ 6 O nhưng tự gán 6 C và 4 H; %C của C₆H₄O₆ ≠ 32%.</w:t>
      </w:r>
    </w:p>
    <w:p>
      <w:pPr>
        <w:spacing w:before="40" w:after="100"/>
      </w:pPr>
      <w:r>
        <w:rPr>
          <w:b/>
          <w:color w:val="B46B14"/>
        </w:rPr>
        <w:t xml:space="preserve">LƯU Ý: </w:t>
      </w:r>
      <w:r>
        <w:t>Công thức đơn giản nhất là C₂H₃O₃; công thức phân tử gấp đôi.</w:t>
      </w:r>
    </w:p>
    <w:p>
      <w:pPr>
        <w:pStyle w:val="QuestionX"/>
        <w:keepNext/>
        <w:spacing w:before="180"/>
      </w:pPr>
      <w:r>
        <w:rPr>
          <w:color w:val="2463A6"/>
        </w:rPr>
        <w:t xml:space="preserve">Câu 10: </w:t>
      </w:r>
      <w:r>
        <w:rPr>
          <w:b/>
        </w:rPr>
        <w:t>Phân tích thành phần hợp chất X thu được phần trăm khối lượng các nguyên tố như sau: %C = 34,62; %H = 3,84; còn lại là oxygen. Từ phổ MS người ta xác định được phân tử khối của X là 104. Công thức phân tử của X là</w:t>
      </w:r>
    </w:p>
    <w:p>
      <w:pPr>
        <w:spacing w:after="40" w:line="269" w:lineRule="auto"/>
        <w:ind w:left="255"/>
      </w:pPr>
      <w:r>
        <w:t>A. CHO.</w:t>
      </w:r>
    </w:p>
    <w:p>
      <w:pPr>
        <w:spacing w:after="40" w:line="269" w:lineRule="auto"/>
        <w:ind w:left="255"/>
      </w:pPr>
      <w:r>
        <w:t>B. C₃H₄O₄.</w:t>
      </w:r>
    </w:p>
    <w:p>
      <w:pPr>
        <w:spacing w:after="40" w:line="269" w:lineRule="auto"/>
        <w:ind w:left="255"/>
      </w:pPr>
      <w:r>
        <w:t>C. C₄H₃O₃.</w:t>
      </w:r>
    </w:p>
    <w:p>
      <w:pPr>
        <w:spacing w:after="40" w:line="269" w:lineRule="auto"/>
        <w:ind w:left="255"/>
      </w:pPr>
      <w:r>
        <w:t>D. C₃H₄O₂.</w:t>
      </w:r>
    </w:p>
    <w:p>
      <w:pPr>
        <w:pStyle w:val="SmallX"/>
        <w:spacing w:before="60"/>
      </w:pPr>
      <w:r>
        <w:rPr>
          <w:b/>
          <w:color w:val="B46B14"/>
          <w:sz w:val="18"/>
        </w:rPr>
        <w:t>DẠNG: Phổ MS và công thức phân tử   |   MỨC ĐỘ: VẬN DỤNG TÍNH TOÁN</w:t>
      </w:r>
    </w:p>
    <w:p>
      <w:pPr>
        <w:pStyle w:val="LabelX"/>
        <w:spacing w:before="80"/>
      </w:pPr>
      <w:r>
        <w:rPr>
          <w:color w:val="2463A6"/>
        </w:rPr>
        <w:t>HƯỚNG DẪN GIẢI</w:t>
      </w:r>
    </w:p>
    <w:p>
      <w:pPr>
        <w:keepNext w:val="0"/>
        <w:keepLines w:val="0"/>
        <w:spacing w:after="80"/>
      </w:pPr>
      <w:r>
        <w:t>Trong 104 g X: nC = 104×0,3462/12 ≈ 3; nH = 104×0,0384/1 ≈ 4; nO = 104×(1−0,3462−0,0384)/16 ≈ 4. → C₃H₄O₄ (M = 104).</w:t>
      </w:r>
    </w:p>
    <w:p>
      <w:pPr>
        <w:spacing w:after="60"/>
      </w:pPr>
      <w:r>
        <w:rPr>
          <w:b/>
          <w:color w:val="0C8277"/>
        </w:rPr>
        <w:t>→ ĐÁP ÁN: B.</w:t>
      </w:r>
    </w:p>
    <w:p>
      <w:pPr>
        <w:pStyle w:val="LabelX"/>
        <w:spacing w:before="80"/>
      </w:pPr>
      <w:r>
        <w:rPr>
          <w:color w:val="B33D42"/>
        </w:rPr>
        <w:t>LỖI SAI / PHƯƠNG ÁN DỄ CHỌN NHẦM</w:t>
      </w:r>
    </w:p>
    <w:p>
      <w:pPr>
        <w:keepNext w:val="0"/>
        <w:keepLines w:val="0"/>
        <w:spacing w:after="40"/>
        <w:ind w:left="255" w:hanging="198"/>
      </w:pPr>
      <w:r>
        <w:t>(i) Chọn A: chọn biểu thức CHO chưa cân đối tỉ lệ mol và không thỏa M = 104.</w:t>
      </w:r>
    </w:p>
    <w:p>
      <w:pPr>
        <w:keepNext w:val="0"/>
        <w:keepLines w:val="0"/>
        <w:spacing w:after="40"/>
        <w:ind w:left="255" w:hanging="198"/>
      </w:pPr>
      <w:r>
        <w:t>(ii) Chọn C: nhầm lượng C và H khi suy từ phần trăm → C₄H₃O₃ có M = 99, không phải 104.</w:t>
      </w:r>
    </w:p>
    <w:p>
      <w:pPr>
        <w:keepNext w:val="0"/>
        <w:keepLines w:val="0"/>
        <w:spacing w:after="40"/>
        <w:ind w:left="255" w:hanging="198"/>
      </w:pPr>
      <w:r>
        <w:t>(iii) Chọn D: bỏ bớt 2 nguyên tử O, thành C₃H₄O₂ có M = 72 và %O khác đề.</w:t>
      </w:r>
    </w:p>
    <w:p>
      <w:pPr>
        <w:pStyle w:val="QuestionX"/>
        <w:keepNext/>
        <w:spacing w:before="180"/>
      </w:pPr>
      <w:r>
        <w:rPr>
          <w:color w:val="2463A6"/>
        </w:rPr>
        <w:t xml:space="preserve">Câu 11: </w:t>
      </w:r>
      <w:r>
        <w:rPr>
          <w:b/>
        </w:rPr>
        <w:t>Phân tích thành phần hợp chất hữu cơ X thu được phần trăm khối lượng các nguyên tố như sau: %C = 40,45; %H = 7,87; %N = 15,73; còn lại là oxygen. Từ phổ MS người ta xác định được phân tử khối của X là 89. Công thức phân tử của X là</w:t>
      </w:r>
    </w:p>
    <w:p>
      <w:pPr>
        <w:spacing w:after="40" w:line="269" w:lineRule="auto"/>
        <w:ind w:left="255"/>
      </w:pPr>
      <w:r>
        <w:t>A. C₃H₆NO.</w:t>
      </w:r>
    </w:p>
    <w:p>
      <w:pPr>
        <w:spacing w:after="40" w:line="269" w:lineRule="auto"/>
        <w:ind w:left="255"/>
      </w:pPr>
      <w:r>
        <w:t>B. C₃H₇NO₂.</w:t>
      </w:r>
    </w:p>
    <w:p>
      <w:pPr>
        <w:spacing w:after="40" w:line="269" w:lineRule="auto"/>
        <w:ind w:left="255"/>
      </w:pPr>
      <w:r>
        <w:t>C. C₃H₈NO.</w:t>
      </w:r>
    </w:p>
    <w:p>
      <w:pPr>
        <w:spacing w:after="40" w:line="269" w:lineRule="auto"/>
        <w:ind w:left="255"/>
      </w:pPr>
      <w:r>
        <w:t>D. C₃H₉NO.</w:t>
      </w:r>
    </w:p>
    <w:p>
      <w:pPr>
        <w:pStyle w:val="SmallX"/>
        <w:spacing w:before="60"/>
      </w:pPr>
      <w:r>
        <w:rPr>
          <w:b/>
          <w:color w:val="B46B14"/>
          <w:sz w:val="18"/>
        </w:rPr>
        <w:t>DẠNG: Phổ MS và công thức phân tử   |   MỨC ĐỘ: VẬN DỤNG TÍNH TOÁN</w:t>
      </w:r>
    </w:p>
    <w:p>
      <w:pPr>
        <w:pStyle w:val="LabelX"/>
        <w:spacing w:before="80"/>
      </w:pPr>
      <w:r>
        <w:rPr>
          <w:color w:val="2463A6"/>
        </w:rPr>
        <w:t>HƯỚNG DẪN GIẢI</w:t>
      </w:r>
    </w:p>
    <w:p>
      <w:pPr>
        <w:keepNext w:val="0"/>
        <w:keepLines w:val="0"/>
        <w:spacing w:after="80"/>
      </w:pPr>
      <w:r>
        <w:t>M=89. nC = 89×40,45%/12 ≈ 3; nH = 89×7,87% ≈ 7; nN = 89×15,73%/14 ≈ 1; nO = 89×35,95%/16 ≈ 2. → C₃H₇NO₂.</w:t>
      </w:r>
    </w:p>
    <w:p>
      <w:pPr>
        <w:spacing w:after="60"/>
      </w:pPr>
      <w:r>
        <w:rPr>
          <w:b/>
          <w:color w:val="0C8277"/>
        </w:rPr>
        <w:t>→ ĐÁP ÁN: B.</w:t>
      </w:r>
    </w:p>
    <w:p>
      <w:pPr>
        <w:pStyle w:val="LabelX"/>
        <w:spacing w:before="80"/>
      </w:pPr>
      <w:r>
        <w:rPr>
          <w:color w:val="B33D42"/>
        </w:rPr>
        <w:t>LỖI SAI / PHƯƠNG ÁN DỄ CHỌN NHẦM</w:t>
      </w:r>
    </w:p>
    <w:p>
      <w:pPr>
        <w:keepNext w:val="0"/>
        <w:keepLines w:val="0"/>
        <w:spacing w:after="40"/>
        <w:ind w:left="255" w:hanging="198"/>
      </w:pPr>
      <w:r>
        <w:t>(i) Chọn A: bỏ sót 1 O và 1 H khi đối chiếu công thức gần giống; M(C₃H₆NO)=72.</w:t>
      </w:r>
    </w:p>
    <w:p>
      <w:pPr>
        <w:keepNext w:val="0"/>
        <w:keepLines w:val="0"/>
        <w:spacing w:after="40"/>
        <w:ind w:left="255" w:hanging="198"/>
      </w:pPr>
      <w:r>
        <w:t>(ii) Chọn C: bỏ bớt 1 O và thêm 1 H → M(C₃H₈NO)=74, sai M.</w:t>
      </w:r>
    </w:p>
    <w:p>
      <w:pPr>
        <w:keepNext w:val="0"/>
        <w:keepLines w:val="0"/>
        <w:spacing w:after="40"/>
        <w:ind w:left="255" w:hanging="198"/>
      </w:pPr>
      <w:r>
        <w:t>(iii) Chọn D: tự thêm 2 H và bỏ 2 O → %O không phù hợp dữ kiện.</w:t>
      </w:r>
    </w:p>
    <w:p>
      <w:pPr>
        <w:pStyle w:val="QuestionX"/>
        <w:keepNext/>
        <w:spacing w:before="180"/>
      </w:pPr>
      <w:r>
        <w:rPr>
          <w:color w:val="2463A6"/>
        </w:rPr>
        <w:t xml:space="preserve">Câu 12: </w:t>
      </w:r>
      <w:r>
        <w:rPr>
          <w:b/>
        </w:rPr>
        <w:t>(M.15): Từ tinh dầu hồi, người ta tách được anethole là một chất thơm được dùng sản xuất kẹo cao su. Anethole có tỉ khối hơi so với N₂ là 5,286. Phân tích nguyên tố cho thấy, anethole có phần trăm khối lượng carbon và hydrogen tương ứng là 81,08%; 8,10%, còn lại là oxygen. Công thức phân tử của anetol là</w:t>
      </w:r>
    </w:p>
    <w:p>
      <w:pPr>
        <w:spacing w:after="40" w:line="269" w:lineRule="auto"/>
        <w:ind w:left="255"/>
      </w:pPr>
      <w:r>
        <w:t>A. C₁₀H₁₂O.</w:t>
      </w:r>
    </w:p>
    <w:p>
      <w:pPr>
        <w:spacing w:after="40" w:line="269" w:lineRule="auto"/>
        <w:ind w:left="255"/>
      </w:pPr>
      <w:r>
        <w:t>B. C₅H₆O.</w:t>
      </w:r>
    </w:p>
    <w:p>
      <w:pPr>
        <w:spacing w:after="40" w:line="269" w:lineRule="auto"/>
        <w:ind w:left="255"/>
      </w:pPr>
      <w:r>
        <w:t>C. C₃H₈O.</w:t>
      </w:r>
    </w:p>
    <w:p>
      <w:pPr>
        <w:spacing w:after="40" w:line="269" w:lineRule="auto"/>
        <w:ind w:left="255"/>
      </w:pPr>
      <w:r>
        <w:t>D. C₆H₁₂O.</w:t>
      </w:r>
    </w:p>
    <w:p>
      <w:pPr>
        <w:pStyle w:val="SmallX"/>
        <w:spacing w:before="60"/>
      </w:pPr>
      <w:r>
        <w:rPr>
          <w:b/>
          <w:color w:val="B46B14"/>
          <w:sz w:val="18"/>
        </w:rPr>
        <w:t>DẠNG: Tỉ khối hơi và công thức phân tử   |   MỨC ĐỘ: VẬN DỤNG TÍNH TOÁN</w:t>
      </w:r>
    </w:p>
    <w:p>
      <w:pPr>
        <w:pStyle w:val="LabelX"/>
        <w:spacing w:before="80"/>
      </w:pPr>
      <w:r>
        <w:rPr>
          <w:color w:val="2463A6"/>
        </w:rPr>
        <w:t>HƯỚNG DẪN GIẢI</w:t>
      </w:r>
    </w:p>
    <w:p>
      <w:pPr>
        <w:keepNext w:val="0"/>
        <w:keepLines w:val="0"/>
        <w:spacing w:after="80"/>
      </w:pPr>
      <w:r>
        <w:t>M(anethole)= 5,286×28 ≈ 148 g/mol. Số C=148×81,08%/12 ≈10; H=148×8,10% ≈12; O=148×10,82%/16 ≈1. → C₁₀H₁₂O.</w:t>
      </w:r>
    </w:p>
    <w:p>
      <w:pPr>
        <w:spacing w:after="60"/>
      </w:pPr>
      <w:r>
        <w:rPr>
          <w:b/>
          <w:color w:val="0C8277"/>
        </w:rPr>
        <w:t>→ ĐÁP ÁN: A.</w:t>
      </w:r>
    </w:p>
    <w:p>
      <w:pPr>
        <w:pStyle w:val="LabelX"/>
        <w:spacing w:before="80"/>
      </w:pPr>
      <w:r>
        <w:rPr>
          <w:color w:val="B33D42"/>
        </w:rPr>
        <w:t>LỖI SAI / PHƯƠNG ÁN DỄ CHỌN NHẦM</w:t>
      </w:r>
    </w:p>
    <w:p>
      <w:pPr>
        <w:keepNext w:val="0"/>
        <w:keepLines w:val="0"/>
        <w:spacing w:after="40"/>
        <w:ind w:left="255" w:hanging="198"/>
      </w:pPr>
      <w:r>
        <w:t>(i) Chọn B: lấy nửa công thức đúng nhưng M(C₅H₆O)=82, không bằng 148 (oxygen không thể chia đôi).</w:t>
      </w:r>
    </w:p>
    <w:p>
      <w:pPr>
        <w:keepNext w:val="0"/>
        <w:keepLines w:val="0"/>
        <w:spacing w:after="40"/>
        <w:ind w:left="255" w:hanging="198"/>
      </w:pPr>
      <w:r>
        <w:t>(ii) Chọn C: chỉ căn cứ có C, H, O để chọn một alcohol có công thức nhỏ, bỏ qua phổ tỉ khối và %.</w:t>
      </w:r>
    </w:p>
    <w:p>
      <w:pPr>
        <w:keepNext w:val="0"/>
        <w:keepLines w:val="0"/>
        <w:spacing w:after="40"/>
        <w:ind w:left="255" w:hanging="198"/>
      </w:pPr>
      <w:r>
        <w:t>(iii) Chọn D: nhận dạng theo một mẫu CₙH₂ₙO quen thuộc, nhưng %C và phân tử khối không phù hợp.</w:t>
      </w:r>
    </w:p>
    <w:p>
      <w:pPr>
        <w:pStyle w:val="QuestionX"/>
        <w:keepNext/>
        <w:spacing w:before="180"/>
      </w:pPr>
      <w:r>
        <w:rPr>
          <w:color w:val="2463A6"/>
        </w:rPr>
        <w:t xml:space="preserve">Câu 13: </w:t>
      </w:r>
      <w:r>
        <w:rPr>
          <w:b/>
        </w:rPr>
        <w:t>Nhận xét nào sau đây là đúng về 2 công thức cấu tạo CH₃CH₂CH(CH₃)₂ và CH₃CH₂CH₂CH₂CH₃</w:t>
      </w:r>
    </w:p>
    <w:p>
      <w:pPr>
        <w:spacing w:after="40" w:line="269" w:lineRule="auto"/>
        <w:ind w:left="255"/>
      </w:pPr>
      <w:r>
        <w:t>A. Biểu diễn cấu tạo hóa học của cùng một chất</w:t>
      </w:r>
    </w:p>
    <w:p>
      <w:pPr>
        <w:spacing w:after="40" w:line="269" w:lineRule="auto"/>
        <w:ind w:left="255"/>
      </w:pPr>
      <w:r>
        <w:t>B. Biểu diễn cấu tạo hóa học của 2 chất đồng phân vị trí nhóm chức.</w:t>
      </w:r>
    </w:p>
    <w:p>
      <w:pPr>
        <w:spacing w:after="40" w:line="269" w:lineRule="auto"/>
        <w:ind w:left="255"/>
      </w:pPr>
      <w:r>
        <w:t>C. Biểu diễn cấu tạo hóa học của 2 chất thuộc cùng dãy đồng đẳng.</w:t>
      </w:r>
    </w:p>
    <w:p>
      <w:pPr>
        <w:spacing w:after="40" w:line="269" w:lineRule="auto"/>
        <w:ind w:left="255"/>
      </w:pPr>
      <w:r>
        <w:t>D. Biểu diễn cấu tạo hóa học của 2 chất đồng phân mạch carbon</w:t>
      </w:r>
    </w:p>
    <w:p>
      <w:pPr>
        <w:pStyle w:val="SmallX"/>
        <w:spacing w:before="60"/>
      </w:pPr>
      <w:r>
        <w:rPr>
          <w:b/>
          <w:color w:val="0C8277"/>
          <w:sz w:val="18"/>
        </w:rPr>
        <w:t>DẠNG: Đồng phân mạch carbon   |   MỨC ĐỘ: THÔNG HIỂU</w:t>
      </w:r>
    </w:p>
    <w:p>
      <w:pPr>
        <w:pStyle w:val="LabelX"/>
        <w:spacing w:before="80"/>
      </w:pPr>
      <w:r>
        <w:rPr>
          <w:color w:val="2463A6"/>
        </w:rPr>
        <w:t>HƯỚNG DẪN GIẢI</w:t>
      </w:r>
    </w:p>
    <w:p>
      <w:pPr>
        <w:keepNext w:val="0"/>
        <w:keepLines w:val="0"/>
        <w:spacing w:after="80"/>
      </w:pPr>
      <w:r>
        <w:t>CH₃CH₂CH(CH₃)₂ là 2-methylbutane; CH₃CH₂CH₂CH₂CH₃ là pentane. Cả hai có C₅H₁₂ nhưng khung mạch carbon khác nhau → đồng phân mạch carbon.</w:t>
      </w:r>
    </w:p>
    <w:p>
      <w:pPr>
        <w:spacing w:after="60"/>
      </w:pPr>
      <w:r>
        <w:rPr>
          <w:b/>
          <w:color w:val="0C8277"/>
        </w:rPr>
        <w:t>→ ĐÁP ÁN: D.</w:t>
      </w:r>
    </w:p>
    <w:p>
      <w:pPr>
        <w:pStyle w:val="LabelX"/>
        <w:spacing w:before="80"/>
      </w:pPr>
      <w:r>
        <w:rPr>
          <w:color w:val="B33D42"/>
        </w:rPr>
        <w:t>LỖI SAI / PHƯƠNG ÁN DỄ CHỌN NHẦM</w:t>
      </w:r>
    </w:p>
    <w:p>
      <w:pPr>
        <w:keepNext w:val="0"/>
        <w:keepLines w:val="0"/>
        <w:spacing w:after="40"/>
        <w:ind w:left="255" w:hanging="198"/>
      </w:pPr>
      <w:r>
        <w:t>(i) Chọn A: lầm hai biểu diễn có cùng CTPT là cùng chất; trật tự nối carbon khác.</w:t>
      </w:r>
    </w:p>
    <w:p>
      <w:pPr>
        <w:keepNext w:val="0"/>
        <w:keepLines w:val="0"/>
        <w:spacing w:after="40"/>
        <w:ind w:left="255" w:hanging="198"/>
      </w:pPr>
      <w:r>
        <w:t>(ii) Chọn B: nhầm đồng phân mạch carbon với đồng phân vị trí nhóm chức; cả hai đều là alkane, không có nhóm chức cần đổi vị trí.</w:t>
      </w:r>
    </w:p>
    <w:p>
      <w:pPr>
        <w:keepNext w:val="0"/>
        <w:keepLines w:val="0"/>
        <w:spacing w:after="40"/>
        <w:ind w:left="255" w:hanging="198"/>
      </w:pPr>
      <w:r>
        <w:t>(iii) Chọn C: nhầm đồng đẳng với đồng phân; cùng CTPT không phải hai chất hơn kém nhau nhóm –CH₂–.</w:t>
      </w:r>
    </w:p>
    <w:p>
      <w:pPr>
        <w:pStyle w:val="QuestionX"/>
        <w:keepNext/>
        <w:spacing w:before="180"/>
      </w:pPr>
      <w:r>
        <w:rPr>
          <w:color w:val="2463A6"/>
        </w:rPr>
        <w:t xml:space="preserve">Câu 14: </w:t>
      </w:r>
      <w:r>
        <w:rPr>
          <w:b/>
        </w:rPr>
        <w:t>Chất nào sau đây có đồng phân hình học?</w:t>
      </w:r>
    </w:p>
    <w:p>
      <w:pPr>
        <w:spacing w:after="40" w:line="269" w:lineRule="auto"/>
        <w:ind w:left="255"/>
      </w:pPr>
      <w:r>
        <w:t>A. CHCl=CHCH₃.</w:t>
      </w:r>
    </w:p>
    <w:p>
      <w:pPr>
        <w:spacing w:after="40" w:line="269" w:lineRule="auto"/>
        <w:ind w:left="255"/>
      </w:pPr>
      <w:r>
        <w:t>B. CH₃CH₂CH₂CH₃.</w:t>
      </w:r>
    </w:p>
    <w:p>
      <w:pPr>
        <w:spacing w:after="40" w:line="269" w:lineRule="auto"/>
        <w:ind w:left="255"/>
      </w:pPr>
      <w:r>
        <w:t>C. CH₃C≡CCH₃.</w:t>
      </w:r>
    </w:p>
    <w:p>
      <w:pPr>
        <w:spacing w:after="40" w:line="269" w:lineRule="auto"/>
        <w:ind w:left="255"/>
      </w:pPr>
      <w:r>
        <w:t>D. CH₃CH=C(CH₃)₂.</w:t>
      </w:r>
    </w:p>
    <w:p>
      <w:pPr>
        <w:pStyle w:val="SmallX"/>
        <w:spacing w:before="60"/>
      </w:pPr>
      <w:r>
        <w:rPr>
          <w:b/>
          <w:color w:val="0C8277"/>
          <w:sz w:val="18"/>
        </w:rPr>
        <w:t>DẠNG: Đồng phân hình học   |   MỨC ĐỘ: THÔNG HIỂU</w:t>
      </w:r>
    </w:p>
    <w:p>
      <w:pPr>
        <w:pStyle w:val="LabelX"/>
        <w:spacing w:before="80"/>
      </w:pPr>
      <w:r>
        <w:rPr>
          <w:color w:val="2463A6"/>
        </w:rPr>
        <w:t>HƯỚNG DẪN GIẢI</w:t>
      </w:r>
    </w:p>
    <w:p>
      <w:pPr>
        <w:keepNext w:val="0"/>
        <w:keepLines w:val="0"/>
        <w:spacing w:after="80"/>
      </w:pPr>
      <w:r>
        <w:t>Đồng phân hình học quanh C=C cần mỗi carbon của nối đôi gắn hai nhóm khác nhau. Ở CHCl=CHCH₃: carbon trái gắn H/Cl, carbon phải gắn H/CH₃ → có E/Z.</w:t>
      </w:r>
    </w:p>
    <w:p>
      <w:pPr>
        <w:spacing w:after="60"/>
      </w:pPr>
      <w:r>
        <w:rPr>
          <w:b/>
          <w:color w:val="0C8277"/>
        </w:rPr>
        <w:t>→ ĐÁP ÁN: A.</w:t>
      </w:r>
    </w:p>
    <w:p>
      <w:pPr>
        <w:pStyle w:val="LabelX"/>
        <w:spacing w:before="80"/>
      </w:pPr>
      <w:r>
        <w:rPr>
          <w:color w:val="B33D42"/>
        </w:rPr>
        <w:t>LỖI SAI / PHƯƠNG ÁN DỄ CHỌN NHẦM</w:t>
      </w:r>
    </w:p>
    <w:p>
      <w:pPr>
        <w:keepNext w:val="0"/>
        <w:keepLines w:val="0"/>
        <w:spacing w:after="40"/>
        <w:ind w:left="255" w:hanging="198"/>
      </w:pPr>
      <w:r>
        <w:t>(i) Chọn B: xét mạch thẳng là đủ để có cis/trans, trong khi butane không có nối đôi.</w:t>
      </w:r>
    </w:p>
    <w:p>
      <w:pPr>
        <w:keepNext w:val="0"/>
        <w:keepLines w:val="0"/>
        <w:spacing w:after="40"/>
        <w:ind w:left="255" w:hanging="198"/>
      </w:pPr>
      <w:r>
        <w:t>(ii) Chọn C: gán đồng phân hình học cho nối ba, vốn có cấu trúc tuyến tính, không có E/Z kiểu alkene.</w:t>
      </w:r>
    </w:p>
    <w:p>
      <w:pPr>
        <w:keepNext w:val="0"/>
        <w:keepLines w:val="0"/>
        <w:spacing w:after="40"/>
        <w:ind w:left="255" w:hanging="198"/>
      </w:pPr>
      <w:r>
        <w:t>(iii) Chọn D: không kiểm tra carbon bên phải nối đôi có hai nhóm CH₃ giống nhau → không có E/Z.</w:t>
      </w:r>
    </w:p>
    <w:p>
      <w:pPr>
        <w:pStyle w:val="QuestionX"/>
        <w:keepNext/>
        <w:spacing w:before="180"/>
      </w:pPr>
      <w:r>
        <w:rPr>
          <w:color w:val="2463A6"/>
        </w:rPr>
        <w:t xml:space="preserve">Câu 15: </w:t>
      </w:r>
      <w:r>
        <w:rPr>
          <w:b/>
        </w:rPr>
        <w:t>Để viết được cấu tạo hóa học của một chất cần biết những yếu tố nào sau đây?</w:t>
      </w:r>
    </w:p>
    <w:p>
      <w:pPr>
        <w:spacing w:after="40" w:line="269" w:lineRule="auto"/>
        <w:ind w:left="255"/>
      </w:pPr>
      <w:r>
        <w:t>(1) Thành phần phân tử của chất.</w:t>
      </w:r>
    </w:p>
    <w:p>
      <w:pPr>
        <w:spacing w:after="40" w:line="269" w:lineRule="auto"/>
        <w:ind w:left="255"/>
      </w:pPr>
      <w:r>
        <w:t>(2) Hóa trị của các nguyên tố có trong phân tử chất.</w:t>
      </w:r>
    </w:p>
    <w:p>
      <w:pPr>
        <w:spacing w:after="40" w:line="269" w:lineRule="auto"/>
        <w:ind w:left="255"/>
      </w:pPr>
      <w:r>
        <w:t>(3) Trật tự liên kết của các nguyên tử có trong phân tử chất.</w:t>
      </w:r>
    </w:p>
    <w:p>
      <w:pPr>
        <w:spacing w:after="40" w:line="269" w:lineRule="auto"/>
        <w:ind w:left="255"/>
      </w:pPr>
      <w:r>
        <w:t>(4) Nhiệt độ sôi của chất.</w:t>
      </w:r>
    </w:p>
    <w:p>
      <w:pPr>
        <w:spacing w:after="40" w:line="269" w:lineRule="auto"/>
        <w:ind w:left="255"/>
      </w:pPr>
      <w:r>
        <w:t>A. (1), (2), (3).</w:t>
      </w:r>
    </w:p>
    <w:p>
      <w:pPr>
        <w:spacing w:after="40" w:line="269" w:lineRule="auto"/>
        <w:ind w:left="255"/>
      </w:pPr>
      <w:r>
        <w:t>B. (1), (3), (4).</w:t>
      </w:r>
    </w:p>
    <w:p>
      <w:pPr>
        <w:spacing w:after="40" w:line="269" w:lineRule="auto"/>
        <w:ind w:left="255"/>
      </w:pPr>
      <w:r>
        <w:t>C. (2), (3), (4).</w:t>
      </w:r>
    </w:p>
    <w:p>
      <w:pPr>
        <w:spacing w:after="40" w:line="269" w:lineRule="auto"/>
        <w:ind w:left="255"/>
      </w:pPr>
      <w:r>
        <w:t>D. (1), (2), (4).</w:t>
      </w:r>
    </w:p>
    <w:p>
      <w:pPr>
        <w:pStyle w:val="SmallX"/>
        <w:spacing w:before="60"/>
      </w:pPr>
      <w:r>
        <w:rPr>
          <w:b/>
          <w:color w:val="2463A6"/>
          <w:sz w:val="18"/>
        </w:rPr>
        <w:t>DẠNG: Công thức cấu tạo   |   MỨC ĐỘ: NHẬN BIẾT</w:t>
      </w:r>
    </w:p>
    <w:p>
      <w:pPr>
        <w:pStyle w:val="LabelX"/>
        <w:spacing w:before="80"/>
      </w:pPr>
      <w:r>
        <w:rPr>
          <w:color w:val="2463A6"/>
        </w:rPr>
        <w:t>HƯỚNG DẪN GIẢI</w:t>
      </w:r>
    </w:p>
    <w:p>
      <w:pPr>
        <w:keepNext w:val="0"/>
        <w:keepLines w:val="0"/>
        <w:spacing w:after="80"/>
      </w:pPr>
      <w:r>
        <w:t>Cần thành phần phân tử (1), hóa trị (2) và trật tự liên kết (3) để mô tả cấu tạo hóa học. Nhiệt độ sôi (4) không phải dữ kiện cấu tạo thiết yếu.</w:t>
      </w:r>
    </w:p>
    <w:p>
      <w:pPr>
        <w:spacing w:after="60"/>
      </w:pPr>
      <w:r>
        <w:rPr>
          <w:b/>
          <w:color w:val="0C8277"/>
        </w:rPr>
        <w:t>→ ĐÁP ÁN: A.</w:t>
      </w:r>
    </w:p>
    <w:p>
      <w:pPr>
        <w:pStyle w:val="LabelX"/>
        <w:spacing w:before="80"/>
      </w:pPr>
      <w:r>
        <w:rPr>
          <w:color w:val="B33D42"/>
        </w:rPr>
        <w:t>LỖI SAI / PHƯƠNG ÁN DỄ CHỌN NHẦM</w:t>
      </w:r>
    </w:p>
    <w:p>
      <w:pPr>
        <w:keepNext w:val="0"/>
        <w:keepLines w:val="0"/>
        <w:spacing w:after="40"/>
        <w:ind w:left="255" w:hanging="198"/>
      </w:pPr>
      <w:r>
        <w:t>(i) Chọn B: chọn (1), (3), (4) do nhầm tính chất vật lí có thể thay cho hóa trị.</w:t>
      </w:r>
    </w:p>
    <w:p>
      <w:pPr>
        <w:keepNext w:val="0"/>
        <w:keepLines w:val="0"/>
        <w:spacing w:after="40"/>
        <w:ind w:left="255" w:hanging="198"/>
      </w:pPr>
      <w:r>
        <w:t>(ii) Chọn C: bỏ thành phần phân tử (1) dù đây là điều kiện xác định số và loại nguyên tử.</w:t>
      </w:r>
    </w:p>
    <w:p>
      <w:pPr>
        <w:keepNext w:val="0"/>
        <w:keepLines w:val="0"/>
        <w:spacing w:after="40"/>
        <w:ind w:left="255" w:hanging="198"/>
      </w:pPr>
      <w:r>
        <w:t>(iii) Chọn D: bỏ trật tự liên kết (3) nên không phân biệt được các đồng phân cấu tạo.</w:t>
      </w:r>
    </w:p>
    <w:p>
      <w:pPr>
        <w:spacing w:before="40" w:after="100"/>
      </w:pPr>
      <w:r>
        <w:rPr>
          <w:b/>
          <w:color w:val="B46B14"/>
        </w:rPr>
        <w:t xml:space="preserve">LƯU Ý: </w:t>
      </w:r>
      <w:r>
        <w:t>Đề gốc ghi phương án bằng a, b, c, d không khớp các ý (1)–(4); đã đồng bộ lại.</w:t>
      </w:r>
    </w:p>
    <w:p>
      <w:pPr>
        <w:pStyle w:val="QuestionX"/>
        <w:keepNext/>
        <w:spacing w:before="180"/>
      </w:pPr>
      <w:r>
        <w:rPr>
          <w:color w:val="2463A6"/>
        </w:rPr>
        <w:t xml:space="preserve">Câu 16: </w:t>
      </w:r>
      <w:r>
        <w:rPr>
          <w:b/>
        </w:rPr>
        <w:t>Cho các cặp chất:</w:t>
      </w:r>
    </w:p>
    <w:p>
      <w:pPr>
        <w:spacing w:after="40" w:line="269" w:lineRule="auto"/>
        <w:ind w:left="255"/>
      </w:pPr>
      <w:r>
        <w:t>(1) CH₃CH₂COOH và HCOOCH₂CH₃.</w:t>
      </w:r>
    </w:p>
    <w:p>
      <w:pPr>
        <w:spacing w:after="40" w:line="269" w:lineRule="auto"/>
        <w:ind w:left="255"/>
      </w:pPr>
      <w:r>
        <w:t>(2) CH₃CH₂CH₂OH và CH₃CH₂OCH₃.</w:t>
      </w:r>
    </w:p>
    <w:p>
      <w:pPr>
        <w:spacing w:after="40" w:line="269" w:lineRule="auto"/>
        <w:ind w:left="255"/>
      </w:pPr>
      <w:r>
        <w:t>(3) CH₃NHCH₃ và NH₂CH₂NH₂.</w:t>
      </w:r>
    </w:p>
    <w:p>
      <w:pPr>
        <w:spacing w:after="40" w:line="269" w:lineRule="auto"/>
        <w:ind w:left="255"/>
      </w:pPr>
      <w:r>
        <w:t>(4) CH₂=CHCOOH và HCOOCH=CH₂.</w:t>
      </w:r>
    </w:p>
    <w:p>
      <w:pPr>
        <w:spacing w:after="40" w:line="269" w:lineRule="auto"/>
        <w:ind w:left="142"/>
      </w:pPr>
      <w:r>
        <w:t>Có bao nhiêu cặp là đồng phân cấu tạo?</w:t>
      </w:r>
    </w:p>
    <w:p>
      <w:pPr>
        <w:spacing w:after="40" w:line="269" w:lineRule="auto"/>
        <w:ind w:left="255"/>
      </w:pPr>
      <w:r>
        <w:t>A. 1.</w:t>
      </w:r>
    </w:p>
    <w:p>
      <w:pPr>
        <w:spacing w:after="40" w:line="269" w:lineRule="auto"/>
        <w:ind w:left="255"/>
      </w:pPr>
      <w:r>
        <w:t>B. 2.</w:t>
      </w:r>
    </w:p>
    <w:p>
      <w:pPr>
        <w:spacing w:after="40" w:line="269" w:lineRule="auto"/>
        <w:ind w:left="255"/>
      </w:pPr>
      <w:r>
        <w:t>C. 3.</w:t>
      </w:r>
    </w:p>
    <w:p>
      <w:pPr>
        <w:spacing w:after="40" w:line="269" w:lineRule="auto"/>
        <w:ind w:left="255"/>
      </w:pPr>
      <w:r>
        <w:t>D. 4.</w:t>
      </w:r>
    </w:p>
    <w:p>
      <w:pPr>
        <w:pStyle w:val="SmallX"/>
        <w:spacing w:before="60"/>
      </w:pPr>
      <w:r>
        <w:rPr>
          <w:b/>
          <w:color w:val="0C8277"/>
          <w:sz w:val="18"/>
        </w:rPr>
        <w:t>DẠNG: Đồng phân cấu tạo   |   MỨC ĐỘ: THÔNG HIỂU</w:t>
      </w:r>
    </w:p>
    <w:p>
      <w:pPr>
        <w:pStyle w:val="LabelX"/>
        <w:spacing w:before="80"/>
      </w:pPr>
      <w:r>
        <w:rPr>
          <w:color w:val="2463A6"/>
        </w:rPr>
        <w:t>HƯỚNG DẪN GIẢI</w:t>
      </w:r>
    </w:p>
    <w:p>
      <w:pPr>
        <w:keepNext w:val="0"/>
        <w:keepLines w:val="0"/>
        <w:spacing w:after="80"/>
      </w:pPr>
      <w:r>
        <w:t>(1) C₃H₆O₂/C₃H₆O₂: acid–ester, đúng. (2) C₃H₈O/C₃H₈O: alcohol–ether, đúng. (3) (CH₃)₂NH có C₂H₇N, còn NH₂CH₂NH₂ có CH₆N₂: KHÔNG cùng CTPT. (4) C₃H₄O₂/C₃H₄O₂: acid–ester, đúng. Có 3 cặp: (1), (2), (4).</w:t>
      </w:r>
    </w:p>
    <w:p>
      <w:pPr>
        <w:spacing w:after="60"/>
      </w:pPr>
      <w:r>
        <w:rPr>
          <w:b/>
          <w:color w:val="0C8277"/>
        </w:rPr>
        <w:t>→ ĐÁP ÁN: C.</w:t>
      </w:r>
    </w:p>
    <w:p>
      <w:pPr>
        <w:pStyle w:val="LabelX"/>
        <w:spacing w:before="80"/>
      </w:pPr>
      <w:r>
        <w:rPr>
          <w:color w:val="B33D42"/>
        </w:rPr>
        <w:t>LỖI SAI / PHƯƠNG ÁN DỄ CHỌN NHẦM</w:t>
      </w:r>
    </w:p>
    <w:p>
      <w:pPr>
        <w:keepNext w:val="0"/>
        <w:keepLines w:val="0"/>
        <w:spacing w:after="40"/>
        <w:ind w:left="255" w:hanging="198"/>
      </w:pPr>
      <w:r>
        <w:t>(i) Chọn A (1): chỉ nhận ra cặp acid–ester (1), bỏ sót (2) và (4).</w:t>
      </w:r>
    </w:p>
    <w:p>
      <w:pPr>
        <w:keepNext w:val="0"/>
        <w:keepLines w:val="0"/>
        <w:spacing w:after="40"/>
        <w:ind w:left="255" w:hanging="198"/>
      </w:pPr>
      <w:r>
        <w:t>(ii) Chọn B (2): quên một trong ba cặp có cùng CTPT, thường do không đếm đủ C,H,O của ester có nối đôi.</w:t>
      </w:r>
    </w:p>
    <w:p>
      <w:pPr>
        <w:keepNext w:val="0"/>
        <w:keepLines w:val="0"/>
        <w:spacing w:after="40"/>
        <w:ind w:left="255" w:hanging="198"/>
      </w:pPr>
      <w:r>
        <w:t>(iii) Chọn D (4): nhầm cặp (3) là đồng phân do hai chất đều chứa nhóm amine; chúng khác thành phần nguyên tố và CTPT.</w:t>
      </w:r>
    </w:p>
    <w:p>
      <w:pPr>
        <w:spacing w:before="40" w:after="100"/>
      </w:pPr>
      <w:r>
        <w:rPr>
          <w:b/>
          <w:color w:val="B46B14"/>
        </w:rPr>
        <w:t xml:space="preserve">LƯU Ý: </w:t>
      </w:r>
      <w:r>
        <w:t>Điều kiện tiên quyết để là đồng phân cấu tạo: cùng công thức phân tử.</w:t>
      </w:r>
    </w:p>
    <w:p>
      <w:pPr>
        <w:pStyle w:val="QuestionX"/>
        <w:keepNext/>
        <w:spacing w:before="180"/>
      </w:pPr>
      <w:r>
        <w:rPr>
          <w:color w:val="2463A6"/>
        </w:rPr>
        <w:t xml:space="preserve">Câu 17: </w:t>
      </w:r>
      <w:r>
        <w:rPr>
          <w:b/>
        </w:rPr>
        <w:t>(A. 10): Trong số các chất: C₃H₈, C₃H₇Cl, C₃H₈O và C₃H₉N; chất có nhiều đồng phân cấu tạo nhất là</w:t>
      </w:r>
    </w:p>
    <w:p>
      <w:pPr>
        <w:spacing w:after="40" w:line="269" w:lineRule="auto"/>
        <w:ind w:left="255"/>
      </w:pPr>
      <w:r>
        <w:t>A. C₃H₇Cl.</w:t>
      </w:r>
    </w:p>
    <w:p>
      <w:pPr>
        <w:spacing w:after="40" w:line="269" w:lineRule="auto"/>
        <w:ind w:left="255"/>
      </w:pPr>
      <w:r>
        <w:t>B. C₃H₈O.</w:t>
      </w:r>
    </w:p>
    <w:p>
      <w:pPr>
        <w:spacing w:after="40" w:line="269" w:lineRule="auto"/>
        <w:ind w:left="255"/>
      </w:pPr>
      <w:r>
        <w:t>C. C₃H₈.</w:t>
      </w:r>
    </w:p>
    <w:p>
      <w:pPr>
        <w:spacing w:after="40" w:line="269" w:lineRule="auto"/>
        <w:ind w:left="255"/>
      </w:pPr>
      <w:r>
        <w:t>D. C₃H₉N.</w:t>
      </w:r>
    </w:p>
    <w:p>
      <w:pPr>
        <w:pStyle w:val="SmallX"/>
        <w:spacing w:before="60"/>
      </w:pPr>
      <w:r>
        <w:rPr>
          <w:b/>
          <w:color w:val="B46B14"/>
          <w:sz w:val="18"/>
        </w:rPr>
        <w:t>DẠNG: Đếm đồng phân cấu tạo   |   MỨC ĐỘ: VẬN DỤNG TÍNH TOÁN</w:t>
      </w:r>
    </w:p>
    <w:p>
      <w:pPr>
        <w:pStyle w:val="LabelX"/>
        <w:spacing w:before="80"/>
      </w:pPr>
      <w:r>
        <w:rPr>
          <w:color w:val="2463A6"/>
        </w:rPr>
        <w:t>HƯỚNG DẪN GIẢI</w:t>
      </w:r>
    </w:p>
    <w:p>
      <w:pPr>
        <w:keepNext w:val="0"/>
        <w:keepLines w:val="0"/>
        <w:spacing w:after="80"/>
      </w:pPr>
      <w:r>
        <w:t>C₃H₈: 1 đồng phân. C₃H₇Cl: 2 (1- và 2-chloropropane). C₃H₈O: 3 (propan-1-ol, propan-2-ol, methoxyethane). C₃H₉N: 4 (propan-1-amine, propan-2-amine, methylethylamine, trimethylamine). Nhiều nhất là C₃H₉N.</w:t>
      </w:r>
    </w:p>
    <w:p>
      <w:pPr>
        <w:spacing w:after="60"/>
      </w:pPr>
      <w:r>
        <w:rPr>
          <w:b/>
          <w:color w:val="0C8277"/>
        </w:rPr>
        <w:t>→ ĐÁP ÁN: D.</w:t>
      </w:r>
    </w:p>
    <w:p>
      <w:pPr>
        <w:pStyle w:val="LabelX"/>
        <w:spacing w:before="80"/>
      </w:pPr>
      <w:r>
        <w:rPr>
          <w:color w:val="B33D42"/>
        </w:rPr>
        <w:t>LỖI SAI / PHƯƠNG ÁN DỄ CHỌN NHẦM</w:t>
      </w:r>
    </w:p>
    <w:p>
      <w:pPr>
        <w:keepNext w:val="0"/>
        <w:keepLines w:val="0"/>
        <w:spacing w:after="40"/>
        <w:ind w:left="255" w:hanging="198"/>
      </w:pPr>
      <w:r>
        <w:t>(i) Chọn A: chỉ đếm đồng phân halogen mà không xét alcohol, ether, amine.</w:t>
      </w:r>
    </w:p>
    <w:p>
      <w:pPr>
        <w:keepNext w:val="0"/>
        <w:keepLines w:val="0"/>
        <w:spacing w:after="40"/>
        <w:ind w:left="255" w:hanging="198"/>
      </w:pPr>
      <w:r>
        <w:t>(ii) Chọn B: tìm 3 đồng phân C₃H₈O nhưng bỏ sót hai loại amine bậc II, III khiến C₃H₉N có 4 cấu tạo.</w:t>
      </w:r>
    </w:p>
    <w:p>
      <w:pPr>
        <w:keepNext w:val="0"/>
        <w:keepLines w:val="0"/>
        <w:spacing w:after="40"/>
        <w:ind w:left="255" w:hanging="198"/>
      </w:pPr>
      <w:r>
        <w:t>(iii) Chọn C: cho rằng một CTPT alkane sinh nhiều phân nhánh nhất, nhưng C₃H₈ chỉ có 1 cấu tạo.</w:t>
      </w:r>
    </w:p>
    <w:p>
      <w:pPr>
        <w:spacing w:before="40" w:after="100"/>
      </w:pPr>
      <w:r>
        <w:rPr>
          <w:b/>
          <w:color w:val="B46B14"/>
        </w:rPr>
        <w:t xml:space="preserve">LƯU Ý: </w:t>
      </w:r>
      <w:r>
        <w:t>Chỉ xét đồng phân cấu tạo, không tính đồng phân không gian.</w:t>
      </w:r>
    </w:p>
    <w:p>
      <w:pPr>
        <w:pStyle w:val="QuestionX"/>
        <w:keepNext/>
        <w:spacing w:before="180"/>
      </w:pPr>
      <w:r>
        <w:rPr>
          <w:color w:val="2463A6"/>
        </w:rPr>
        <w:t xml:space="preserve">Câu 18: </w:t>
      </w:r>
      <w:r>
        <w:rPr>
          <w:b/>
        </w:rPr>
        <w:t>(B. 09) Ba hydrocarbon X, Y, Z là đồng đẳng kế tiếp, khối lượng phân tử của Z bằng 2 lần khối lượng phân tử của X. Các chất X, Y, Z thuộc dãy đồng đẳng</w:t>
      </w:r>
    </w:p>
    <w:p>
      <w:pPr>
        <w:spacing w:after="40" w:line="269" w:lineRule="auto"/>
        <w:ind w:left="255"/>
      </w:pPr>
      <w:r>
        <w:t>A. alkane.</w:t>
      </w:r>
    </w:p>
    <w:p>
      <w:pPr>
        <w:spacing w:after="40" w:line="269" w:lineRule="auto"/>
        <w:ind w:left="255"/>
      </w:pPr>
      <w:r>
        <w:t>B. alkadiene.</w:t>
      </w:r>
    </w:p>
    <w:p>
      <w:pPr>
        <w:spacing w:after="40" w:line="269" w:lineRule="auto"/>
        <w:ind w:left="255"/>
      </w:pPr>
      <w:r>
        <w:t>C. alkene.</w:t>
      </w:r>
    </w:p>
    <w:p>
      <w:pPr>
        <w:spacing w:after="40" w:line="269" w:lineRule="auto"/>
        <w:ind w:left="255"/>
      </w:pPr>
      <w:r>
        <w:t>D. alkyne.</w:t>
      </w:r>
    </w:p>
    <w:p>
      <w:pPr>
        <w:pStyle w:val="SmallX"/>
        <w:spacing w:before="60"/>
      </w:pPr>
      <w:r>
        <w:rPr>
          <w:b/>
          <w:color w:val="654BA1"/>
          <w:sz w:val="18"/>
        </w:rPr>
        <w:t>DẠNG: Dãy đồng đẳng   |   MỨC ĐỘ: VẬN DỤNG CAO TÍNH TOÁN</w:t>
      </w:r>
    </w:p>
    <w:p>
      <w:pPr>
        <w:pStyle w:val="LabelX"/>
        <w:spacing w:before="80"/>
      </w:pPr>
      <w:r>
        <w:rPr>
          <w:color w:val="2463A6"/>
        </w:rPr>
        <w:t>HƯỚNG DẪN GIẢI</w:t>
      </w:r>
    </w:p>
    <w:p>
      <w:pPr>
        <w:keepNext w:val="0"/>
        <w:keepLines w:val="0"/>
        <w:spacing w:after="80"/>
      </w:pPr>
      <w:r>
        <w:t>Vì X,Y,Z đồng đẳng kế tiếp nên MZ = MX + 2×14 = MX+28. Lại có MZ=2MX → MX=28. Trong các dãy: alkene CₙH₂ₙ có M=14n, n=2 → X=C₂H₄; Y=C₃H₆; Z=C₄H₈ (28,42,56). Các dãy còn lại không cho n nguyên phù hợp ở mức đầu dãy.</w:t>
      </w:r>
    </w:p>
    <w:p>
      <w:pPr>
        <w:spacing w:after="60"/>
      </w:pPr>
      <w:r>
        <w:rPr>
          <w:b/>
          <w:color w:val="0C8277"/>
        </w:rPr>
        <w:t>→ ĐÁP ÁN: C.</w:t>
      </w:r>
    </w:p>
    <w:p>
      <w:pPr>
        <w:pStyle w:val="LabelX"/>
        <w:spacing w:before="80"/>
      </w:pPr>
      <w:r>
        <w:rPr>
          <w:color w:val="B33D42"/>
        </w:rPr>
        <w:t>LỖI SAI / PHƯƠNG ÁN DỄ CHỌN NHẦM</w:t>
      </w:r>
    </w:p>
    <w:p>
      <w:pPr>
        <w:keepNext w:val="0"/>
        <w:keepLines w:val="0"/>
        <w:spacing w:after="40"/>
        <w:ind w:left="255" w:hanging="198"/>
      </w:pPr>
      <w:r>
        <w:t>(i) Chọn A: đưa M=28 vào alkane CₙH₂ₙ₊₂, được 14n+2=28 → n=13/7, không nguyên.</w:t>
      </w:r>
    </w:p>
    <w:p>
      <w:pPr>
        <w:keepNext w:val="0"/>
        <w:keepLines w:val="0"/>
        <w:spacing w:after="40"/>
        <w:ind w:left="255" w:hanging="198"/>
      </w:pPr>
      <w:r>
        <w:t>(ii) Chọn B: dùng công thức alkadiene CₙH₂ₙ₋₂: 14n−2=28 → n=15/7, không nguyên.</w:t>
      </w:r>
    </w:p>
    <w:p>
      <w:pPr>
        <w:keepNext w:val="0"/>
        <w:keepLines w:val="0"/>
        <w:spacing w:after="40"/>
        <w:ind w:left="255" w:hanging="198"/>
      </w:pPr>
      <w:r>
        <w:t>(iii) Chọn D: alkyne cũng có CₙH₂ₙ₋₂ và dẫn tới n=15/7, không nguyên.</w:t>
      </w:r>
    </w:p>
    <w:p>
      <w:pPr>
        <w:pStyle w:val="ChapterX"/>
        <w:keepNext/>
        <w:keepLines w:val="0"/>
        <w:spacing w:before="240"/>
      </w:pPr>
      <w:r>
        <w:t>PHẦN II. TRẮC NGHIỆM ĐÚNG/SAI (4 CÂU)</w:t>
      </w:r>
    </w:p>
    <w:p>
      <w:pPr>
        <w:pStyle w:val="QuestionX"/>
        <w:keepNext/>
        <w:spacing w:before="180"/>
      </w:pPr>
      <w:r>
        <w:rPr>
          <w:color w:val="2463A6"/>
        </w:rPr>
        <w:t xml:space="preserve">Câu 1: </w:t>
      </w:r>
      <w:r>
        <w:rPr>
          <w:b/>
        </w:rPr>
        <w:t>Phân tử của mỗi chất A, B và D chứa một trong các nhóm chức: alcohol, ketone hoặc carboxylic acid. Biết rằng trên phổ IR, A cho các hấp thụ đặc trưng ở 2690 cm⁻¹ và 1715 cm⁻¹; B chỉ có hấp thụ đặc trưng ở 3348 cm⁻¹ còn D cho hấp thụ đặc trưng ở 1740 cm⁻¹.</w:t>
      </w:r>
    </w:p>
    <w:p>
      <w:pPr>
        <w:spacing w:after="40" w:line="269" w:lineRule="auto"/>
        <w:ind w:left="255"/>
      </w:pPr>
      <w:r>
        <w:t>a) A chứa nhóm -OH của alcohol.</w:t>
      </w:r>
    </w:p>
    <w:p>
      <w:pPr>
        <w:spacing w:after="40" w:line="269" w:lineRule="auto"/>
        <w:ind w:left="255"/>
      </w:pPr>
      <w:r>
        <w:t>b) B chứa nhóm -COOH của carboxylic.</w:t>
      </w:r>
    </w:p>
    <w:p>
      <w:pPr>
        <w:spacing w:after="40" w:line="269" w:lineRule="auto"/>
        <w:ind w:left="255"/>
      </w:pPr>
      <w:r>
        <w:t>c) D chứa nhóm -CO- của ketone.</w:t>
      </w:r>
    </w:p>
    <w:p>
      <w:pPr>
        <w:spacing w:after="40" w:line="269" w:lineRule="auto"/>
        <w:ind w:left="255"/>
      </w:pPr>
      <w:r>
        <w:t>d) A, B, D có tính chất hóa học giống nhau.</w:t>
      </w:r>
    </w:p>
    <w:p>
      <w:pPr>
        <w:pStyle w:val="SmallX"/>
        <w:spacing w:before="60"/>
      </w:pPr>
      <w:r>
        <w:rPr>
          <w:b/>
          <w:color w:val="0C8277"/>
          <w:sz w:val="18"/>
        </w:rPr>
        <w:t>DẠNG: Phổ IR và nhóm chức   |   MỨC ĐỘ: THÔNG HIỂU</w:t>
      </w:r>
    </w:p>
    <w:p>
      <w:pPr>
        <w:pStyle w:val="LabelX"/>
        <w:spacing w:before="80"/>
      </w:pPr>
      <w:r>
        <w:rPr>
          <w:color w:val="2463A6"/>
        </w:rPr>
        <w:t>HƯỚNG DẪN GIẢI</w:t>
      </w:r>
    </w:p>
    <w:p>
      <w:pPr>
        <w:keepNext w:val="0"/>
        <w:keepLines w:val="0"/>
        <w:spacing w:after="80"/>
      </w:pPr>
      <w:r>
        <w:t>A có vùng O–H rất rộng của acid (khoảng 2500–3300 cm⁻¹) và C=O ở 1715 cm⁻¹ → carboxylic acid, không phải alcohol. B có hấp thụ O–H ~3348 cm⁻¹ và không có C=O → alcohol theo giả thiết. D có C=O ở 1740 cm⁻¹ và thuộc một trong ba loại đã cho → ketone theo phép loại trừ (giá trị tần số còn phụ thuộc cấu trúc). Vì nhóm chức khác nhau, không thể khẳng định tính chất hóa học giống nhau.</w:t>
      </w:r>
    </w:p>
    <w:p>
      <w:pPr>
        <w:spacing w:after="60"/>
      </w:pPr>
      <w:r>
        <w:rPr>
          <w:b/>
          <w:color w:val="0C8277"/>
        </w:rPr>
        <w:t>→ ĐÁP ÁN: a) Sai; b) Sai; c) Đúng; d) Sai.</w:t>
      </w:r>
    </w:p>
    <w:p>
      <w:pPr>
        <w:pStyle w:val="LabelX"/>
        <w:spacing w:before="80"/>
      </w:pPr>
      <w:r>
        <w:rPr>
          <w:color w:val="B33D42"/>
        </w:rPr>
        <w:t>LỖI SAI / PHƯƠNG ÁN DỄ CHỌN NHẦM</w:t>
      </w:r>
    </w:p>
    <w:p>
      <w:pPr>
        <w:keepNext w:val="0"/>
        <w:keepLines w:val="0"/>
        <w:spacing w:after="40"/>
        <w:ind w:left="255" w:hanging="198"/>
      </w:pPr>
      <w:r>
        <w:t>(i) a) Sai vì đồng nhất mọi tín hiệu O–H với alcohol, bỏ qua carbonyl và vùng O–H rất rộng của acid.</w:t>
      </w:r>
    </w:p>
    <w:p>
      <w:pPr>
        <w:keepNext w:val="0"/>
        <w:keepLines w:val="0"/>
        <w:spacing w:after="40"/>
        <w:ind w:left="255" w:hanging="198"/>
      </w:pPr>
      <w:r>
        <w:t>(ii) b) Sai vì tín hiệu O–H đơn độc không xác lập nhóm –COOH khi không thấy C=O.</w:t>
      </w:r>
    </w:p>
    <w:p>
      <w:pPr>
        <w:keepNext w:val="0"/>
        <w:keepLines w:val="0"/>
        <w:spacing w:after="40"/>
        <w:ind w:left="255" w:hanging="198"/>
      </w:pPr>
      <w:r>
        <w:t>(iii) c) Đúng theo giả thiết phân loại ba nhóm chức; 1740 cm⁻¹ không phải chỉ dấu duy nhất cho mọi ketone.</w:t>
      </w:r>
    </w:p>
    <w:p>
      <w:pPr>
        <w:keepNext w:val="0"/>
        <w:keepLines w:val="0"/>
        <w:spacing w:after="40"/>
        <w:ind w:left="255" w:hanging="198"/>
      </w:pPr>
      <w:r>
        <w:t>(iv) d) Sai vì tính chất hóa học phụ thuộc nhóm chức; acid, alcohol, ketone không đồng nhất.</w:t>
      </w:r>
    </w:p>
    <w:p>
      <w:pPr>
        <w:spacing w:before="40" w:after="100"/>
      </w:pPr>
      <w:r>
        <w:rPr>
          <w:b/>
          <w:color w:val="B46B14"/>
        </w:rPr>
        <w:t xml:space="preserve">LƯU Ý: </w:t>
      </w:r>
      <w:r>
        <w:t>Dải C=O 1740 cm⁻¹ có thể gặp ở một số ketone vòng nhỏ, đồng thời gần vùng của ester. Phải dựa thêm các dữ kiện loại trừ trong đề.</w:t>
      </w:r>
    </w:p>
    <w:p>
      <w:pPr>
        <w:pStyle w:val="QuestionX"/>
        <w:keepNext/>
        <w:spacing w:before="180"/>
      </w:pPr>
      <w:r>
        <w:rPr>
          <w:color w:val="2463A6"/>
        </w:rPr>
        <w:t xml:space="preserve">Câu 2: </w:t>
      </w:r>
      <w:r>
        <w:rPr>
          <w:b/>
        </w:rPr>
        <w:t>Benzene thương mại (ts = 80,1 °C) thu được từ quá trình chưng cất nhựa than đá chứa 3 – 5% thiophene (ts = 84,2 °C). Thiophene được loại khỏi benzene bằng cách chiết với dung dịch sulfuric acid đậm đặc. Quá trình tinh chế này dựa trên cơ sở là phản ứng giữa sulfuric acid với thiophene xảy ra dễ dàng hơn nhiều so với benzene. Khi lắc benzene thương mại với dung dịch sulfuric acid đậm đặc, chỉ thiophene phản ứng với sulfuric acid để tạo thành thiophene – 2 – sulfonic acid tan trong sulfuric acid. Chiết lấy lớp benzene, rửa nhiều lần bằng nước rồi làm khô bằng CuSO₄ khan và đem chưng cất thu lấy benzene tinh khiết.</w:t>
      </w:r>
    </w:p>
    <w:p>
      <w:pPr>
        <w:spacing w:after="40" w:line="269" w:lineRule="auto"/>
        <w:ind w:left="255"/>
      </w:pPr>
      <w:r>
        <w:t>a) Có thể chỉ dùng chưng cất đơn giản, không xử lí tạp chất, để thu được benzene tinh khiết từ hỗn hợp trên.</w:t>
      </w:r>
    </w:p>
    <w:p>
      <w:pPr>
        <w:spacing w:after="40" w:line="269" w:lineRule="auto"/>
        <w:ind w:left="255"/>
      </w:pPr>
      <w:r>
        <w:t>b) Sulfuric acid đậm đặc có thể loại bỏ được tạp chất thiophene trong benzene thương mại do sulfuric acid phản ứng với thiophene dễ dàng hơn nhiều so với benzene.</w:t>
      </w:r>
    </w:p>
    <w:p>
      <w:pPr>
        <w:spacing w:after="40" w:line="269" w:lineRule="auto"/>
        <w:ind w:left="255"/>
      </w:pPr>
      <w:r>
        <w:t>c) Sau khi xử lí benzene thương mại với dung dịch sulfuric acid đậm đặc phải rửa benzene nhiều lần với nước để loại bỏ tạp chất thiophene còn dư.</w:t>
      </w:r>
    </w:p>
    <w:p>
      <w:pPr>
        <w:spacing w:after="40" w:line="269" w:lineRule="auto"/>
        <w:ind w:left="255"/>
      </w:pPr>
      <w:r>
        <w:t>d) Nước lẫn trong benzene có thể được loại bỏ bằng cách cho qua CuSO₄ khan để hút nước.</w:t>
      </w:r>
    </w:p>
    <w:p>
      <w:pPr>
        <w:pStyle w:val="SmallX"/>
        <w:spacing w:before="60"/>
      </w:pPr>
      <w:r>
        <w:rPr>
          <w:b/>
          <w:color w:val="0C8277"/>
          <w:sz w:val="18"/>
        </w:rPr>
        <w:t>DẠNG: Tách và tinh chế   |   MỨC ĐỘ: THÔNG HIỂU</w:t>
      </w:r>
    </w:p>
    <w:p>
      <w:pPr>
        <w:pStyle w:val="LabelX"/>
        <w:spacing w:before="80"/>
      </w:pPr>
      <w:r>
        <w:rPr>
          <w:color w:val="2463A6"/>
        </w:rPr>
        <w:t>HƯỚNG DẪN GIẢI</w:t>
      </w:r>
    </w:p>
    <w:p>
      <w:pPr>
        <w:keepNext w:val="0"/>
        <w:keepLines w:val="0"/>
        <w:spacing w:after="80"/>
      </w:pPr>
      <w:r>
        <w:t>a) Sai: t.sôi benzene 80,1 °C và thiophene 84,2 °C quá gần nhau, chưng cất đơn giản không bảo đảm tách tinh khiết. b) Đúng: H₂SO₄ đặc sulfon hóa thiophene thuận lợi hơn benzene trong điều kiện nêu. c) Sai: rửa lớp benzene bằng nước chủ yếu để loại dư H₂SO₄ và chất tan trong nước/acid; thiophene đã được chuyển thành chất tan trong pha acid. d) Đúng: CuSO₄ khan hấp thu nước tạo hydrate.</w:t>
      </w:r>
    </w:p>
    <w:p>
      <w:pPr>
        <w:spacing w:after="60"/>
      </w:pPr>
      <w:r>
        <w:rPr>
          <w:b/>
          <w:color w:val="0C8277"/>
        </w:rPr>
        <w:t>→ ĐÁP ÁN: a) Sai; b) Đúng; c) Sai; d) Đúng.</w:t>
      </w:r>
    </w:p>
    <w:p>
      <w:pPr>
        <w:pStyle w:val="LabelX"/>
        <w:spacing w:before="80"/>
      </w:pPr>
      <w:r>
        <w:rPr>
          <w:color w:val="B33D42"/>
        </w:rPr>
        <w:t>LỖI SAI / PHƯƠNG ÁN DỄ CHỌN NHẦM</w:t>
      </w:r>
    </w:p>
    <w:p>
      <w:pPr>
        <w:keepNext w:val="0"/>
        <w:keepLines w:val="0"/>
        <w:spacing w:after="40"/>
        <w:ind w:left="255" w:hanging="198"/>
      </w:pPr>
      <w:r>
        <w:t>(i) a) Nhầm khả năng tách hai chất có nhiệt độ sôi gần nhau bằng chưng cất đơn giản.</w:t>
      </w:r>
    </w:p>
    <w:p>
      <w:pPr>
        <w:keepNext w:val="0"/>
        <w:keepLines w:val="0"/>
        <w:spacing w:after="40"/>
        <w:ind w:left="255" w:hanging="198"/>
      </w:pPr>
      <w:r>
        <w:t>(ii) b) Nắm đúng tính chọn lọc hóa học của quá trình chiết phản ứng.</w:t>
      </w:r>
    </w:p>
    <w:p>
      <w:pPr>
        <w:keepNext w:val="0"/>
        <w:keepLines w:val="0"/>
        <w:spacing w:after="40"/>
        <w:ind w:left="255" w:hanging="198"/>
      </w:pPr>
      <w:r>
        <w:t>(iii) c) Nhầm nhiệm vụ rửa nước với giai đoạn phản ứng – chiết loại thiophene.</w:t>
      </w:r>
    </w:p>
    <w:p>
      <w:pPr>
        <w:keepNext w:val="0"/>
        <w:keepLines w:val="0"/>
        <w:spacing w:after="40"/>
        <w:ind w:left="255" w:hanging="198"/>
      </w:pPr>
      <w:r>
        <w:t>(iv) d) Nắm đúng vai trò chất làm khô khan.</w:t>
      </w:r>
    </w:p>
    <w:p>
      <w:pPr>
        <w:spacing w:before="40" w:after="100"/>
      </w:pPr>
      <w:r>
        <w:rPr>
          <w:b/>
          <w:color w:val="B46B14"/>
        </w:rPr>
        <w:t xml:space="preserve">LƯU Ý: </w:t>
      </w:r>
      <w:r>
        <w:t>Chưng cất phân đoạn hiệu suất cao về nguyên tắc có thể phân tách hai chất có nhiệt độ sôi gần nhau; phát biểu a đã chuẩn hóa thành “chưng cất đơn giản”.</w:t>
      </w:r>
    </w:p>
    <w:p>
      <w:pPr>
        <w:pStyle w:val="QuestionX"/>
        <w:keepNext/>
        <w:spacing w:before="180"/>
      </w:pPr>
      <w:r>
        <w:rPr>
          <w:color w:val="2463A6"/>
        </w:rPr>
        <w:t xml:space="preserve">Câu 3: </w:t>
      </w:r>
      <w:r>
        <w:rPr>
          <w:b/>
        </w:rPr>
        <w:t>Safrol là một chất có trong tinh dầu xá xị (hay gù hương), được dùng làm hương liệu trong thực phẩm. Phổ MS của safrol cho thấy chất này có phân tử khối là 162. Kết quả phân tích nguyên tố cho thấy thành phần phần trăm về khối lượng các nguyên tố carbon, hydrogen và oxygen có trong safrol lần lượt là 74,07%; 6,18% và 19,75%. Xác định công thức đơn giản nhất và công thức phân tử của safrol.</w:t>
      </w:r>
    </w:p>
    <w:p>
      <w:pPr>
        <w:spacing w:after="40" w:line="269" w:lineRule="auto"/>
        <w:ind w:left="255"/>
      </w:pPr>
      <w:r>
        <w:t>a) Safrol thuộc loại dẫn xuất của hydrocarbon.</w:t>
      </w:r>
    </w:p>
    <w:p>
      <w:pPr>
        <w:spacing w:after="40" w:line="269" w:lineRule="auto"/>
        <w:ind w:left="255"/>
      </w:pPr>
      <w:r>
        <w:t>b) Trên phổ khối lượng của safrol xuất hiện peak ion phân tử [M+] tại giá trị m/z = 162.</w:t>
      </w:r>
    </w:p>
    <w:p>
      <w:pPr>
        <w:spacing w:after="40" w:line="269" w:lineRule="auto"/>
        <w:ind w:left="255"/>
      </w:pPr>
      <w:r>
        <w:t>c) Công thức đơn giản nhất của safrol là CHO₅.</w:t>
      </w:r>
    </w:p>
    <w:p>
      <w:pPr>
        <w:spacing w:after="40" w:line="269" w:lineRule="auto"/>
        <w:ind w:left="255"/>
      </w:pPr>
      <w:r>
        <w:t>d) Công thức phân tử của safrol trùng với công thức đơn giản nhất.</w:t>
      </w:r>
    </w:p>
    <w:p>
      <w:pPr>
        <w:pStyle w:val="SmallX"/>
        <w:spacing w:before="60"/>
      </w:pPr>
      <w:r>
        <w:rPr>
          <w:b/>
          <w:color w:val="B46B14"/>
          <w:sz w:val="18"/>
        </w:rPr>
        <w:t>DẠNG: Phân tích nguyên tố và MS   |   MỨC ĐỘ: VẬN DỤNG TÍNH TOÁN</w:t>
      </w:r>
    </w:p>
    <w:p>
      <w:pPr>
        <w:pStyle w:val="LabelX"/>
        <w:spacing w:before="80"/>
      </w:pPr>
      <w:r>
        <w:rPr>
          <w:color w:val="2463A6"/>
        </w:rPr>
        <w:t>HƯỚNG DẪN GIẢI</w:t>
      </w:r>
    </w:p>
    <w:p>
      <w:pPr>
        <w:keepNext w:val="0"/>
        <w:keepLines w:val="0"/>
        <w:spacing w:after="80"/>
      </w:pPr>
      <w:r>
        <w:t>Tỉ lệ mol C:H:O = 74,07/12 : 6,18/1 : 19,75/16 ≈ 5:5:1 → công thức đơn giản nhất C₅H₅O (M=81). MS cho M=162 ⇒ hệ số 2 ⇒ CTPT C₁₀H₁₀O₂. Do chứa O, safrol là dẫn xuất; ion phân tử đơn điện tích có m/z=162.</w:t>
      </w:r>
    </w:p>
    <w:p>
      <w:pPr>
        <w:spacing w:after="60"/>
      </w:pPr>
      <w:r>
        <w:rPr>
          <w:b/>
          <w:color w:val="0C8277"/>
        </w:rPr>
        <w:t>→ ĐÁP ÁN: a) Đúng; b) Đúng; c) Sai; d) Sai.</w:t>
      </w:r>
    </w:p>
    <w:p>
      <w:pPr>
        <w:pStyle w:val="LabelX"/>
        <w:spacing w:before="80"/>
      </w:pPr>
      <w:r>
        <w:rPr>
          <w:color w:val="B33D42"/>
        </w:rPr>
        <w:t>LỖI SAI / PHƯƠNG ÁN DỄ CHỌN NHẦM</w:t>
      </w:r>
    </w:p>
    <w:p>
      <w:pPr>
        <w:keepNext w:val="0"/>
        <w:keepLines w:val="0"/>
        <w:spacing w:after="40"/>
        <w:ind w:left="255" w:hanging="198"/>
      </w:pPr>
      <w:r>
        <w:t>(i) a) Đúng vì phân tử chứa oxygen ngoài C,H.</w:t>
      </w:r>
    </w:p>
    <w:p>
      <w:pPr>
        <w:keepNext w:val="0"/>
        <w:keepLines w:val="0"/>
        <w:spacing w:after="40"/>
        <w:ind w:left="255" w:hanging="198"/>
      </w:pPr>
      <w:r>
        <w:t>(ii) b) Đúng khi peak ion phân tử là ion đơn điện tích như kí hiệu [M]⁺.</w:t>
      </w:r>
    </w:p>
    <w:p>
      <w:pPr>
        <w:keepNext w:val="0"/>
        <w:keepLines w:val="0"/>
        <w:spacing w:after="40"/>
        <w:ind w:left="255" w:hanging="198"/>
      </w:pPr>
      <w:r>
        <w:t>(iii) c) Sai: tỉ lệ nC:nH:nO là 5:5:1, không phải 1:1:5.</w:t>
      </w:r>
    </w:p>
    <w:p>
      <w:pPr>
        <w:keepNext w:val="0"/>
        <w:keepLines w:val="0"/>
        <w:spacing w:after="40"/>
        <w:ind w:left="255" w:hanging="198"/>
      </w:pPr>
      <w:r>
        <w:t>(iv) d) Sai: M(C₅H₅O)=81, bằng nửa phân tử khối 162.</w:t>
      </w:r>
    </w:p>
    <w:p>
      <w:pPr>
        <w:spacing w:before="40" w:after="100"/>
      </w:pPr>
      <w:r>
        <w:rPr>
          <w:b/>
          <w:color w:val="B46B14"/>
        </w:rPr>
        <w:t xml:space="preserve">LƯU Ý: </w:t>
      </w:r>
      <w:r>
        <w:t>Kí hiệu MS nên viết [M]⁺ hoặc M⁺•; m/z=162 giả thiết ion đơn điện tích.</w:t>
      </w:r>
    </w:p>
    <w:p>
      <w:pPr>
        <w:pStyle w:val="QuestionX"/>
        <w:keepNext/>
        <w:spacing w:before="180"/>
      </w:pPr>
      <w:r>
        <w:rPr>
          <w:color w:val="2463A6"/>
        </w:rPr>
        <w:t xml:space="preserve">Câu 4: </w:t>
      </w:r>
      <w:r>
        <w:rPr>
          <w:b/>
        </w:rPr>
        <w:t>Thành phần phần trăm về khối lượng nguyên tố có trong hợp chất X là 85,7% C và 14,3% H. Phổ MS cho thấy X có phân tử khối là 56.</w:t>
      </w:r>
    </w:p>
    <w:p>
      <w:pPr>
        <w:spacing w:after="40" w:line="269" w:lineRule="auto"/>
        <w:ind w:left="255"/>
      </w:pPr>
      <w:r>
        <w:t>a) Công thức thực nghiệm của X là CH₂.</w:t>
      </w:r>
    </w:p>
    <w:p>
      <w:pPr>
        <w:spacing w:after="40" w:line="269" w:lineRule="auto"/>
        <w:ind w:left="255"/>
      </w:pPr>
      <w:r>
        <w:t>b) Công thức phân tử của X là C₃H₆.</w:t>
      </w:r>
    </w:p>
    <w:p>
      <w:pPr>
        <w:spacing w:after="40" w:line="269" w:lineRule="auto"/>
        <w:ind w:left="255"/>
      </w:pPr>
      <w:r>
        <w:t>c) Nếu X là hydrocarbon mạch hở không phân nhánh thì công thức cấu tạo thu gọn của X có thể là CH₂ = CH – CH₂ – CH₃</w:t>
      </w:r>
    </w:p>
    <w:p>
      <w:pPr>
        <w:spacing w:after="40" w:line="269" w:lineRule="auto"/>
        <w:ind w:left="255"/>
      </w:pPr>
      <w:r>
        <w:t>d) Nếu X là hydrocarbon mạch hở, phân nhánh thì công thức cấu tạo thu gọn của X là CH₃ – CH(CH₃) – CH₃.</w:t>
      </w:r>
    </w:p>
    <w:p>
      <w:pPr>
        <w:pStyle w:val="SmallX"/>
        <w:spacing w:before="60"/>
      </w:pPr>
      <w:r>
        <w:rPr>
          <w:b/>
          <w:color w:val="654BA1"/>
          <w:sz w:val="18"/>
        </w:rPr>
        <w:t>DẠNG: MS, đồng phân và cấu tạo   |   MỨC ĐỘ: VẬN DỤNG CAO TÍNH TOÁN</w:t>
      </w:r>
    </w:p>
    <w:p>
      <w:pPr>
        <w:pStyle w:val="LabelX"/>
        <w:spacing w:before="80"/>
      </w:pPr>
      <w:r>
        <w:rPr>
          <w:color w:val="2463A6"/>
        </w:rPr>
        <w:t>HƯỚNG DẪN GIẢI</w:t>
      </w:r>
    </w:p>
    <w:p>
      <w:pPr>
        <w:keepNext w:val="0"/>
        <w:keepLines w:val="0"/>
        <w:spacing w:after="80"/>
      </w:pPr>
      <w:r>
        <w:t>nC:nH = (85,7/12):(14,3/1) ≈1:2 → CT đơn giản CH₂ (M=14). 56/14=4 → CTPT C₄H₈. Chất mạch hở không phân nhánh có thể là but-1-ene CH₂=CHCH₂CH₃. Chất C₄H₈ mạch hở có nhánh là 2-methylpropene CH₂=C(CH₃)₂; CH₃CH(CH₃)CH₃ là C₄H₁₀.</w:t>
      </w:r>
    </w:p>
    <w:p>
      <w:pPr>
        <w:spacing w:after="60"/>
      </w:pPr>
      <w:r>
        <w:rPr>
          <w:b/>
          <w:color w:val="0C8277"/>
        </w:rPr>
        <w:t>→ ĐÁP ÁN: a) Đúng; b) Sai; c) Đúng; d) Sai.</w:t>
      </w:r>
    </w:p>
    <w:p>
      <w:pPr>
        <w:pStyle w:val="LabelX"/>
        <w:spacing w:before="80"/>
      </w:pPr>
      <w:r>
        <w:rPr>
          <w:color w:val="B33D42"/>
        </w:rPr>
        <w:t>LỖI SAI / PHƯƠNG ÁN DỄ CHỌN NHẦM</w:t>
      </w:r>
    </w:p>
    <w:p>
      <w:pPr>
        <w:keepNext w:val="0"/>
        <w:keepLines w:val="0"/>
        <w:spacing w:after="40"/>
        <w:ind w:left="255" w:hanging="198"/>
      </w:pPr>
      <w:r>
        <w:t>(i) a) Đúng từ tỉ lệ mol thành phần.</w:t>
      </w:r>
    </w:p>
    <w:p>
      <w:pPr>
        <w:keepNext w:val="0"/>
        <w:keepLines w:val="0"/>
        <w:spacing w:after="40"/>
        <w:ind w:left="255" w:hanging="198"/>
      </w:pPr>
      <w:r>
        <w:t>(ii) b) Sai: C₃H₆ chỉ có M=42, không phải 56.</w:t>
      </w:r>
    </w:p>
    <w:p>
      <w:pPr>
        <w:keepNext w:val="0"/>
        <w:keepLines w:val="0"/>
        <w:spacing w:after="40"/>
        <w:ind w:left="255" w:hanging="198"/>
      </w:pPr>
      <w:r>
        <w:t>(iii) c) Đúng, là một cấu tạo phù hợp trong nhiều cấu tạo của C₄H₈.</w:t>
      </w:r>
    </w:p>
    <w:p>
      <w:pPr>
        <w:keepNext w:val="0"/>
        <w:keepLines w:val="0"/>
        <w:spacing w:after="40"/>
        <w:ind w:left="255" w:hanging="198"/>
      </w:pPr>
      <w:r>
        <w:t>(iv) d) Sai: công thức nêu là 2-methylpropane có 10 H và M=58.</w:t>
      </w:r>
    </w:p>
    <w:p>
      <w:pPr>
        <w:pStyle w:val="ChapterX"/>
        <w:keepNext/>
        <w:keepLines w:val="0"/>
        <w:spacing w:before="240"/>
      </w:pPr>
      <w:r>
        <w:t>PHẦN III. CÂU HỎI TRẢ LỜI NGẮN (6 CÂU)</w:t>
      </w:r>
    </w:p>
    <w:p>
      <w:pPr>
        <w:pStyle w:val="QuestionX"/>
        <w:keepNext/>
        <w:spacing w:before="180"/>
      </w:pPr>
      <w:r>
        <w:rPr>
          <w:color w:val="2463A6"/>
        </w:rPr>
        <w:t xml:space="preserve">Câu 1: </w:t>
      </w:r>
      <w:r>
        <w:rPr>
          <w:b/>
        </w:rPr>
        <w:t>Cho các phát biểu sau:</w:t>
      </w:r>
    </w:p>
    <w:p>
      <w:pPr>
        <w:spacing w:after="40" w:line="269" w:lineRule="auto"/>
        <w:ind w:left="255"/>
      </w:pPr>
      <w:r>
        <w:t>(1) Nguyên tố carbon và hydrogen luôn có mặt trong hợp chất hữu cơ.</w:t>
      </w:r>
    </w:p>
    <w:p>
      <w:pPr>
        <w:spacing w:after="40" w:line="269" w:lineRule="auto"/>
        <w:ind w:left="255"/>
      </w:pPr>
      <w:r>
        <w:t>(2) Hợp chất hữu cơ mà thành phần phân tử chỉ gồm các nguyên tố carbon và hydrogen là hydrocarbon.</w:t>
      </w:r>
    </w:p>
    <w:p>
      <w:pPr>
        <w:spacing w:after="40" w:line="269" w:lineRule="auto"/>
        <w:ind w:left="255"/>
      </w:pPr>
      <w:r>
        <w:t>(3) Hợp chất hữu cơ là hợp chất của carbon (trừ CO, CO₂, các muối carbonate, các hợp chất cyanide, các carbide, …)</w:t>
      </w:r>
    </w:p>
    <w:p>
      <w:pPr>
        <w:spacing w:after="40" w:line="269" w:lineRule="auto"/>
        <w:ind w:left="255"/>
      </w:pPr>
      <w:r>
        <w:t>(4) Phổ hồng ngoại cho phép xác định cả loại nhóm chức và số lượng nhóm chức đó có trong phân tử hợp chất hữu cơ.</w:t>
      </w:r>
    </w:p>
    <w:p>
      <w:pPr>
        <w:spacing w:after="40" w:line="269" w:lineRule="auto"/>
        <w:ind w:left="255"/>
      </w:pPr>
      <w:r>
        <w:t>(5) Phổ hồng ngoại cho phép xác định loại nhóm chức có trong phân tử hợp chất hữu cơ.</w:t>
      </w:r>
    </w:p>
    <w:p>
      <w:pPr>
        <w:spacing w:after="40" w:line="269" w:lineRule="auto"/>
        <w:ind w:left="255"/>
      </w:pPr>
      <w:r>
        <w:t>(6) Thông thường, với khối lượng phân tử gần bằng nhau, hydrocarbon ít tan trong nước và có nhiệt độ sôi thấp hơn nhiều hợp chất ion.</w:t>
      </w:r>
    </w:p>
    <w:p>
      <w:pPr>
        <w:spacing w:after="40" w:line="269" w:lineRule="auto"/>
        <w:ind w:left="142"/>
      </w:pPr>
      <w:r>
        <w:t>Hãy sắp xếp các phát biểu đúng trong các phát biểu trên thành bộ số theo số thứ tự tăng dần (ví dụ 12, 134, …)</w:t>
      </w:r>
    </w:p>
    <w:p>
      <w:pPr>
        <w:pStyle w:val="SmallX"/>
        <w:spacing w:before="60"/>
      </w:pPr>
      <w:r>
        <w:rPr>
          <w:b/>
          <w:color w:val="0C8277"/>
          <w:sz w:val="18"/>
        </w:rPr>
        <w:t>DẠNG: Khái niệm và phương pháp phân tích   |   MỨC ĐỘ: THÔNG HIỂU</w:t>
      </w:r>
    </w:p>
    <w:p>
      <w:pPr>
        <w:pStyle w:val="LabelX"/>
        <w:spacing w:before="80"/>
      </w:pPr>
      <w:r>
        <w:rPr>
          <w:color w:val="2463A6"/>
        </w:rPr>
        <w:t>HƯỚNG DẪN GIẢI</w:t>
      </w:r>
    </w:p>
    <w:p>
      <w:pPr>
        <w:keepNext w:val="0"/>
        <w:keepLines w:val="0"/>
        <w:spacing w:after="80"/>
      </w:pPr>
      <w:r>
        <w:t>(1) Sai: CCl₄ là hợp chất hữu cơ không chứa hydrogen. (2) Đúng: hydrocarbon chỉ gồm C,H. (3) Đúng theo quy ước phân loại phổ thông (CO, CO₂, carbonate, cyanide, carbide… ngoại lệ). (4) Sai: phổ IR nhận diện nhóm chức chứ không tự xác định đáng tin cậy số nhóm chức. (5) Đúng. (6) Đúng với nghĩa “thông thường” đã sửa: nhiều hợp chất ion có tương tác ion mạnh, thường khó bay hơi và nhiều chất phân cực/ion tan tốt trong nước hơn hydrocarbon. → 2356.</w:t>
      </w:r>
    </w:p>
    <w:p>
      <w:pPr>
        <w:spacing w:after="60"/>
      </w:pPr>
      <w:r>
        <w:rPr>
          <w:b/>
          <w:color w:val="0C8277"/>
        </w:rPr>
        <w:t>→ ĐÁP ÁN: 2356.</w:t>
      </w:r>
    </w:p>
    <w:p>
      <w:pPr>
        <w:pStyle w:val="LabelX"/>
        <w:spacing w:before="80"/>
      </w:pPr>
      <w:r>
        <w:rPr>
          <w:color w:val="B33D42"/>
        </w:rPr>
        <w:t>LỖI SAI / PHƯƠNG ÁN DỄ CHỌN NHẦM</w:t>
      </w:r>
    </w:p>
    <w:p>
      <w:pPr>
        <w:keepNext w:val="0"/>
        <w:keepLines w:val="0"/>
        <w:spacing w:after="40"/>
        <w:ind w:left="255" w:hanging="198"/>
      </w:pPr>
      <w:r>
        <w:t>(i) Sai lầm 1: khẳng định H luôn có trong hợp chất hữu cơ, không nhận ra CCl₄.</w:t>
      </w:r>
    </w:p>
    <w:p>
      <w:pPr>
        <w:keepNext w:val="0"/>
        <w:keepLines w:val="0"/>
        <w:spacing w:after="40"/>
        <w:ind w:left="255" w:hanging="198"/>
      </w:pPr>
      <w:r>
        <w:t>(ii) Sai lầm 2: suy số nhóm chức duy nhất từ số đỉnh IR; các đỉnh có thể chồng lấp.</w:t>
      </w:r>
    </w:p>
    <w:p>
      <w:pPr>
        <w:keepNext w:val="0"/>
        <w:keepLines w:val="0"/>
        <w:spacing w:after="40"/>
        <w:ind w:left="255" w:hanging="198"/>
      </w:pPr>
      <w:r>
        <w:t>(iii) Sai lầm 3: biến xu hướng độ tan/nhiệt độ sôi thành quy luật tuyệt đối cho mọi muối ion.</w:t>
      </w:r>
    </w:p>
    <w:p>
      <w:pPr>
        <w:spacing w:before="40" w:after="100"/>
      </w:pPr>
      <w:r>
        <w:rPr>
          <w:b/>
          <w:color w:val="B46B14"/>
        </w:rPr>
        <w:t xml:space="preserve">LƯU Ý: </w:t>
      </w:r>
      <w:r>
        <w:t>Câu (6) trong bản gốc phát biểu tuyệt đối, có ngoại lệ với muối ion khó tan; đã thêm “thông thường” và “nhiều” để chính xác.</w:t>
      </w:r>
    </w:p>
    <w:p>
      <w:pPr>
        <w:pStyle w:val="QuestionX"/>
        <w:keepNext w:val="0"/>
        <w:spacing w:before="180"/>
      </w:pPr>
      <w:r>
        <w:rPr>
          <w:color w:val="2463A6"/>
        </w:rPr>
        <w:t xml:space="preserve">Câu 2: </w:t>
      </w:r>
      <w:r>
        <w:rPr>
          <w:b/>
        </w:rPr>
        <w:t>Độ tan trong nước của monosodium glutamate (mì chính hay bột ngọt) ở 60 °C là 112 g/100 g nước; ở 25 °C là 74 g/100 g nước. Khối lượng monosodium glutamate kết tinh khi làm nguội 212 g dung dịch monosodium glutamate ở 60 °C xuống 25 °C là bao nhiêu gam?</w:t>
      </w:r>
    </w:p>
    <w:p>
      <w:pPr>
        <w:pStyle w:val="SmallX"/>
        <w:spacing w:before="60"/>
      </w:pPr>
      <w:r>
        <w:rPr>
          <w:b/>
          <w:color w:val="B46B14"/>
          <w:sz w:val="18"/>
        </w:rPr>
        <w:t>DẠNG: Kết tinh theo độ tan   |   MỨC ĐỘ: VẬN DỤNG TÍNH TOÁN</w:t>
      </w:r>
    </w:p>
    <w:p>
      <w:pPr>
        <w:pStyle w:val="LabelX"/>
        <w:spacing w:before="80"/>
      </w:pPr>
      <w:r>
        <w:rPr>
          <w:color w:val="2463A6"/>
        </w:rPr>
        <w:t>HƯỚNG DẪN GIẢI</w:t>
      </w:r>
    </w:p>
    <w:p>
      <w:pPr>
        <w:keepNext w:val="0"/>
        <w:keepLines w:val="0"/>
        <w:spacing w:after="80"/>
      </w:pPr>
      <w:r>
        <w:t>Dung dịch bão hòa 60 °C có 112 g chất tan + 100 g nước = 212 g. Khi hạ đến 25 °C, cùng 100 g nước hòa tan tối đa 74 g chất. Khối lượng kết tinh: m=112−74=38 g (giả thiết nước không bay hơi).</w:t>
      </w:r>
    </w:p>
    <w:p>
      <w:pPr>
        <w:spacing w:after="60"/>
      </w:pPr>
      <w:r>
        <w:rPr>
          <w:b/>
          <w:color w:val="0C8277"/>
        </w:rPr>
        <w:t>→ ĐÁP ÁN: 38 g.</w:t>
      </w:r>
    </w:p>
    <w:p>
      <w:pPr>
        <w:pStyle w:val="LabelX"/>
        <w:spacing w:before="80"/>
      </w:pPr>
      <w:r>
        <w:rPr>
          <w:color w:val="B33D42"/>
        </w:rPr>
        <w:t>LỖI SAI / PHƯƠNG ÁN DỄ CHỌN NHẦM</w:t>
      </w:r>
    </w:p>
    <w:p>
      <w:pPr>
        <w:keepNext w:val="0"/>
        <w:keepLines w:val="0"/>
        <w:spacing w:after="40"/>
        <w:ind w:left="255" w:hanging="198"/>
      </w:pPr>
      <w:r>
        <w:t>(i) Nhầm 212 g là khối lượng nước → tính 212×(112−74)/100=80,56 g sai.</w:t>
      </w:r>
    </w:p>
    <w:p>
      <w:pPr>
        <w:keepNext w:val="0"/>
        <w:keepLines w:val="0"/>
        <w:spacing w:after="40"/>
        <w:ind w:left="255" w:hanging="198"/>
      </w:pPr>
      <w:r>
        <w:t>(ii) Lấy 112−74=38 nhưng coi đó là phần trăm khối lượng, không nhận rõ cơ sở 100 g nước.</w:t>
      </w:r>
    </w:p>
    <w:p>
      <w:pPr>
        <w:keepNext w:val="0"/>
        <w:keepLines w:val="0"/>
        <w:spacing w:after="40"/>
        <w:ind w:left="255" w:hanging="198"/>
      </w:pPr>
      <w:r>
        <w:t>(iii) Bỏ qua trạng thái bão hòa ở 60 °C hoặc giả định nước bay hơi khi làm lạnh.</w:t>
      </w:r>
    </w:p>
    <w:p>
      <w:pPr>
        <w:pStyle w:val="QuestionX"/>
        <w:keepNext w:val="0"/>
        <w:spacing w:before="180"/>
      </w:pPr>
      <w:r>
        <w:rPr>
          <w:color w:val="2463A6"/>
        </w:rPr>
        <w:t xml:space="preserve">Câu 3: </w:t>
      </w:r>
      <w:r>
        <w:rPr>
          <w:b/>
        </w:rPr>
        <w:t>Khói thuốc lá làm tăng khả năng bị ung thư phổi, hoạt chất có độc trong thuốc lá là nicotine. Kết quả phân tích nguyên tố của nicotine cho thành phần phần trăm khối lượng như sau: 74,07%C, 8,65%H, 17,28%N. Phân tử khối của nicotine được xác định thông qua phổ khối lượng, peak ion [M+] có giá trị m/z lớn nhất bằng 162. Tổng số nguyên tử trong một phân tử nicotine bằng bao nhiêu?</w:t>
      </w:r>
    </w:p>
    <w:p>
      <w:pPr>
        <w:pStyle w:val="SmallX"/>
        <w:spacing w:before="60"/>
      </w:pPr>
      <w:r>
        <w:rPr>
          <w:b/>
          <w:color w:val="B46B14"/>
          <w:sz w:val="18"/>
        </w:rPr>
        <w:t>DẠNG: Công thức phân tử từ MS   |   MỨC ĐỘ: VẬN DỤNG TÍNH TOÁN</w:t>
      </w:r>
    </w:p>
    <w:p>
      <w:pPr>
        <w:pStyle w:val="LabelX"/>
        <w:spacing w:before="80"/>
      </w:pPr>
      <w:r>
        <w:rPr>
          <w:color w:val="2463A6"/>
        </w:rPr>
        <w:t>HƯỚNG DẪN GIẢI</w:t>
      </w:r>
    </w:p>
    <w:p>
      <w:pPr>
        <w:keepNext w:val="0"/>
        <w:keepLines w:val="0"/>
        <w:spacing w:after="80"/>
      </w:pPr>
      <w:r>
        <w:t>M =162. C: 162×74,07%/12≈10; H:162×8,65%≈14; N:162×17,28%/14≈2. CTPT C₁₀H₁₄N₂. Tổng số nguyên tử =10+14+2=26.</w:t>
      </w:r>
    </w:p>
    <w:p>
      <w:pPr>
        <w:spacing w:after="60"/>
      </w:pPr>
      <w:r>
        <w:rPr>
          <w:b/>
          <w:color w:val="0C8277"/>
        </w:rPr>
        <w:t>→ ĐÁP ÁN: 26 nguyên tử.</w:t>
      </w:r>
    </w:p>
    <w:p>
      <w:pPr>
        <w:pStyle w:val="LabelX"/>
        <w:spacing w:before="80"/>
      </w:pPr>
      <w:r>
        <w:rPr>
          <w:color w:val="B33D42"/>
        </w:rPr>
        <w:t>LỖI SAI / PHƯƠNG ÁN DỄ CHỌN NHẦM</w:t>
      </w:r>
    </w:p>
    <w:p>
      <w:pPr>
        <w:keepNext w:val="0"/>
        <w:keepLines w:val="0"/>
        <w:spacing w:after="40"/>
        <w:ind w:left="255" w:hanging="198"/>
      </w:pPr>
      <w:r>
        <w:t>(i) Chỉ tính số nguyên tử carbon và hydrogen, quên 2 nitrogen → 24.</w:t>
      </w:r>
    </w:p>
    <w:p>
      <w:pPr>
        <w:keepNext w:val="0"/>
        <w:keepLines w:val="0"/>
        <w:spacing w:after="40"/>
        <w:ind w:left="255" w:hanging="198"/>
      </w:pPr>
      <w:r>
        <w:t>(ii) Nhầm số khối nguyên tử N là 12, cho số N sai.</w:t>
      </w:r>
    </w:p>
    <w:p>
      <w:pPr>
        <w:keepNext w:val="0"/>
        <w:keepLines w:val="0"/>
        <w:spacing w:after="40"/>
        <w:ind w:left="255" w:hanging="198"/>
      </w:pPr>
      <w:r>
        <w:t>(iii) Lấy công thức đơn giản nhất thay công thức phân tử khi chưa đối chiếu M=162.</w:t>
      </w:r>
    </w:p>
    <w:p>
      <w:pPr>
        <w:pStyle w:val="QuestionX"/>
        <w:keepNext w:val="0"/>
        <w:spacing w:before="180"/>
      </w:pPr>
      <w:r>
        <w:rPr>
          <w:color w:val="2463A6"/>
        </w:rPr>
        <w:t xml:space="preserve">Câu 4: </w:t>
      </w:r>
      <w:r>
        <w:rPr>
          <w:b/>
        </w:rPr>
        <w:t>Số đồng phân cấu tạo mạch hở có cùng công thức C₃H₆Br₂ là bao nhiêu?</w:t>
      </w:r>
    </w:p>
    <w:p>
      <w:pPr>
        <w:pStyle w:val="SmallX"/>
        <w:spacing w:before="60"/>
      </w:pPr>
      <w:r>
        <w:rPr>
          <w:b/>
          <w:color w:val="B46B14"/>
          <w:sz w:val="18"/>
        </w:rPr>
        <w:t>DẠNG: Đồng phân cấu tạo   |   MỨC ĐỘ: VẬN DỤNG TÍNH TOÁN</w:t>
      </w:r>
    </w:p>
    <w:p>
      <w:pPr>
        <w:pStyle w:val="LabelX"/>
        <w:spacing w:before="80"/>
      </w:pPr>
      <w:r>
        <w:rPr>
          <w:color w:val="2463A6"/>
        </w:rPr>
        <w:t>HƯỚNG DẪN GIẢI</w:t>
      </w:r>
    </w:p>
    <w:p>
      <w:pPr>
        <w:keepNext w:val="0"/>
        <w:keepLines w:val="0"/>
        <w:spacing w:after="80"/>
      </w:pPr>
      <w:r>
        <w:t>Propane thay 2 H bằng Br cho: (1) 1,1-dibromopropane CHBr₂CH₂CH₃; (2) 1,2-dibromopropane CH₂BrCHBrCH₃; (3) 1,3-dibromopropane BrCH₂CH₂CH₂Br; (4) 2,2-dibromopropane CH₃CBr₂CH₃. Có 4 đồng phân cấu tạo mạch hở.</w:t>
      </w:r>
    </w:p>
    <w:p>
      <w:pPr>
        <w:spacing w:after="60"/>
      </w:pPr>
      <w:r>
        <w:rPr>
          <w:b/>
          <w:color w:val="0C8277"/>
        </w:rPr>
        <w:t>→ ĐÁP ÁN: 4 đồng phân cấu tạo.</w:t>
      </w:r>
    </w:p>
    <w:p>
      <w:pPr>
        <w:pStyle w:val="LabelX"/>
        <w:spacing w:before="80"/>
      </w:pPr>
      <w:r>
        <w:rPr>
          <w:color w:val="B33D42"/>
        </w:rPr>
        <w:t>LỖI SAI / PHƯƠNG ÁN DỄ CHỌN NHẦM</w:t>
      </w:r>
    </w:p>
    <w:p>
      <w:pPr>
        <w:keepNext w:val="0"/>
        <w:keepLines w:val="0"/>
        <w:spacing w:after="40"/>
        <w:ind w:left="255" w:hanging="198"/>
      </w:pPr>
      <w:r>
        <w:t>(i) Đếm 1,2- và 2,3-dibromopropane là hai chất khác nhau, quên đánh số từ đầu gần nhóm thế.</w:t>
      </w:r>
    </w:p>
    <w:p>
      <w:pPr>
        <w:keepNext w:val="0"/>
        <w:keepLines w:val="0"/>
        <w:spacing w:after="40"/>
        <w:ind w:left="255" w:hanging="198"/>
      </w:pPr>
      <w:r>
        <w:t>(ii) Bỏ sót đồng phân geminal 2,2-dibromopropane.</w:t>
      </w:r>
    </w:p>
    <w:p>
      <w:pPr>
        <w:keepNext w:val="0"/>
        <w:keepLines w:val="0"/>
        <w:spacing w:after="40"/>
        <w:ind w:left="255" w:hanging="198"/>
      </w:pPr>
      <w:r>
        <w:t>(iii) Nếu tính đồng phân lập thể, 1,2-dibromopropane có một carbon bất đối, hai đối quang; khi đó tổng số cấu hình riêng là 5, không phải số đồng phân cấu tạo.</w:t>
      </w:r>
    </w:p>
    <w:p>
      <w:pPr>
        <w:spacing w:before="40" w:after="100"/>
      </w:pPr>
      <w:r>
        <w:rPr>
          <w:b/>
          <w:color w:val="B46B14"/>
        </w:rPr>
        <w:t xml:space="preserve">LƯU Ý: </w:t>
      </w:r>
      <w:r>
        <w:t>Đề gốc chỉ hỏi “đồng phân mạch hở”, dễ gây tranh luận giữa đếm cấu tạo và lập thể; đã sửa rõ “đồng phân cấu tạo mạch hở”.</w:t>
      </w:r>
    </w:p>
    <w:p>
      <w:pPr>
        <w:pStyle w:val="QuestionX"/>
        <w:keepNext/>
        <w:spacing w:before="180"/>
      </w:pPr>
      <w:r>
        <w:rPr>
          <w:color w:val="2463A6"/>
        </w:rPr>
        <w:t xml:space="preserve">Câu 5: </w:t>
      </w:r>
      <w:r>
        <w:rPr>
          <w:b/>
        </w:rPr>
        <w:t>Cho các cặp chất:</w:t>
      </w:r>
    </w:p>
    <w:p>
      <w:pPr>
        <w:spacing w:after="40" w:line="269" w:lineRule="auto"/>
        <w:ind w:left="255"/>
      </w:pPr>
      <w:r>
        <w:t>(1) CH₃CH₂OH và CH₃OCH₃</w:t>
      </w:r>
    </w:p>
    <w:p>
      <w:pPr>
        <w:spacing w:after="40" w:line="269" w:lineRule="auto"/>
        <w:ind w:left="255"/>
      </w:pPr>
      <w:r>
        <w:t>(2) CH₃CH₂Br và BrCH₂CH₃</w:t>
      </w:r>
    </w:p>
    <w:p>
      <w:pPr>
        <w:spacing w:after="40" w:line="269" w:lineRule="auto"/>
        <w:ind w:left="255"/>
      </w:pPr>
      <w:r>
        <w:t>(3) CH₂=CHCH₂OH và CH₃CH₂CHO</w:t>
      </w:r>
    </w:p>
    <w:p>
      <w:pPr>
        <w:spacing w:after="40" w:line="269" w:lineRule="auto"/>
        <w:ind w:left="255"/>
      </w:pPr>
      <w:r>
        <w:t>(4) (CH₃)₂NH và CH₃CH₂NH₂</w:t>
      </w:r>
    </w:p>
    <w:p>
      <w:pPr>
        <w:spacing w:after="40" w:line="269" w:lineRule="auto"/>
        <w:ind w:left="142"/>
      </w:pPr>
      <w:r>
        <w:t>Hãy sắp xếp các cặp chất là đồng phân cấu tạo thành bộ số theo số thứ tự tăng dần (ví dụ 12, 123, …)</w:t>
      </w:r>
    </w:p>
    <w:p>
      <w:pPr>
        <w:pStyle w:val="SmallX"/>
        <w:spacing w:before="60"/>
      </w:pPr>
      <w:r>
        <w:rPr>
          <w:b/>
          <w:color w:val="0C8277"/>
          <w:sz w:val="18"/>
        </w:rPr>
        <w:t>DẠNG: Đồng phân cấu tạo   |   MỨC ĐỘ: THÔNG HIỂU</w:t>
      </w:r>
    </w:p>
    <w:p>
      <w:pPr>
        <w:pStyle w:val="LabelX"/>
        <w:spacing w:before="80"/>
      </w:pPr>
      <w:r>
        <w:rPr>
          <w:color w:val="2463A6"/>
        </w:rPr>
        <w:t>HƯỚNG DẪN GIẢI</w:t>
      </w:r>
    </w:p>
    <w:p>
      <w:pPr>
        <w:keepNext w:val="0"/>
        <w:keepLines w:val="0"/>
        <w:spacing w:after="80"/>
      </w:pPr>
      <w:r>
        <w:t>(1) CH₃CH₂OH và CH₃OCH₃ cùng C₂H₆O, khác liên kết → đồng phân. (2) CH₃CH₂Br và BrCH₂CH₃ là cùng một công thức cấu tạo. (3) CH₂=CHCH₂OH và CH₃CH₂CHO cùng C₃H₆O, khác nhóm chức → đồng phân. (4) (CH₃)₂NH và CH₃CH₂NH₂ cùng C₂H₇N, khác cách liên kết → đồng phân. → 134.</w:t>
      </w:r>
    </w:p>
    <w:p>
      <w:pPr>
        <w:spacing w:after="60"/>
      </w:pPr>
      <w:r>
        <w:rPr>
          <w:b/>
          <w:color w:val="0C8277"/>
        </w:rPr>
        <w:t>→ ĐÁP ÁN: 134.</w:t>
      </w:r>
    </w:p>
    <w:p>
      <w:pPr>
        <w:pStyle w:val="LabelX"/>
        <w:spacing w:before="80"/>
      </w:pPr>
      <w:r>
        <w:rPr>
          <w:color w:val="B33D42"/>
        </w:rPr>
        <w:t>LỖI SAI / PHƯƠNG ÁN DỄ CHỌN NHẦM</w:t>
      </w:r>
    </w:p>
    <w:p>
      <w:pPr>
        <w:keepNext w:val="0"/>
        <w:keepLines w:val="0"/>
        <w:spacing w:after="40"/>
        <w:ind w:left="255" w:hanging="198"/>
      </w:pPr>
      <w:r>
        <w:t>(i) Nhầm hai cách viết CH₃CH₂Br và BrCH₂CH₃ là hai đồng phân riêng.</w:t>
      </w:r>
    </w:p>
    <w:p>
      <w:pPr>
        <w:keepNext w:val="0"/>
        <w:keepLines w:val="0"/>
        <w:spacing w:after="40"/>
        <w:ind w:left="255" w:hanging="198"/>
      </w:pPr>
      <w:r>
        <w:t>(ii) Cho rằng chỉ cùng loại nhóm chức mới có thể là đồng phân, bỏ cặp alcohol–ether hoặc aldehyde–alcohol.</w:t>
      </w:r>
    </w:p>
    <w:p>
      <w:pPr>
        <w:keepNext w:val="0"/>
        <w:keepLines w:val="0"/>
        <w:spacing w:after="40"/>
        <w:ind w:left="255" w:hanging="198"/>
      </w:pPr>
      <w:r>
        <w:t>(iii) Không đếm H và N chính xác trong hai amine ở (4).</w:t>
      </w:r>
    </w:p>
    <w:p>
      <w:pPr>
        <w:pStyle w:val="QuestionX"/>
        <w:keepNext w:val="0"/>
        <w:spacing w:before="180"/>
      </w:pPr>
      <w:r>
        <w:rPr>
          <w:color w:val="2463A6"/>
        </w:rPr>
        <w:t xml:space="preserve">Câu 6: </w:t>
      </w:r>
      <w:r>
        <w:rPr>
          <w:b/>
        </w:rPr>
        <w:t>Vitamin A có công thức phân tử C₂₀H₃₀O chứa một vòng 6 cạnh, không chứa liên kết ba. Trong phân tử vitamin A có bao nhiêu liên kết đôi?</w:t>
      </w:r>
    </w:p>
    <w:p>
      <w:pPr>
        <w:pStyle w:val="SmallX"/>
        <w:spacing w:before="60"/>
      </w:pPr>
      <w:r>
        <w:rPr>
          <w:b/>
          <w:color w:val="B46B14"/>
          <w:sz w:val="18"/>
        </w:rPr>
        <w:t>DẠNG: Độ bất bão hòa   |   MỨC ĐỘ: VẬN DỤNG TÍNH TOÁN</w:t>
      </w:r>
    </w:p>
    <w:p>
      <w:pPr>
        <w:pStyle w:val="LabelX"/>
        <w:spacing w:before="80"/>
      </w:pPr>
      <w:r>
        <w:rPr>
          <w:color w:val="2463A6"/>
        </w:rPr>
        <w:t>HƯỚNG DẪN GIẢI</w:t>
      </w:r>
    </w:p>
    <w:p>
      <w:pPr>
        <w:keepNext w:val="0"/>
        <w:keepLines w:val="0"/>
        <w:spacing w:after="80"/>
      </w:pPr>
      <w:r>
        <w:t>Độ bất bão hòa DBE=(2C+2−H)/2=(2×20+2−30)/2=6 (O không ảnh hưởng). Vitamin A có 1 vòng, không có C≡C → số liên kết đôi =6−1=5.</w:t>
      </w:r>
    </w:p>
    <w:p>
      <w:pPr>
        <w:spacing w:after="60"/>
      </w:pPr>
      <w:r>
        <w:rPr>
          <w:b/>
          <w:color w:val="0C8277"/>
        </w:rPr>
        <w:t>→ ĐÁP ÁN: 5 liên kết đôi.</w:t>
      </w:r>
    </w:p>
    <w:p>
      <w:pPr>
        <w:pStyle w:val="LabelX"/>
        <w:spacing w:before="80"/>
      </w:pPr>
      <w:r>
        <w:rPr>
          <w:color w:val="B33D42"/>
        </w:rPr>
        <w:t>LỖI SAI / PHƯƠNG ÁN DỄ CHỌN NHẦM</w:t>
      </w:r>
    </w:p>
    <w:p>
      <w:pPr>
        <w:keepNext w:val="0"/>
        <w:keepLines w:val="0"/>
        <w:spacing w:after="40"/>
        <w:ind w:left="255" w:hanging="198"/>
      </w:pPr>
      <w:r>
        <w:t>(i) Nhầm DBE=6 là số nối đôi, quên trừ 1 vòng.</w:t>
      </w:r>
    </w:p>
    <w:p>
      <w:pPr>
        <w:keepNext w:val="0"/>
        <w:keepLines w:val="0"/>
        <w:spacing w:after="40"/>
        <w:ind w:left="255" w:hanging="198"/>
      </w:pPr>
      <w:r>
        <w:t>(ii) Tính H bão hòa không điều chỉnh vòng và lấy số nối đôi sai.</w:t>
      </w:r>
    </w:p>
    <w:p>
      <w:pPr>
        <w:keepNext w:val="0"/>
        <w:keepLines w:val="0"/>
        <w:spacing w:after="40"/>
        <w:ind w:left="255" w:hanging="198"/>
      </w:pPr>
      <w:r>
        <w:t>(iii) Coi oxygen góp vào chỉ số DBE như nitrogen hoặc halogen.</w:t>
      </w:r>
    </w:p>
    <w:p>
      <w:pPr>
        <w:pStyle w:val="ChapterX"/>
        <w:keepNext/>
        <w:keepLines w:val="0"/>
        <w:spacing w:before="240"/>
      </w:pPr>
      <w:r>
        <w:t>PHẦN IV. CÂU HỎI TỰ LUẬN (4 CÂU)</w:t>
      </w:r>
    </w:p>
    <w:p>
      <w:pPr>
        <w:pStyle w:val="QuestionX"/>
        <w:keepNext/>
        <w:spacing w:before="180"/>
      </w:pPr>
      <w:r>
        <w:rPr>
          <w:color w:val="2463A6"/>
        </w:rPr>
        <w:t xml:space="preserve">Câu 1: </w:t>
      </w:r>
      <w:r>
        <w:rPr>
          <w:b/>
        </w:rPr>
        <w:t>Đốt cháy hoàn toàn chất A tạo thành CO₂ và H₂O</w:t>
      </w:r>
    </w:p>
    <w:p>
      <w:pPr>
        <w:spacing w:after="40" w:line="269" w:lineRule="auto"/>
        <w:ind w:left="255"/>
      </w:pPr>
      <w:r>
        <w:t>(1) Trình bày phương pháp nhận ra sự có mặt của CO₂ và H₂O trong sản phẩm cháy.</w:t>
      </w:r>
    </w:p>
    <w:p>
      <w:pPr>
        <w:spacing w:after="40" w:line="269" w:lineRule="auto"/>
        <w:ind w:left="255"/>
      </w:pPr>
      <w:r>
        <w:t>(2) Những nguyên tố nào chắc chắn có mặt trong chất A? Nguyên tố nào có thể có trong thành phần chất A? Cần thêm dữ kiện nào để chắc chắn điều này?</w:t>
      </w:r>
    </w:p>
    <w:p>
      <w:pPr>
        <w:spacing w:after="40" w:line="269" w:lineRule="auto"/>
        <w:ind w:left="255"/>
      </w:pPr>
      <w:r>
        <w:t>(3) Trên phổ IR của A thấy có hấp thụ ở 1720 cm⁻¹. Nhóm chức nào có thể có trong phân tử chất A?</w:t>
      </w:r>
    </w:p>
    <w:p>
      <w:pPr>
        <w:pStyle w:val="SmallX"/>
        <w:spacing w:before="60"/>
      </w:pPr>
      <w:r>
        <w:rPr>
          <w:b/>
          <w:color w:val="0C8277"/>
          <w:sz w:val="18"/>
        </w:rPr>
        <w:t>DẠNG: Phân tích nguyên tố và phổ IR   |   MỨC ĐỘ: THÔNG HIỂU</w:t>
      </w:r>
    </w:p>
    <w:p>
      <w:pPr>
        <w:pStyle w:val="LabelX"/>
        <w:spacing w:before="80"/>
      </w:pPr>
      <w:r>
        <w:rPr>
          <w:color w:val="2463A6"/>
        </w:rPr>
        <w:t>HƯỚNG DẪN GIẢI</w:t>
      </w:r>
    </w:p>
    <w:p>
      <w:pPr>
        <w:keepNext w:val="0"/>
        <w:keepLines w:val="0"/>
        <w:spacing w:after="80"/>
      </w:pPr>
      <w:r>
        <w:t>(1) Dẫn khí cháy qua chất hút nước thích hợp: CuSO₄ khan trắng chuyển xanh (CuSO₄·5H₂O) chứng minh H₂O; sau đó qua nước vôi trong dư vừa phải, xuất hiện CaCO₃ trắng: CO₂ + Ca(OH)₂ → CaCO₃↓ + H₂O. (2) C và H bắt buộc có trong A; O có thể có hoặc không vì O của CO₂ và H₂O còn đến từ O₂ dùng đốt. Để xác định O trong A, đo khối lượng A và lượng C, H suy ra từ CO₂, H₂O: nếu mA−mC−mH&gt;0 (giả sử A chỉ gồm C,H,O) thì có O. Nếu có nguyên tố khác cần phân tích thêm. (3) Hấp thụ ~1720 cm⁻¹ gợi ý carbonyl C=O, có thể trong aldehyde, ketone hoặc carboxylic acid tùy các đỉnh khác; không tự kết luận duy nhất một nhóm chức.</w:t>
      </w:r>
    </w:p>
    <w:p>
      <w:pPr>
        <w:spacing w:after="60"/>
      </w:pPr>
      <w:r>
        <w:rPr>
          <w:b/>
          <w:color w:val="0C8277"/>
        </w:rPr>
        <w:t>→ ĐÁP ÁN: CO₂: nước vôi trong; H₂O: CuSO₄ khan; A chắc chắn chứa C,H; O chưa chắc; IR gợi ý C=O.</w:t>
      </w:r>
    </w:p>
    <w:p>
      <w:pPr>
        <w:pStyle w:val="LabelX"/>
        <w:spacing w:before="80"/>
      </w:pPr>
      <w:r>
        <w:rPr>
          <w:color w:val="B33D42"/>
        </w:rPr>
        <w:t>LỖI SAI / PHƯƠNG ÁN DỄ CHỌN NHẦM</w:t>
      </w:r>
    </w:p>
    <w:p>
      <w:pPr>
        <w:keepNext w:val="0"/>
        <w:keepLines w:val="0"/>
        <w:spacing w:after="40"/>
        <w:ind w:left="255" w:hanging="198"/>
      </w:pPr>
      <w:r>
        <w:t>(i) Dùng nước vôi trong để thử hơi nước trước: không trực tiếp đặc trưng cho H₂O.</w:t>
      </w:r>
    </w:p>
    <w:p>
      <w:pPr>
        <w:keepNext w:val="0"/>
        <w:keepLines w:val="0"/>
        <w:spacing w:after="40"/>
        <w:ind w:left="255" w:hanging="198"/>
      </w:pPr>
      <w:r>
        <w:t>(ii) Thấy CO₂ và H₂O nên khẳng định A chứa O, quên O₂ tham gia đốt cháy.</w:t>
      </w:r>
    </w:p>
    <w:p>
      <w:pPr>
        <w:keepNext w:val="0"/>
        <w:keepLines w:val="0"/>
        <w:spacing w:after="40"/>
        <w:ind w:left="255" w:hanging="198"/>
      </w:pPr>
      <w:r>
        <w:t>(iii) Gán IR 1720 cm⁻¹ duy nhất cho ketone mà không đối chiếu tín hiệu khác.</w:t>
      </w:r>
    </w:p>
    <w:p>
      <w:pPr>
        <w:pStyle w:val="QuestionX"/>
        <w:keepNext/>
        <w:spacing w:before="180"/>
      </w:pPr>
      <w:r>
        <w:rPr>
          <w:color w:val="2463A6"/>
        </w:rPr>
        <w:t xml:space="preserve">Câu 2: </w:t>
      </w:r>
      <w:r>
        <w:rPr>
          <w:b/>
        </w:rPr>
        <w:t>Một mẫu hoa hòe được xác định có hàm lượng rutin là 26%. Người ta đun sôi hoa hòe với nước (100 °C) để chiết lấy rutin. Biết độ tan của rutin là 5,2 gam trong 1 lít nước ở 100 °C và là 0,125 gam trong 1 lít nước ở 25 °C.</w:t>
      </w:r>
    </w:p>
    <w:p>
      <w:pPr>
        <w:spacing w:after="40" w:line="269" w:lineRule="auto"/>
        <w:ind w:left="255"/>
      </w:pPr>
      <w:r>
        <w:t>(1) Cần dùng thể tích nước tối thiểu là bao nhiêu để chiết được lượng rutin có trong 100 gam hoa hòe.</w:t>
      </w:r>
    </w:p>
    <w:p>
      <w:pPr>
        <w:spacing w:after="40" w:line="269" w:lineRule="auto"/>
        <w:ind w:left="255"/>
      </w:pPr>
      <w:r>
        <w:t>(2) Giả thiết rằng toàn bộ lượng rutin trong hoa hòe đã tan vào nước khi chiết. Làm nguội dung dịch chiết 100 gam hoa hòe trên từ 100 °C xuống 25 °C thì thu được bao nhiêu gam rutin kết tinh.</w:t>
      </w:r>
    </w:p>
    <w:p>
      <w:pPr>
        <w:spacing w:after="40" w:line="269" w:lineRule="auto"/>
        <w:ind w:left="255"/>
      </w:pPr>
      <w:r>
        <w:t>(3) Vì sao khi sử dụng lượng nước lớn hơn thì khối lượng rutin thu được khi kết tinh lại giảm đi?</w:t>
      </w:r>
    </w:p>
    <w:p>
      <w:pPr>
        <w:pStyle w:val="SmallX"/>
        <w:spacing w:before="60"/>
      </w:pPr>
      <w:r>
        <w:rPr>
          <w:b/>
          <w:color w:val="654BA1"/>
          <w:sz w:val="18"/>
        </w:rPr>
        <w:t>DẠNG: Chiết – kết tinh rutin   |   MỨC ĐỘ: VẬN DỤNG CAO TÍNH TOÁN</w:t>
      </w:r>
    </w:p>
    <w:p>
      <w:pPr>
        <w:pStyle w:val="LabelX"/>
        <w:spacing w:before="80"/>
      </w:pPr>
      <w:r>
        <w:rPr>
          <w:color w:val="2463A6"/>
        </w:rPr>
        <w:t>HƯỚNG DẪN GIẢI</w:t>
      </w:r>
    </w:p>
    <w:p>
      <w:pPr>
        <w:keepNext w:val="0"/>
        <w:keepLines w:val="0"/>
        <w:spacing w:after="80"/>
      </w:pPr>
      <w:r>
        <w:t>Trong 100 g hoa hòe có mrutin=100×26%=26 g. (1) Ở 100 °C, 1 L nước hòa tan tối đa 5,2 g: Vmin=26/5,2=5,0 L. (2) Ở 25 °C, 5,0 L nước vẫn hòa tan 5,0×0,125=0,625 g; lượng kết tinh=26−0,625=25,375 g. (3) Khi V nước lớn hơn 5,0 L, lượng rutin ở lại dung dịch mẹ tại 25 °C là 0,125V (g), khiến phần kết tinh giảm theo m=26−0,125V, trong khoảng dung dịch còn bão hòa sau làm lạnh.</w:t>
      </w:r>
    </w:p>
    <w:p>
      <w:pPr>
        <w:spacing w:after="60"/>
      </w:pPr>
      <w:r>
        <w:rPr>
          <w:b/>
          <w:color w:val="0C8277"/>
        </w:rPr>
        <w:t>→ ĐÁP ÁN: (1) 5,0 L; (2) 25,375 g; (3) nhiều nước làm tăng lượng rutin còn hòa tan.</w:t>
      </w:r>
    </w:p>
    <w:p>
      <w:pPr>
        <w:pStyle w:val="LabelX"/>
        <w:spacing w:before="80"/>
      </w:pPr>
      <w:r>
        <w:rPr>
          <w:color w:val="B33D42"/>
        </w:rPr>
        <w:t>LỖI SAI / PHƯƠNG ÁN DỄ CHỌN NHẦM</w:t>
      </w:r>
    </w:p>
    <w:p>
      <w:pPr>
        <w:keepNext w:val="0"/>
        <w:keepLines w:val="0"/>
        <w:spacing w:after="40"/>
        <w:ind w:left="255" w:hanging="198"/>
      </w:pPr>
      <w:r>
        <w:t>(i) Lấy hàm lượng rutin 26% nhân 5,2 g/L thay vì xác định lượng rutin ban đầu.</w:t>
      </w:r>
    </w:p>
    <w:p>
      <w:pPr>
        <w:keepNext w:val="0"/>
        <w:keepLines w:val="0"/>
        <w:spacing w:after="40"/>
        <w:ind w:left="255" w:hanging="198"/>
      </w:pPr>
      <w:r>
        <w:t>(ii) Quên lượng tan 0,625 g ở 25 °C nên kết luận thu đủ 26 g.</w:t>
      </w:r>
    </w:p>
    <w:p>
      <w:pPr>
        <w:keepNext w:val="0"/>
        <w:keepLines w:val="0"/>
        <w:spacing w:after="40"/>
        <w:ind w:left="255" w:hanging="198"/>
      </w:pPr>
      <w:r>
        <w:t>(iii) Cho rằng dùng càng nhiều nước thì càng nhiều tinh thể; không xét lượng rutin giữ lại trong dung dịch mẹ.</w:t>
      </w:r>
    </w:p>
    <w:p>
      <w:pPr>
        <w:spacing w:before="40" w:after="100"/>
      </w:pPr>
      <w:r>
        <w:rPr>
          <w:b/>
          <w:color w:val="B46B14"/>
        </w:rPr>
        <w:t xml:space="preserve">LƯU Ý: </w:t>
      </w:r>
      <w:r>
        <w:t>Giả thiết chiết hoàn toàn, thể tích dung môi không đổi và không hao hụt khi xử lí.</w:t>
      </w:r>
    </w:p>
    <w:p>
      <w:pPr>
        <w:pStyle w:val="QuestionX"/>
        <w:keepNext w:val="0"/>
        <w:spacing w:before="180"/>
      </w:pPr>
      <w:r>
        <w:rPr>
          <w:color w:val="2463A6"/>
        </w:rPr>
        <w:t xml:space="preserve">Câu 3: </w:t>
      </w:r>
      <w:r>
        <w:rPr>
          <w:b/>
        </w:rPr>
        <w:t>Một hợp chất hữu cơ X chứa 37,5% C, 3,1% H và 59,4% F về khối lượng. Cho bay hơi 1,00 g chất này tại 90 °C với áp suất 0,50 bar thì thể tích thu được là 0,94 L. Xác định công thức phân tử của X. Biết phương trình trạng thái khí lý tưởng: PV = nRT (1 bar ≈ 0,987 atm; R = 0,082 L·atm·mol⁻¹·K⁻¹)</w:t>
      </w:r>
    </w:p>
    <w:p>
      <w:pPr>
        <w:pStyle w:val="SmallX"/>
        <w:spacing w:before="60"/>
      </w:pPr>
      <w:r>
        <w:rPr>
          <w:b/>
          <w:color w:val="654BA1"/>
          <w:sz w:val="18"/>
        </w:rPr>
        <w:t>DẠNG: Khí lí tưởng và công thức phân tử   |   MỨC ĐỘ: VẬN DỤNG CAO TÍNH TOÁN</w:t>
      </w:r>
    </w:p>
    <w:p>
      <w:pPr>
        <w:pStyle w:val="LabelX"/>
        <w:spacing w:before="80"/>
      </w:pPr>
      <w:r>
        <w:rPr>
          <w:color w:val="2463A6"/>
        </w:rPr>
        <w:t>HƯỚNG DẪN GIẢI</w:t>
      </w:r>
    </w:p>
    <w:p>
      <w:pPr>
        <w:keepNext w:val="0"/>
        <w:keepLines w:val="0"/>
        <w:spacing w:after="80"/>
      </w:pPr>
      <w:r>
        <w:t>C:H:F ≈ 37,5/12 : 3,1/1 : 59,4/19 ≈1:1:1 → công thức đơn giản nhất CHF, Mđg=32. Đổi p=0,50×0,987=0,4935 atm, T=90+273,15=363,15 K. n=pV/RT=(0,4935×0,94)/(0,082×363,15)≈0,01558 mol. M≈1,00/0,01558≈64,2 g/mol (làm tròn số liệu) → hệ số 2 → C₂H₂F₂.</w:t>
      </w:r>
    </w:p>
    <w:p>
      <w:pPr>
        <w:spacing w:after="60"/>
      </w:pPr>
      <w:r>
        <w:rPr>
          <w:b/>
          <w:color w:val="0C8277"/>
        </w:rPr>
        <w:t>→ ĐÁP ÁN: C₂H₂F₂.</w:t>
      </w:r>
    </w:p>
    <w:p>
      <w:pPr>
        <w:pStyle w:val="LabelX"/>
        <w:spacing w:before="80"/>
      </w:pPr>
      <w:r>
        <w:rPr>
          <w:color w:val="B33D42"/>
        </w:rPr>
        <w:t>LỖI SAI / PHƯƠNG ÁN DỄ CHỌN NHẦM</w:t>
      </w:r>
    </w:p>
    <w:p>
      <w:pPr>
        <w:keepNext w:val="0"/>
        <w:keepLines w:val="0"/>
        <w:spacing w:after="40"/>
        <w:ind w:left="255" w:hanging="198"/>
      </w:pPr>
      <w:r>
        <w:t>(i) Dùng 90 thay cho 363,15 trong phương trình khí lí tưởng → suy M sai.</w:t>
      </w:r>
    </w:p>
    <w:p>
      <w:pPr>
        <w:keepNext w:val="0"/>
        <w:keepLines w:val="0"/>
        <w:spacing w:after="40"/>
        <w:ind w:left="255" w:hanging="198"/>
      </w:pPr>
      <w:r>
        <w:t>(ii) Thay 0,50 bar trực tiếp vào công thức với R theo atm nhưng không đổi đơn vị → M lệch.</w:t>
      </w:r>
    </w:p>
    <w:p>
      <w:pPr>
        <w:keepNext w:val="0"/>
        <w:keepLines w:val="0"/>
        <w:spacing w:after="40"/>
        <w:ind w:left="255" w:hanging="198"/>
      </w:pPr>
      <w:r>
        <w:t>(iii) Dừng ở công thức đơn giản CHF mà không đối chiếu phân tử khối thực nghiệm.</w:t>
      </w:r>
    </w:p>
    <w:p>
      <w:pPr>
        <w:spacing w:before="40" w:after="100"/>
      </w:pPr>
      <w:r>
        <w:rPr>
          <w:b/>
          <w:color w:val="B46B14"/>
        </w:rPr>
        <w:t xml:space="preserve">LƯU Ý: </w:t>
      </w:r>
      <w:r>
        <w:t>Với số liệu làm tròn, M gần 64 g/mol, phù hợp C₂H₂F₂.</w:t>
      </w:r>
    </w:p>
    <w:p>
      <w:pPr>
        <w:pStyle w:val="QuestionX"/>
        <w:keepNext w:val="0"/>
        <w:spacing w:before="180"/>
      </w:pPr>
      <w:r>
        <w:rPr>
          <w:color w:val="2463A6"/>
        </w:rPr>
        <w:t xml:space="preserve">Câu 4: </w:t>
      </w:r>
      <w:r>
        <w:rPr>
          <w:b/>
        </w:rPr>
        <w:t>Cho hai hydrocarbon: C₄H₈ và C₅H₁₀. Hãy viết công thức cấu tạo mạch hở có thể có của các hợp chất hữu cơ sau và cho biết chất nào có đồng phân hình học? Tính số liên kết sigma (σ) và số liên kết pi (π) trong mỗi trường hợp.</w:t>
      </w:r>
    </w:p>
    <w:p>
      <w:pPr>
        <w:pStyle w:val="SmallX"/>
        <w:spacing w:before="60"/>
      </w:pPr>
      <w:r>
        <w:rPr>
          <w:b/>
          <w:color w:val="654BA1"/>
          <w:sz w:val="18"/>
        </w:rPr>
        <w:t>DẠNG: Đồng phân, liên kết σ và π   |   MỨC ĐỘ: VẬN DỤNG CAO TÍNH TOÁN</w:t>
      </w:r>
    </w:p>
    <w:p>
      <w:pPr>
        <w:pStyle w:val="LabelX"/>
        <w:spacing w:before="80"/>
      </w:pPr>
      <w:r>
        <w:rPr>
          <w:color w:val="2463A6"/>
        </w:rPr>
        <w:t>HƯỚNG DẪN GIẢI</w:t>
      </w:r>
    </w:p>
    <w:p>
      <w:pPr>
        <w:keepNext w:val="0"/>
        <w:keepLines w:val="0"/>
        <w:spacing w:after="80"/>
      </w:pPr>
      <w:r>
        <w:t>Chỉ xét cấu tạo mạch hở, mỗi công thức CₙH₂ₙ có một C=C. C₄H₈: (1) CH₂=CHCH₂CH₃ (but-1-ene); (2) CH₃CH=CHCH₃ (but-2-ene, có E/Z); (3) CH₂=C(CH₃)₂ (2-methylprop-1-ene). C₅H₁₀: (1) CH₂=CHCH₂CH₂CH₃ (pent-1-ene); (2) CH₃CH=CHCH₂CH₃ (pent-2-ene, có E/Z); (3) CH₂=C(CH₃)CH₂CH₃ (2-methylbut-1-ene); (4) CH₂=CHCH(CH₃)CH₃ (3-methylbut-1-ene); (5) CH₃C(CH₃)=CHCH₃ (2-methylbut-2-ene). Với alkene mạch hở CₙH₂ₙ: σ(C–H)=2n, σ(C–C)=n−1 → tổng σ=3n−1; π=1. Do đó C₄H₈: 11σ, 1π; C₅H₁₀:14σ, 1π. Nếu tính riêng từng đồng phân hình học, tổng số cấu dạng đồng phân alkene lần lượt là 4 và 6.</w:t>
      </w:r>
    </w:p>
    <w:p>
      <w:pPr>
        <w:spacing w:after="60"/>
      </w:pPr>
      <w:r>
        <w:rPr>
          <w:b/>
          <w:color w:val="0C8277"/>
        </w:rPr>
        <w:t>→ ĐÁP ÁN: C₄H₈: 3 đồng phân cấu tạo alkene (11 σ, 1 π); C₅H₁₀: 5 (14 σ, 1 π). Có E/Z ở but-2-ene và pent-2-ene..</w:t>
      </w:r>
    </w:p>
    <w:p>
      <w:pPr>
        <w:pStyle w:val="LabelX"/>
        <w:spacing w:before="80"/>
      </w:pPr>
      <w:r>
        <w:rPr>
          <w:color w:val="B33D42"/>
        </w:rPr>
        <w:t>LỖI SAI / PHƯƠNG ÁN DỄ CHỌN NHẦM</w:t>
      </w:r>
    </w:p>
    <w:p>
      <w:pPr>
        <w:keepNext w:val="0"/>
        <w:keepLines w:val="0"/>
        <w:spacing w:after="40"/>
        <w:ind w:left="255" w:hanging="198"/>
      </w:pPr>
      <w:r>
        <w:t>(i) Đếm but-2-ene có E/Z như hai đồng phân cấu tạo khác nhau.</w:t>
      </w:r>
    </w:p>
    <w:p>
      <w:pPr>
        <w:keepNext w:val="0"/>
        <w:keepLines w:val="0"/>
        <w:spacing w:after="40"/>
        <w:ind w:left="255" w:hanging="198"/>
      </w:pPr>
      <w:r>
        <w:t>(ii) Cho 2-methylbut-2-ene có E/Z, quên một carbon của nối đôi gắn hai CH₃ giống nhau.</w:t>
      </w:r>
    </w:p>
    <w:p>
      <w:pPr>
        <w:keepNext w:val="0"/>
        <w:keepLines w:val="0"/>
        <w:spacing w:after="40"/>
        <w:ind w:left="255" w:hanging="198"/>
      </w:pPr>
      <w:r>
        <w:t>(iii) Chỉ đếm các liên kết C–C khi tính σ, bỏ các liên kết C–H, hoặc tính nối đôi có hai σ.</w:t>
      </w:r>
    </w:p>
    <w:sectPr w:rsidR="00FC693F" w:rsidRPr="0006063C" w:rsidSect="00034616">
      <w:headerReference w:type="default" r:id="rId9"/>
      <w:footerReference w:type="default" r:id="rId10"/>
      <w:pgSz w:w="11906" w:h="16838"/>
      <w:pgMar w:top="1191" w:right="1106" w:bottom="1077" w:left="1219"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28298"/>
        <w:sz w:val="16"/>
      </w:rPr>
      <w:t xml:space="preserve">BẢN GIÁO VIÊN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728298"/>
        <w:sz w:val="16"/>
      </w:rPr>
      <w:t>HÓA HỌC 11  •  ĐẠI CƯƠNG HÓA HỌC HỮU CƠ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Times New Roman" w:hAnsi="Times New Roman"/>
      <w:color w:val="202B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spacing w:before="240" w:after="80"/>
    </w:pPr>
    <w:rPr>
      <w:rFonts w:ascii="Times New Roman" w:hAnsi="Times New Roman"/>
      <w:b/>
      <w:color w:val="203554"/>
      <w:sz w:val="34"/>
    </w:rPr>
  </w:style>
  <w:style w:type="paragraph" w:customStyle="1" w:styleId="ChapterX">
    <w:name w:val="ChapterX"/>
    <w:pPr>
      <w:spacing w:before="180" w:after="80"/>
    </w:pPr>
    <w:rPr>
      <w:rFonts w:ascii="Times New Roman" w:hAnsi="Times New Roman"/>
      <w:b/>
      <w:color w:val="203554"/>
      <w:sz w:val="26"/>
    </w:rPr>
  </w:style>
  <w:style w:type="paragraph" w:customStyle="1" w:styleId="QuestionX">
    <w:name w:val="QuestionX"/>
    <w:pPr>
      <w:spacing w:before="60" w:after="80"/>
    </w:pPr>
    <w:rPr>
      <w:rFonts w:ascii="Times New Roman" w:hAnsi="Times New Roman"/>
      <w:b/>
      <w:color w:val="203554"/>
      <w:sz w:val="22"/>
    </w:rPr>
  </w:style>
  <w:style w:type="paragraph" w:customStyle="1" w:styleId="LabelX">
    <w:name w:val="LabelX"/>
    <w:pPr>
      <w:spacing w:before="60" w:after="80"/>
    </w:pPr>
    <w:rPr>
      <w:rFonts w:ascii="Times New Roman" w:hAnsi="Times New Roman"/>
      <w:b/>
      <w:color w:val="2463A6"/>
      <w:sz w:val="20"/>
    </w:rPr>
  </w:style>
  <w:style w:type="paragraph" w:customStyle="1" w:styleId="SmallX">
    <w:name w:val="SmallX"/>
    <w:pPr>
      <w:spacing w:before="40" w:after="80"/>
    </w:pPr>
    <w:rPr>
      <w:rFonts w:ascii="Times New Roman" w:hAnsi="Times New Roman"/>
      <w:b w:val="0"/>
      <w:color w:val="646F7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