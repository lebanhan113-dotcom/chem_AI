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CHƯƠNG 4 – PHẢN ỨNG OXI HÓA – KHỬ</w:t>
      </w:r>
    </w:p>
    <w:p>
      <w:pPr>
        <w:jc w:val="center"/>
      </w:pPr>
      <w:r>
        <w:rPr>
          <w:b/>
          <w:color w:val="0C766C"/>
          <w:sz w:val="19"/>
        </w:rPr>
        <w:t>HÓA HỌC 10  •  TÀI LIỆU GIẢNG DẠY VÀ PHÂN TÍCH LỖI SAI</w:t>
      </w:r>
    </w:p>
    <w:p>
      <w:pPr>
        <w:pStyle w:val="SmallMeta"/>
        <w:ind w:left="0"/>
      </w:pPr>
      <w:r>
        <w:t>Cấu trúc: 18 câu nhiều lựa chọn · 4 câu Đúng/Sai · 6 câu trả lời ngắn · 4 câu tự luận.</w:t>
      </w:r>
    </w:p>
    <w:p>
      <w:pPr>
        <w:pStyle w:val="SectionLabel"/>
        <w:spacing w:before="80" w:after="20"/>
      </w:pPr>
      <w:r>
        <w:rPr>
          <w:color w:val="14618A"/>
        </w:rPr>
        <w:t>SƠ ĐỒ TƯ DUY: LÝ THUYẾT VÀ PHƯƠNG PHÁP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tu_duy_oxi_hoa_khu_hoa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ectionLabel"/>
        <w:spacing w:before="80" w:after="20"/>
      </w:pPr>
      <w:r>
        <w:rPr>
          <w:color w:val="0C766C"/>
        </w:rPr>
        <w:t>QUY TRÌNH CHẨN ĐOÁN LỖI SAI</w:t>
      </w:r>
    </w:p>
    <w:p>
      <w:pPr>
        <w:ind w:left="0"/>
      </w:pPr>
      <w:r>
        <w:t>Đọc dữ kiện → Ghi số oxi hóa từng nguyên tố → Nhận diện chiều nhường/nhận electron → Cân bằng electron → Bảo toàn nguyên tố, điện tích → Kiểm hệ số, điều kiện, đơn vị → Đối chiếu phương án nhiễu.</w:t>
      </w:r>
    </w:p>
    <w:p>
      <w:pPr>
        <w:pStyle w:val="SectionLabel"/>
        <w:spacing w:before="80" w:after="20"/>
      </w:pPr>
      <w:r>
        <w:rPr>
          <w:color w:val="A53F44"/>
        </w:rPr>
        <w:t>LƯU Ý HIỆU ĐÍNH ĐỀ GỐC</w:t>
      </w:r>
    </w:p>
    <w:p>
      <w:pPr>
        <w:ind w:left="0"/>
      </w:pPr>
      <w:r>
        <w:t>Phần II – Câu 1(b): tài liệu gốc bị khuyết phần sau “chất khử là”; bổ sung “C” theo phản ứng (1) và xóa dòng “c)” thừa. Phần II – Câu 2(d): diễn đạt rõ điều kiện 25 °C, 1 bar (Vₘ=24,79 L/mol) để tránh mơ hồ về thể tích mol khí. Phần IV – Câu 1: chuẩn hóa ký hiệu (a)–(e) bị ngắt dòng. Nội dung hiệu đính đã áp dụng ở cả hai bản.</w:t>
      </w:r>
    </w:p>
    <w:p>
      <w:pPr>
        <w:pStyle w:val="SectionLabel"/>
        <w:spacing w:before="80" w:after="20"/>
      </w:pPr>
      <w:r>
        <w:rPr>
          <w:color w:val="14618A"/>
        </w:rPr>
        <w:t>BẢNG ĐÁP ÁN – TRA CỨU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1"/>
        <w:gridCol w:w="1611"/>
        <w:gridCol w:w="1611"/>
        <w:gridCol w:w="1611"/>
        <w:gridCol w:w="1611"/>
        <w:gridCol w:w="1611"/>
      </w:tblGrid>
      <w:tr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shd w:fill="EBF3F8"/>
          </w:tcPr>
          <w:p>
            <w:pPr>
              <w:jc w:val="center"/>
            </w:pPr>
            <w:r>
              <w:t>1. B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shd w:fill="EBF3F8"/>
          </w:tcPr>
          <w:p>
            <w:pPr>
              <w:jc w:val="center"/>
            </w:pPr>
            <w:r>
              <w:t>2. A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shd w:fill="EBF3F8"/>
          </w:tcPr>
          <w:p>
            <w:pPr>
              <w:jc w:val="center"/>
            </w:pPr>
            <w:r>
              <w:t>3. C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shd w:fill="EBF3F8"/>
          </w:tcPr>
          <w:p>
            <w:pPr>
              <w:jc w:val="center"/>
            </w:pPr>
            <w:r>
              <w:t>4. B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shd w:fill="EBF3F8"/>
          </w:tcPr>
          <w:p>
            <w:pPr>
              <w:jc w:val="center"/>
            </w:pPr>
            <w:r>
              <w:t>5. A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  <w:shd w:fill="EBF3F8"/>
          </w:tcPr>
          <w:p>
            <w:pPr>
              <w:jc w:val="center"/>
            </w:pPr>
            <w:r>
              <w:t>6. B</w:t>
            </w:r>
          </w:p>
        </w:tc>
      </w:tr>
      <w:tr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7. A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8. A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9. B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10. A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11. B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12. D</w:t>
            </w:r>
          </w:p>
        </w:tc>
      </w:tr>
      <w:tr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13. A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14. C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15. B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16. D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17. A</w:t>
            </w:r>
          </w:p>
        </w:tc>
        <w:tc>
          <w:tcPr>
            <w:tcW w:type="dxa" w:w="161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18. B</w:t>
            </w:r>
          </w:p>
        </w:tc>
      </w:tr>
    </w:tbl>
    <w:p>
      <w:pPr>
        <w:pStyle w:val="SmallMeta"/>
        <w:ind w:left="0"/>
      </w:pPr>
      <w:r>
        <w:t>Phần II: 1. Đ–Đ–S–S  |  2. Đ–S–S–Đ  |  3. S–Đ–Đ–S  |  4. S–S–Đ–S</w:t>
      </w:r>
    </w:p>
    <w:p>
      <w:pPr>
        <w:pStyle w:val="SmallMeta"/>
        <w:ind w:left="0"/>
      </w:pPr>
      <w:r>
        <w:t>Phần III: 1. 23  |  2. 1235  |  3. 7  |  4. 2  |  5. 123,95 mL  |  6. 19</w:t>
      </w:r>
    </w:p>
    <w:p>
      <w:pPr>
        <w:pStyle w:val="SmallMeta"/>
        <w:ind w:left="0"/>
      </w:pPr>
      <w:r>
        <w:t>Phần IV: xem lời giải đầy đủ; kết quả lần lượt là 5 phương trình cân bằng, Fe₃O₄, Mg 47,06% – Al 52,94%, Ca²⁺ 10,00 mg/100 mL.</w:t>
      </w:r>
    </w:p>
    <w:p>
      <w:pPr>
        <w:pStyle w:val="Heading1"/>
        <w:keepNext/>
      </w:pPr>
      <w:r>
        <w:t>PHẦN I. TRẮC NGHIỆM NHIỀU PHƯƠNG ÁN (18 CÂU)</w:t>
      </w:r>
    </w:p>
    <w:p>
      <w:pPr>
        <w:pStyle w:val="QuestionHead"/>
        <w:ind w:left="0"/>
      </w:pPr>
      <w:r>
        <w:t>Câu 1: Số oxi hóa của O trong H₂O, H₂O₂, OF₂ lần lượt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0; −2; −1.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−2; −1; +2.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−2; −2; −2.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0; −1; +2.</w:t>
            </w:r>
          </w:p>
        </w:tc>
      </w:tr>
    </w:tbl>
    <w:p>
      <w:pPr>
        <w:pStyle w:val="SmallMeta"/>
        <w:spacing w:before="0"/>
      </w:pPr>
      <w:r>
        <w:rPr>
          <w:b/>
          <w:color w:val="2A689D"/>
        </w:rPr>
        <w:t>DẠNG: Ngoại lệ số oxi hóa   |   MỨC ĐỘ: Nhận biết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Trong H₂O, O có số oxi hóa −2; trong peroxide H₂O₂, O là −1; trong OF₂, fluorine luôn −1 nên oxygen là +2. Dãy là −2; −1; +2.</w:t>
      </w:r>
    </w:p>
    <w:p>
      <w:pPr>
        <w:pStyle w:val="Solution"/>
        <w:ind w:left="0"/>
      </w:pPr>
      <w:r>
        <w:rPr>
          <w:color w:val="0C766C"/>
        </w:rPr>
        <w:t>→ ĐÁP ÁN: B.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Gán số oxi hóa của O theo trạng thái đơn chất hoặc nhầm peroxide với oxide thường → sai cả H₂O và OF₂. → Chọn A (sai).</w:t>
      </w:r>
    </w:p>
    <w:p>
      <w:pPr>
        <w:pStyle w:val="Solution"/>
        <w:ind w:left="198"/>
      </w:pPr>
      <w:r>
        <w:t>(C) Áp dụng máy móc quy tắc O luôn −2 → bỏ qua peroxide và OF₂. → Chọn C (sai).</w:t>
      </w:r>
    </w:p>
    <w:p>
      <w:pPr>
        <w:pStyle w:val="Solution"/>
        <w:ind w:left="198"/>
      </w:pPr>
      <w:r>
        <w:t>(D) Nhầm O trong H₂O có số oxi hóa 0 → chọn sai phần tử đầu.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O thường −2, ngoại lệ peroxide −1 và OF₂ +2.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Từ khóa H₂O₂ và OF₂ là hai ngoại lệ bắt buộc xét.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Gán F = −1 trước; tổng số oxi hóa trong phân tử trung hòa bằng 0.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Không dùng một giá trị cố định cho oxygen; tính lại từng hợp chất.</w:t>
      </w:r>
    </w:p>
    <w:p>
      <w:pPr>
        <w:pStyle w:val="QuestionHead"/>
        <w:ind w:left="0"/>
      </w:pPr>
      <w:r>
        <w:t>Câu 2: Số oxi hóa trung bình của N trong NH₃, N₂, N₂O, NO, NO₂ lần lượt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−3; 0; +1; +2; +4.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−3; 0; +2; −2; +4.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−3; 0; 0; +2; +4.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−3; +1; +1; +2; +4.</w:t>
            </w:r>
          </w:p>
        </w:tc>
      </w:tr>
    </w:tbl>
    <w:p>
      <w:pPr>
        <w:pStyle w:val="SmallMeta"/>
        <w:spacing w:before="0"/>
      </w:pPr>
      <w:r>
        <w:rPr>
          <w:b/>
          <w:color w:val="2A689D"/>
        </w:rPr>
        <w:t>DẠNG: Số oxi hóa trung bình   |   MỨC ĐỘ: Nhận biết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Đặt tổng số oxi hóa bằng 0: NH₃: N = −3; N₂: 0; N₂O: N trung bình = +1; NO: +2; NO₂: +4. Dãy phù hợp A.</w:t>
      </w:r>
    </w:p>
    <w:p>
      <w:pPr>
        <w:pStyle w:val="Solution"/>
        <w:ind w:left="0"/>
      </w:pPr>
      <w:r>
        <w:rPr>
          <w:color w:val="0C766C"/>
        </w:rPr>
        <w:t>→ ĐÁP ÁN: A.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(B) Nhầm N trong N₂O là +2 và NO là −2, trái quy tắc tổng điện tích. → Chọn B (sai).</w:t>
      </w:r>
    </w:p>
    <w:p>
      <w:pPr>
        <w:pStyle w:val="Solution"/>
        <w:ind w:left="198"/>
      </w:pPr>
      <w:r>
        <w:t>(C) Coi N trong N₂O như N₂ đơn chất → cho số oxi hóa trung bình bằng 0. → Chọn C (sai).</w:t>
      </w:r>
    </w:p>
    <w:p>
      <w:pPr>
        <w:pStyle w:val="Solution"/>
        <w:ind w:left="198"/>
      </w:pPr>
      <w:r>
        <w:t>(D) Gán N₂ là +1 mặc dù mọi nguyên tố trong đơn chất đều có số oxi hóa 0.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Số oxi hóa trung bình có thể khác số oxi hóa từng nguyên tử trong cùng phân tử.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Đề ghi “trung bình” ở N₂O; không mặc định hai N cùng môi trường liên kết.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Trong N₂O: 2x − 2 = 0 ⇒ x = +1.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Phân biệt nguyên tố đơn chất (0) với nguyên tố trong hợp chất.</w:t>
      </w:r>
    </w:p>
    <w:p>
      <w:pPr>
        <w:pStyle w:val="QuestionHead"/>
        <w:ind w:left="0"/>
      </w:pPr>
      <w:r>
        <w:t>Câu 3: Số oxi hóa của Br trong HBr, HBrO, KBrO₃, BrF₃ lần lượt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−1; +1; +1; +3.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−1; +1; +2; +3.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−1; +1; +5; +3.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+1; +1; +5; +3.</w:t>
            </w:r>
          </w:p>
        </w:tc>
      </w:tr>
    </w:tbl>
    <w:p>
      <w:pPr>
        <w:pStyle w:val="SmallMeta"/>
        <w:spacing w:before="0"/>
      </w:pPr>
      <w:r>
        <w:rPr>
          <w:b/>
          <w:color w:val="2A689D"/>
        </w:rPr>
        <w:t>DẠNG: Tính số oxi hóa halogen   |   MỨC ĐỘ: Nhận biết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Trong HBr: H = +1 → Br = −1; HBrO: +1 + x − 2 = 0 → x = +1; KBrO₃: +1 + x − 6 = 0 → x = +5; BrF₃: x − 3 = 0 → x = +3.</w:t>
      </w:r>
    </w:p>
    <w:p>
      <w:pPr>
        <w:pStyle w:val="Solution"/>
        <w:ind w:left="0"/>
      </w:pPr>
      <w:r>
        <w:rPr>
          <w:color w:val="0C766C"/>
        </w:rPr>
        <w:t>→ ĐÁP ÁN: C.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Bỏ qua ba nguyên tử O trong KBrO₃ → gán Br = +1. → Chọn A (sai).</w:t>
      </w:r>
    </w:p>
    <w:p>
      <w:pPr>
        <w:pStyle w:val="Solution"/>
        <w:ind w:left="198"/>
      </w:pPr>
      <w:r>
        <w:t>(B) Tính sai điện tích tổng trong KBrO₃ → gán Br = +2. → Chọn B (sai).</w:t>
      </w:r>
    </w:p>
    <w:p>
      <w:pPr>
        <w:pStyle w:val="Solution"/>
        <w:ind w:left="198"/>
      </w:pPr>
      <w:r>
        <w:t>(D) Nhầm Br trong HBr là +1, mặc dù H của hợp chất này là +1.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Halogen liên kết với F có thể mang số oxi hóa dương.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Nhầm KBrO₃ với KBrO hoặc nhầm F trong BrF₃.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Kiểm tổng số oxi hóa bằng 0 cho từng công thức.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Viết một phương trình đơn giản cho mỗi chất trước khi chọn.</w:t>
      </w:r>
    </w:p>
    <w:p>
      <w:pPr>
        <w:pStyle w:val="QuestionHead"/>
        <w:ind w:left="0"/>
      </w:pPr>
      <w:r>
        <w:t>Câu 4: Hợp chất nào sau đây chứa cả Fe(II) và Fe(III)?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FeO.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Fe₃O₄.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Fe(OH)₃.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Fe₂O₃.</w:t>
            </w:r>
          </w:p>
        </w:tc>
      </w:tr>
    </w:tbl>
    <w:p>
      <w:pPr>
        <w:pStyle w:val="SmallMeta"/>
        <w:spacing w:before="0"/>
      </w:pPr>
      <w:r>
        <w:rPr>
          <w:b/>
          <w:color w:val="2A689D"/>
        </w:rPr>
        <w:t>DẠNG: Hợp chất sắt có nhiều mức oxi hóa   |   MỨC ĐỘ: Nhận biết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Fe₃O₄ có thể biểu diễn hình thức là FeO·Fe₂O₃, chứa một Fe(II) và hai Fe(III) trên mỗi công thức. FeO chứa Fe(II); Fe(OH)₃ và Fe₂O₃ chứa Fe(III).</w:t>
      </w:r>
    </w:p>
    <w:p>
      <w:pPr>
        <w:pStyle w:val="Solution"/>
        <w:ind w:left="0"/>
      </w:pPr>
      <w:r>
        <w:rPr>
          <w:color w:val="0C766C"/>
        </w:rPr>
        <w:t>→ ĐÁP ÁN: B.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Chỉ nhận ra Fe(II), không có Fe(III). → Chọn A (sai).</w:t>
      </w:r>
    </w:p>
    <w:p>
      <w:pPr>
        <w:pStyle w:val="Solution"/>
        <w:ind w:left="198"/>
      </w:pPr>
      <w:r>
        <w:t>(C) Chỉ có Fe(III) trong Fe(OH)₃. → Chọn C (sai).</w:t>
      </w:r>
    </w:p>
    <w:p>
      <w:pPr>
        <w:pStyle w:val="Solution"/>
        <w:ind w:left="198"/>
      </w:pPr>
      <w:r>
        <w:t>(D) Mọi Fe trong Fe₂O₃ đều có số oxi hóa +3.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Fe₃O₄ là oxide hỗn hợp Fe(II), Fe(III).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Số oxi hóa trung bình +8/3 không phải mức oxi hóa của một ion Fe riêng lẻ.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Fe₃O₄ ⇔ FeO·Fe₂O₃ (biểu diễn thành phần).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Không dùng số oxi hóa trung bình để kết luận mọi ion Fe như nhau.</w:t>
      </w:r>
    </w:p>
    <w:p>
      <w:pPr>
        <w:pStyle w:val="QuestionHead"/>
        <w:ind w:left="0"/>
      </w:pPr>
      <w:r>
        <w:t>Câu 5: Ở điều kiện thích hợp xảy ra các phản ứng: (1) 2C + Ca → CaC₂; (2) C + 2H₂ → CH₄; (3) C + CO₂ → 2CO; (4) 3C + 4Al → Al₄C₃. Trong phản ứng nào carbon thể hiện tính khử?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(3).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(2).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(1).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(4).</w:t>
            </w:r>
          </w:p>
        </w:tc>
      </w:tr>
    </w:tbl>
    <w:p>
      <w:pPr>
        <w:pStyle w:val="SmallMeta"/>
        <w:spacing w:before="0"/>
      </w:pPr>
      <w:r>
        <w:rPr>
          <w:b/>
          <w:color w:val="178477"/>
        </w:rPr>
        <w:t>DẠNG: Carbon thể hiện tính khử   |   MỨC ĐỘ: Thông hiểu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Ở (3) C(0) + CO₂(C +4) → 2CO(C +2): carbon đơn chất tăng từ 0 lên +2, nhường electron, nên C là chất khử. Ở (1), (2), (4), carbon đơn chất giảm số oxi hóa.</w:t>
      </w:r>
    </w:p>
    <w:p>
      <w:pPr>
        <w:pStyle w:val="Solution"/>
        <w:ind w:left="0"/>
      </w:pPr>
      <w:r>
        <w:rPr>
          <w:color w:val="0C766C"/>
        </w:rPr>
        <w:t>→ ĐÁP ÁN: A.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(B) Trong C + 2H₂ → CH₄, C: 0 → −4 nên là chất oxi hóa, không phải chất khử. → Chọn B (sai).</w:t>
      </w:r>
    </w:p>
    <w:p>
      <w:pPr>
        <w:pStyle w:val="Solution"/>
        <w:ind w:left="198"/>
      </w:pPr>
      <w:r>
        <w:t>(C) Trong CaC₂, mỗi C có số oxi hóa trung bình −1 (Ca +2) → carbon nhận electron. → Chọn C (sai).</w:t>
      </w:r>
    </w:p>
    <w:p>
      <w:pPr>
        <w:pStyle w:val="Solution"/>
        <w:ind w:left="198"/>
      </w:pPr>
      <w:r>
        <w:t>(D) Trong Al₄C₃, carbon −4 (Al +3) → carbon bị khử.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Chất khử là chất nhường electron, có số oxi hóa tăng.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Chất C xuất hiện đồng thời ở hai phía phản ứng (3), phải theo dõi C nguồn ban đầu.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Lập bảng 0→−1, 0→−4, 0→+2, 0→−4.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Tránh suy từ “có oxygen” sang chất oxi hóa/khử.</w:t>
      </w:r>
    </w:p>
    <w:p>
      <w:pPr>
        <w:pStyle w:val="QuestionHead"/>
        <w:ind w:left="0"/>
      </w:pPr>
      <w:r>
        <w:t>Câu 6: Cho các phản ứng:</w:t>
      </w:r>
    </w:p>
    <w:p>
      <w:pPr>
        <w:spacing w:after="60"/>
        <w:ind w:left="283"/>
      </w:pPr>
      <w:r>
        <w:t>(1) 2Na + 2H₂O → 2NaOH + H₂;</w:t>
      </w:r>
    </w:p>
    <w:p>
      <w:pPr>
        <w:spacing w:after="60"/>
        <w:ind w:left="283"/>
      </w:pPr>
      <w:r>
        <w:t>(2) 2Fe + 3Cl₂ → 2FeCl₃;</w:t>
      </w:r>
    </w:p>
    <w:p>
      <w:pPr>
        <w:spacing w:after="60"/>
        <w:ind w:left="283"/>
      </w:pPr>
      <w:r>
        <w:t>(3) MgCl₂ + Na₂CO₃ → 2NaCl + MgCO₃;</w:t>
      </w:r>
    </w:p>
    <w:p>
      <w:pPr>
        <w:spacing w:after="60"/>
        <w:ind w:left="283"/>
      </w:pPr>
      <w:r>
        <w:t>(4) 2KMnO₄ + 16HCl → 2MnCl₂ + 2KCl + 5Cl₂ + 8H₂O;</w:t>
      </w:r>
    </w:p>
    <w:p>
      <w:pPr>
        <w:spacing w:after="60"/>
        <w:ind w:left="283"/>
      </w:pPr>
      <w:r>
        <w:t>(5) (NH₄)₂CO₃ → 2NH₃ + CO₂ + H₂O. Số phản ứng oxi hóa – khử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2.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3.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4.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5.</w:t>
            </w:r>
          </w:p>
        </w:tc>
      </w:tr>
    </w:tbl>
    <w:p>
      <w:pPr>
        <w:pStyle w:val="SmallMeta"/>
        <w:spacing w:before="0"/>
      </w:pPr>
      <w:r>
        <w:rPr>
          <w:b/>
          <w:color w:val="178477"/>
        </w:rPr>
        <w:t>DẠNG: Nhận diện phản ứng oxi hóa–khử   |   MỨC ĐỘ: Thông hiểu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(1) Na 0 → +1, H +1 → 0; (2) Fe 0 → +3, Cl 0 → −1; (4) Mn +7 → +2, Cl −1 → 0 đều là oxi hóa–khử. (3) là trao đổi ion; (5) là phân hủy không đổi số oxi hóa. Có 3 phản ứng.</w:t>
      </w:r>
    </w:p>
    <w:p>
      <w:pPr>
        <w:pStyle w:val="Solution"/>
        <w:ind w:left="0"/>
      </w:pPr>
      <w:r>
        <w:rPr>
          <w:color w:val="0C766C"/>
        </w:rPr>
        <w:t>→ ĐÁP ÁN: B.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Bỏ sót một phản ứng oxi hóa–khử, thường là Na tác dụng nước. → Chọn A (sai).</w:t>
      </w:r>
    </w:p>
    <w:p>
      <w:pPr>
        <w:pStyle w:val="Solution"/>
        <w:ind w:left="198"/>
      </w:pPr>
      <w:r>
        <w:t>(C) Coi phản ứng trao đổi tạo MgCO₃ là oxi hóa–khử dù số oxi hóa không đổi. → Chọn C (sai).</w:t>
      </w:r>
    </w:p>
    <w:p>
      <w:pPr>
        <w:pStyle w:val="Solution"/>
        <w:ind w:left="198"/>
      </w:pPr>
      <w:r>
        <w:t>(D) Coi mọi phản ứng phân hủy hoặc trao đổi đều là oxi hóa–khử.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Phản ứng oxi hóa–khử phải có sự thay đổi số oxi hóa.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Phân hủy không đồng nghĩa với oxi hóa–khử.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Chỉ cần tìm ít nhất một nguyên tố đổi số oxi hóa cho mỗi phản ứng.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Kiểm cùng một nguyên tố ở trước và sau phản ứng, không dựa vào loại phản ứng.</w:t>
      </w:r>
    </w:p>
    <w:p>
      <w:pPr>
        <w:pStyle w:val="QuestionHead"/>
        <w:ind w:left="0"/>
      </w:pPr>
      <w:r>
        <w:t>Câu 7: Cho các phản ứng:</w:t>
      </w:r>
    </w:p>
    <w:p>
      <w:pPr>
        <w:spacing w:after="60"/>
        <w:ind w:left="283"/>
      </w:pPr>
      <w:r>
        <w:t>(1) 4HCl + PbO₂ → PbCl₂ + Cl₂ + 2H₂O;</w:t>
      </w:r>
    </w:p>
    <w:p>
      <w:pPr>
        <w:spacing w:after="60"/>
        <w:ind w:left="283"/>
      </w:pPr>
      <w:r>
        <w:t>(2) HCl + NH₄HCO₃ → NH₄Cl + CO₂ + H₂O;</w:t>
      </w:r>
    </w:p>
    <w:p>
      <w:pPr>
        <w:spacing w:after="60"/>
        <w:ind w:left="283"/>
      </w:pPr>
      <w:r>
        <w:t>(3) 2HCl + 2HNO₃ → 2NO₂ + Cl₂ + 2H₂O;</w:t>
      </w:r>
    </w:p>
    <w:p>
      <w:pPr>
        <w:spacing w:after="60"/>
        <w:ind w:left="283"/>
      </w:pPr>
      <w:r>
        <w:t>(4) 2HCl + Zn → ZnCl₂ + H₂. Số phản ứng HCl thể hiện tính khử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2.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3.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1.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4.</w:t>
            </w:r>
          </w:p>
        </w:tc>
      </w:tr>
    </w:tbl>
    <w:p>
      <w:pPr>
        <w:pStyle w:val="SmallMeta"/>
        <w:spacing w:before="0"/>
      </w:pPr>
      <w:r>
        <w:rPr>
          <w:b/>
          <w:color w:val="178477"/>
        </w:rPr>
        <w:t>DẠNG: Vai trò khử của HCl   |   MỨC ĐỘ: Thông hiểu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Ở (1): Cl⁻ trong HCl chuyển thành Cl₂, số oxi hóa −1 → 0; ở (3) cũng có Cl⁻ → Cl₂. (2) là phản ứng acid–base; (4) H⁺ nhận electron tạo H₂, HCl không là chất khử. Vậy có 2 phản ứng.</w:t>
      </w:r>
    </w:p>
    <w:p>
      <w:pPr>
        <w:pStyle w:val="Solution"/>
        <w:ind w:left="0"/>
      </w:pPr>
      <w:r>
        <w:rPr>
          <w:color w:val="0C766C"/>
        </w:rPr>
        <w:t>→ ĐÁP ÁN: A.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(B) Đếm cả phản ứng (4), nhầm H⁺ bị khử với Cl⁻ bị oxi hóa. → Chọn B (sai).</w:t>
      </w:r>
    </w:p>
    <w:p>
      <w:pPr>
        <w:pStyle w:val="Solution"/>
        <w:ind w:left="198"/>
      </w:pPr>
      <w:r>
        <w:t>(C) Bỏ sót phản ứng (1) hoặc (3) có tạo Cl₂. → Chọn C (sai).</w:t>
      </w:r>
    </w:p>
    <w:p>
      <w:pPr>
        <w:pStyle w:val="Solution"/>
        <w:ind w:left="198"/>
      </w:pPr>
      <w:r>
        <w:t>(D) Coi HCl là chất khử trong mọi phản ứng có HCl.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HCl có thể thể hiện tính khử nhờ Cl⁻, tính oxi hóa nhờ H⁺.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HCl + Zn tạo H₂ là trường hợp H⁺ bị khử chứ không phải Cl⁻ nhường electron.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Tìm Cl₂ trong sản phẩm để nhận diện trường hợp Cl⁻ bị oxi hóa.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Tách vai trò từng nguyên tố trong HCl.</w:t>
      </w:r>
    </w:p>
    <w:p>
      <w:pPr>
        <w:pStyle w:val="QuestionHead"/>
        <w:ind w:left="0"/>
      </w:pPr>
      <w:r>
        <w:t>Câu 8: Cho các phân tử và ion: Zn, S, FeO, SO₂, Fe²⁺, Cu²⁺, HCl. Có bao nhiêu phân tử hoặc ion có thể thể hiện cả tính oxi hóa và tính khử trong những phản ứng thích hợp?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5.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6.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7.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4.</w:t>
            </w:r>
          </w:p>
        </w:tc>
      </w:tr>
    </w:tbl>
    <w:p>
      <w:pPr>
        <w:pStyle w:val="SmallMeta"/>
        <w:spacing w:before="0"/>
      </w:pPr>
      <w:r>
        <w:rPr>
          <w:b/>
          <w:color w:val="178477"/>
        </w:rPr>
        <w:t>DẠNG: Chất có đồng thời tính oxi hóa và tính khử   |   MỨC ĐỘ: Thông hiểu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Trong phạm vi các phản ứng phổ thông: S(0), FeO (Fe²⁺), SO₂ (S +4), Fe²⁺, HCl (H⁺ có thể nhận e, Cl⁻ có thể nhường e) thể hiện cả hai tính. Zn đơn chất thường chỉ là chất khử; Cu²⁺ thông thường chỉ là chất oxi hóa. Tổng 5.</w:t>
      </w:r>
    </w:p>
    <w:p>
      <w:pPr>
        <w:pStyle w:val="Solution"/>
        <w:ind w:left="0"/>
      </w:pPr>
      <w:r>
        <w:rPr>
          <w:color w:val="0C766C"/>
        </w:rPr>
        <w:t>→ ĐÁP ÁN: A.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(B) Thường tính thêm Cu²⁺ là chất khử mà không có phản ứng/điều kiện phù hợp trong phạm vi THPT. → Chọn B (sai).</w:t>
      </w:r>
    </w:p>
    <w:p>
      <w:pPr>
        <w:pStyle w:val="Solution"/>
        <w:ind w:left="198"/>
      </w:pPr>
      <w:r>
        <w:t>(C) Tính cả Zn và Cu²⁺ là chất có hai tính một cách máy móc. → Chọn C (sai).</w:t>
      </w:r>
    </w:p>
    <w:p>
      <w:pPr>
        <w:pStyle w:val="Solution"/>
        <w:ind w:left="198"/>
      </w:pPr>
      <w:r>
        <w:t>(D) Bỏ sót HCl vì chỉ chú ý đến ion chloride hoặc chỉ chú ý đến ion H⁺.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Xét được cả hai chiều đổi số oxi hóa, không chỉ vị trí trong một hợp chất.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Tính của cả phân tử HCl đến từ các nguyên tố khác nhau; Cu(III) chỉ gặp trong hệ đặc biệt ngoài phạm vi bài phổ thông.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Đối chiếu hai hướng tăng/giảm với các trạng thái phổ biến.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Ghi rõ giới hạn phạm vi THPT khi phân loại chất trung gian.</w:t>
      </w:r>
    </w:p>
    <w:p>
      <w:pPr>
        <w:pStyle w:val="QuestionHead"/>
        <w:ind w:left="0"/>
      </w:pPr>
      <w:r>
        <w:t>Câu 9: Cho các chất: KBr, S, SiO₂, P, Na₃PO₄, FeO, Cu, Fe₂O₃. Có bao nhiêu chất có thể bị oxi hóa bởi dung dịch H₂SO₄ đặc, nóng?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4.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5.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7.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6.</w:t>
            </w:r>
          </w:p>
        </w:tc>
      </w:tr>
    </w:tbl>
    <w:p>
      <w:pPr>
        <w:pStyle w:val="SmallMeta"/>
        <w:spacing w:before="0"/>
      </w:pPr>
      <w:r>
        <w:rPr>
          <w:b/>
          <w:color w:val="178477"/>
        </w:rPr>
        <w:t>DẠNG: H₂SO₄ đặc nóng là chất oxi hóa   |   MỨC ĐỘ: Thông hiểu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Các chất có thể bị H₂SO₄ đặc, nóng oxi hóa: KBr (Br⁻), S(0), P(0), FeO (Fe²⁺), Cu(0) → 5 chất. SiO₂, Na₃PO₄, Fe₂O₃ không có nguyên tố bị oxi hóa thêm trong bối cảnh này.</w:t>
      </w:r>
    </w:p>
    <w:p>
      <w:pPr>
        <w:pStyle w:val="Solution"/>
        <w:ind w:left="0"/>
      </w:pPr>
      <w:r>
        <w:rPr>
          <w:color w:val="0C766C"/>
        </w:rPr>
        <w:t>→ ĐÁP ÁN: B.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Bỏ sót FeO (Fe²⁺ → Fe³⁺) hoặc bromide bị oxi hóa. → Chọn A (sai).</w:t>
      </w:r>
    </w:p>
    <w:p>
      <w:pPr>
        <w:pStyle w:val="Solution"/>
        <w:ind w:left="198"/>
      </w:pPr>
      <w:r>
        <w:t>(C) Đếm cả SiO₂ và/hoặc Na₃PO₄ chỉ vì có tương tác acid. → Chọn C (sai).</w:t>
      </w:r>
    </w:p>
    <w:p>
      <w:pPr>
        <w:pStyle w:val="Solution"/>
        <w:ind w:left="198"/>
      </w:pPr>
      <w:r>
        <w:t>(D) Nhầm thêm Fe₂O₃ (Fe³⁺), dù Fe đã ở số oxi hóa bền phổ biến +3.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Chất bị oxi hóa là chất có nguyên tố tăng số oxi hóa.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Có thể xảy ra phản ứng acid–base không phải oxi hóa–khử.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Tìm nguyên tố còn khả năng nhường electron trước khi xét phản ứng.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Không đếm phản ứng nếu chỉ thay đổi đối tác ion.</w:t>
      </w:r>
    </w:p>
    <w:p>
      <w:pPr>
        <w:pStyle w:val="QuestionHead"/>
        <w:ind w:left="0"/>
      </w:pPr>
      <w:r>
        <w:t>Câu 10: Cho sơ đồ: aFe + bH₂SO₄(đặc, nóng) → cFe₂(SO₄)₃ + dSO₂↑ + eH₂O. Tỉ lệ a: b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1: 3.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1: 2.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2: 3.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2: 9.</w:t>
            </w:r>
          </w:p>
        </w:tc>
      </w:tr>
    </w:tbl>
    <w:p>
      <w:pPr>
        <w:pStyle w:val="SmallMeta"/>
        <w:spacing w:before="0"/>
      </w:pPr>
      <w:r>
        <w:rPr>
          <w:b/>
          <w:color w:val="B07127"/>
        </w:rPr>
        <w:t>DẠNG: Cân bằng Fe–H₂SO₄ đặc nóng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2Fe + 6H₂SO₄(đặc, nóng) → Fe₂(SO₄)₃ + 3SO₂ + 6H₂O. Vì Fe: 0→+3 và S: +6→+4 nên 2Fe nhường 6e, 3S nhận 6e. Tỉ lệ a:b = 2:6 = 1:3.</w:t>
      </w:r>
    </w:p>
    <w:p>
      <w:pPr>
        <w:pStyle w:val="Solution"/>
        <w:ind w:left="0"/>
      </w:pPr>
      <w:r>
        <w:rPr>
          <w:color w:val="0C766C"/>
        </w:rPr>
        <w:t>→ ĐÁP ÁN: A.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(B) Chỉ xét H₂SO₄ làm nguồn sulfate, bỏ qua acid bị khử thành SO₂. → Chọn B (sai).</w:t>
      </w:r>
    </w:p>
    <w:p>
      <w:pPr>
        <w:pStyle w:val="Solution"/>
        <w:ind w:left="198"/>
      </w:pPr>
      <w:r>
        <w:t>(C) Đọc hệ số 2:3 của Fe và SO₂ thành Fe và H₂SO₄. → Chọn C (sai).</w:t>
      </w:r>
    </w:p>
    <w:p>
      <w:pPr>
        <w:pStyle w:val="Solution"/>
        <w:ind w:left="198"/>
      </w:pPr>
      <w:r>
        <w:t>(D) Dùng hệ số b không tối giản, hoặc cộng nhầm các lượng sulfur.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Phân biệt H₂SO₄ dùng tạo muối và H₂SO₄ dùng làm chất oxi hóa.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H₂SO₄ vừa cung cấp SO₄²⁻ vừa bị khử thành SO₂.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Cân bằng e trước, sau đó bảo toàn S để tính b.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Luôn kiểm H, O cuối cùng.</w:t>
      </w:r>
    </w:p>
    <w:p>
      <w:pPr>
        <w:pStyle w:val="QuestionHead"/>
        <w:ind w:left="0"/>
      </w:pPr>
      <w:r>
        <w:t>Câu 11: Cho sơ đồ: Al + HNO₃ → Al(NO₃)₃ + NH₄NO₃ + H₂O. Hệ số nguyên tối giản của các chất trong sản phẩm, theo thứ tự đã viết,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8; 3; 15.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8; 3; 9.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2; 2; 5.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2; 1; 4.</w:t>
            </w:r>
          </w:p>
        </w:tc>
      </w:tr>
    </w:tbl>
    <w:p>
      <w:pPr>
        <w:pStyle w:val="SmallMeta"/>
        <w:spacing w:before="0"/>
      </w:pPr>
      <w:r>
        <w:rPr>
          <w:b/>
          <w:color w:val="B07127"/>
        </w:rPr>
        <w:t>DẠNG: HNO₃ bị khử đến NH₄⁺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Al⁰ → Al³⁺ + 3e; N(+5) trong NO₃⁻ → N(−3) trong NH₄⁺ nhận 8e. Cân bằng: 8Al + 30HNO₃ → 8Al(NO₃)₃ + 3NH₄NO₃ + 9H₂O. Hệ số sản phẩm là 8; 3; 9.</w:t>
      </w:r>
    </w:p>
    <w:p>
      <w:pPr>
        <w:pStyle w:val="Solution"/>
        <w:ind w:left="0"/>
      </w:pPr>
      <w:r>
        <w:rPr>
          <w:color w:val="0C766C"/>
        </w:rPr>
        <w:t>→ ĐÁP ÁN: B.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Chọn 15 H₂O do cân bằng oxygen hoặc hydrogen sai. → Chọn A (sai).</w:t>
      </w:r>
    </w:p>
    <w:p>
      <w:pPr>
        <w:pStyle w:val="Solution"/>
        <w:ind w:left="198"/>
      </w:pPr>
      <w:r>
        <w:t>(C) Không bảo đảm bội chung electron 3 và 8 khi chọn hệ số Al và NH₄NO₃. → Chọn C (sai).</w:t>
      </w:r>
    </w:p>
    <w:p>
      <w:pPr>
        <w:pStyle w:val="Solution"/>
        <w:ind w:left="198"/>
      </w:pPr>
      <w:r>
        <w:t>(D) Cho rằng 2Al chỉ tạo 1NH₄NO₃ trong khi electron không cân bằng.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Một N trong NH₄NO₃ là −3 (NH₄⁺), N còn lại +5 (NO₃⁻).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Không coi cả hai N trong NH₄NO₃ đều giảm số oxi hóa.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BCNN(3,8)=24 ⇒ 8Al, 3NH₄NO₃.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Cân bằng nitrate tạo muối rồi cân bằng H₂O.</w:t>
      </w:r>
    </w:p>
    <w:p>
      <w:pPr>
        <w:pStyle w:val="QuestionHead"/>
        <w:ind w:left="0"/>
      </w:pPr>
      <w:r>
        <w:t>Câu 12: Cho sơ đồ: Mg + H₂SO₄(đặc, nóng) → MgSO₄ + H₂S + H₂O. Nếu hệ số nguyên tối giản, hệ số của H₂O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3.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10.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5.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4.</w:t>
            </w:r>
          </w:p>
        </w:tc>
      </w:tr>
    </w:tbl>
    <w:p>
      <w:pPr>
        <w:pStyle w:val="SmallMeta"/>
        <w:spacing w:before="0"/>
      </w:pPr>
      <w:r>
        <w:rPr>
          <w:b/>
          <w:color w:val="B07127"/>
        </w:rPr>
        <w:t>DẠNG: Khử H₂SO₄ đến H₂S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Mg⁰ → Mg²⁺ + 2e; S(+6) → S(−2) nhận 8e. Phương trình: 4Mg + 5H₂SO₄(đặc, nóng) → 4MgSO₄ + H₂S + 4H₂O. Hệ số H₂O = 4.</w:t>
      </w:r>
    </w:p>
    <w:p>
      <w:pPr>
        <w:pStyle w:val="Solution"/>
        <w:ind w:left="0"/>
      </w:pPr>
      <w:r>
        <w:rPr>
          <w:color w:val="0C766C"/>
        </w:rPr>
        <w:t>→ ĐÁP ÁN: D.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Tính 3H₂O do kiểm hydrogen chưa đủ. → Chọn A (sai).</w:t>
      </w:r>
    </w:p>
    <w:p>
      <w:pPr>
        <w:pStyle w:val="Solution"/>
        <w:ind w:left="198"/>
      </w:pPr>
      <w:r>
        <w:t>(B) Nhầm hệ số của H₂SO₄ hoặc nhân đôi hệ số chưa tối giản. → Chọn B (sai).</w:t>
      </w:r>
    </w:p>
    <w:p>
      <w:pPr>
        <w:pStyle w:val="Solution"/>
        <w:ind w:left="198"/>
      </w:pPr>
      <w:r>
        <w:t>(C) Cho hệ số H₂O bằng hệ số H₂SO₄ vì nhầm cân bằng H. → Chọn C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S trong H₂SO₄ bị khử từ +6 xuống −2, nhận 8e.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Một H₂SO₄ tạo H₂S; bốn H₂SO₄ còn lại tạo MgSO₄.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4Mg cho 8e ⇒ 1S(+6) nhận 8e.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Kiểm riêng bảo toàn S trước H và O.</w:t>
      </w:r>
    </w:p>
    <w:p>
      <w:pPr>
        <w:pStyle w:val="QuestionHead"/>
        <w:ind w:left="0"/>
      </w:pPr>
      <w:r>
        <w:t>Câu 13: Cho sơ đồ: aFeSO₄ + bK₂Cr₂O₇ + cH₂SO₄ → dFe₂(SO₄)₃ + eK₂SO₄ + fCr₂(SO₄)₃ + gH₂O. Tỉ lệ a: b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6: 1.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2: 3.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3: 2.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1: 6.</w:t>
            </w:r>
          </w:p>
        </w:tc>
      </w:tr>
    </w:tbl>
    <w:p>
      <w:pPr>
        <w:pStyle w:val="SmallMeta"/>
        <w:spacing w:before="0"/>
      </w:pPr>
      <w:r>
        <w:rPr>
          <w:b/>
          <w:color w:val="B07127"/>
        </w:rPr>
        <w:t>DẠNG: Dichromate oxi hóa Fe(II)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6Fe²⁺ → 6Fe³⁺ + 6e; Cr₂O₇²⁻ + 14H⁺ + 6e → 2Cr³⁺ + 7H₂O. Phương trình: 6FeSO₄ + K₂Cr₂O₇ + 7H₂SO₄ → 3Fe₂(SO₄)₃ + K₂SO₄ + Cr₂(SO₄)₃ + 7H₂O. a:b = 6:1.</w:t>
      </w:r>
    </w:p>
    <w:p>
      <w:pPr>
        <w:pStyle w:val="Solution"/>
        <w:ind w:left="0"/>
      </w:pPr>
      <w:r>
        <w:rPr>
          <w:color w:val="0C766C"/>
        </w:rPr>
        <w:t>→ ĐÁP ÁN: A.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(B) Đảo/nhầm hệ số khi nhìn 2Cr ở sản phẩm. → Chọn B (sai).</w:t>
      </w:r>
    </w:p>
    <w:p>
      <w:pPr>
        <w:pStyle w:val="Solution"/>
        <w:ind w:left="198"/>
      </w:pPr>
      <w:r>
        <w:t>(C) Tính 3Fe²⁺ cho 2Cr(VI), quên mỗi Cr nhận 3e. → Chọn C (sai).</w:t>
      </w:r>
    </w:p>
    <w:p>
      <w:pPr>
        <w:pStyle w:val="Solution"/>
        <w:ind w:left="198"/>
      </w:pPr>
      <w:r>
        <w:t>(D) Đảo đúng tỉ lệ 6:1 thành 1:6.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Một ion Cr₂O₇²⁻ trong acid nhận 6e.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Cr₂O₇²⁻ gồm 2 Cr(+6), mỗi Cr về +3.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Ghép trực tiếp 6Fe²⁺ : 1Cr₂O₇²⁻.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Cân bằng theo ion trước khi thêm ion sulfate và K⁺.</w:t>
      </w:r>
    </w:p>
    <w:p>
      <w:pPr>
        <w:pStyle w:val="QuestionHead"/>
        <w:ind w:left="0"/>
      </w:pPr>
      <w:r>
        <w:t>Câu 14: Một phản ứng mô phỏng quá trình oxi hóa ethanol bởi chromium(VI) oxide: CrO₃ + C₂H₅OH → CO₂ + Cr₂O₃ + H₂O. Tỉ lệ mol chất khử: chất oxi hóa trong phương trình cân bằng tối giản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3: 1.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1: 2.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1: 4.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1: 3.</w:t>
            </w:r>
          </w:p>
        </w:tc>
      </w:tr>
    </w:tbl>
    <w:p>
      <w:pPr>
        <w:pStyle w:val="SmallMeta"/>
        <w:spacing w:before="0"/>
      </w:pPr>
      <w:r>
        <w:rPr>
          <w:b/>
          <w:color w:val="B07127"/>
        </w:rPr>
        <w:t>DẠNG: Oxi hóa ethanol hoàn toàn bằng CrO₃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Tổng số oxi hóa hai C trong C₂H₅OH là −4; trong 2CO₂ là +8: ethanol nhường 12e. Mỗi Cr(+6) → Cr(+3) nhận 3e ⇒ cần 4CrO₃/ethanol. C₂H₅OH + 4CrO₃ → 2CO₂ + 2Cr₂O₃ + 3H₂O. Tỉ lệ chất khử : chất oxi hóa = 1:4.</w:t>
      </w:r>
    </w:p>
    <w:p>
      <w:pPr>
        <w:pStyle w:val="Solution"/>
        <w:ind w:left="0"/>
      </w:pPr>
      <w:r>
        <w:rPr>
          <w:color w:val="0C766C"/>
        </w:rPr>
        <w:t>→ ĐÁP ÁN: C.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Đổi nhầm vai trò, suy 3:1 từ 3e của Cr. → Chọn A (sai).</w:t>
      </w:r>
    </w:p>
    <w:p>
      <w:pPr>
        <w:pStyle w:val="Solution"/>
        <w:ind w:left="198"/>
      </w:pPr>
      <w:r>
        <w:t>(B) Chỉ tính 2e trên một nhóm carbon, bỏ qua quá trình về CO₂. → Chọn B (sai).</w:t>
      </w:r>
    </w:p>
    <w:p>
      <w:pPr>
        <w:pStyle w:val="Solution"/>
        <w:ind w:left="198"/>
      </w:pPr>
      <w:r>
        <w:t>(D) Tính 3CrO₃ do coi 1 ethanol chỉ nhường 9e.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Oxidation to CO₂: tổng số oxi hóa của 2C tăng 12 đơn vị.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Không xem C trong ethanol có cùng số oxi hóa khi tính riêng mỗi C.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Dùng tổng số oxi hóa C trong phân tử để tránh gán từng carbon.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Đếm đủ 2 nguyên tử C rồi kiểm nguyên tố Cr, O, H.</w:t>
      </w:r>
    </w:p>
    <w:p>
      <w:pPr>
        <w:pStyle w:val="QuestionHead"/>
        <w:ind w:left="0"/>
      </w:pPr>
      <w:r>
        <w:t>Câu 15: Cho sơ đồ: Cl₂ + KOH (nóng, đặc) → KCl + KClO₃ + H₂O. Tỉ lệ số nguyên tử Cl đóng vai trò chất oxi hóa: số nguyên tử Cl đóng vai trò chất khử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1: 5.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5: 1.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3: 1.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1: 3.</w:t>
            </w:r>
          </w:p>
        </w:tc>
      </w:tr>
    </w:tbl>
    <w:p>
      <w:pPr>
        <w:pStyle w:val="SmallMeta"/>
        <w:spacing w:before="0"/>
      </w:pPr>
      <w:r>
        <w:rPr>
          <w:b/>
          <w:color w:val="178477"/>
        </w:rPr>
        <w:t>DẠNG: Phản ứng tự oxi hóa–khử của chlorine   |   MỨC ĐỘ: Thông hiểu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3Cl₂ + 6KOH (nóng, đặc) → 5KCl + KClO₃ + 3H₂O. Có 5 nguyên tử Cl: 0→−1 (nhận e) và 1 nguyên tử Cl: 0→+5 (nhường 5e). Tỉ lệ Cl đóng vai trò chất oxi hóa : chất khử = 5:1.</w:t>
      </w:r>
    </w:p>
    <w:p>
      <w:pPr>
        <w:pStyle w:val="Solution"/>
        <w:ind w:left="0"/>
      </w:pPr>
      <w:r>
        <w:rPr>
          <w:color w:val="0C766C"/>
        </w:rPr>
        <w:t>→ ĐÁP ÁN: B.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Đảo vai trò oxi hóa/khử khi thấy Cl tạo chlorate. → Chọn A (sai).</w:t>
      </w:r>
    </w:p>
    <w:p>
      <w:pPr>
        <w:pStyle w:val="Solution"/>
        <w:ind w:left="198"/>
      </w:pPr>
      <w:r>
        <w:t>(C) Lấy tỉ lệ hệ số Cl₂:KClO₃ là 3:1, không đếm nguyên tử Cl. → Chọn C (sai).</w:t>
      </w:r>
    </w:p>
    <w:p>
      <w:pPr>
        <w:pStyle w:val="Solution"/>
        <w:ind w:left="198"/>
      </w:pPr>
      <w:r>
        <w:t>(D) Lấy hệ số Cl₂ và KClO₃ đảo thành 1:3.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Trong tự oxi hóa–khử, cùng một đơn chất vừa nhận vừa nhường electron.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Đề hỏi số nguyên tử Cl theo vai trò, không hỏi số phân tử Cl₂.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Một Cl(+5) cần 5Cl(−1) để cân bằng electron: 5:1.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Vẽ mũi tên 0→−1 và 0→+5 rồi mới đọc tỉ lệ.</w:t>
      </w:r>
    </w:p>
    <w:p>
      <w:pPr>
        <w:pStyle w:val="QuestionHead"/>
        <w:ind w:left="0"/>
      </w:pPr>
      <w:r>
        <w:t>Câu 16: Cho sơ đồ: K₂Cr₂O₇ + HCl → CrCl₃ + Cl₂ + KCl + H₂O. Số phân tử HCl đóng vai trò chất khử bằng k lần tổng số phân tử HCl tham gia. Giá trị của k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3/14.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4/7.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1/7.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3/7.</w:t>
            </w:r>
          </w:p>
        </w:tc>
      </w:tr>
    </w:tbl>
    <w:p>
      <w:pPr>
        <w:pStyle w:val="SmallMeta"/>
        <w:spacing w:before="0"/>
      </w:pPr>
      <w:r>
        <w:rPr>
          <w:b/>
          <w:color w:val="B07127"/>
        </w:rPr>
        <w:t>DẠNG: HCl làm chất khử và môi trường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K₂Cr₂O₇ + 14HCl → 2CrCl₃ + 3Cl₂ + 2KCl + 7H₂O. Có 6 ion Cl⁻ bị oxi hóa tạo 3Cl₂, do đó 6 phân tử HCl thể hiện tính khử trên tổng 14 phân tử HCl: k = 6/14 = 3/7.</w:t>
      </w:r>
    </w:p>
    <w:p>
      <w:pPr>
        <w:pStyle w:val="Solution"/>
        <w:ind w:left="0"/>
      </w:pPr>
      <w:r>
        <w:rPr>
          <w:color w:val="0C766C"/>
        </w:rPr>
        <w:t>→ ĐÁP ÁN: D.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Lấy 3 phân tử Cl₂ chia cho 14 HCl, quên 2Cl⁻/Cl₂. → Chọn A (sai).</w:t>
      </w:r>
    </w:p>
    <w:p>
      <w:pPr>
        <w:pStyle w:val="Solution"/>
        <w:ind w:left="198"/>
      </w:pPr>
      <w:r>
        <w:t>(B) Đếm sai 8 HCl là chất khử do nhầm Cl⁻ trong muối sản phẩm. → Chọn B (sai).</w:t>
      </w:r>
    </w:p>
    <w:p>
      <w:pPr>
        <w:pStyle w:val="Solution"/>
        <w:ind w:left="198"/>
      </w:pPr>
      <w:r>
        <w:t>(C) Rút gọn hoặc đếm sai số Cl bị oxi hóa. → Chọn C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Không phải mọi phân tử HCl đều nhường electron.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HCl còn cung cấp H⁺ và Cl⁻ tạo muối, ngoài phần bị oxi hóa.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Số HCl bị oxi hóa = 2n(Cl₂) = 6.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Tính chức năng chất khử qua số nguyên tử Cl thay đổi số oxi hóa.</w:t>
      </w:r>
    </w:p>
    <w:p>
      <w:pPr>
        <w:pStyle w:val="QuestionHead"/>
        <w:ind w:left="0"/>
      </w:pPr>
      <w:r>
        <w:t>Câu 17: Tổng hệ số nguyên tối giản của các chất trong phản ứng Fe₃O₄ + HNO₃ → Fe(NO₃)₃ + NO + H₂O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55.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20.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25.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50.</w:t>
            </w:r>
          </w:p>
        </w:tc>
      </w:tr>
    </w:tbl>
    <w:p>
      <w:pPr>
        <w:pStyle w:val="SmallMeta"/>
        <w:spacing w:before="0"/>
      </w:pPr>
      <w:r>
        <w:rPr>
          <w:b/>
          <w:color w:val="B07127"/>
        </w:rPr>
        <w:t>DẠNG: Tổng hệ số oxi hóa Fe₃O₄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3Fe₃O₄ + 28HNO₃ → 9Fe(NO₃)₃ + NO + 14H₂O. Mỗi Fe₃O₄ chứa 1Fe(II) nhường 1e; N(+5) → N(+2) nhận 3e, do đó hệ số Fe₃O₄ = 3. Tổng hệ số = 3 + 28 + 9 + 1 + 14 = 55.</w:t>
      </w:r>
    </w:p>
    <w:p>
      <w:pPr>
        <w:pStyle w:val="Solution"/>
        <w:ind w:left="0"/>
      </w:pPr>
      <w:r>
        <w:rPr>
          <w:color w:val="0C766C"/>
        </w:rPr>
        <w:t>→ ĐÁP ÁN: A.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(B) Dùng hệ số một phần của phản ứng chưa cân bằng, dẫn tới tổng 20. → Chọn B (sai).</w:t>
      </w:r>
    </w:p>
    <w:p>
      <w:pPr>
        <w:pStyle w:val="Solution"/>
        <w:ind w:left="198"/>
      </w:pPr>
      <w:r>
        <w:t>(C) Quên hệ số HNO₃ tham gia tạo muối nên tổng nhỏ. → Chọn C (sai).</w:t>
      </w:r>
    </w:p>
    <w:p>
      <w:pPr>
        <w:pStyle w:val="Solution"/>
        <w:ind w:left="198"/>
      </w:pPr>
      <w:r>
        <w:t>(D) Nhầm tổng hệ số và bỏ sót hệ số của một chất; 50 không khớp phương trình chuẩn.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Mỗi đơn vị Fe₃O₄ chỉ có 1Fe²⁺ bị oxi hóa.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Đừng cho rằng cả 3Fe đều nhường electron.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Cứ 3Fe₃O₄ sinh 1NO; cân bằng N để lấy HNO₃.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Kiểm số N: 28 = 27 + 1.</w:t>
      </w:r>
    </w:p>
    <w:p>
      <w:pPr>
        <w:pStyle w:val="QuestionHead"/>
        <w:ind w:left="0"/>
      </w:pPr>
      <w:r>
        <w:t>Câu 18: Cho sơ đồ: Fe₃O₄ + HNO₃ → Fe(NO₃)₃ + NₓOᵧ + H₂O, với NₓOᵧ là sản phẩm khử của HNO₃. Khi chọn hệ số của NₓOᵧ bằng 1 theo biểu thức tham số, hệ số của HNO₃ là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A. 13x − 9y.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B. 46x − 18y.</w:t>
            </w:r>
          </w:p>
        </w:tc>
      </w:tr>
      <w:tr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C. 45x − 18y.</w:t>
            </w:r>
          </w:p>
        </w:tc>
        <w:tc>
          <w:tcPr>
            <w:tcW w:type="dxa" w:w="4762"/>
            <w:tcMar>
              <w:top w:w="45" w:type="dxa"/>
              <w:start w:w="145" w:type="dxa"/>
              <w:bottom w:w="45" w:type="dxa"/>
              <w:end w:w="145" w:type="dxa"/>
            </w:tcMar>
          </w:tcPr>
          <w:p>
            <w:pPr>
              <w:spacing w:after="0"/>
            </w:pPr>
            <w:r>
              <w:rPr>
                <w:sz w:val="21"/>
              </w:rPr>
              <w:t>D. 23x − 9y.</w:t>
            </w:r>
          </w:p>
        </w:tc>
      </w:tr>
    </w:tbl>
    <w:p>
      <w:pPr>
        <w:pStyle w:val="SmallMeta"/>
        <w:spacing w:before="0"/>
      </w:pPr>
      <w:r>
        <w:rPr>
          <w:b/>
          <w:color w:val="7F50A0"/>
        </w:rPr>
        <w:t>DẠNG: Hệ số tổng quát khi tạo NₓOᵧ   |   MỨC ĐỘ: Vận dụng cao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N trong NₓOᵧ có tổng số oxi hóa 2y, nên xN(+5) nhận (5x − 2y)e. Mỗi Fe₃O₄ nhường 1e, vậy hệ số Fe₃O₄ = 5x − 2y; hệ số Fe(NO₃)₃ = 3(5x − 2y). Bảo toàn N: b(HNO₃) = 9(5x − 2y) + x = 46x − 18y.</w:t>
      </w:r>
    </w:p>
    <w:p>
      <w:pPr>
        <w:pStyle w:val="Solution"/>
        <w:ind w:left="0"/>
      </w:pPr>
      <w:r>
        <w:rPr>
          <w:color w:val="0C766C"/>
        </w:rPr>
        <w:t>→ ĐÁP ÁN: B.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PHƯƠNG ÁN</w:t>
      </w:r>
    </w:p>
    <w:p>
      <w:pPr>
        <w:pStyle w:val="Solution"/>
        <w:ind w:left="198"/>
      </w:pPr>
      <w:r>
        <w:t>(A) Gán thiếu số nitrate tạo Fe(NO₃)₃, dẫn đến 13x − 9y. → Chọn A (sai).</w:t>
      </w:r>
    </w:p>
    <w:p>
      <w:pPr>
        <w:pStyle w:val="Solution"/>
        <w:ind w:left="198"/>
      </w:pPr>
      <w:r>
        <w:t>(C) Quên x nguyên tử N có trong một NₓOᵧ, dẫn đến 45x − 18y. → Chọn C (sai).</w:t>
      </w:r>
    </w:p>
    <w:p>
      <w:pPr>
        <w:pStyle w:val="Solution"/>
        <w:ind w:left="198"/>
      </w:pPr>
      <w:r>
        <w:t>(D) Chia đôi hệ số tổng quát khi chỉ cố định hệ số NₓOᵧ bằng 1. → Chọn D (sai).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Điều kiện sản phẩm bị khử: 5x − 2y &gt; 0.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Hệ số tham số có thể chưa nguyên; không gọi là “hệ số nguyên tối giản”.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Lấy x=y=1 (NO) ⇒ b=28 để đối chiếu câu 17.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Lập electron trước, bảo toàn N sau; không đoán công thức sản phẩm khử.</w:t>
      </w:r>
    </w:p>
    <w:p>
      <w:pPr>
        <w:pStyle w:val="Heading1"/>
        <w:keepNext/>
      </w:pPr>
      <w:r>
        <w:t>PHẦN II. TRẮC NGHIỆM ĐÚNG/SAI (4 CÂU)</w:t>
      </w:r>
    </w:p>
    <w:p>
      <w:pPr>
        <w:pStyle w:val="QuestionHead"/>
        <w:ind w:left="0"/>
      </w:pPr>
      <w:r>
        <w:t>Câu 1: Trong quá trình luyện gang từ quặng chứa Fe₂O₃: (1) C + O₂ → CO₂; (2) C + CO₂ → CO; (3) Fe₂O₃ + CO → Fe + CO₂. Xét các nhận định:</w:t>
      </w:r>
    </w:p>
    <w:p>
      <w:pPr>
        <w:spacing w:after="60"/>
        <w:ind w:left="283"/>
      </w:pPr>
      <w:r>
        <w:t>a) Cả ba phản ứng trên đều là phản ứng oxi hóa – khử.</w:t>
      </w:r>
    </w:p>
    <w:p>
      <w:pPr>
        <w:spacing w:after="60"/>
        <w:ind w:left="283"/>
      </w:pPr>
      <w:r>
        <w:t>b) Trong phản ứng (1), chất khử là C.</w:t>
      </w:r>
    </w:p>
    <w:p>
      <w:pPr>
        <w:spacing w:after="60"/>
        <w:ind w:left="283"/>
      </w:pPr>
      <w:r>
        <w:t>c) Trong phản ứng (2), chất khử là CO₂.</w:t>
      </w:r>
    </w:p>
    <w:p>
      <w:pPr>
        <w:spacing w:after="60"/>
        <w:ind w:left="283"/>
      </w:pPr>
      <w:r>
        <w:t>d) Tổng hệ số nguyên tối giản của các chất trong phản ứng (3) là 8.</w:t>
      </w:r>
    </w:p>
    <w:p>
      <w:pPr>
        <w:pStyle w:val="SmallMeta"/>
        <w:spacing w:before="0"/>
      </w:pPr>
      <w:r>
        <w:rPr>
          <w:b/>
          <w:color w:val="178477"/>
        </w:rPr>
        <w:t>DẠNG: Vai trò chất khử trong luyện gang   |   MỨC ĐỘ: Thông hiểu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170"/>
      </w:pPr>
      <w:r>
        <w:t>a) ĐÚNG. (1) C: 0→+4; (2) C: 0→+2, C trong CO₂: +4→+2; (3) Fe: +3→0, C trong CO: +2→+4. Cả ba là phản ứng oxi hóa–khử.</w:t>
      </w:r>
    </w:p>
    <w:p>
      <w:pPr>
        <w:pStyle w:val="Solution"/>
        <w:ind w:left="170"/>
      </w:pPr>
      <w:r>
        <w:t>b) ĐÚNG. Ở (1), C từ 0 lên +4, là chất nhường electron và là chất khử.</w:t>
      </w:r>
    </w:p>
    <w:p>
      <w:pPr>
        <w:pStyle w:val="Solution"/>
        <w:ind w:left="170"/>
      </w:pPr>
      <w:r>
        <w:t>c) SAI. Trong (2), C đơn chất là chất khử (0→+2), còn CO₂ có C từ +4 xuống +2 nên là chất oxi hóa.</w:t>
      </w:r>
    </w:p>
    <w:p>
      <w:pPr>
        <w:pStyle w:val="Solution"/>
        <w:ind w:left="170"/>
      </w:pPr>
      <w:r>
        <w:t>d) SAI. Fe₂O₃ + 3CO → 2Fe + 3CO₂; tổng hệ số là 1+3+2+3=9, không phải 8.</w:t>
      </w:r>
    </w:p>
    <w:p>
      <w:pPr>
        <w:pStyle w:val="Solution"/>
        <w:ind w:left="0"/>
      </w:pPr>
      <w:r>
        <w:rPr>
          <w:color w:val="0C766C"/>
        </w:rPr>
        <w:t>→ ĐÁP ÁN: Đúng – Đúng – Sai – Sai.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NHẬN ĐỊNH</w:t>
      </w:r>
    </w:p>
    <w:p>
      <w:pPr>
        <w:pStyle w:val="Solution"/>
        <w:ind w:left="198"/>
      </w:pPr>
      <w:r>
        <w:t>Ý c: Nhận định sai; cần đối chiếu số oxi hóa/hệ số đúng ở phần giải, không suy từ dạng phản ứng.</w:t>
      </w:r>
    </w:p>
    <w:p>
      <w:pPr>
        <w:pStyle w:val="Solution"/>
        <w:ind w:left="198"/>
      </w:pPr>
      <w:r>
        <w:t>Ý d: Nhận định sai; cần đối chiếu số oxi hóa/hệ số đúng ở phần giải, không suy từ dạng phản ứng.</w:t>
      </w:r>
    </w:p>
    <w:p>
      <w:pPr>
        <w:pStyle w:val="SmallMeta"/>
        <w:ind w:left="0"/>
      </w:pPr>
      <w:r>
        <w:t>Đặc biệt: phát biểu b) được hiệu đính bổ sung từ nguồn thiếu chữ; không khẳng định nguyên văn ban đầu.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Phản ứng (2) là phản ứng oxi hóa–khử giữa hai nguồn carbon có số oxi hóa khác nhau.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Dòng b) ở đề nguồn bị khuyết, đã bổ sung “C”; không dùng bản khuyết để chấm.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Cân bằng phản ứng (3) trước khi cộng hệ số.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Nhầm chất oxi hóa CO₂ thành chất khử; quên hệ số 3CO₂.</w:t>
      </w:r>
    </w:p>
    <w:p>
      <w:pPr>
        <w:pStyle w:val="QuestionHead"/>
        <w:ind w:left="0"/>
      </w:pPr>
      <w:r>
        <w:t>Câu 2: Hòa tan Cu trong dung dịch HNO₃, thu được NO theo sơ đồ aCu + bHNO₃ → cCu(NO₃)₂ + dNO + eH₂O (a, b, c, d, e là hệ số tỉ lượng). Xét các nhận định:</w:t>
      </w:r>
    </w:p>
    <w:p>
      <w:pPr>
        <w:spacing w:after="60"/>
        <w:ind w:left="283"/>
      </w:pPr>
      <w:r>
        <w:t>a) Trong phản ứng trên, Cu là chất khử.</w:t>
      </w:r>
    </w:p>
    <w:p>
      <w:pPr>
        <w:spacing w:after="60"/>
        <w:ind w:left="283"/>
      </w:pPr>
      <w:r>
        <w:t>b) Trong phản ứng trên, HNO₃ chỉ đóng vai trò chất oxi hóa.</w:t>
      </w:r>
    </w:p>
    <w:p>
      <w:pPr>
        <w:spacing w:after="60"/>
        <w:ind w:left="283"/>
      </w:pPr>
      <w:r>
        <w:t>c) Khi cân bằng, tổng giá trị a + b bằng 10.</w:t>
      </w:r>
    </w:p>
    <w:p>
      <w:pPr>
        <w:spacing w:after="60"/>
        <w:ind w:left="283"/>
      </w:pPr>
      <w:r>
        <w:t>d) Khi cho 19,2 gam Cu phản ứng với HNO₃ dư thì thu được 4,958 L NO ở 25 °C, 1 bar (Vₘ = 24,79 L/mol).</w:t>
      </w:r>
    </w:p>
    <w:p>
      <w:pPr>
        <w:pStyle w:val="SmallMeta"/>
        <w:spacing w:before="0"/>
      </w:pPr>
      <w:r>
        <w:rPr>
          <w:b/>
          <w:color w:val="B07127"/>
        </w:rPr>
        <w:t>DẠNG: Chức năng của HNO₃ và bài toán khí NO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170"/>
      </w:pPr>
      <w:r>
        <w:t>a) ĐÚNG. Cu từ 0 lên +2, nhường electron nên là chất khử.</w:t>
      </w:r>
    </w:p>
    <w:p>
      <w:pPr>
        <w:pStyle w:val="Solution"/>
        <w:ind w:left="170"/>
      </w:pPr>
      <w:r>
        <w:t>b) SAI. HNO₃ vừa cung cấp NO₃⁻ tạo muối Cu(NO₃)₂, vừa bị khử thành NO; không chỉ có chức năng oxi hóa.</w:t>
      </w:r>
    </w:p>
    <w:p>
      <w:pPr>
        <w:pStyle w:val="Solution"/>
        <w:ind w:left="170"/>
      </w:pPr>
      <w:r>
        <w:t>c) SAI. 3Cu + 8HNO₃ → 3Cu(NO₃)₂ + 2NO + 4H₂O ⇒ a+b=3+8=11.</w:t>
      </w:r>
    </w:p>
    <w:p>
      <w:pPr>
        <w:pStyle w:val="Solution"/>
        <w:ind w:left="170"/>
      </w:pPr>
      <w:r>
        <w:t>d) ĐÚNG. nCu=19,2/64=0,3 mol; nNO=(2/3)×0,3=0,2 mol; V=0,2×24,79=4,958 L ở 25 °C, 1 bar.</w:t>
      </w:r>
    </w:p>
    <w:p>
      <w:pPr>
        <w:pStyle w:val="Solution"/>
        <w:ind w:left="0"/>
      </w:pPr>
      <w:r>
        <w:rPr>
          <w:color w:val="0C766C"/>
        </w:rPr>
        <w:t>→ ĐÁP ÁN: Đúng – Sai – Sai – Đúng.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NHẬN ĐỊNH</w:t>
      </w:r>
    </w:p>
    <w:p>
      <w:pPr>
        <w:pStyle w:val="Solution"/>
        <w:ind w:left="198"/>
      </w:pPr>
      <w:r>
        <w:t>Ý b: Nhận định sai; cần đối chiếu số oxi hóa/hệ số đúng ở phần giải, không suy từ dạng phản ứng.</w:t>
      </w:r>
    </w:p>
    <w:p>
      <w:pPr>
        <w:pStyle w:val="Solution"/>
        <w:ind w:left="198"/>
      </w:pPr>
      <w:r>
        <w:t>Ý c: Nhận định sai; cần đối chiếu số oxi hóa/hệ số đúng ở phần giải, không suy từ dạng phản ứng.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Khi HNO₃ bị khử, một phần acid còn tạo muối nitrate.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Cụm điều kiện chuẩn dễ hiểu khác nhau; bản này nêu rõ 25 °C, 1 bar.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nNO=(2/3)nCu khi chỉ tạo NO và phản ứng hoàn toàn.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Không lấy toàn bộ 8HNO₃ là chất oxi hóa; kiểm hệ số acid và đơn vị khí.</w:t>
      </w:r>
    </w:p>
    <w:p>
      <w:pPr>
        <w:pStyle w:val="QuestionHead"/>
        <w:ind w:left="0"/>
      </w:pPr>
      <w:r>
        <w:t>Câu 3: Hòa tan 14 gam Fe trong dung dịch H₂SO₄ loãng, dư thu được dung dịch X. Thêm dung dịch KMnO₄ 1 M vào X; FeSO₄ bị oxi hóa thành Fe₂(SO₄)₃, MnO₄⁻ bị khử thành Mn²⁺ trong môi trường H₂SO₄. Các phản ứng hoàn toàn. Xét các nhận định:</w:t>
      </w:r>
    </w:p>
    <w:p>
      <w:pPr>
        <w:spacing w:after="60"/>
        <w:ind w:left="283"/>
      </w:pPr>
      <w:r>
        <w:t>a) Cho Fe vào H₂SO₄ loãng xảy ra: 2Fe + 3H₂SO₄ → Fe₂(SO₄)₃ + 3H₂↑.</w:t>
      </w:r>
    </w:p>
    <w:p>
      <w:pPr>
        <w:spacing w:after="60"/>
        <w:ind w:left="283"/>
      </w:pPr>
      <w:r>
        <w:t>b) Cho KMnO₄ vào X xảy ra: 10FeSO₄ + 2KMnO₄ + 8H₂SO₄ → 5Fe₂(SO₄)₃ + 2MnSO₄ + K₂SO₄ + 8H₂O.</w:t>
      </w:r>
    </w:p>
    <w:p>
      <w:pPr>
        <w:spacing w:after="60"/>
        <w:ind w:left="283"/>
      </w:pPr>
      <w:r>
        <w:t>c) Số mol Fe đã phản ứng là 0,25 mol.</w:t>
      </w:r>
    </w:p>
    <w:p>
      <w:pPr>
        <w:spacing w:after="60"/>
        <w:ind w:left="283"/>
      </w:pPr>
      <w:r>
        <w:t>d) Thể tích dung dịch KMnO₄ đã tham gia phản ứng là 25 mL.</w:t>
      </w:r>
    </w:p>
    <w:p>
      <w:pPr>
        <w:pStyle w:val="SmallMeta"/>
        <w:spacing w:before="0"/>
      </w:pPr>
      <w:r>
        <w:rPr>
          <w:b/>
          <w:color w:val="B07127"/>
        </w:rPr>
        <w:t>DẠNG: Phản ứng Fe(II) với permanganate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170"/>
      </w:pPr>
      <w:r>
        <w:t>a) SAI. Fe + H₂SO₄ loãng → FeSO₄ + H₂↑, không tạo trực tiếp Fe₂(SO₄)₃.</w:t>
      </w:r>
    </w:p>
    <w:p>
      <w:pPr>
        <w:pStyle w:val="Solution"/>
        <w:ind w:left="170"/>
      </w:pPr>
      <w:r>
        <w:t>b) ĐÚNG. 10FeSO₄ + 2KMnO₄ + 8H₂SO₄ → 5Fe₂(SO₄)₃ + 2MnSO₄ + K₂SO₄ + 8H₂O là phương trình đã cân bằng.</w:t>
      </w:r>
    </w:p>
    <w:p>
      <w:pPr>
        <w:pStyle w:val="Solution"/>
        <w:ind w:left="170"/>
      </w:pPr>
      <w:r>
        <w:t>c) ĐÚNG. nFe=14/56=0,25 mol.</w:t>
      </w:r>
    </w:p>
    <w:p>
      <w:pPr>
        <w:pStyle w:val="Solution"/>
        <w:ind w:left="170"/>
      </w:pPr>
      <w:r>
        <w:t>d) SAI. Fe²⁺:MnO₄⁻=5:1 nên nKMnO₄=0,25/5=0,05 mol; V=0,05/1=0,05 L=50 mL.</w:t>
      </w:r>
    </w:p>
    <w:p>
      <w:pPr>
        <w:pStyle w:val="Solution"/>
        <w:ind w:left="0"/>
      </w:pPr>
      <w:r>
        <w:rPr>
          <w:color w:val="0C766C"/>
        </w:rPr>
        <w:t>→ ĐÁP ÁN: Sai – Đúng – Đúng – Sai.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NHẬN ĐỊNH</w:t>
      </w:r>
    </w:p>
    <w:p>
      <w:pPr>
        <w:pStyle w:val="Solution"/>
        <w:ind w:left="198"/>
      </w:pPr>
      <w:r>
        <w:t>Ý a: Nhận định sai; cần đối chiếu số oxi hóa/hệ số đúng ở phần giải, không suy từ dạng phản ứng.</w:t>
      </w:r>
    </w:p>
    <w:p>
      <w:pPr>
        <w:pStyle w:val="Solution"/>
        <w:ind w:left="198"/>
      </w:pPr>
      <w:r>
        <w:t>Ý d: Nhận định sai; cần đối chiếu số oxi hóa/hệ số đúng ở phần giải, không suy từ dạng phản ứng.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Fe với H₂SO₄ loãng không có tính oxi hóa mạnh tạo Fe²⁺.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Phản ứng MnO₄⁻ → Mn²⁺ cần môi trường acid.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5Fe²⁺/MnO₄⁻ là tỉ lệ đếm e trực tiếp.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Tránh lấy 0,025 mol do nhầm 2KMnO₄ cho 10FeSO₄.</w:t>
      </w:r>
    </w:p>
    <w:p>
      <w:pPr>
        <w:pStyle w:val="QuestionHead"/>
        <w:ind w:left="0"/>
      </w:pPr>
      <w:r>
        <w:t>Câu 4: Trong công nghiệp, sulfuric acid được sản xuất từ quặng pyrite chứa FeS₂ theo các giai đoạn: (1) FeS₂ → SO₂; (2) SO₂ → SO₃; (3) SO₃ → H₂SO₄. Xét các nhận định:</w:t>
      </w:r>
    </w:p>
    <w:p>
      <w:pPr>
        <w:spacing w:after="60"/>
        <w:ind w:left="283"/>
      </w:pPr>
      <w:r>
        <w:t>a) Cả ba phản ứng (1), (2), (3) đều là phản ứng oxi hóa – khử.</w:t>
      </w:r>
    </w:p>
    <w:p>
      <w:pPr>
        <w:spacing w:after="60"/>
        <w:ind w:left="283"/>
      </w:pPr>
      <w:r>
        <w:t>b) Trong phản ứng (1), FeS₂ là chất bị khử.</w:t>
      </w:r>
    </w:p>
    <w:p>
      <w:pPr>
        <w:spacing w:after="60"/>
        <w:ind w:left="283"/>
      </w:pPr>
      <w:r>
        <w:t>c) Trong phản ứng (2), SO₂ là chất khử.</w:t>
      </w:r>
    </w:p>
    <w:p>
      <w:pPr>
        <w:spacing w:after="60"/>
        <w:ind w:left="283"/>
      </w:pPr>
      <w:r>
        <w:t>d) Từ 1 tấn quặng chứa 60% FeS₂, hiệu suất toàn quá trình 80%, điều chế được 0,7 tấn dung dịch H₂SO₄ 98%.</w:t>
      </w:r>
    </w:p>
    <w:p>
      <w:pPr>
        <w:pStyle w:val="SmallMeta"/>
        <w:spacing w:before="0"/>
      </w:pPr>
      <w:r>
        <w:rPr>
          <w:b/>
          <w:color w:val="7F50A0"/>
        </w:rPr>
        <w:t>DẠNG: Sản xuất H₂SO₄ từ pyrite   |   MỨC ĐỘ: Vận dụng cao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170"/>
      </w:pPr>
      <w:r>
        <w:t>a) SAI. Giai đoạn (3) SO₃ + H₂O → H₂SO₄ không đổi số oxi hóa, không phải oxi hóa–khử.</w:t>
      </w:r>
    </w:p>
    <w:p>
      <w:pPr>
        <w:pStyle w:val="Solution"/>
        <w:ind w:left="170"/>
      </w:pPr>
      <w:r>
        <w:t>b) SAI. Khi nung với O₂, FeS₂ bị oxi hóa: Fe từ +2 lên +3 và S từ −1 lên +4 (trong SO₂).</w:t>
      </w:r>
    </w:p>
    <w:p>
      <w:pPr>
        <w:pStyle w:val="Solution"/>
        <w:ind w:left="170"/>
      </w:pPr>
      <w:r>
        <w:t>c) ĐÚNG. 2SO₂ + O₂ → 2SO₃; S từ +4 lên +6, SO₂ là chất khử.</w:t>
      </w:r>
    </w:p>
    <w:p>
      <w:pPr>
        <w:pStyle w:val="Solution"/>
        <w:ind w:left="170"/>
      </w:pPr>
      <w:r>
        <w:t>d) SAI. mFeS₂=600 kg; 120 kg FeS₂→196 kg H₂SO₄. Với H=80%, m acid nguyên chất=600×196/120×0,8=784 kg; m dd 98%=784/0,98=800 kg=0,8 tấn.</w:t>
      </w:r>
    </w:p>
    <w:p>
      <w:pPr>
        <w:pStyle w:val="Solution"/>
        <w:ind w:left="0"/>
      </w:pPr>
      <w:r>
        <w:rPr>
          <w:color w:val="0C766C"/>
        </w:rPr>
        <w:t>→ ĐÁP ÁN: Sai – Sai – Đúng – Sai.</w:t>
      </w:r>
    </w:p>
    <w:p>
      <w:pPr>
        <w:pStyle w:val="SectionLabel"/>
        <w:spacing w:before="80" w:after="20"/>
      </w:pPr>
      <w:r>
        <w:rPr>
          <w:color w:val="A53F44"/>
        </w:rPr>
        <w:t>② PHÂN TÍCH LỖI SAI THEO NHẬN ĐỊNH</w:t>
      </w:r>
    </w:p>
    <w:p>
      <w:pPr>
        <w:pStyle w:val="Solution"/>
        <w:ind w:left="198"/>
      </w:pPr>
      <w:r>
        <w:t>Ý a: Nhận định sai; cần đối chiếu số oxi hóa/hệ số đúng ở phần giải, không suy từ dạng phản ứng.</w:t>
      </w:r>
    </w:p>
    <w:p>
      <w:pPr>
        <w:pStyle w:val="Solution"/>
        <w:ind w:left="198"/>
      </w:pPr>
      <w:r>
        <w:t>Ý b: Nhận định sai; cần đối chiếu số oxi hóa/hệ số đúng ở phần giải, không suy từ dạng phản ứng.</w:t>
      </w:r>
    </w:p>
    <w:p>
      <w:pPr>
        <w:pStyle w:val="Solution"/>
        <w:ind w:left="198"/>
      </w:pPr>
      <w:r>
        <w:t>Ý d: Nhận định sai; cần đối chiếu số oxi hóa/hệ số đúng ở phần giải, không suy từ dạng phản ứng.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Một FeS₂ cho hai phân tử H₂SO₄ theo bảo toàn sulfur.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Hiệu suất và nồng độ acid là hai phép xử lý khác nhau.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mdd=mnguyên chất/0,98 sau khi nhân hiệu suất.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Không nhầm dung dịch 98% với acid nguyên chất; kiểm đơn vị tấn và kg.</w:t>
      </w:r>
    </w:p>
    <w:p>
      <w:pPr>
        <w:pStyle w:val="Heading1"/>
        <w:keepNext/>
      </w:pPr>
      <w:r>
        <w:t>PHẦN III. CÂU HỎI TRẢ LỜI NGẮN (6 CÂU)</w:t>
      </w:r>
    </w:p>
    <w:p>
      <w:pPr>
        <w:pStyle w:val="QuestionHead"/>
        <w:ind w:left="0"/>
      </w:pPr>
      <w:r>
        <w:t>Câu 1: Cho các phản ứng: (1) S + O₂ → SO₂; (2) Hg + S → HgS; (3) H₂ + S → H₂S; (4) S + 3F₂ → SF₆. Hãy ghi liền các số thứ tự phản ứng mà sulfur là chất oxi hóa theo thứ tự tăng dần (ví dụ 12, 134).</w:t>
      </w:r>
    </w:p>
    <w:p>
      <w:pPr>
        <w:pStyle w:val="SmallMeta"/>
        <w:spacing w:before="0"/>
      </w:pPr>
      <w:r>
        <w:rPr>
          <w:b/>
          <w:color w:val="2A689D"/>
        </w:rPr>
        <w:t>DẠNG: Sulfur là chất oxi hóa   |   MỨC ĐỘ: Nhận biết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(1) S 0→+4 nên là chất khử; (2) HgS: S 0→−2; (3) H₂S: S 0→−2 nên S là chất oxi hóa ở (2),(3); (4) SF₆: S 0→+6 nên là chất khử.</w:t>
      </w:r>
    </w:p>
    <w:p>
      <w:pPr>
        <w:pStyle w:val="Solution"/>
        <w:ind w:left="0"/>
      </w:pPr>
      <w:r>
        <w:rPr>
          <w:color w:val="0C766C"/>
        </w:rPr>
        <w:t>→ KẾT QUẢ: 23.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S kết hợp kim loại hoặc H₂ thường giảm số oxi hóa; với O₂, F₂ thường tăng. Cách khắc phục: Đừng nhầm từ “bị oxi hóa” với “chất oxi hóa”.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S nhận electron → chất oxi hóa.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S kết hợp kim loại hoặc H₂ thường giảm số oxi hóa; với O₂, F₂ thường tăng.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Xác định số oxi hóa riêng cho S trong sản phẩm.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Đừng nhầm từ “bị oxi hóa” với “chất oxi hóa”.</w:t>
      </w:r>
    </w:p>
    <w:p>
      <w:pPr>
        <w:pStyle w:val="QuestionHead"/>
        <w:ind w:left="0"/>
      </w:pPr>
      <w:r>
        <w:t>Câu 2: Xét các phản ứng: (1) Ca(OH)₂ + Cl₂ → CaOCl₂ + H₂O; (2) 2NO₂ + 2NaOH → NaNO₃ + NaNO₂ + H₂O; (3) O₃ + 2Ag → Ag₂O + O₂; (4) SO₃ + H₂O → H₂SO₄; (5) 4KClO₃ → KCl + 3KClO₄. Viết liền số thứ tự của các phản ứng oxi hóa – khử theo thứ tự tăng dần.</w:t>
      </w:r>
    </w:p>
    <w:p>
      <w:pPr>
        <w:pStyle w:val="SmallMeta"/>
        <w:spacing w:before="0"/>
      </w:pPr>
      <w:r>
        <w:rPr>
          <w:b/>
          <w:color w:val="178477"/>
        </w:rPr>
        <w:t>DẠNG: Đếm phản ứng oxi hóa–khử   |   MỨC ĐỘ: Thông hiểu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(1) Cl₂ tự oxi hóa–khử thành Cl(−1), Cl(+1); (2) N(+4) → N(+5) và N(+3); (3) O₃ oxi hóa Ag(0) → Ag(+1), oxygen tạo oxide có số oxi hóa −2; (4) SO₃ hidrat hóa không đổi số oxi hóa; (5) Cl(+5) → Cl(−1) và Cl(+7).</w:t>
      </w:r>
    </w:p>
    <w:p>
      <w:pPr>
        <w:pStyle w:val="Solution"/>
        <w:ind w:left="0"/>
      </w:pPr>
      <w:r>
        <w:rPr>
          <w:color w:val="0C766C"/>
        </w:rPr>
        <w:t>→ KẾT QUẢ: 1235.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CaOCl₂ thường biểu diễn muối chứa Cl⁻ và ClO⁻; không xem Cl đồng nhất một số oxi hóa. Cách khắc phục: Bỏ qua sự thay đổi của ozone khi chỉ nhìn O₃→O₂.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Tự oxi hóa–khử có một nguyên tố đồng thời tăng và giảm số oxi hóa.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CaOCl₂ thường biểu diễn muối chứa Cl⁻ và ClO⁻; không xem Cl đồng nhất một số oxi hóa.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Lập bảng các cặp nguyên tố đổi số oxi hóa.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Bỏ qua sự thay đổi của ozone khi chỉ nhìn O₃→O₂.</w:t>
      </w:r>
    </w:p>
    <w:p>
      <w:pPr>
        <w:pStyle w:val="QuestionHead"/>
        <w:ind w:left="0"/>
      </w:pPr>
      <w:r>
        <w:t>Câu 3: Cho từng chất Fe, FeO, Fe(OH)₂, Fe(OH)₃, Fe₃O₄, Fe₂O₃, Fe(NO₃)₂, Fe(NO₃)₃, FeSO₄, Fe₂(SO₄)₃, FeCO₃ lần lượt tác dụng với HNO₃ đặc, nóng. Có bao nhiêu trường hợp xảy ra phản ứng oxi hóa – khử?</w:t>
      </w:r>
    </w:p>
    <w:p>
      <w:pPr>
        <w:pStyle w:val="SmallMeta"/>
        <w:spacing w:before="0"/>
      </w:pPr>
      <w:r>
        <w:rPr>
          <w:b/>
          <w:color w:val="178477"/>
        </w:rPr>
        <w:t>DẠNG: Fe(II) bị HNO₃ đặc nóng oxi hóa   |   MỨC ĐỘ: Thông hiểu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Các chất xuất hiện Fe có số oxi hóa thấp hơn +3: Fe, FeO, Fe(OH)₂, Fe₃O₄, Fe(NO₃)₂, FeSO₄, FeCO₃. Fe(OH)₃, Fe₂O₃, Fe(NO₃)₃, Fe₂(SO₄)₃ không có Fe(II) để bị oxi hóa tiếp trong phạm vi bài.</w:t>
      </w:r>
    </w:p>
    <w:p>
      <w:pPr>
        <w:pStyle w:val="Solution"/>
        <w:ind w:left="0"/>
      </w:pPr>
      <w:r>
        <w:rPr>
          <w:color w:val="0C766C"/>
        </w:rPr>
        <w:t>→ KẾT QUẢ: 7.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Phản ứng hòa tan oxide/hydroxide Fe(III) là acid–base, không tự động là oxi hóa–khử. Cách khắc phục: Nhầm Fe₂O₃ hay Fe(OH)₃ cũng tham gia oxi hóa–khử.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HNO₃ đặc nóng oxi hóa Fe⁰ hoặc Fe²⁺ lên Fe³⁺.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Phản ứng hòa tan oxide/hydroxide Fe(III) là acid–base, không tự động là oxi hóa–khử.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Gạch chân 7 chất có Fe(0)/Fe(II).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Nhầm Fe₂O₃ hay Fe(OH)₃ cũng tham gia oxi hóa–khử.</w:t>
      </w:r>
    </w:p>
    <w:p>
      <w:pPr>
        <w:pStyle w:val="QuestionHead"/>
        <w:ind w:left="0"/>
      </w:pPr>
      <w:r>
        <w:t>Câu 4: Trong phản ứng 3Cu + 8HNO₃ → 3Cu(NO₃)₂ + 2NO + 4H₂O, có bao nhiêu phân tử HNO₃ thực sự đóng vai trò chất oxi hóa (tính theo hệ số tỉ lượng)?</w:t>
      </w:r>
    </w:p>
    <w:p>
      <w:pPr>
        <w:pStyle w:val="SmallMeta"/>
        <w:spacing w:before="0"/>
      </w:pPr>
      <w:r>
        <w:rPr>
          <w:b/>
          <w:color w:val="B07127"/>
        </w:rPr>
        <w:t>DẠNG: HNO₃ đóng hai vai trò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3Cu + 8HNO₃ → 3Cu(NO₃)₂ + 2NO + 4H₂O. Chỉ 2 nguyên tử N(+5) trong 2 phân tử HNO₃ bị khử thành N(+2) ở 2NO, do đó có 2 phân tử HNO₃ đóng vai trò chất oxi hóa.</w:t>
      </w:r>
    </w:p>
    <w:p>
      <w:pPr>
        <w:pStyle w:val="Solution"/>
        <w:ind w:left="0"/>
      </w:pPr>
      <w:r>
        <w:rPr>
          <w:color w:val="0C766C"/>
        </w:rPr>
        <w:t>→ KẾT QUẢ: 2.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Không đồng nhất hệ số HNO₃ với số phân tử acid bị khử. Cách khắc phục: Nhầm 8 là số HNO₃ nhận electron.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6HNO₃ còn lại cung cấp nitrate cho 3Cu(NO₃)₂.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Không đồng nhất hệ số HNO₃ với số phân tử acid bị khử.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nHNO₃ oxi hóa = nNO (khi NO là sản phẩm khử duy nhất).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Nhầm 8 là số HNO₃ nhận electron.</w:t>
      </w:r>
    </w:p>
    <w:p>
      <w:pPr>
        <w:pStyle w:val="QuestionHead"/>
        <w:ind w:left="0"/>
      </w:pPr>
      <w:r>
        <w:t>Câu 5: Dẫn SO₂ vào 100 mL dung dịch KMnO₄ 0,020 M đến khi dung dịch vừa mất màu tím. Phản ứng theo sơ đồ SO₂ + KMnO₄ + H₂O → H₂SO₄ + K₂SO₄ + MnSO₄. Hãy tính thể tích SO₂ (mL) ở 25 °C, 1 bar, biết thể tích mol khí bằng 24,79 L/mol. Làm tròn đến 0,01 mL.</w:t>
      </w:r>
    </w:p>
    <w:p>
      <w:pPr>
        <w:pStyle w:val="SmallMeta"/>
        <w:spacing w:before="0"/>
      </w:pPr>
      <w:r>
        <w:rPr>
          <w:b/>
          <w:color w:val="B07127"/>
        </w:rPr>
        <w:t>DẠNG: Thể tích SO₂ qua phản ứng permanganate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2KMnO₄ + 5SO₂ + 2H₂O → K₂SO₄ + 2MnSO₄ + 2H₂SO₄. nKMnO₄ = 0,100×0,020=0,00200 mol; nSO₂=0,002×5/2=0,00500 mol; VSO₂=0,00500×24,79×1000=123,95 mL.</w:t>
      </w:r>
    </w:p>
    <w:p>
      <w:pPr>
        <w:pStyle w:val="Solution"/>
        <w:ind w:left="0"/>
      </w:pPr>
      <w:r>
        <w:rPr>
          <w:color w:val="0C766C"/>
        </w:rPr>
        <w:t>→ KẾT QUẢ: 123,95 mL.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Không lấy Vₘ=22,4 L/mol khi đề cho 25°C, 1 bar. Cách khắc phục: Quên đổi 100 mL sang 0,100 L, hoặc quên đổi thể tích khí sang mL.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Tỉ lệ SO₂:KMnO₄=5:2 trong môi trường acid do phản ứng tạo acid.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Không lấy Vₘ=22,4 L/mol khi đề cho 25°C, 1 bar.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n(SO₂)=2,5 n(KMnO₄).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Quên đổi 100 mL sang 0,100 L, hoặc quên đổi thể tích khí sang mL.</w:t>
      </w:r>
    </w:p>
    <w:p>
      <w:pPr>
        <w:pStyle w:val="QuestionHead"/>
        <w:ind w:left="0"/>
      </w:pPr>
      <w:r>
        <w:t>Câu 6: Cho sơ đồ FeS₂ + HNO₃ → Fe(NO₃)₃ + H₂SO₄ + NO + H₂O. Sau khi cân bằng với hệ số nguyên tối giản, tổng tất cả hệ số là bao nhiêu?</w:t>
      </w:r>
    </w:p>
    <w:p>
      <w:pPr>
        <w:pStyle w:val="SmallMeta"/>
        <w:spacing w:before="0"/>
      </w:pPr>
      <w:r>
        <w:rPr>
          <w:b/>
          <w:color w:val="7F50A0"/>
        </w:rPr>
        <w:t>DẠNG: Cân bằng FeS₂ với HNO₃   |   MỨC ĐỘ: Vận dụng cao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FeS₂: Fe(+2)→Fe(+3) nhường 1e; mỗi S(−1)→S(+6) nhường 7e, hai S nhường 14e; tổng 15e. N(+5)→N(+2) trong NO nhận 3e mỗi N, cần 5NO. Phương trình: FeS₂ + 8HNO₃ → Fe(NO₃)₃ + 2H₂SO₄ + 5NO + 2H₂O. Tổng hệ số = 1+8+1+2+5+2 = 19.</w:t>
      </w:r>
    </w:p>
    <w:p>
      <w:pPr>
        <w:pStyle w:val="Solution"/>
        <w:ind w:left="0"/>
      </w:pPr>
      <w:r>
        <w:rPr>
          <w:color w:val="0C766C"/>
        </w:rPr>
        <w:t>→ KẾT QUẢ: 19.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Nếu lấy S = −2 như sulfide thông thường, đáp số sai. Cách khắc phục: Kiểm số N=8 và số H=8 sau cân bằng electron.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FeS₂ chứa nhóm disulfide S₂²⁻, mỗi S số oxi hóa −1.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Nếu lấy S = −2 như sulfide thông thường, đáp số sai.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1FeS₂ nhường 15e → 5NO.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Kiểm số N=8 và số H=8 sau cân bằng electron.</w:t>
      </w:r>
    </w:p>
    <w:p>
      <w:pPr>
        <w:pStyle w:val="Heading1"/>
        <w:keepNext/>
      </w:pPr>
      <w:r>
        <w:t>PHẦN IV. CÂU HỎI TỰ LUẬN (4 CÂU)</w:t>
      </w:r>
    </w:p>
    <w:p>
      <w:pPr>
        <w:pStyle w:val="QuestionHead"/>
        <w:ind w:left="0"/>
      </w:pPr>
      <w:r>
        <w:t>Câu 1: Cân bằng các phương trình oxi hóa – khử sau bằng phương pháp thăng bằng electron.</w:t>
      </w:r>
    </w:p>
    <w:p>
      <w:pPr>
        <w:spacing w:after="60"/>
        <w:ind w:left="283"/>
      </w:pPr>
      <w:r>
        <w:t>(a) NaBr + Cl₂ → NaCl + Br₂.</w:t>
      </w:r>
    </w:p>
    <w:p>
      <w:pPr>
        <w:spacing w:after="60"/>
        <w:ind w:left="283"/>
      </w:pPr>
      <w:r>
        <w:t>(b) Fe₂O₃ + CO → Fe + CO₂.</w:t>
      </w:r>
    </w:p>
    <w:p>
      <w:pPr>
        <w:spacing w:after="60"/>
        <w:ind w:left="283"/>
      </w:pPr>
      <w:r>
        <w:t>(c) CO + I₂O₅ → CO₂ + I₂.</w:t>
      </w:r>
    </w:p>
    <w:p>
      <w:pPr>
        <w:spacing w:after="60"/>
        <w:ind w:left="283"/>
      </w:pPr>
      <w:r>
        <w:t>(d) Cr(OH)₃ + Br₂ + OH⁻ → CrO₄²⁻ + Br⁻ + H₂O (môi trường kiềm).</w:t>
      </w:r>
    </w:p>
    <w:p>
      <w:pPr>
        <w:spacing w:after="60"/>
        <w:ind w:left="283"/>
      </w:pPr>
      <w:r>
        <w:t>(e) H⁺ + MnO₄⁻ + HCOOH → Mn²⁺ + H₂O + CO₂ (môi trường acid).</w:t>
      </w:r>
    </w:p>
    <w:p>
      <w:pPr>
        <w:pStyle w:val="SmallMeta"/>
        <w:spacing w:before="0"/>
      </w:pPr>
      <w:r>
        <w:rPr>
          <w:b/>
          <w:color w:val="B07127"/>
        </w:rPr>
        <w:t>DẠNG: Cân bằng 5 phương trình thăng bằng electron   |   MỨC ĐỘ: Vận dụng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a) 2NaBr + Cl₂ → 2NaCl + Br₂. Br(−1)→0 nhường 1e/Br; Cl(0)→−1 nhận 1e/Cl.</w:t>
      </w:r>
    </w:p>
    <w:p>
      <w:pPr>
        <w:pStyle w:val="Solution"/>
        <w:ind w:left="0"/>
      </w:pPr>
      <w:r>
        <w:t>b) Fe₂O₃ + 3CO → 2Fe + 3CO₂. Hai Fe(+3) nhận 6e; ba C(+2) nhường 6e.</w:t>
      </w:r>
    </w:p>
    <w:p>
      <w:pPr>
        <w:pStyle w:val="Solution"/>
        <w:ind w:left="0"/>
      </w:pPr>
      <w:r>
        <w:t>c) 5CO + I₂O₅ → 5CO₂ + I₂. Năm C(+2) nhường 10e; hai I(+5) nhận 10e.</w:t>
      </w:r>
    </w:p>
    <w:p>
      <w:pPr>
        <w:pStyle w:val="Solution"/>
        <w:ind w:left="0"/>
      </w:pPr>
      <w:r>
        <w:t>d) 2Cr(OH)₃ + 3Br₂ + 10OH⁻ → 2CrO₄²⁻ + 6Br⁻ + 8H₂O. Hai Cr(+3)→(+6) nhường 6e; ba Br₂ nhận 6e.</w:t>
      </w:r>
    </w:p>
    <w:p>
      <w:pPr>
        <w:pStyle w:val="Solution"/>
        <w:ind w:left="0"/>
      </w:pPr>
      <w:r>
        <w:t>e) 2MnO₄⁻ + 5HCOOH + 6H⁺ → 2Mn²⁺ + 5CO₂ + 8H₂O. Hai Mn(+7) nhận 10e; năm C(+2)→(+4) nhường 10e.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Phần d là môi trường kiềm, phần e là môi trường acid; không thay OH⁻ và H⁺ tùy ý. Cách khắc phục: Viết sai tổng điện tích phản ứng d; quên hệ số 5 ở I₂O₅/CO.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Trong ion rút gọn, kiểm đồng thời nguyên tử và tổng điện tích.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Phần d là môi trường kiềm, phần e là môi trường acid; không thay OH⁻ và H⁺ tùy ý.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Cân bằng nguyên tố đổi số oxi hóa → O bằng H₂O → H bằng H⁺/OH⁻ → điện tích.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Viết sai tổng điện tích phản ứng d; quên hệ số 5 ở I₂O₅/CO.</w:t>
      </w:r>
    </w:p>
    <w:p>
      <w:pPr>
        <w:pStyle w:val="QuestionHead"/>
        <w:ind w:left="0"/>
      </w:pPr>
      <w:r>
        <w:t>Câu 2: Một oxide của iron có công thức FeₓOᵧ được cho phản ứng với HNO₃ đặc, nóng, tạo 2,479 L khí NO₂ màu nâu và dung dịch chứa muối Fe(NO₃)₃. Cô cạn dung dịch thu được 72,6 gam Fe(NO₃)₃; giả sử không tạo sản phẩm khử khác. Biết Vₘ = 24,79 L/mol ở 25 °C, 1 bar. (a) Lập phương trình tổng quát và cân bằng theo phương pháp electron. (b) Xác định công thức oxide.</w:t>
      </w:r>
    </w:p>
    <w:p>
      <w:pPr>
        <w:pStyle w:val="SmallMeta"/>
        <w:spacing w:before="0"/>
      </w:pPr>
      <w:r>
        <w:rPr>
          <w:b/>
          <w:color w:val="7F50A0"/>
        </w:rPr>
        <w:t>DẠNG: Xác định oxide Fe từ NO₂ và muối   |   MỨC ĐỘ: Vận dụng cao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a) Với oxide FeₓOᵧ có số oxi hóa Fe trung bình 2y/x và cuối cùng Fe(+3), tổng electron do một FeₓOᵧ nhường là 3x−2y. NO₃⁻ → NO₂ nhận 1e trên một N. Phương trình tổng quát: FeₓOᵧ + (6x−2y)HNO₃ → xFe(NO₃)₃ + (3x−2y)NO₂ + (3x−y)H₂O.</w:t>
      </w:r>
    </w:p>
    <w:p>
      <w:pPr>
        <w:pStyle w:val="Solution"/>
        <w:ind w:left="0"/>
      </w:pPr>
      <w:r>
        <w:t>b) nNO₂=2,479/24,79=0,100 mol; nFe(NO₃)₃=72,6/242=0,300 mol. Trung bình 0,100/0,300=1/3 electron/Fe → số oxi hóa ban đầu Fe là 3−1/3=8/3. y/x=4/3 nên oxide Fe₃O₄. Phương trình cụ thể: Fe₃O₄ + 10HNO₃ → 3Fe(NO₃)₃ + NO₂ + 5H₂O.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Điều kiện “không tạo sản phẩm khử khác” quyết định bảo toàn electron từ NO₂. Cách khắc phục: Nhầm 72,6 g thành 0,1 mol Fe(NO₃)₃; quên mỗi NO₂ nhận đúng 1e.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Fe₃O₄ có Fe trung bình +8/3, gồm 1Fe(II) và 2Fe(III).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Điều kiện “không tạo sản phẩm khử khác” quyết định bảo toàn electron từ NO₂.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n(e)=nNO₂; n(e)/nFe=1/3.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Nhầm 72,6 g thành 0,1 mol Fe(NO₃)₃; quên mỗi NO₂ nhận đúng 1e.</w:t>
      </w:r>
    </w:p>
    <w:p>
      <w:pPr>
        <w:pStyle w:val="QuestionHead"/>
        <w:ind w:left="0"/>
      </w:pPr>
      <w:r>
        <w:t>Câu 3: Cho 10,2 gam hỗn hợp Mg và Al tác dụng vừa đủ với dung dịch H₂SO₄ đặc, nóng. Sau phản ứng thu được 4,958 L SO₂ (ở 25 °C, 1 bar; Vₘ=24,79 L/mol) và 3,2 gam kết tủa sulfur màu vàng; giả sử SO₂ và S là các sản phẩm khử duy nhất. Tính phần trăm khối lượng mỗi kim loại trong hỗn hợp ban đầu.</w:t>
      </w:r>
    </w:p>
    <w:p>
      <w:pPr>
        <w:pStyle w:val="SmallMeta"/>
        <w:spacing w:before="0"/>
      </w:pPr>
      <w:r>
        <w:rPr>
          <w:b/>
          <w:color w:val="7F50A0"/>
        </w:rPr>
        <w:t>DẠNG: Hỗn hợp Mg và Al: hai sản phẩm khử   |   MỨC ĐỘ: Vận dụng cao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nSO₂=4,958/24,79=0,200 mol; nS=3,2/32=0,100 mol. S(+6)→S(+4) nhận 2e và S(+6)→S(0) nhận 6e ⇒ tổng electron nhận = 2×0,200+6×0,100=1,000 mol. Đặt a=nMg, b=nAl. Hệ: 24a+27b=10,2 và 2a+3b=1,0 ⇒ a=b=0,200 mol. mMg=4,8 g; mAl=5,4 g. %mMg=47,06%; %mAl=52,94%. Kiểm: 4,8+5,4=10,2 g; e nhường=0,4+0,6=1,0 mol.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Không chỉ xét SO₂; sulfur rắn cũng chứa S bị khử từ +6 xuống 0. Cách khắc phục: Dùng nhầm sulfur tạo kết tủa là chất ban đầu của hỗn hợp; quên 6e/S.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H₂SO₄ đặc nóng có thể bị khử thành các sản phẩm khác nhau, mỗi sản phẩm nhận số electron riêng.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Không chỉ xét SO₂; sulfur rắn cũng chứa S bị khử từ +6 xuống 0.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Bảo toàn electron, không nhất thiết viết từng phản ứng phân tử.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Dùng nhầm sulfur tạo kết tủa là chất ban đầu của hỗn hợp; quên 6e/S.</w:t>
      </w:r>
    </w:p>
    <w:p>
      <w:pPr>
        <w:pStyle w:val="QuestionHead"/>
        <w:ind w:left="0"/>
      </w:pPr>
      <w:r>
        <w:t>Câu 4: Để xác định hàm lượng Ca²⁺ trong một mẫu máu, kết tủa ion calcium thành CaC₂O₄, sau đó xử lí kết tủa bằng dung dịch KMnO₄ trong môi trường H₂SO₄ theo sơ đồ CaC₂O₄ + KMnO₄ + H₂SO₄ → CaSO₄ + K₂SO₄ + MnSO₄ + CO₂↑ + H₂O. (a) Cân bằng phương trình bằng phương pháp electron. (b) Nếu lượng CaC₂O₄ thu được từ 1 mL mẫu máu phản ứng vừa hết với 2,05 mL KMnO₄ 4,88×10⁻⁴ M, hãy tính hàm lượng calcium, theo mg Ca²⁺/100 mL máu. Lấy M(Ca)=40 g/mol.</w:t>
      </w:r>
    </w:p>
    <w:p>
      <w:pPr>
        <w:pStyle w:val="SmallMeta"/>
        <w:spacing w:before="0"/>
      </w:pPr>
      <w:r>
        <w:rPr>
          <w:b/>
          <w:color w:val="7F50A0"/>
        </w:rPr>
        <w:t>DẠNG: Chuẩn độ gián tiếp calcium bằng KMnO₄   |   MỨC ĐỘ: Vận dụng cao tính toán</w:t>
      </w:r>
    </w:p>
    <w:p>
      <w:pPr>
        <w:pStyle w:val="SectionLabel"/>
        <w:spacing w:before="80" w:after="20"/>
      </w:pPr>
      <w:r>
        <w:rPr>
          <w:color w:val="14618A"/>
        </w:rPr>
        <w:t>① HƯỚNG DẪN GIẢI</w:t>
      </w:r>
    </w:p>
    <w:p>
      <w:pPr>
        <w:pStyle w:val="Solution"/>
        <w:ind w:left="0"/>
      </w:pPr>
      <w:r>
        <w:t>a) Trong CaC₂O₄, mỗi C là +3, khi thành CO₂ mỗi C lên +4: một C₂O₄²⁻ nhường 2e. MnO₄⁻ (Mn +7→+2) nhận 5e. Phương trình: 5CaC₂O₄ + 2KMnO₄ + 8H₂SO₄ → 5CaSO₄ + K₂SO₄ + 2MnSO₄ + 10CO₂↑ + 8H₂O.</w:t>
      </w:r>
    </w:p>
    <w:p>
      <w:pPr>
        <w:pStyle w:val="Solution"/>
        <w:ind w:left="0"/>
      </w:pPr>
      <w:r>
        <w:t>b) nKMnO₄=0,00205×4,88×10⁻⁴=1,0004×10⁻⁶ mol (trong 1 mL máu). nCa²⁺ = nCaC₂O₄ = (5/2)nKMnO₄ = 2,501×10⁻⁶ mol. Trong 100 mL máu: mCa²⁺=2,501×10⁻⁶×40×100×1000=10,004 mg ≈ 10,00 mg/100 mL.</w:t>
      </w:r>
    </w:p>
    <w:p>
      <w:pPr>
        <w:pStyle w:val="SectionLabel"/>
        <w:spacing w:before="80" w:after="20"/>
      </w:pPr>
      <w:r>
        <w:rPr>
          <w:color w:val="A53F44"/>
        </w:rPr>
        <w:t>② PHÂN TÍCH LỖI SAI</w:t>
      </w:r>
    </w:p>
    <w:p>
      <w:pPr>
        <w:pStyle w:val="Solution"/>
        <w:ind w:left="198"/>
      </w:pPr>
      <w:r>
        <w:t>Ngộ nhận dễ mắc: Phản ứng cần H₂SO₄; calcium được tính gián tiếp qua oxalate, không qua Mn²⁺. Cách khắc phục: Nhầm 2,05 mL với 2,05 L, nhầm mg với g hoặc thiếu hệ số 5/2.</w:t>
      </w:r>
    </w:p>
    <w:p>
      <w:pPr>
        <w:pStyle w:val="SectionLabel"/>
        <w:spacing w:before="80" w:after="20"/>
      </w:pPr>
      <w:r>
        <w:rPr>
          <w:color w:val="0C766C"/>
        </w:rPr>
        <w:t>③ GHI NHỚ</w:t>
      </w:r>
    </w:p>
    <w:p>
      <w:pPr>
        <w:pStyle w:val="Solution"/>
        <w:ind w:left="198"/>
      </w:pPr>
      <w:r>
        <w:t>Mỗi mol CaC₂O₄ tương ứng một mol Ca²⁺ ban đầu.</w:t>
      </w:r>
    </w:p>
    <w:p>
      <w:pPr>
        <w:pStyle w:val="SectionLabel"/>
        <w:spacing w:before="80" w:after="20"/>
      </w:pPr>
      <w:r>
        <w:rPr>
          <w:color w:val="A53F44"/>
        </w:rPr>
        <w:t>④ BẪY THƯỜNG GẶP</w:t>
      </w:r>
    </w:p>
    <w:p>
      <w:pPr>
        <w:pStyle w:val="Solution"/>
        <w:ind w:left="198"/>
      </w:pPr>
      <w:r>
        <w:t>Phản ứng cần H₂SO₄; calcium được tính gián tiếp qua oxalate, không qua Mn²⁺.</w:t>
      </w:r>
    </w:p>
    <w:p>
      <w:pPr>
        <w:pStyle w:val="SectionLabel"/>
        <w:spacing w:before="80" w:after="20"/>
      </w:pPr>
      <w:r>
        <w:rPr>
          <w:color w:val="7850A3"/>
        </w:rPr>
        <w:t>⑤ MẸO GHI NHỚ / GIẢI NHANH</w:t>
      </w:r>
    </w:p>
    <w:p>
      <w:pPr>
        <w:pStyle w:val="Solution"/>
        <w:ind w:left="198"/>
      </w:pPr>
      <w:r>
        <w:t>nCa=(5/2)nKMnO₄; đổi sang 100 mL bằng hệ số 100.</w:t>
      </w:r>
    </w:p>
    <w:p>
      <w:pPr>
        <w:pStyle w:val="SectionLabel"/>
        <w:spacing w:before="80" w:after="20"/>
      </w:pPr>
      <w:r>
        <w:rPr>
          <w:color w:val="9A5B07"/>
        </w:rPr>
        <w:t>⑥ LỖI SAI PHỔ BIẾN – CÁCH KHẮC PHỤC</w:t>
      </w:r>
    </w:p>
    <w:p>
      <w:pPr>
        <w:pStyle w:val="Solution"/>
        <w:ind w:left="198"/>
      </w:pPr>
      <w:r>
        <w:t>Nhầm 2,05 mL với 2,05 L, nhầm mg với g hoặc thiếu hệ số 5/2.</w:t>
      </w:r>
    </w:p>
    <w:p>
      <w:pPr>
        <w:pStyle w:val="SectionLabel"/>
        <w:spacing w:before="80" w:after="20"/>
      </w:pPr>
      <w:r>
        <w:rPr>
          <w:color w:val="0C766C"/>
        </w:rPr>
        <w:t>BẢNG KIỂM CHẤT LƯỢNG SAU KHI GIẢI</w:t>
      </w:r>
    </w:p>
    <w:p>
      <w:pPr>
        <w:ind w:left="0"/>
      </w:pPr>
      <w:r>
        <w:t>□ Số oxi hóa và hướng electron đúng.   □ Phương trình cân bằng cả nguyên tố lẫn điện tích.   □ Đã xét đủ sản phẩm khử.   □ Thể tích khí ứng với đúng nhiệt độ, áp suất.   □ Đáp án được đối chiếu với dữ kiện, không ép phương án nhiễu.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77" w:bottom="79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9"/>
        <w:sz w:val="16"/>
      </w:rPr>
      <w:t xml:space="preserve">PHẢN ỨNG OXI HÓA – KHỬ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788599"/>
        <w:sz w:val="16"/>
      </w:rPr>
      <w:t>HÓA HỌC 10   |   CHƯƠNG 4   |   TÀI LIỆU GIÁO VIÊN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/>
      <w:color w:val="27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618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61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17324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Head">
    <w:name w:val="QuestionHead"/>
    <w:pPr>
      <w:keepNext/>
      <w:spacing w:before="160"/>
    </w:pPr>
    <w:rPr>
      <w:rFonts w:ascii="Times New Roman" w:hAnsi="Times New Roman"/>
      <w:b/>
      <w:color w:val="17324F"/>
      <w:sz w:val="22"/>
    </w:rPr>
  </w:style>
  <w:style w:type="paragraph" w:customStyle="1" w:styleId="SmallMeta">
    <w:name w:val="SmallMeta"/>
    <w:rPr>
      <w:rFonts w:ascii="Times New Roman" w:hAnsi="Times New Roman"/>
      <w:i/>
      <w:sz w:val="18"/>
    </w:rPr>
  </w:style>
  <w:style w:type="paragraph" w:customStyle="1" w:styleId="SectionLabel">
    <w:name w:val="SectionLabel"/>
    <w:rPr>
      <w:rFonts w:ascii="Times New Roman" w:hAnsi="Times New Roman"/>
      <w:b/>
      <w:sz w:val="20"/>
    </w:rPr>
  </w:style>
  <w:style w:type="paragraph" w:customStyle="1" w:styleId="Solution">
    <w:name w:val="Solution"/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