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color w:val="17365C"/>
        </w:rPr>
        <w:t>PHIẾU HỌC TẬP – CHƯƠNG 1</w:t>
      </w:r>
    </w:p>
    <w:p>
      <w:pPr>
        <w:jc w:val="center"/>
      </w:pPr>
      <w:r>
        <w:rPr>
          <w:b/>
          <w:i w:val="0"/>
          <w:color w:val="23649A"/>
          <w:sz w:val="20"/>
        </w:rPr>
        <w:t>CÂN BẰNG HÓA HỌC – DUNG DỊCH  |  CẤU TRÚC FORM 2025</w:t>
      </w:r>
    </w:p>
    <w:p>
      <w:pPr>
        <w:jc w:val="center"/>
      </w:pPr>
      <w:r>
        <w:rPr>
          <w:b w:val="0"/>
          <w:i w:val="0"/>
          <w:color w:val="667584"/>
          <w:sz w:val="18"/>
        </w:rPr>
        <w:t>BẢN GIÁO VIÊN · LỜI GIẢI, PHÂN TÍCH LỖI SAI, PHƯƠNG PHÁP</w:t>
      </w:r>
    </w:p>
    <w:p>
      <w:r>
        <w:rPr>
          <w:b/>
          <w:i w:val="0"/>
          <w:color w:val="17365C"/>
        </w:rPr>
        <w:t xml:space="preserve">Mục tiêu: </w:t>
      </w:r>
      <w:r>
        <w:rPr>
          <w:b w:val="0"/>
          <w:i w:val="0"/>
        </w:rPr>
        <w:t>Giải đúng – chỉ ra vì sao sai – xác định phương án chọn nhầm. Phân loại mức độ theo yêu cầu tư duy của từng câu; học sinh được đánh giá bằng số liệu và lập luận khoa học.</w:t>
      </w:r>
    </w:p>
    <w:p>
      <w:pPr>
        <w:jc w:val="center"/>
      </w:pPr>
      <w:r>
        <w:rPr>
          <w:b/>
          <w:i w:val="0"/>
          <w:color w:val="1C7354"/>
          <w:sz w:val="18"/>
        </w:rPr>
        <w:t>Nhận biết</w:t>
      </w:r>
      <w:r>
        <w:rPr>
          <w:b w:val="0"/>
          <w:i w:val="0"/>
          <w:color w:val="667584"/>
          <w:sz w:val="18"/>
        </w:rPr>
        <w:t xml:space="preserve">    |    </w:t>
      </w:r>
      <w:r>
        <w:rPr>
          <w:b/>
          <w:i w:val="0"/>
          <w:color w:val="23649A"/>
          <w:sz w:val="18"/>
        </w:rPr>
        <w:t>Thông hiểu</w:t>
      </w:r>
      <w:r>
        <w:rPr>
          <w:b w:val="0"/>
          <w:i w:val="0"/>
          <w:color w:val="667584"/>
          <w:sz w:val="18"/>
        </w:rPr>
        <w:t xml:space="preserve">    |    </w:t>
      </w:r>
      <w:r>
        <w:rPr>
          <w:b/>
          <w:i w:val="0"/>
          <w:color w:val="A65C10"/>
          <w:sz w:val="18"/>
        </w:rPr>
        <w:t>Vận dụng</w:t>
      </w:r>
      <w:r>
        <w:rPr>
          <w:b w:val="0"/>
          <w:i w:val="0"/>
          <w:color w:val="667584"/>
          <w:sz w:val="18"/>
        </w:rPr>
        <w:t xml:space="preserve">    |    </w:t>
      </w:r>
      <w:r>
        <w:rPr>
          <w:b/>
          <w:i w:val="0"/>
          <w:color w:val="6B4BA3"/>
          <w:sz w:val="18"/>
        </w:rPr>
        <w:t>Vận dụng cao</w:t>
      </w:r>
    </w:p>
    <w:p>
      <w:pPr>
        <w:pStyle w:val="Heading1"/>
      </w:pPr>
      <w:r>
        <w:t>SƠ ĐỒ TƯ DUY · LÝ THUYẾT VÀ PHƯƠNG PHÁP GIẢI</w:t>
      </w:r>
    </w:p>
    <w:p>
      <w:r>
        <w:rPr>
          <w:b/>
          <w:i w:val="0"/>
          <w:color w:val="17365C"/>
        </w:rPr>
        <w:t xml:space="preserve">Trọng tâm xuyên suốt: </w:t>
      </w:r>
      <w:r>
        <w:rPr>
          <w:b w:val="0"/>
          <w:i w:val="0"/>
        </w:rPr>
        <w:t>Xác định hệ và điều kiện → viết quan hệ đúng → giải/biện luận → kiểm tra kết quả → nhận diện lỗi sai.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581"/>
      </w:tblGrid>
      <w:tr>
        <w:tc>
          <w:tcPr>
            <w:tcW w:type="dxa" w:w="9638"/>
            <w:shd w:fill="F2F6FA"/>
          </w:tcPr>
          <w:p>
            <w:pPr>
              <w:spacing w:after="100"/>
            </w:pPr>
            <w:r>
              <w:rPr>
                <w:b/>
                <w:i w:val="0"/>
                <w:color w:val="23649A"/>
                <w:sz w:val="21"/>
              </w:rPr>
              <w:t>NHÁNH 1 · CÂN BẰNG VÀ LE CHÂTELIER</w:t>
            </w:r>
          </w:p>
          <w:p>
            <w:pPr>
              <w:pStyle w:val="Solution"/>
              <w:ind w:left="125"/>
            </w:pPr>
            <w:r>
              <w:rPr>
                <w:b/>
                <w:i w:val="0"/>
                <w:color w:val="23649A"/>
              </w:rPr>
              <w:t xml:space="preserve">• </w:t>
            </w:r>
            <w:r>
              <w:rPr>
                <w:b w:val="0"/>
                <w:i w:val="0"/>
              </w:rPr>
              <w:t>Nồng độ: tăng chất phản ứng/giảm sản phẩm → có xu hướng dịch thuận; phải xét Q so với K.</w:t>
            </w:r>
          </w:p>
          <w:p>
            <w:pPr>
              <w:pStyle w:val="Solution"/>
              <w:ind w:left="125"/>
            </w:pPr>
            <w:r>
              <w:rPr>
                <w:b/>
                <w:i w:val="0"/>
                <w:color w:val="23649A"/>
              </w:rPr>
              <w:t xml:space="preserve">• </w:t>
            </w:r>
            <w:r>
              <w:rPr>
                <w:b w:val="0"/>
                <w:i w:val="0"/>
              </w:rPr>
              <w:t>Nhiệt độ: tăng T ưu tiên chiều thu nhiệt; giảm T ưu tiên chiều tỏa nhiệt.</w:t>
            </w:r>
          </w:p>
          <w:p>
            <w:pPr>
              <w:pStyle w:val="Solution"/>
              <w:ind w:left="125"/>
            </w:pPr>
            <w:r>
              <w:rPr>
                <w:b/>
                <w:i w:val="0"/>
                <w:color w:val="23649A"/>
              </w:rPr>
              <w:t xml:space="preserve">• </w:t>
            </w:r>
            <w:r>
              <w:rPr>
                <w:b w:val="0"/>
                <w:i w:val="0"/>
              </w:rPr>
              <w:t>Áp suất (nén khí đẳng nhiệt): ưu tiên vế ít mol khí; Δn khí = 0 ⇒ không đổi vị trí cân bằng (khí lí tưởng).</w:t>
            </w:r>
          </w:p>
          <w:p>
            <w:pPr>
              <w:pStyle w:val="Solution"/>
              <w:ind w:left="125"/>
            </w:pPr>
            <w:r>
              <w:rPr>
                <w:b/>
                <w:i w:val="0"/>
                <w:color w:val="23649A"/>
              </w:rPr>
              <w:t xml:space="preserve">• </w:t>
            </w:r>
            <w:r>
              <w:rPr>
                <w:b w:val="0"/>
                <w:i w:val="0"/>
              </w:rPr>
              <w:t>Chất xúc tác: chỉ tăng tốc độ đạt cân bằng; chất rắn nguyên chất không có trong biểu thức Kc.</w:t>
            </w:r>
          </w:p>
        </w:tc>
      </w:tr>
    </w:tbl>
    <w:p>
      <w:pPr>
        <w:spacing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581"/>
      </w:tblGrid>
      <w:tr>
        <w:tc>
          <w:tcPr>
            <w:tcW w:type="dxa" w:w="9638"/>
            <w:shd w:fill="F6F7F9"/>
          </w:tcPr>
          <w:p>
            <w:pPr>
              <w:spacing w:after="100"/>
            </w:pPr>
            <w:r>
              <w:rPr>
                <w:b/>
                <w:i w:val="0"/>
                <w:color w:val="1C7354"/>
                <w:sz w:val="21"/>
              </w:rPr>
              <w:t>NHÁNH 2 · Kc VÀ BẢNG BIẾN THIÊN</w:t>
            </w:r>
          </w:p>
          <w:p>
            <w:pPr>
              <w:pStyle w:val="Solution"/>
              <w:ind w:left="125"/>
            </w:pPr>
            <w:r>
              <w:rPr>
                <w:b/>
                <w:i w:val="0"/>
                <w:color w:val="1C7354"/>
              </w:rPr>
              <w:t xml:space="preserve">• </w:t>
            </w:r>
            <w:r>
              <w:rPr>
                <w:b w:val="0"/>
                <w:i w:val="0"/>
              </w:rPr>
              <w:t>aA + bB ⇌ cC + dD: Kc = [C]ᶜ[D]ᵈ/([A]ᵃ[B]ᵇ), chỉ dùng nồng độ cân bằng.</w:t>
            </w:r>
          </w:p>
          <w:p>
            <w:pPr>
              <w:pStyle w:val="Solution"/>
              <w:ind w:left="125"/>
            </w:pPr>
            <w:r>
              <w:rPr>
                <w:b/>
                <w:i w:val="0"/>
                <w:color w:val="1C7354"/>
              </w:rPr>
              <w:t xml:space="preserve">• </w:t>
            </w:r>
            <w:r>
              <w:rPr>
                <w:b w:val="0"/>
                <w:i w:val="0"/>
              </w:rPr>
              <w:t>Bảng đầu – phản ứng – cân bằng: đặt ẩn theo hệ số tỉ lượng; chia thể tích trước khi thay vào Kc.</w:t>
            </w:r>
          </w:p>
          <w:p>
            <w:pPr>
              <w:pStyle w:val="Solution"/>
              <w:ind w:left="125"/>
            </w:pPr>
            <w:r>
              <w:rPr>
                <w:b/>
                <w:i w:val="0"/>
                <w:color w:val="1C7354"/>
              </w:rPr>
              <w:t xml:space="preserve">• </w:t>
            </w:r>
            <w:r>
              <w:rPr>
                <w:b w:val="0"/>
                <w:i w:val="0"/>
              </w:rPr>
              <w:t>Đảo phản ứng → 1/K; nhân hệ số với m → Kᵐ; tăng T đổi K theo chiều thu/tỏa nhiệt.</w:t>
            </w:r>
          </w:p>
          <w:p>
            <w:pPr>
              <w:pStyle w:val="Solution"/>
              <w:ind w:left="125"/>
            </w:pPr>
            <w:r>
              <w:rPr>
                <w:b/>
                <w:i w:val="0"/>
                <w:color w:val="1C7354"/>
              </w:rPr>
              <w:t xml:space="preserve">• </w:t>
            </w:r>
            <w:r>
              <w:rPr>
                <w:b w:val="0"/>
                <w:i w:val="0"/>
              </w:rPr>
              <w:t>Với cùng hệ kín, d(hỗn hợp/H₂) = M̄/2 = m/(2n): d giảm ↔ số mol khí tăng.</w:t>
            </w:r>
          </w:p>
        </w:tc>
      </w:tr>
    </w:tbl>
    <w:p>
      <w:pPr>
        <w:spacing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581"/>
      </w:tblGrid>
      <w:tr>
        <w:tc>
          <w:tcPr>
            <w:tcW w:type="dxa" w:w="9638"/>
            <w:shd w:fill="F6F7F9"/>
          </w:tcPr>
          <w:p>
            <w:pPr>
              <w:spacing w:after="100"/>
            </w:pPr>
            <w:r>
              <w:rPr>
                <w:b/>
                <w:i w:val="0"/>
                <w:color w:val="A65C10"/>
                <w:sz w:val="21"/>
              </w:rPr>
              <w:t>NHÁNH 3 · ĐIỆN LI, pH, TRUNG HÒA</w:t>
            </w:r>
          </w:p>
          <w:p>
            <w:pPr>
              <w:pStyle w:val="Solution"/>
              <w:ind w:left="125"/>
            </w:pPr>
            <w:r>
              <w:rPr>
                <w:b/>
                <w:i w:val="0"/>
                <w:color w:val="A65C10"/>
              </w:rPr>
              <w:t xml:space="preserve">• </w:t>
            </w:r>
            <w:r>
              <w:rPr>
                <w:b w:val="0"/>
                <w:i w:val="0"/>
              </w:rPr>
              <w:t>Điện tích dung dịch: Σ(z⁺n⁺) = Σ(|z⁻|n⁻), không đồng nhất số mol ion với đương lượng điện tích.</w:t>
            </w:r>
          </w:p>
          <w:p>
            <w:pPr>
              <w:pStyle w:val="Solution"/>
              <w:ind w:left="125"/>
            </w:pPr>
            <w:r>
              <w:rPr>
                <w:b/>
                <w:i w:val="0"/>
                <w:color w:val="A65C10"/>
              </w:rPr>
              <w:t xml:space="preserve">• </w:t>
            </w:r>
            <w:r>
              <w:rPr>
                <w:b w:val="0"/>
                <w:i w:val="0"/>
              </w:rPr>
              <w:t>Axit/bazơ: n(H⁺), n(OH⁻) theo số proton/nhóm OH thực tế hoặc quy ước đề; trung hòa theo mol.</w:t>
            </w:r>
          </w:p>
          <w:p>
            <w:pPr>
              <w:pStyle w:val="Solution"/>
              <w:ind w:left="125"/>
            </w:pPr>
            <w:r>
              <w:rPr>
                <w:b/>
                <w:i w:val="0"/>
                <w:color w:val="A65C10"/>
              </w:rPr>
              <w:t xml:space="preserve">• </w:t>
            </w:r>
            <w:r>
              <w:rPr>
                <w:b w:val="0"/>
                <w:i w:val="0"/>
              </w:rPr>
              <w:t>Ở 25 °C: pH = −log[H⁺]; pOH = −log[OH⁻]; pH + pOH = 14 trong mô hình thông dụng.</w:t>
            </w:r>
          </w:p>
          <w:p>
            <w:pPr>
              <w:pStyle w:val="Solution"/>
              <w:ind w:left="125"/>
            </w:pPr>
            <w:r>
              <w:rPr>
                <w:b/>
                <w:i w:val="0"/>
                <w:color w:val="A65C10"/>
              </w:rPr>
              <w:t xml:space="preserve">• </w:t>
            </w:r>
            <w:r>
              <w:rPr>
                <w:b w:val="0"/>
                <w:i w:val="0"/>
              </w:rPr>
              <w:t>Chuẩn độ ngược: lượng thuốc thử đã phản ứng = lượng ban đầu − lượng dư đo bằng chuẩn độ.</w:t>
            </w:r>
          </w:p>
        </w:tc>
      </w:tr>
    </w:tbl>
    <w:p>
      <w:pPr>
        <w:spacing w:after="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581"/>
      </w:tblGrid>
      <w:tr>
        <w:tc>
          <w:tcPr>
            <w:tcW w:type="dxa" w:w="9638"/>
            <w:shd w:fill="F6F7F9"/>
          </w:tcPr>
          <w:p>
            <w:pPr>
              <w:spacing w:after="100"/>
            </w:pPr>
            <w:r>
              <w:rPr>
                <w:b/>
                <w:i w:val="0"/>
                <w:color w:val="6B4BA3"/>
                <w:sz w:val="21"/>
              </w:rPr>
              <w:t>NHÁNH 4 · CÁCH PHÁT HIỆN BẪY</w:t>
            </w:r>
          </w:p>
          <w:p>
            <w:pPr>
              <w:pStyle w:val="Solution"/>
              <w:ind w:left="125"/>
            </w:pPr>
            <w:r>
              <w:rPr>
                <w:b/>
                <w:i w:val="0"/>
                <w:color w:val="6B4BA3"/>
              </w:rPr>
              <w:t xml:space="preserve">• </w:t>
            </w:r>
            <w:r>
              <w:rPr>
                <w:b w:val="0"/>
                <w:i w:val="0"/>
              </w:rPr>
              <w:t>Kiểm tra hệ số, mũ, lượng dư, đơn vị mL → L, tổng thể tích, chất rắn/khí và trạng thái chất.</w:t>
            </w:r>
          </w:p>
          <w:p>
            <w:pPr>
              <w:pStyle w:val="Solution"/>
              <w:ind w:left="125"/>
            </w:pPr>
            <w:r>
              <w:rPr>
                <w:b/>
                <w:i w:val="0"/>
                <w:color w:val="6B4BA3"/>
              </w:rPr>
              <w:t xml:space="preserve">• </w:t>
            </w:r>
            <w:r>
              <w:rPr>
                <w:b w:val="0"/>
                <w:i w:val="0"/>
              </w:rPr>
              <w:t>Trắc nghiệm: tái hiện phép tính sai chỉ khi có căn cứ; không ép mọi nhiễu phải có phép tính cụ thể.</w:t>
            </w:r>
          </w:p>
          <w:p>
            <w:pPr>
              <w:pStyle w:val="Solution"/>
              <w:ind w:left="125"/>
            </w:pPr>
            <w:r>
              <w:rPr>
                <w:b/>
                <w:i w:val="0"/>
                <w:color w:val="6B4BA3"/>
              </w:rPr>
              <w:t xml:space="preserve">• </w:t>
            </w:r>
            <w:r>
              <w:rPr>
                <w:b w:val="0"/>
                <w:i w:val="0"/>
              </w:rPr>
              <w:t>Đúng/Sai: kết luận theo từng mệnh đề; VDC: kiểm tra trường hợp biên, thử thế ngược kết quả.</w:t>
            </w:r>
          </w:p>
        </w:tc>
      </w:tr>
    </w:tbl>
    <w:p>
      <w:pPr>
        <w:spacing w:after="0"/>
      </w:pPr>
    </w:p>
    <w:p>
      <w:pPr>
        <w:pStyle w:val="Heading2"/>
      </w:pPr>
      <w:r>
        <w:t>QUY TRÌNH CHUẨN CHO MỌI LỜI GIẢI</w:t>
      </w:r>
    </w:p>
    <w:p>
      <w:r>
        <w:rPr>
          <w:b/>
          <w:i w:val="0"/>
          <w:color w:val="17365C"/>
          <w:sz w:val="19"/>
        </w:rPr>
        <w:t>ĐỌC KĨ DỮ KIỆN  →  NHẬN DẠNG  →  THIẾT LẬP PHƯƠNG TRÌNH  →  TÍNH/BIỆN LUẬN  →  KIỂM TRA  →  PHÂN TÍCH PHƯƠNG ÁN NHIỄU</w:t>
      </w:r>
    </w:p>
    <w:p>
      <w:r>
        <w:rPr>
          <w:b/>
          <w:i w:val="0"/>
          <w:color w:val="B33436"/>
        </w:rPr>
        <w:t xml:space="preserve">Lưu ý hiệu đính: </w:t>
      </w:r>
      <w:r>
        <w:rPr>
          <w:b w:val="0"/>
          <w:i w:val="0"/>
        </w:rPr>
        <w:t>Đã sửa lỗi gõ “eMethanol” ở Phần I, Câu 7 và “dung dịchA” ở Phần IV, Câu 4. Với bài chuẩn độ vỏ trứng, cần quy định CO₂ hòa tan không ảnh hưởng phép đo HCl dư; xem lưu ý tại câu.</w:t>
      </w:r>
    </w:p>
    <w:p>
      <w:pPr>
        <w:pStyle w:val="Heading1"/>
      </w:pPr>
      <w:r>
        <w:t>PHẦN I · TRẮC NGHIỆM NHIỀU PHƯƠNG ÁN  (18 CÂU)</w:t>
      </w:r>
    </w:p>
    <w:p>
      <w:pPr>
        <w:pStyle w:val="Heading2"/>
      </w:pPr>
      <w:r>
        <w:t>DẠNG 1 · CHUYỂN DỊCH CÂN BẰNG HÓA HỌC</w:t>
      </w:r>
    </w:p>
    <w:p>
      <w:pPr>
        <w:pStyle w:val="Question"/>
        <w:keepNext/>
      </w:pPr>
      <w:r>
        <w:rPr>
          <w:b/>
          <w:i w:val="0"/>
          <w:color w:val="17365C"/>
        </w:rPr>
        <w:t xml:space="preserve">Câu 1. </w:t>
      </w:r>
      <w:r>
        <w:rPr>
          <w:b w:val="0"/>
          <w:i w:val="0"/>
        </w:rPr>
        <w:t>Cho cân bằng: CaCO₃(s) ⇌ CaO(s) + CO₂(g). Biết chiều thuận thu nhiệt. Tác động nào làm cân bằng chuyển dịch theo chiều thuận?</w:t>
      </w:r>
    </w:p>
    <w:p>
      <w:pPr>
        <w:pStyle w:val="Option"/>
        <w:keepNext/>
      </w:pPr>
      <w:r>
        <w:rPr>
          <w:b/>
          <w:i w:val="0"/>
          <w:color w:val="17365C"/>
        </w:rPr>
        <w:t xml:space="preserve">   A. </w:t>
      </w:r>
      <w:r>
        <w:rPr>
          <w:b w:val="0"/>
          <w:i w:val="0"/>
        </w:rPr>
        <w:t>Tăng nồng độ CO₂.</w:t>
      </w:r>
    </w:p>
    <w:p>
      <w:pPr>
        <w:pStyle w:val="Option"/>
        <w:keepNext/>
      </w:pPr>
      <w:r>
        <w:rPr>
          <w:b/>
          <w:i w:val="0"/>
          <w:color w:val="17365C"/>
        </w:rPr>
        <w:t xml:space="preserve">   B. </w:t>
      </w:r>
      <w:r>
        <w:rPr>
          <w:b w:val="0"/>
          <w:i w:val="0"/>
        </w:rPr>
        <w:t>Tăng áp suất bằng cách nén hệ.</w:t>
      </w:r>
    </w:p>
    <w:p>
      <w:pPr>
        <w:pStyle w:val="Option"/>
        <w:keepNext/>
      </w:pPr>
      <w:r>
        <w:rPr>
          <w:b/>
          <w:i w:val="0"/>
          <w:color w:val="17365C"/>
        </w:rPr>
        <w:t xml:space="preserve">   C. </w:t>
      </w:r>
      <w:r>
        <w:rPr>
          <w:b w:val="0"/>
          <w:i w:val="0"/>
        </w:rPr>
        <w:t>Giảm nhiệt độ.</w:t>
      </w:r>
    </w:p>
    <w:p>
      <w:pPr>
        <w:pStyle w:val="Option"/>
        <w:keepNext/>
      </w:pPr>
      <w:r>
        <w:rPr>
          <w:b/>
          <w:i w:val="0"/>
          <w:color w:val="17365C"/>
        </w:rPr>
        <w:t xml:space="preserve">   D. </w:t>
      </w:r>
      <w:r>
        <w:rPr>
          <w:b w:val="0"/>
          <w:i w:val="0"/>
        </w:rPr>
        <w:t>Tăng nhiệt độ.</w:t>
      </w:r>
    </w:p>
    <w:p>
      <w:pPr>
        <w:keepNext/>
        <w:spacing w:after="80"/>
      </w:pPr>
      <w:r>
        <w:rPr>
          <w:b/>
          <w:i w:val="0"/>
          <w:color w:val="1C7354"/>
          <w:sz w:val="17"/>
        </w:rPr>
        <w:t>Mức độ: Nhận biết</w:t>
      </w:r>
    </w:p>
    <w:p>
      <w:pPr>
        <w:pStyle w:val="Solution"/>
      </w:pPr>
      <w:r>
        <w:rPr>
          <w:b/>
          <w:i w:val="0"/>
          <w:color w:val="1C7354"/>
        </w:rPr>
        <w:t xml:space="preserve">HƯỚNG DẪN GIẢI  </w:t>
      </w:r>
      <w:r>
        <w:rPr>
          <w:b w:val="0"/>
          <w:i w:val="0"/>
        </w:rPr>
        <w:t>Chiều thuận thu nhiệt, nên tăng nhiệt độ làm cân bằng dịch theo chiều thuận. CaCO₃(s) và CaO(s) là chất rắn nguyên chất, không tham gia biểu thức Kc; hệ có 0 mol khí ở vế trái và 1 mol khí ở vế phải.</w:t>
      </w:r>
    </w:p>
    <w:p>
      <w:pPr>
        <w:pStyle w:val="Solution"/>
      </w:pPr>
      <w:r>
        <w:rPr>
          <w:b/>
          <w:i w:val="0"/>
          <w:color w:val="1C7354"/>
        </w:rPr>
        <w:t>→ ĐÁP ÁN D.</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Thêm CO₂ (sản phẩm khí) làm Qc tăng → hệ tiêu thụ CO₂, dịch nghịch; nhầm tăng nồng độ bất kì với tăng sản phẩm → chọn A.</w:t>
      </w:r>
    </w:p>
    <w:p>
      <w:pPr>
        <w:pStyle w:val="Solution"/>
        <w:ind w:left="198"/>
      </w:pPr>
      <w:r>
        <w:rPr>
          <w:b/>
          <w:i w:val="0"/>
          <w:color w:val="B33436"/>
        </w:rPr>
        <w:t xml:space="preserve">(2) </w:t>
      </w:r>
      <w:r>
        <w:rPr>
          <w:b w:val="0"/>
          <w:i w:val="0"/>
        </w:rPr>
        <w:t>Nén hệ làm tăng áp suất CO₂ → ưu tiên vế ít mol khí (vế trái), không phải chiều thuận → chọn B.</w:t>
      </w:r>
    </w:p>
    <w:p>
      <w:pPr>
        <w:pStyle w:val="Solution"/>
        <w:ind w:left="198"/>
      </w:pPr>
      <w:r>
        <w:rPr>
          <w:b/>
          <w:i w:val="0"/>
          <w:color w:val="B33436"/>
        </w:rPr>
        <w:t xml:space="preserve">(3) </w:t>
      </w:r>
      <w:r>
        <w:rPr>
          <w:b w:val="0"/>
          <w:i w:val="0"/>
        </w:rPr>
        <w:t>Nhầm chiều thu nhiệt với chiều tỏa nhiệt → giảm nhiệt độ bị cho là có lợi; thực tế hệ dịch nghịch → chọn C.</w:t>
      </w:r>
    </w:p>
    <w:p>
      <w:pPr>
        <w:pStyle w:val="Solution"/>
      </w:pPr>
      <w:r>
        <w:rPr>
          <w:b/>
          <w:i w:val="0"/>
          <w:color w:val="6B4BA3"/>
        </w:rPr>
        <w:t xml:space="preserve">LƯU Ý: </w:t>
      </w:r>
      <w:r>
        <w:rPr>
          <w:b w:val="0"/>
          <w:i w:val="0"/>
        </w:rPr>
        <w:t>Thay đổi lượng chất rắn khi cả hai pha rắn còn hiện diện không tự làm thay đổi vị trí cân bằng.</w:t>
      </w:r>
    </w:p>
    <w:p>
      <w:pPr>
        <w:pStyle w:val="Question"/>
        <w:keepNext/>
      </w:pPr>
      <w:r>
        <w:rPr>
          <w:b/>
          <w:i w:val="0"/>
          <w:color w:val="17365C"/>
        </w:rPr>
        <w:t xml:space="preserve">Câu 2. </w:t>
      </w:r>
      <w:r>
        <w:rPr>
          <w:b w:val="0"/>
          <w:i w:val="0"/>
        </w:rPr>
        <w:t>Cho cân bằng PCl₅(g) ⇌ PCl₃(g) + Cl₂(g), ΔᵣH° &gt; 0. Cân bằng chuyển dịch theo chiều thuận khi</w:t>
      </w:r>
    </w:p>
    <w:p>
      <w:pPr>
        <w:pStyle w:val="Option"/>
        <w:keepNext/>
      </w:pPr>
      <w:r>
        <w:rPr>
          <w:b/>
          <w:i w:val="0"/>
          <w:color w:val="17365C"/>
        </w:rPr>
        <w:t xml:space="preserve">   A. </w:t>
      </w:r>
      <w:r>
        <w:rPr>
          <w:b w:val="0"/>
          <w:i w:val="0"/>
        </w:rPr>
        <w:t>Thêm PCl₃ vào hệ.</w:t>
      </w:r>
    </w:p>
    <w:p>
      <w:pPr>
        <w:pStyle w:val="Option"/>
        <w:keepNext/>
      </w:pPr>
      <w:r>
        <w:rPr>
          <w:b/>
          <w:i w:val="0"/>
          <w:color w:val="17365C"/>
        </w:rPr>
        <w:t xml:space="preserve">   B. </w:t>
      </w:r>
      <w:r>
        <w:rPr>
          <w:b w:val="0"/>
          <w:i w:val="0"/>
        </w:rPr>
        <w:t>Tăng áp suất bằng cách nén hệ.</w:t>
      </w:r>
    </w:p>
    <w:p>
      <w:pPr>
        <w:pStyle w:val="Option"/>
        <w:keepNext/>
      </w:pPr>
      <w:r>
        <w:rPr>
          <w:b/>
          <w:i w:val="0"/>
          <w:color w:val="17365C"/>
        </w:rPr>
        <w:t xml:space="preserve">   C. </w:t>
      </w:r>
      <w:r>
        <w:rPr>
          <w:b w:val="0"/>
          <w:i w:val="0"/>
        </w:rPr>
        <w:t>Tăng nhiệt độ của hệ.</w:t>
      </w:r>
    </w:p>
    <w:p>
      <w:pPr>
        <w:pStyle w:val="Option"/>
        <w:keepNext/>
      </w:pPr>
      <w:r>
        <w:rPr>
          <w:b/>
          <w:i w:val="0"/>
          <w:color w:val="17365C"/>
        </w:rPr>
        <w:t xml:space="preserve">   D. </w:t>
      </w:r>
      <w:r>
        <w:rPr>
          <w:b w:val="0"/>
          <w:i w:val="0"/>
        </w:rPr>
        <w:t>Thêm Cl₂ vào hệ.</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ΔᵣH° &gt; 0: chiều thuận thu nhiệt. Tăng nhiệt độ làm cân bằng PCl₅(g) ⇌ PCl₃(g) + Cl₂(g) chuyển dịch thuận.</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Cho thêm PCl₃ là thêm sản phẩm → cân bằng dịch nghịch, không dịch thuận → chọn A.</w:t>
      </w:r>
    </w:p>
    <w:p>
      <w:pPr>
        <w:pStyle w:val="Solution"/>
        <w:ind w:left="198"/>
      </w:pPr>
      <w:r>
        <w:rPr>
          <w:b/>
          <w:i w:val="0"/>
          <w:color w:val="B33436"/>
        </w:rPr>
        <w:t xml:space="preserve">(2) </w:t>
      </w:r>
      <w:r>
        <w:rPr>
          <w:b w:val="0"/>
          <w:i w:val="0"/>
        </w:rPr>
        <w:t>Vế trái có 1 mol khí, vế phải 2 mol; nén hệ làm dịch về phía 1 mol khí → chọn B.</w:t>
      </w:r>
    </w:p>
    <w:p>
      <w:pPr>
        <w:pStyle w:val="Solution"/>
        <w:ind w:left="198"/>
      </w:pPr>
      <w:r>
        <w:rPr>
          <w:b/>
          <w:i w:val="0"/>
          <w:color w:val="B33436"/>
        </w:rPr>
        <w:t xml:space="preserve">(3) </w:t>
      </w:r>
      <w:r>
        <w:rPr>
          <w:b w:val="0"/>
          <w:i w:val="0"/>
        </w:rPr>
        <w:t>Cho thêm Cl₂ là thêm sản phẩm → cân bằng dịch nghịch → chọn D.</w:t>
      </w:r>
    </w:p>
    <w:p>
      <w:pPr>
        <w:pStyle w:val="Solution"/>
      </w:pPr>
      <w:r>
        <w:rPr>
          <w:b/>
          <w:i w:val="0"/>
          <w:color w:val="6B4BA3"/>
        </w:rPr>
        <w:t xml:space="preserve">LƯU Ý: </w:t>
      </w:r>
      <w:r>
        <w:rPr>
          <w:b w:val="0"/>
          <w:i w:val="0"/>
        </w:rPr>
        <w:t>Không nhầm tác dụng của tăng nhiệt độ đối với cân bằng với việc tăng tốc độ của cả hai chiều.</w:t>
      </w:r>
    </w:p>
    <w:p>
      <w:pPr>
        <w:pStyle w:val="Question"/>
        <w:keepNext/>
      </w:pPr>
      <w:r>
        <w:rPr>
          <w:b/>
          <w:i w:val="0"/>
          <w:color w:val="17365C"/>
        </w:rPr>
        <w:t xml:space="preserve">Câu 3. </w:t>
      </w:r>
      <w:r>
        <w:rPr>
          <w:b w:val="0"/>
          <w:i w:val="0"/>
        </w:rPr>
        <w:t>Cho cân bằng 2SO₂(g) + O₂(g) ⇌ 2SO₃(g); chiều thuận tỏa nhiệt. Phát biểu đúng là</w:t>
      </w:r>
    </w:p>
    <w:p>
      <w:pPr>
        <w:pStyle w:val="Option"/>
        <w:keepNext/>
      </w:pPr>
      <w:r>
        <w:rPr>
          <w:b/>
          <w:i w:val="0"/>
          <w:color w:val="17365C"/>
        </w:rPr>
        <w:t xml:space="preserve">   A. </w:t>
      </w:r>
      <w:r>
        <w:rPr>
          <w:b w:val="0"/>
          <w:i w:val="0"/>
        </w:rPr>
        <w:t>Cân bằng chuyển dịch thuận khi tăng nhiệt độ.</w:t>
      </w:r>
    </w:p>
    <w:p>
      <w:pPr>
        <w:pStyle w:val="Option"/>
        <w:keepNext/>
      </w:pPr>
      <w:r>
        <w:rPr>
          <w:b/>
          <w:i w:val="0"/>
          <w:color w:val="17365C"/>
        </w:rPr>
        <w:t xml:space="preserve">   B. </w:t>
      </w:r>
      <w:r>
        <w:rPr>
          <w:b w:val="0"/>
          <w:i w:val="0"/>
        </w:rPr>
        <w:t>Cân bằng chuyển dịch nghịch khi giảm nồng độ O₂.</w:t>
      </w:r>
    </w:p>
    <w:p>
      <w:pPr>
        <w:pStyle w:val="Option"/>
        <w:keepNext/>
      </w:pPr>
      <w:r>
        <w:rPr>
          <w:b/>
          <w:i w:val="0"/>
          <w:color w:val="17365C"/>
        </w:rPr>
        <w:t xml:space="preserve">   C. </w:t>
      </w:r>
      <w:r>
        <w:rPr>
          <w:b w:val="0"/>
          <w:i w:val="0"/>
        </w:rPr>
        <w:t>Cân bằng chuyển dịch thuận khi giảm áp suất.</w:t>
      </w:r>
    </w:p>
    <w:p>
      <w:pPr>
        <w:pStyle w:val="Option"/>
        <w:keepNext/>
      </w:pPr>
      <w:r>
        <w:rPr>
          <w:b/>
          <w:i w:val="0"/>
          <w:color w:val="17365C"/>
        </w:rPr>
        <w:t xml:space="preserve">   D. </w:t>
      </w:r>
      <w:r>
        <w:rPr>
          <w:b w:val="0"/>
          <w:i w:val="0"/>
        </w:rPr>
        <w:t>Cân bằng chuyển dịch nghịch khi giảm nồng độ SO₃.</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Giảm [O₂] làm hệ tạo lại O₂, nên cân bằng dịch nghịch. Các lựa chọn khác trái với nguyên lí Le Châtelier của phản ứng thuận tỏa nhiệt, giảm số mol khí.</w:t>
      </w:r>
    </w:p>
    <w:p>
      <w:pPr>
        <w:pStyle w:val="Solution"/>
      </w:pPr>
      <w:r>
        <w:rPr>
          <w:b/>
          <w:i w:val="0"/>
          <w:color w:val="1C7354"/>
        </w:rPr>
        <w:t>→ ĐÁP ÁN B.</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Phản ứng thuận tỏa nhiệt nhưng lại cho rằng tăng nhiệt độ ưu tiên chiều thuận; thực tế ưu tiên nghịch → chọn A.</w:t>
      </w:r>
    </w:p>
    <w:p>
      <w:pPr>
        <w:pStyle w:val="Solution"/>
        <w:ind w:left="198"/>
      </w:pPr>
      <w:r>
        <w:rPr>
          <w:b/>
          <w:i w:val="0"/>
          <w:color w:val="B33436"/>
        </w:rPr>
        <w:t xml:space="preserve">(2) </w:t>
      </w:r>
      <w:r>
        <w:rPr>
          <w:b w:val="0"/>
          <w:i w:val="0"/>
        </w:rPr>
        <w:t>Giảm áp suất ưu tiên vế nhiều mol khí (3 so với 2), tức chiều nghịch → chọn C.</w:t>
      </w:r>
    </w:p>
    <w:p>
      <w:pPr>
        <w:pStyle w:val="Solution"/>
        <w:ind w:left="198"/>
      </w:pPr>
      <w:r>
        <w:rPr>
          <w:b/>
          <w:i w:val="0"/>
          <w:color w:val="B33436"/>
        </w:rPr>
        <w:t xml:space="preserve">(3) </w:t>
      </w:r>
      <w:r>
        <w:rPr>
          <w:b w:val="0"/>
          <w:i w:val="0"/>
        </w:rPr>
        <w:t>Giảm [SO₃] là loại sản phẩm; cân bằng tạo thêm SO₃, tức thuận, không phải nghịch → chọn D.</w:t>
      </w:r>
    </w:p>
    <w:p>
      <w:pPr>
        <w:pStyle w:val="Question"/>
        <w:keepNext/>
      </w:pPr>
      <w:r>
        <w:rPr>
          <w:b/>
          <w:i w:val="0"/>
          <w:color w:val="17365C"/>
        </w:rPr>
        <w:t xml:space="preserve">Câu 4. </w:t>
      </w:r>
      <w:r>
        <w:rPr>
          <w:b w:val="0"/>
          <w:i w:val="0"/>
        </w:rPr>
        <w:t>Cho N₂(g) + 3H₂(g) ⇌ 2NH₃(g), ΔᵣH° = −92 kJ (theo phương trình). Hai biện pháp đều làm cân bằng chuyển dịch thuận là</w:t>
      </w:r>
    </w:p>
    <w:p>
      <w:pPr>
        <w:pStyle w:val="Option"/>
        <w:keepNext/>
      </w:pPr>
      <w:r>
        <w:rPr>
          <w:b/>
          <w:i w:val="0"/>
          <w:color w:val="17365C"/>
        </w:rPr>
        <w:t xml:space="preserve">   A. </w:t>
      </w:r>
      <w:r>
        <w:rPr>
          <w:b w:val="0"/>
          <w:i w:val="0"/>
        </w:rPr>
        <w:t>Giảm nhiệt độ và giảm áp suất.</w:t>
      </w:r>
    </w:p>
    <w:p>
      <w:pPr>
        <w:pStyle w:val="Option"/>
        <w:keepNext/>
      </w:pPr>
      <w:r>
        <w:rPr>
          <w:b/>
          <w:i w:val="0"/>
          <w:color w:val="17365C"/>
        </w:rPr>
        <w:t xml:space="preserve">   B. </w:t>
      </w:r>
      <w:r>
        <w:rPr>
          <w:b w:val="0"/>
          <w:i w:val="0"/>
        </w:rPr>
        <w:t>Tăng nhiệt độ và tăng áp suất.</w:t>
      </w:r>
    </w:p>
    <w:p>
      <w:pPr>
        <w:pStyle w:val="Option"/>
        <w:keepNext/>
      </w:pPr>
      <w:r>
        <w:rPr>
          <w:b/>
          <w:i w:val="0"/>
          <w:color w:val="17365C"/>
        </w:rPr>
        <w:t xml:space="preserve">   C. </w:t>
      </w:r>
      <w:r>
        <w:rPr>
          <w:b w:val="0"/>
          <w:i w:val="0"/>
        </w:rPr>
        <w:t>Giảm nhiệt độ và tăng áp suất.</w:t>
      </w:r>
    </w:p>
    <w:p>
      <w:pPr>
        <w:pStyle w:val="Option"/>
        <w:keepNext/>
      </w:pPr>
      <w:r>
        <w:rPr>
          <w:b/>
          <w:i w:val="0"/>
          <w:color w:val="17365C"/>
        </w:rPr>
        <w:t xml:space="preserve">   D. </w:t>
      </w:r>
      <w:r>
        <w:rPr>
          <w:b w:val="0"/>
          <w:i w:val="0"/>
        </w:rPr>
        <w:t>Tăng nhiệt độ và giảm áp suất.</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Chiều thuận tỏa nhiệt và số mol khí giảm từ 4 xuống 2. Giảm nhiệt độ và tăng áp suất (bằng nén) đều làm cân bằng dịch thuận.</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Giảm nhiệt độ đúng nhưng giảm áp suất lại ưu tiên vế 4 mol khí → hai biện pháp không cùng dịch thuận → chọn A.</w:t>
      </w:r>
    </w:p>
    <w:p>
      <w:pPr>
        <w:pStyle w:val="Solution"/>
        <w:ind w:left="198"/>
      </w:pPr>
      <w:r>
        <w:rPr>
          <w:b/>
          <w:i w:val="0"/>
          <w:color w:val="B33436"/>
        </w:rPr>
        <w:t xml:space="preserve">(2) </w:t>
      </w:r>
      <w:r>
        <w:rPr>
          <w:b w:val="0"/>
          <w:i w:val="0"/>
        </w:rPr>
        <w:t>Tăng áp suất đúng, còn tăng nhiệt độ ưu tiên chiều nghịch → chọn B.</w:t>
      </w:r>
    </w:p>
    <w:p>
      <w:pPr>
        <w:pStyle w:val="Solution"/>
        <w:ind w:left="198"/>
      </w:pPr>
      <w:r>
        <w:rPr>
          <w:b/>
          <w:i w:val="0"/>
          <w:color w:val="B33436"/>
        </w:rPr>
        <w:t xml:space="preserve">(3) </w:t>
      </w:r>
      <w:r>
        <w:rPr>
          <w:b w:val="0"/>
          <w:i w:val="0"/>
        </w:rPr>
        <w:t>Tăng nhiệt độ và giảm áp suất đều ưu tiên chiều nghịch → chọn D.</w:t>
      </w:r>
    </w:p>
    <w:p>
      <w:pPr>
        <w:pStyle w:val="Solution"/>
      </w:pPr>
      <w:r>
        <w:rPr>
          <w:b/>
          <w:i w:val="0"/>
          <w:color w:val="6B4BA3"/>
        </w:rPr>
        <w:t xml:space="preserve">LƯU Ý: </w:t>
      </w:r>
      <w:r>
        <w:rPr>
          <w:b w:val="0"/>
          <w:i w:val="0"/>
        </w:rPr>
        <w:t>Trong công nghiệp cần cân đối cả hiệu suất cân bằng, tốc độ phản ứng, chi phí và an toàn.</w:t>
      </w:r>
    </w:p>
    <w:p>
      <w:pPr>
        <w:pStyle w:val="Question"/>
        <w:keepNext/>
      </w:pPr>
      <w:r>
        <w:rPr>
          <w:b/>
          <w:i w:val="0"/>
          <w:color w:val="17365C"/>
        </w:rPr>
        <w:t xml:space="preserve">Câu 5. </w:t>
      </w:r>
      <w:r>
        <w:rPr>
          <w:b w:val="0"/>
          <w:i w:val="0"/>
        </w:rPr>
        <w:t>Trong bình kín có cân bằng 2NO₂(g) ⇌ N₂O₄(g) (NO₂ màu nâu đỏ, N₂O₄ không màu). Khi làm lạnh, màu nâu đỏ nhạt dần. Kết luận nào đúng về chiều thuận?</w:t>
      </w:r>
    </w:p>
    <w:p>
      <w:pPr>
        <w:pStyle w:val="Option"/>
        <w:keepNext/>
      </w:pPr>
      <w:r>
        <w:rPr>
          <w:b/>
          <w:i w:val="0"/>
          <w:color w:val="17365C"/>
        </w:rPr>
        <w:t xml:space="preserve">   A. </w:t>
      </w:r>
      <w:r>
        <w:rPr>
          <w:b w:val="0"/>
          <w:i w:val="0"/>
        </w:rPr>
        <w:t>ΔᵣH° &gt; 0 và tỏa nhiệt.</w:t>
      </w:r>
    </w:p>
    <w:p>
      <w:pPr>
        <w:pStyle w:val="Option"/>
        <w:keepNext/>
      </w:pPr>
      <w:r>
        <w:rPr>
          <w:b/>
          <w:i w:val="0"/>
          <w:color w:val="17365C"/>
        </w:rPr>
        <w:t xml:space="preserve">   B. </w:t>
      </w:r>
      <w:r>
        <w:rPr>
          <w:b w:val="0"/>
          <w:i w:val="0"/>
        </w:rPr>
        <w:t>ΔᵣH° &lt; 0 và tỏa nhiệt.</w:t>
      </w:r>
    </w:p>
    <w:p>
      <w:pPr>
        <w:pStyle w:val="Option"/>
        <w:keepNext/>
      </w:pPr>
      <w:r>
        <w:rPr>
          <w:b/>
          <w:i w:val="0"/>
          <w:color w:val="17365C"/>
        </w:rPr>
        <w:t xml:space="preserve">   C. </w:t>
      </w:r>
      <w:r>
        <w:rPr>
          <w:b w:val="0"/>
          <w:i w:val="0"/>
        </w:rPr>
        <w:t>ΔᵣH° &gt; 0 và thu nhiệt.</w:t>
      </w:r>
    </w:p>
    <w:p>
      <w:pPr>
        <w:pStyle w:val="Option"/>
        <w:keepNext/>
      </w:pPr>
      <w:r>
        <w:rPr>
          <w:b/>
          <w:i w:val="0"/>
          <w:color w:val="17365C"/>
        </w:rPr>
        <w:t xml:space="preserve">   D. </w:t>
      </w:r>
      <w:r>
        <w:rPr>
          <w:b w:val="0"/>
          <w:i w:val="0"/>
        </w:rPr>
        <w:t>ΔᵣH° &lt; 0 và thu nhiệt.</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Làm lạnh khiến màu NO₂ nâu đỏ nhạt đi, tức NO₂ bị tiêu thụ tạo N₂O₄ không màu. Nhiệt độ giảm ưu tiên chiều thuận nên chiều thuận tỏa nhiệt, ΔᵣH° &lt; 0.</w:t>
      </w:r>
    </w:p>
    <w:p>
      <w:pPr>
        <w:pStyle w:val="Solution"/>
      </w:pPr>
      <w:r>
        <w:rPr>
          <w:b/>
          <w:i w:val="0"/>
          <w:color w:val="1C7354"/>
        </w:rPr>
        <w:t>→ ĐÁP ÁN B.</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Gắn nhãn “tỏa nhiệt” với ΔᵣH° &gt; 0 → sai quy ước dấu enthalpy → chọn A.</w:t>
      </w:r>
    </w:p>
    <w:p>
      <w:pPr>
        <w:pStyle w:val="Solution"/>
        <w:ind w:left="198"/>
      </w:pPr>
      <w:r>
        <w:rPr>
          <w:b/>
          <w:i w:val="0"/>
          <w:color w:val="B33436"/>
        </w:rPr>
        <w:t xml:space="preserve">(2) </w:t>
      </w:r>
      <w:r>
        <w:rPr>
          <w:b w:val="0"/>
          <w:i w:val="0"/>
        </w:rPr>
        <w:t>Nhầm làm lạnh làm tăng sản phẩm với phản ứng thuận thu nhiệt; phản ứng thu nhiệt phải được ưu tiên khi đun nóng → chọn C.</w:t>
      </w:r>
    </w:p>
    <w:p>
      <w:pPr>
        <w:pStyle w:val="Solution"/>
        <w:ind w:left="198"/>
      </w:pPr>
      <w:r>
        <w:rPr>
          <w:b/>
          <w:i w:val="0"/>
          <w:color w:val="B33436"/>
        </w:rPr>
        <w:t xml:space="preserve">(3) </w:t>
      </w:r>
      <w:r>
        <w:rPr>
          <w:b w:val="0"/>
          <w:i w:val="0"/>
        </w:rPr>
        <w:t>Ghi ΔᵣH° &lt; 0 nhưng lại nhận định “thu nhiệt”, tự mâu thuẫn → chọn D.</w:t>
      </w:r>
    </w:p>
    <w:p>
      <w:pPr>
        <w:pStyle w:val="Question"/>
        <w:keepNext/>
      </w:pPr>
      <w:r>
        <w:rPr>
          <w:b/>
          <w:i w:val="0"/>
          <w:color w:val="17365C"/>
        </w:rPr>
        <w:t xml:space="preserve">Câu 6. </w:t>
      </w:r>
      <w:r>
        <w:rPr>
          <w:b w:val="0"/>
          <w:i w:val="0"/>
        </w:rPr>
        <w:t>Cho cân bằng CO(g) + H₂O(g) ⇌ CO₂(g) + H₂(g), ΔᵣH° &lt; 0. Xét (1) tăng nhiệt độ; (2) thêm hơi nước; (3) thêm H₂; (4) nén hỗn hợp ở nhiệt độ không đổi; (5) thêm chất xúc tác. Những tác động làm cân bằng chuyển dịch là</w:t>
      </w:r>
    </w:p>
    <w:p>
      <w:pPr>
        <w:pStyle w:val="Option"/>
        <w:keepNext/>
      </w:pPr>
      <w:r>
        <w:rPr>
          <w:b/>
          <w:i w:val="0"/>
          <w:color w:val="17365C"/>
        </w:rPr>
        <w:t xml:space="preserve">   A. </w:t>
      </w:r>
      <w:r>
        <w:rPr>
          <w:b w:val="0"/>
          <w:i w:val="0"/>
        </w:rPr>
        <w:t>(1), (4), (5).</w:t>
      </w:r>
    </w:p>
    <w:p>
      <w:pPr>
        <w:pStyle w:val="Option"/>
        <w:keepNext/>
      </w:pPr>
      <w:r>
        <w:rPr>
          <w:b/>
          <w:i w:val="0"/>
          <w:color w:val="17365C"/>
        </w:rPr>
        <w:t xml:space="preserve">   B. </w:t>
      </w:r>
      <w:r>
        <w:rPr>
          <w:b w:val="0"/>
          <w:i w:val="0"/>
        </w:rPr>
        <w:t>(1), (2), (3).</w:t>
      </w:r>
    </w:p>
    <w:p>
      <w:pPr>
        <w:pStyle w:val="Option"/>
        <w:keepNext/>
      </w:pPr>
      <w:r>
        <w:rPr>
          <w:b/>
          <w:i w:val="0"/>
          <w:color w:val="17365C"/>
        </w:rPr>
        <w:t xml:space="preserve">   C. </w:t>
      </w:r>
      <w:r>
        <w:rPr>
          <w:b w:val="0"/>
          <w:i w:val="0"/>
        </w:rPr>
        <w:t>(2), (3), (4).</w:t>
      </w:r>
    </w:p>
    <w:p>
      <w:pPr>
        <w:pStyle w:val="Option"/>
        <w:keepNext/>
      </w:pPr>
      <w:r>
        <w:rPr>
          <w:b/>
          <w:i w:val="0"/>
          <w:color w:val="17365C"/>
        </w:rPr>
        <w:t xml:space="preserve">   D. </w:t>
      </w:r>
      <w:r>
        <w:rPr>
          <w:b w:val="0"/>
          <w:i w:val="0"/>
        </w:rPr>
        <w:t>(1), (2), (4).</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(1) tăng T: chuyển dịch nghịch do chiều thuận tỏa nhiệt; (2) thêm H₂O: dịch thuận; (3) thêm H₂: dịch nghịch. (4) nén ở T không đổi: Δn khí = 0, không dịch chuyển cân bằng khí lí tưởng; (5) xúc tác không đổi thành phần cân bằng. Vậy (1), (2), (3).</w:t>
      </w:r>
    </w:p>
    <w:p>
      <w:pPr>
        <w:pStyle w:val="Solution"/>
      </w:pPr>
      <w:r>
        <w:rPr>
          <w:b/>
          <w:i w:val="0"/>
          <w:color w:val="1C7354"/>
        </w:rPr>
        <w:t>→ ĐÁP ÁN B.</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Cho rằng nén và thêm xúc tác đều làm dịch chuyển cân bằng, đồng thời bỏ sót tác dụng thay đổi nồng độ → chọn A.</w:t>
      </w:r>
    </w:p>
    <w:p>
      <w:pPr>
        <w:pStyle w:val="Solution"/>
        <w:ind w:left="198"/>
      </w:pPr>
      <w:r>
        <w:rPr>
          <w:b/>
          <w:i w:val="0"/>
          <w:color w:val="B33436"/>
        </w:rPr>
        <w:t xml:space="preserve">(2) </w:t>
      </w:r>
      <w:r>
        <w:rPr>
          <w:b w:val="0"/>
          <w:i w:val="0"/>
        </w:rPr>
        <w:t>Nhầm Δn khí = 0 vẫn khiến nén làm chuyển dịch; tác động (4) không thuộc tập đúng → chọn C.</w:t>
      </w:r>
    </w:p>
    <w:p>
      <w:pPr>
        <w:pStyle w:val="Solution"/>
        <w:ind w:left="198"/>
      </w:pPr>
      <w:r>
        <w:rPr>
          <w:b/>
          <w:i w:val="0"/>
          <w:color w:val="B33436"/>
        </w:rPr>
        <w:t xml:space="preserve">(3) </w:t>
      </w:r>
      <w:r>
        <w:rPr>
          <w:b w:val="0"/>
          <w:i w:val="0"/>
        </w:rPr>
        <w:t>Thay tác động (3) bằng (4), bỏ qua việc thêm H₂ là thêm sản phẩm và nén không làm chuyển dịch → chọn D.</w:t>
      </w:r>
    </w:p>
    <w:p>
      <w:pPr>
        <w:pStyle w:val="Solution"/>
      </w:pPr>
      <w:r>
        <w:rPr>
          <w:b/>
          <w:i w:val="0"/>
          <w:color w:val="6B4BA3"/>
        </w:rPr>
        <w:t xml:space="preserve">LƯU Ý: </w:t>
      </w:r>
      <w:r>
        <w:rPr>
          <w:b w:val="0"/>
          <w:i w:val="0"/>
        </w:rPr>
        <w:t>Chất xúc tác chỉ làm hệ đạt cân bằng nhanh hơn; không đổi Kc ở nhiệt độ không đổi.</w:t>
      </w:r>
    </w:p>
    <w:p>
      <w:pPr>
        <w:pStyle w:val="Question"/>
        <w:keepNext/>
      </w:pPr>
      <w:r>
        <w:rPr>
          <w:b/>
          <w:i w:val="0"/>
          <w:color w:val="17365C"/>
        </w:rPr>
        <w:t xml:space="preserve">Câu 7. </w:t>
      </w:r>
      <w:r>
        <w:rPr>
          <w:b w:val="0"/>
          <w:i w:val="0"/>
        </w:rPr>
        <w:t>Methanol có thể sản xuất theo cân bằng CO₂(g) + 3H₂(g) ⇌ CH₃OH(g) + H₂O(g), ΔᵣH° = −49,5 kJ. Phát biểu nào đúng?</w:t>
      </w:r>
    </w:p>
    <w:p>
      <w:pPr>
        <w:pStyle w:val="Option"/>
        <w:keepNext/>
      </w:pPr>
      <w:r>
        <w:rPr>
          <w:b/>
          <w:i w:val="0"/>
          <w:color w:val="17365C"/>
        </w:rPr>
        <w:t xml:space="preserve">   A. </w:t>
      </w:r>
      <w:r>
        <w:rPr>
          <w:b w:val="0"/>
          <w:i w:val="0"/>
        </w:rPr>
        <w:t>Chất xúc tác làm tăng Kc ở nhiệt độ không đổi.</w:t>
      </w:r>
    </w:p>
    <w:p>
      <w:pPr>
        <w:pStyle w:val="Option"/>
        <w:keepNext/>
      </w:pPr>
      <w:r>
        <w:rPr>
          <w:b/>
          <w:i w:val="0"/>
          <w:color w:val="17365C"/>
        </w:rPr>
        <w:t xml:space="preserve">   B. </w:t>
      </w:r>
      <w:r>
        <w:rPr>
          <w:b w:val="0"/>
          <w:i w:val="0"/>
        </w:rPr>
        <w:t>Áp suất thấp luôn tối ưu hóa hiệu suất cân bằng.</w:t>
      </w:r>
    </w:p>
    <w:p>
      <w:pPr>
        <w:pStyle w:val="Option"/>
        <w:keepNext/>
      </w:pPr>
      <w:r>
        <w:rPr>
          <w:b/>
          <w:i w:val="0"/>
          <w:color w:val="17365C"/>
        </w:rPr>
        <w:t xml:space="preserve">   C. </w:t>
      </w:r>
      <w:r>
        <w:rPr>
          <w:b w:val="0"/>
          <w:i w:val="0"/>
        </w:rPr>
        <w:t>Tách methanol khỏi hệ làm cân bằng chuyển dịch thuận.</w:t>
      </w:r>
    </w:p>
    <w:p>
      <w:pPr>
        <w:pStyle w:val="Option"/>
        <w:keepNext/>
      </w:pPr>
      <w:r>
        <w:rPr>
          <w:b/>
          <w:i w:val="0"/>
          <w:color w:val="17365C"/>
        </w:rPr>
        <w:t xml:space="preserve">   D. </w:t>
      </w:r>
      <w:r>
        <w:rPr>
          <w:b w:val="0"/>
          <w:i w:val="0"/>
        </w:rPr>
        <w:t>Tăng áp suất làm giảm hiệu suất cân bằng tạo methanol.</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Tách CH₃OH (sản phẩm) khỏi hệ làm giảm Qc, hệ chuyển dịch thuận để tạo thêm CH₃OH. Phản ứng thuận tỏa nhiệt và giảm tổng số mol khí từ 4 xuống 2.</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Đồng nhất xúc tác với khả năng tăng Kc; Kc chỉ thay đổi theo nhiệt độ (đối với phản ứng xác định) → chọn A.</w:t>
      </w:r>
    </w:p>
    <w:p>
      <w:pPr>
        <w:pStyle w:val="Solution"/>
        <w:ind w:left="198"/>
      </w:pPr>
      <w:r>
        <w:rPr>
          <w:b/>
          <w:i w:val="0"/>
          <w:color w:val="B33436"/>
        </w:rPr>
        <w:t xml:space="preserve">(2) </w:t>
      </w:r>
      <w:r>
        <w:rPr>
          <w:b w:val="0"/>
          <w:i w:val="0"/>
        </w:rPr>
        <w:t>Cho rằng giảm áp suất có lợi; thực tế áp suất cao (nén đẳng nhiệt) ưu tiên vế ít mol khí, tạo methanol → chọn B.</w:t>
      </w:r>
    </w:p>
    <w:p>
      <w:pPr>
        <w:pStyle w:val="Solution"/>
        <w:ind w:left="198"/>
      </w:pPr>
      <w:r>
        <w:rPr>
          <w:b/>
          <w:i w:val="0"/>
          <w:color w:val="B33436"/>
        </w:rPr>
        <w:t xml:space="preserve">(3) </w:t>
      </w:r>
      <w:r>
        <w:rPr>
          <w:b w:val="0"/>
          <w:i w:val="0"/>
        </w:rPr>
        <w:t>Nhầm chiều dịch chuyển khi nén; 4 mol khí → 2 mol khí nên tăng áp suất thường làm tăng hiệu suất cân bằng CH₃OH → chọn D.</w:t>
      </w:r>
    </w:p>
    <w:p>
      <w:pPr>
        <w:pStyle w:val="Question"/>
        <w:keepNext/>
      </w:pPr>
      <w:r>
        <w:rPr>
          <w:b/>
          <w:i w:val="0"/>
          <w:color w:val="17365C"/>
        </w:rPr>
        <w:t xml:space="preserve">Câu 8. </w:t>
      </w:r>
      <w:r>
        <w:rPr>
          <w:b w:val="0"/>
          <w:i w:val="0"/>
        </w:rPr>
        <w:t>Cho 2SO₂(g) + O₂(g) ⇌ 2SO₃(g). Khi tăng nhiệt độ, tỉ khối của hỗn hợp khí so với H₂ giảm. Phát biểu nào đúng?</w:t>
      </w:r>
    </w:p>
    <w:p>
      <w:pPr>
        <w:pStyle w:val="Option"/>
        <w:keepNext/>
      </w:pPr>
      <w:r>
        <w:rPr>
          <w:b/>
          <w:i w:val="0"/>
          <w:color w:val="17365C"/>
        </w:rPr>
        <w:t xml:space="preserve">   A. </w:t>
      </w:r>
      <w:r>
        <w:rPr>
          <w:b w:val="0"/>
          <w:i w:val="0"/>
        </w:rPr>
        <w:t>Chiều thuận thu nhiệt, cân bằng dịch nghịch khi tăng nhiệt độ.</w:t>
      </w:r>
    </w:p>
    <w:p>
      <w:pPr>
        <w:pStyle w:val="Option"/>
        <w:keepNext/>
      </w:pPr>
      <w:r>
        <w:rPr>
          <w:b/>
          <w:i w:val="0"/>
          <w:color w:val="17365C"/>
        </w:rPr>
        <w:t xml:space="preserve">   B. </w:t>
      </w:r>
      <w:r>
        <w:rPr>
          <w:b w:val="0"/>
          <w:i w:val="0"/>
        </w:rPr>
        <w:t>Chiều nghịch tỏa nhiệt, cân bằng dịch thuận khi tăng nhiệt độ.</w:t>
      </w:r>
    </w:p>
    <w:p>
      <w:pPr>
        <w:pStyle w:val="Option"/>
        <w:keepNext/>
      </w:pPr>
      <w:r>
        <w:rPr>
          <w:b/>
          <w:i w:val="0"/>
          <w:color w:val="17365C"/>
        </w:rPr>
        <w:t xml:space="preserve">   C. </w:t>
      </w:r>
      <w:r>
        <w:rPr>
          <w:b w:val="0"/>
          <w:i w:val="0"/>
        </w:rPr>
        <w:t>Chiều nghịch thu nhiệt, cân bằng dịch thuận khi tăng nhiệt độ.</w:t>
      </w:r>
    </w:p>
    <w:p>
      <w:pPr>
        <w:pStyle w:val="Option"/>
        <w:keepNext/>
      </w:pPr>
      <w:r>
        <w:rPr>
          <w:b/>
          <w:i w:val="0"/>
          <w:color w:val="17365C"/>
        </w:rPr>
        <w:t xml:space="preserve">   D. </w:t>
      </w:r>
      <w:r>
        <w:rPr>
          <w:b w:val="0"/>
          <w:i w:val="0"/>
        </w:rPr>
        <w:t>Chiều thuận tỏa nhiệt, cân bằng dịch nghịch khi tăng nhiệt độ.</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Trong bình kín có thành phần nguyên tố và khối lượng khí không đổi, d(hỗn hợp/H₂) = M̄/2 = m/(2n). Tăng nhiệt độ mà d giảm ⇒ n tăng ⇒ cân bằng dịch về vế có 3 mol khí, tức chiều nghịch. Chiều nghịch được ưu tiên khi tăng nhiệt độ nên chiều nghịch thu nhiệt, chiều thuận tỏa nhiệt.</w:t>
      </w:r>
    </w:p>
    <w:p>
      <w:pPr>
        <w:pStyle w:val="Solution"/>
      </w:pPr>
      <w:r>
        <w:rPr>
          <w:b/>
          <w:i w:val="0"/>
          <w:color w:val="1C7354"/>
        </w:rPr>
        <w:t>→ ĐÁP ÁN D.</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Nhận định chiều thuận thu nhiệt nhưng lại cho cân bằng dịch nghịch khi đun nóng; vừa sai quan hệ nhiệt độ–chiều thu nhiệt, vừa không khớp quan sát → chọn A.</w:t>
      </w:r>
    </w:p>
    <w:p>
      <w:pPr>
        <w:pStyle w:val="Solution"/>
        <w:ind w:left="198"/>
      </w:pPr>
      <w:r>
        <w:rPr>
          <w:b/>
          <w:i w:val="0"/>
          <w:color w:val="B33436"/>
        </w:rPr>
        <w:t xml:space="preserve">(2) </w:t>
      </w:r>
      <w:r>
        <w:rPr>
          <w:b w:val="0"/>
          <w:i w:val="0"/>
        </w:rPr>
        <w:t>Nếu chiều nghịch tỏa nhiệt thì chiều thuận thu nhiệt và khi tăng T phải ưu tiên thuận, trái dữ kiện d giảm (ứng với nghịch) → chọn B.</w:t>
      </w:r>
    </w:p>
    <w:p>
      <w:pPr>
        <w:pStyle w:val="Solution"/>
        <w:ind w:left="198"/>
      </w:pPr>
      <w:r>
        <w:rPr>
          <w:b/>
          <w:i w:val="0"/>
          <w:color w:val="B33436"/>
        </w:rPr>
        <w:t xml:space="preserve">(3) </w:t>
      </w:r>
      <w:r>
        <w:rPr>
          <w:b w:val="0"/>
          <w:i w:val="0"/>
        </w:rPr>
        <w:t>Đúng phần “chiều nghịch thu nhiệt” nhưng suy ra đun nóng dịch thuận; đúng ra phải dịch nghịch → chọn C.</w:t>
      </w:r>
    </w:p>
    <w:p>
      <w:pPr>
        <w:pStyle w:val="Solution"/>
      </w:pPr>
      <w:r>
        <w:rPr>
          <w:b/>
          <w:i w:val="0"/>
          <w:color w:val="6B4BA3"/>
        </w:rPr>
        <w:t xml:space="preserve">LƯU Ý: </w:t>
      </w:r>
      <w:r>
        <w:rPr>
          <w:b w:val="0"/>
          <w:i w:val="0"/>
        </w:rPr>
        <w:t>Lập luận qua M̄ chỉ dùng cho cùng lượng mẫu khí kín: m không đổi; không dùng để so sánh hai mẫu khí khác nhau.</w:t>
      </w:r>
    </w:p>
    <w:p>
      <w:pPr>
        <w:pStyle w:val="Question"/>
        <w:keepNext/>
      </w:pPr>
      <w:r>
        <w:rPr>
          <w:b/>
          <w:i w:val="0"/>
          <w:color w:val="17365C"/>
        </w:rPr>
        <w:t xml:space="preserve">Câu 9. </w:t>
      </w:r>
      <w:r>
        <w:rPr>
          <w:b w:val="0"/>
          <w:i w:val="0"/>
        </w:rPr>
        <w:t>Trong bình kín có 2NO₂(g) ⇌ N₂O₄(g). Tỉ khối so với H₂ của hỗn hợp khí ở T₁ là 27,6 và ở T₂ là 34,5; T₁ &gt; T₂. Phát biểu nào đúng?</w:t>
      </w:r>
    </w:p>
    <w:p>
      <w:pPr>
        <w:pStyle w:val="Option"/>
        <w:keepNext/>
      </w:pPr>
      <w:r>
        <w:rPr>
          <w:b/>
          <w:i w:val="0"/>
          <w:color w:val="17365C"/>
        </w:rPr>
        <w:t xml:space="preserve">   A. </w:t>
      </w:r>
      <w:r>
        <w:rPr>
          <w:b w:val="0"/>
          <w:i w:val="0"/>
        </w:rPr>
        <w:t>Tăng nhiệt độ làm áp suất của hệ cân bằng giảm (luôn đúng).</w:t>
      </w:r>
    </w:p>
    <w:p>
      <w:pPr>
        <w:pStyle w:val="Option"/>
        <w:keepNext/>
      </w:pPr>
      <w:r>
        <w:rPr>
          <w:b/>
          <w:i w:val="0"/>
          <w:color w:val="17365C"/>
        </w:rPr>
        <w:t xml:space="preserve">   B. </w:t>
      </w:r>
      <w:r>
        <w:rPr>
          <w:b w:val="0"/>
          <w:i w:val="0"/>
        </w:rPr>
        <w:t>Giảm nhiệt độ làm áp suất của hệ cân bằng tăng (luôn đúng).</w:t>
      </w:r>
    </w:p>
    <w:p>
      <w:pPr>
        <w:pStyle w:val="Option"/>
        <w:keepNext/>
      </w:pPr>
      <w:r>
        <w:rPr>
          <w:b/>
          <w:i w:val="0"/>
          <w:color w:val="17365C"/>
        </w:rPr>
        <w:t xml:space="preserve">   C. </w:t>
      </w:r>
      <w:r>
        <w:rPr>
          <w:b w:val="0"/>
          <w:i w:val="0"/>
        </w:rPr>
        <w:t>Chiều thuận là phản ứng tỏa nhiệt.</w:t>
      </w:r>
    </w:p>
    <w:p>
      <w:pPr>
        <w:pStyle w:val="Option"/>
        <w:keepNext/>
      </w:pPr>
      <w:r>
        <w:rPr>
          <w:b/>
          <w:i w:val="0"/>
          <w:color w:val="17365C"/>
        </w:rPr>
        <w:t xml:space="preserve">   D. </w:t>
      </w:r>
      <w:r>
        <w:rPr>
          <w:b w:val="0"/>
          <w:i w:val="0"/>
        </w:rPr>
        <w:t>Chiều nghịch là phản ứng tỏa nhiệt.</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T₁ &gt; T₂ nhưng d₁ = 27,6 &lt; d₂ = 34,5 ⇒ ở nhiệt độ thấp có M̄ lớn hơn, phần N₂O₄ (M = 92) nhiều hơn NO₂ (M = 46). Giảm nhiệt độ ưu tiên chiều tạo N₂O₄, nên chiều thuận tỏa nhiệt.</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Suy từ tăng nhiệt độ đến áp suất giảm “luôn đúng”; trong bình thể tích cố định, P = nRT/V và cả n lẫn T có thể thay đổi → chọn A.</w:t>
      </w:r>
    </w:p>
    <w:p>
      <w:pPr>
        <w:pStyle w:val="Solution"/>
        <w:ind w:left="198"/>
      </w:pPr>
      <w:r>
        <w:rPr>
          <w:b/>
          <w:i w:val="0"/>
          <w:color w:val="B33436"/>
        </w:rPr>
        <w:t xml:space="preserve">(2) </w:t>
      </w:r>
      <w:r>
        <w:rPr>
          <w:b w:val="0"/>
          <w:i w:val="0"/>
        </w:rPr>
        <w:t>Cho rằng làm lạnh nhất thiết tăng áp suất; không có quy luật như vậy, đặc biệt phản ứng tạo N₂O₄ làm giảm số mol khí → chọn B.</w:t>
      </w:r>
    </w:p>
    <w:p>
      <w:pPr>
        <w:pStyle w:val="Solution"/>
        <w:ind w:left="198"/>
      </w:pPr>
      <w:r>
        <w:rPr>
          <w:b/>
          <w:i w:val="0"/>
          <w:color w:val="B33436"/>
        </w:rPr>
        <w:t xml:space="preserve">(3) </w:t>
      </w:r>
      <w:r>
        <w:rPr>
          <w:b w:val="0"/>
          <w:i w:val="0"/>
        </w:rPr>
        <w:t>Đảo kết luận tỏa nhiệt: dữ kiện cho thấy làm lạnh ưu tiên chiều thuận, không phải nghịch → chọn D.</w:t>
      </w:r>
    </w:p>
    <w:p>
      <w:pPr>
        <w:pStyle w:val="Solution"/>
      </w:pPr>
      <w:r>
        <w:rPr>
          <w:b/>
          <w:i w:val="0"/>
          <w:color w:val="6B4BA3"/>
        </w:rPr>
        <w:t xml:space="preserve">LƯU Ý: </w:t>
      </w:r>
      <w:r>
        <w:rPr>
          <w:b w:val="0"/>
          <w:i w:val="0"/>
        </w:rPr>
        <w:t>Nếu hai phép đo không trên cùng hệ kín và lượng chất ban đầu thì phải bổ sung điều kiện để suy luận theo tỉ khối.</w:t>
      </w:r>
    </w:p>
    <w:p>
      <w:pPr>
        <w:pStyle w:val="Heading2"/>
      </w:pPr>
      <w:r>
        <w:t>DẠNG 2 · HẰNG SỐ CÂN BẰNG Kc</w:t>
      </w:r>
    </w:p>
    <w:p>
      <w:pPr>
        <w:pStyle w:val="Question"/>
        <w:keepNext/>
      </w:pPr>
      <w:r>
        <w:rPr>
          <w:b/>
          <w:i w:val="0"/>
          <w:color w:val="17365C"/>
        </w:rPr>
        <w:t xml:space="preserve">Câu 10. </w:t>
      </w:r>
      <w:r>
        <w:rPr>
          <w:b w:val="0"/>
          <w:i w:val="0"/>
        </w:rPr>
        <w:t>Ở cùng nhiệt độ, cân bằng H₂(g) + I₂(g) ⇌ 2HI(g) có Kc = 64. Phản ứng nào sau đây có Kc = 0,125?</w:t>
      </w:r>
    </w:p>
    <w:p>
      <w:pPr>
        <w:pStyle w:val="Option"/>
        <w:keepNext/>
      </w:pPr>
      <w:r>
        <w:rPr>
          <w:b/>
          <w:i w:val="0"/>
          <w:color w:val="17365C"/>
        </w:rPr>
        <w:t xml:space="preserve">   A. </w:t>
      </w:r>
      <w:r>
        <w:rPr>
          <w:b w:val="0"/>
          <w:i w:val="0"/>
        </w:rPr>
        <w:t>H₂(g) + I₂(s) ⇌ 2HI(g).</w:t>
      </w:r>
    </w:p>
    <w:p>
      <w:pPr>
        <w:pStyle w:val="Option"/>
        <w:keepNext/>
      </w:pPr>
      <w:r>
        <w:rPr>
          <w:b/>
          <w:i w:val="0"/>
          <w:color w:val="17365C"/>
        </w:rPr>
        <w:t xml:space="preserve">   B. </w:t>
      </w:r>
      <w:r>
        <w:rPr>
          <w:b w:val="0"/>
          <w:i w:val="0"/>
        </w:rPr>
        <w:t>½H₂(g) + ½I₂(g) ⇌ HI(g).</w:t>
      </w:r>
    </w:p>
    <w:p>
      <w:pPr>
        <w:pStyle w:val="Option"/>
        <w:keepNext/>
      </w:pPr>
      <w:r>
        <w:rPr>
          <w:b/>
          <w:i w:val="0"/>
          <w:color w:val="17365C"/>
        </w:rPr>
        <w:t xml:space="preserve">   C. </w:t>
      </w:r>
      <w:r>
        <w:rPr>
          <w:b w:val="0"/>
          <w:i w:val="0"/>
        </w:rPr>
        <w:t>HI(g) ⇌ ½H₂(g) + ½I₂(g).</w:t>
      </w:r>
    </w:p>
    <w:p>
      <w:pPr>
        <w:pStyle w:val="Option"/>
        <w:keepNext/>
      </w:pPr>
      <w:r>
        <w:rPr>
          <w:b/>
          <w:i w:val="0"/>
          <w:color w:val="17365C"/>
        </w:rPr>
        <w:t xml:space="preserve">   D. </w:t>
      </w:r>
      <w:r>
        <w:rPr>
          <w:b w:val="0"/>
          <w:i w:val="0"/>
        </w:rPr>
        <w:t>2HI(g) ⇌ H₂(g) + I₂(g).</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Kc(H₂ + I₂ ⇌ 2HI) = 64. Phản ứng thuận lấy 1/2 có K = √64 = 8; đảo chiều phản ứng này có K = 1/8 = 0,125. Đó là HI ⇌ ½H₂ + ½I₂.</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Tự ý thay I₂(g) bằng I₂(s) nhưng giữ quy tắc biến đổi K của cùng một phương trình; khác trạng thái chất nên không suy ra được K = 0,125 từ dữ kiện → chọn A.</w:t>
      </w:r>
    </w:p>
    <w:p>
      <w:pPr>
        <w:pStyle w:val="Solution"/>
        <w:ind w:left="198"/>
      </w:pPr>
      <w:r>
        <w:rPr>
          <w:b/>
          <w:i w:val="0"/>
          <w:color w:val="B33436"/>
        </w:rPr>
        <w:t xml:space="preserve">(2) </w:t>
      </w:r>
      <w:r>
        <w:rPr>
          <w:b w:val="0"/>
          <w:i w:val="0"/>
        </w:rPr>
        <w:t>Lấy 1/2 hệ số đúng nhưng quên rằng K mới là √64 = 8, không phải 0,125 → chọn B.</w:t>
      </w:r>
    </w:p>
    <w:p>
      <w:pPr>
        <w:pStyle w:val="Solution"/>
        <w:ind w:left="198"/>
      </w:pPr>
      <w:r>
        <w:rPr>
          <w:b/>
          <w:i w:val="0"/>
          <w:color w:val="B33436"/>
        </w:rPr>
        <w:t xml:space="preserve">(3) </w:t>
      </w:r>
      <w:r>
        <w:rPr>
          <w:b w:val="0"/>
          <w:i w:val="0"/>
        </w:rPr>
        <w:t>Đảo chiều toàn bộ phương trình cho K = 1/64 = 0,015625, không phải 0,125 → chọn D.</w:t>
      </w:r>
    </w:p>
    <w:p>
      <w:pPr>
        <w:pStyle w:val="Solution"/>
      </w:pPr>
      <w:r>
        <w:rPr>
          <w:b/>
          <w:i w:val="0"/>
          <w:color w:val="6B4BA3"/>
        </w:rPr>
        <w:t xml:space="preserve">LƯU Ý: </w:t>
      </w:r>
      <w:r>
        <w:rPr>
          <w:b w:val="0"/>
          <w:i w:val="0"/>
        </w:rPr>
        <w:t>Nhân tất cả hệ số phản ứng với λ làm K mới bằng K^λ; đảo chiều làm K mới bằng 1/K.</w:t>
      </w:r>
    </w:p>
    <w:p>
      <w:pPr>
        <w:pStyle w:val="Question"/>
        <w:keepNext/>
      </w:pPr>
      <w:r>
        <w:rPr>
          <w:b/>
          <w:i w:val="0"/>
          <w:color w:val="17365C"/>
        </w:rPr>
        <w:t xml:space="preserve">Câu 11. </w:t>
      </w:r>
      <w:r>
        <w:rPr>
          <w:b w:val="0"/>
          <w:i w:val="0"/>
        </w:rPr>
        <w:t>Cho PCl₃(g) + Cl₂(g) ⇌ PCl₅(g). Ở nhiệt độ T, [PCl₅] = 0,059 M, [PCl₃] = [Cl₂] = 0,035 M khi cân bằng. Kc bằng</w:t>
      </w:r>
    </w:p>
    <w:p>
      <w:pPr>
        <w:pStyle w:val="Option"/>
        <w:keepNext/>
      </w:pPr>
      <w:r>
        <w:rPr>
          <w:b/>
          <w:i w:val="0"/>
          <w:color w:val="17365C"/>
        </w:rPr>
        <w:t xml:space="preserve">   A. </w:t>
      </w:r>
      <w:r>
        <w:rPr>
          <w:b w:val="0"/>
          <w:i w:val="0"/>
        </w:rPr>
        <w:t>1,68.</w:t>
      </w:r>
    </w:p>
    <w:p>
      <w:pPr>
        <w:pStyle w:val="Option"/>
        <w:keepNext/>
      </w:pPr>
      <w:r>
        <w:rPr>
          <w:b/>
          <w:i w:val="0"/>
          <w:color w:val="17365C"/>
        </w:rPr>
        <w:t xml:space="preserve">   B. </w:t>
      </w:r>
      <w:r>
        <w:rPr>
          <w:b w:val="0"/>
          <w:i w:val="0"/>
        </w:rPr>
        <w:t>48,16.</w:t>
      </w:r>
    </w:p>
    <w:p>
      <w:pPr>
        <w:pStyle w:val="Option"/>
        <w:keepNext/>
      </w:pPr>
      <w:r>
        <w:rPr>
          <w:b/>
          <w:i w:val="0"/>
          <w:color w:val="17365C"/>
        </w:rPr>
        <w:t xml:space="preserve">   C. </w:t>
      </w:r>
      <w:r>
        <w:rPr>
          <w:b w:val="0"/>
          <w:i w:val="0"/>
        </w:rPr>
        <w:t>0,02.</w:t>
      </w:r>
    </w:p>
    <w:p>
      <w:pPr>
        <w:pStyle w:val="Option"/>
        <w:keepNext/>
      </w:pPr>
      <w:r>
        <w:rPr>
          <w:b/>
          <w:i w:val="0"/>
          <w:color w:val="17365C"/>
        </w:rPr>
        <w:t xml:space="preserve">   D. </w:t>
      </w:r>
      <w:r>
        <w:rPr>
          <w:b w:val="0"/>
          <w:i w:val="0"/>
        </w:rPr>
        <w:t>16,95.</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Kc = [PCl₅]/([PCl₃][Cl₂]) = 0,059/(0,035 × 0,035) ≈ 48,16.</w:t>
      </w:r>
    </w:p>
    <w:p>
      <w:pPr>
        <w:pStyle w:val="Solution"/>
      </w:pPr>
      <w:r>
        <w:rPr>
          <w:b/>
          <w:i w:val="0"/>
          <w:color w:val="1C7354"/>
        </w:rPr>
        <w:t>→ ĐÁP ÁN B.</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Quên một nồng độ ở mẫu: 0,059/0,035 ≈ 1,69 (gần 1,68) → chọn A.</w:t>
      </w:r>
    </w:p>
    <w:p>
      <w:pPr>
        <w:pStyle w:val="Solution"/>
        <w:ind w:left="198"/>
      </w:pPr>
      <w:r>
        <w:rPr>
          <w:b/>
          <w:i w:val="0"/>
          <w:color w:val="B33436"/>
        </w:rPr>
        <w:t xml:space="preserve">(2) </w:t>
      </w:r>
      <w:r>
        <w:rPr>
          <w:b w:val="0"/>
          <w:i w:val="0"/>
        </w:rPr>
        <w:t>Đảo tử và mẫu: (0,035²)/0,059 ≈ 0,0208 → chọn C.</w:t>
      </w:r>
    </w:p>
    <w:p>
      <w:pPr>
        <w:pStyle w:val="Solution"/>
        <w:ind w:left="198"/>
      </w:pPr>
      <w:r>
        <w:rPr>
          <w:b/>
          <w:i w:val="0"/>
          <w:color w:val="B33436"/>
        </w:rPr>
        <w:t xml:space="preserve">(3) </w:t>
      </w:r>
      <w:r>
        <w:rPr>
          <w:b w:val="0"/>
          <w:i w:val="0"/>
        </w:rPr>
        <w:t>Chỉ lấy nghịch đảo [PCl₅]: 1/0,059 ≈ 16,95, bỏ qua hai chất phản ứng → chọn D.</w:t>
      </w:r>
    </w:p>
    <w:p>
      <w:pPr>
        <w:pStyle w:val="Question"/>
        <w:keepNext/>
      </w:pPr>
      <w:r>
        <w:rPr>
          <w:b/>
          <w:i w:val="0"/>
          <w:color w:val="17365C"/>
        </w:rPr>
        <w:t xml:space="preserve">Câu 12. </w:t>
      </w:r>
      <w:r>
        <w:rPr>
          <w:b w:val="0"/>
          <w:i w:val="0"/>
        </w:rPr>
        <w:t>Cho 0,4 mol CO và 0,3 mol H₂ vào bình kín 1 L ở nhiệt độ cao, phản ứng CO(g) + 2H₂(g) ⇌ CH₃OH(g). Khi cân bằng có 0,06 mol CH₃OH. Kc bằng</w:t>
      </w:r>
    </w:p>
    <w:p>
      <w:pPr>
        <w:pStyle w:val="Option"/>
        <w:keepNext/>
      </w:pPr>
      <w:r>
        <w:rPr>
          <w:b/>
          <w:i w:val="0"/>
          <w:color w:val="17365C"/>
        </w:rPr>
        <w:t xml:space="preserve">   A. </w:t>
      </w:r>
      <w:r>
        <w:rPr>
          <w:b w:val="0"/>
          <w:i w:val="0"/>
        </w:rPr>
        <w:t>5,50.</w:t>
      </w:r>
    </w:p>
    <w:p>
      <w:pPr>
        <w:pStyle w:val="Option"/>
        <w:keepNext/>
      </w:pPr>
      <w:r>
        <w:rPr>
          <w:b/>
          <w:i w:val="0"/>
          <w:color w:val="17365C"/>
        </w:rPr>
        <w:t xml:space="preserve">   B. </w:t>
      </w:r>
      <w:r>
        <w:rPr>
          <w:b w:val="0"/>
          <w:i w:val="0"/>
        </w:rPr>
        <w:t>0,98.</w:t>
      </w:r>
    </w:p>
    <w:p>
      <w:pPr>
        <w:pStyle w:val="Option"/>
        <w:keepNext/>
      </w:pPr>
      <w:r>
        <w:rPr>
          <w:b/>
          <w:i w:val="0"/>
          <w:color w:val="17365C"/>
        </w:rPr>
        <w:t xml:space="preserve">   C. </w:t>
      </w:r>
      <w:r>
        <w:rPr>
          <w:b w:val="0"/>
          <w:i w:val="0"/>
        </w:rPr>
        <w:t>1,70.</w:t>
      </w:r>
    </w:p>
    <w:p>
      <w:pPr>
        <w:pStyle w:val="Option"/>
        <w:keepNext/>
      </w:pPr>
      <w:r>
        <w:rPr>
          <w:b/>
          <w:i w:val="0"/>
          <w:color w:val="17365C"/>
        </w:rPr>
        <w:t xml:space="preserve">   D. </w:t>
      </w:r>
      <w:r>
        <w:rPr>
          <w:b w:val="0"/>
          <w:i w:val="0"/>
        </w:rPr>
        <w:t>5,45.</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Bảng cân bằng trong 1 L: [CO] = 0,40 − 0,06 = 0,34 M; [H₂] = 0,30 − 2×0,06 = 0,18 M; [CH₃OH] = 0,06 M. Kc = 0,06/(0,34 × 0,18²) ≈ 5,4466 ⇒ 5,45.</w:t>
      </w:r>
    </w:p>
    <w:p>
      <w:pPr>
        <w:pStyle w:val="Solution"/>
      </w:pPr>
      <w:r>
        <w:rPr>
          <w:b/>
          <w:i w:val="0"/>
          <w:color w:val="1C7354"/>
        </w:rPr>
        <w:t>→ ĐÁP ÁN D.</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Tính xấp xỉ thiếu kiểm soát hoặc làm tròn trung gian thiếu chính xác rồi ghi 5,50; từ dữ liệu gốc tính đủ chữ số phải là 5,45 → chọn A (không xác định được một phép tính sai duy nhất).</w:t>
      </w:r>
    </w:p>
    <w:p>
      <w:pPr>
        <w:pStyle w:val="Solution"/>
        <w:ind w:left="198"/>
      </w:pPr>
      <w:r>
        <w:rPr>
          <w:b/>
          <w:i w:val="0"/>
          <w:color w:val="B33436"/>
        </w:rPr>
        <w:t xml:space="preserve">(2) </w:t>
      </w:r>
      <w:r>
        <w:rPr>
          <w:b w:val="0"/>
          <w:i w:val="0"/>
        </w:rPr>
        <w:t>Bỏ số mũ 2 của [H₂]: 0,06/(0,34 × 0,18) ≈ 0,98 → chọn B.</w:t>
      </w:r>
    </w:p>
    <w:p>
      <w:pPr>
        <w:pStyle w:val="Solution"/>
        <w:ind w:left="198"/>
      </w:pPr>
      <w:r>
        <w:rPr>
          <w:b/>
          <w:i w:val="0"/>
          <w:color w:val="B33436"/>
        </w:rPr>
        <w:t xml:space="preserve">(3) </w:t>
      </w:r>
      <w:r>
        <w:rPr>
          <w:b w:val="0"/>
          <w:i w:val="0"/>
        </w:rPr>
        <w:t>Dùng nồng độ ban đầu thay nồng độ cân bằng: 0,06/(0,40 × 0,30²) ≈ 1,67 rồi làm tròn thô thành 1,70 → chọn C.</w:t>
      </w:r>
    </w:p>
    <w:p>
      <w:pPr>
        <w:pStyle w:val="Solution"/>
      </w:pPr>
      <w:r>
        <w:rPr>
          <w:b/>
          <w:i w:val="0"/>
          <w:color w:val="6B4BA3"/>
        </w:rPr>
        <w:t xml:space="preserve">LƯU Ý: </w:t>
      </w:r>
      <w:r>
        <w:rPr>
          <w:b w:val="0"/>
          <w:i w:val="0"/>
        </w:rPr>
        <w:t>Chỉ các nồng độ ở trạng thái cân bằng được thế vào biểu thức Kc.</w:t>
      </w:r>
    </w:p>
    <w:p>
      <w:pPr>
        <w:pStyle w:val="Heading2"/>
      </w:pPr>
      <w:r>
        <w:t>DẠNG 3 · ĐIỆN LI – pH – PHẢN ỨNG TRUNG HÒA</w:t>
      </w:r>
    </w:p>
    <w:p>
      <w:pPr>
        <w:pStyle w:val="Question"/>
        <w:keepNext/>
      </w:pPr>
      <w:r>
        <w:rPr>
          <w:b/>
          <w:i w:val="0"/>
          <w:color w:val="17365C"/>
        </w:rPr>
        <w:t xml:space="preserve">Câu 13. </w:t>
      </w:r>
      <w:r>
        <w:rPr>
          <w:b w:val="0"/>
          <w:i w:val="0"/>
        </w:rPr>
        <w:t>Hòa tan hoàn toàn 12,4 g Na₂O trong nước dư, thu được 500 mL dung dịch X. Nồng độ mol của cation Na⁺ trong X là</w:t>
      </w:r>
    </w:p>
    <w:p>
      <w:pPr>
        <w:pStyle w:val="Option"/>
        <w:keepNext/>
      </w:pPr>
      <w:r>
        <w:rPr>
          <w:b/>
          <w:i w:val="0"/>
          <w:color w:val="17365C"/>
        </w:rPr>
        <w:t xml:space="preserve">   A. </w:t>
      </w:r>
      <w:r>
        <w:rPr>
          <w:b w:val="0"/>
          <w:i w:val="0"/>
        </w:rPr>
        <w:t>0,4 M.</w:t>
      </w:r>
    </w:p>
    <w:p>
      <w:pPr>
        <w:pStyle w:val="Option"/>
        <w:keepNext/>
      </w:pPr>
      <w:r>
        <w:rPr>
          <w:b/>
          <w:i w:val="0"/>
          <w:color w:val="17365C"/>
        </w:rPr>
        <w:t xml:space="preserve">   B. </w:t>
      </w:r>
      <w:r>
        <w:rPr>
          <w:b w:val="0"/>
          <w:i w:val="0"/>
        </w:rPr>
        <w:t>0,8 M.</w:t>
      </w:r>
    </w:p>
    <w:p>
      <w:pPr>
        <w:pStyle w:val="Option"/>
        <w:keepNext/>
      </w:pPr>
      <w:r>
        <w:rPr>
          <w:b/>
          <w:i w:val="0"/>
          <w:color w:val="17365C"/>
        </w:rPr>
        <w:t xml:space="preserve">   C. </w:t>
      </w:r>
      <w:r>
        <w:rPr>
          <w:b w:val="0"/>
          <w:i w:val="0"/>
        </w:rPr>
        <w:t>0,2 M.</w:t>
      </w:r>
    </w:p>
    <w:p>
      <w:pPr>
        <w:pStyle w:val="Option"/>
        <w:keepNext/>
      </w:pPr>
      <w:r>
        <w:rPr>
          <w:b/>
          <w:i w:val="0"/>
          <w:color w:val="17365C"/>
        </w:rPr>
        <w:t xml:space="preserve">   D. </w:t>
      </w:r>
      <w:r>
        <w:rPr>
          <w:b w:val="0"/>
          <w:i w:val="0"/>
        </w:rPr>
        <w:t>0,5 M.</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Na₂O + H₂O → 2NaOH; n(Na₂O) = 12,4/62 = 0,20 mol ⇒ n(Na⁺) = 0,40 mol. Thể tích X = 0,500 L ⇒ [Na⁺] = 0,80 M.</w:t>
      </w:r>
    </w:p>
    <w:p>
      <w:pPr>
        <w:pStyle w:val="Solution"/>
      </w:pPr>
      <w:r>
        <w:rPr>
          <w:b/>
          <w:i w:val="0"/>
          <w:color w:val="1C7354"/>
        </w:rPr>
        <w:t>→ ĐÁP ÁN B.</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Bỏ hệ số 2 giữa Na₂O và Na⁺: 0,20/0,500 = 0,40 M → chọn A.</w:t>
      </w:r>
    </w:p>
    <w:p>
      <w:pPr>
        <w:pStyle w:val="Solution"/>
        <w:ind w:left="198"/>
      </w:pPr>
      <w:r>
        <w:rPr>
          <w:b/>
          <w:i w:val="0"/>
          <w:color w:val="B33436"/>
        </w:rPr>
        <w:t xml:space="preserve">(2) </w:t>
      </w:r>
      <w:r>
        <w:rPr>
          <w:b w:val="0"/>
          <w:i w:val="0"/>
        </w:rPr>
        <w:t>Chỉ lấy số mol Na₂O = 0,20 rồi nhận ngay là “0,20 M”, quên cả hệ số và thể tích dung dịch → chọn C.</w:t>
      </w:r>
    </w:p>
    <w:p>
      <w:pPr>
        <w:pStyle w:val="Solution"/>
        <w:ind w:left="198"/>
      </w:pPr>
      <w:r>
        <w:rPr>
          <w:b/>
          <w:i w:val="0"/>
          <w:color w:val="B33436"/>
        </w:rPr>
        <w:t xml:space="preserve">(3) </w:t>
      </w:r>
      <w:r>
        <w:rPr>
          <w:b w:val="0"/>
          <w:i w:val="0"/>
        </w:rPr>
        <w:t>Không có bước tính sai thông dụng, nhất quán từ dữ kiện để ra 0,50 M; nếu chọn D, cần kiểm tra lại cách đổi thể tích và tính mol, không thể khẳng định một lỗi riêng.</w:t>
      </w:r>
    </w:p>
    <w:p>
      <w:pPr>
        <w:pStyle w:val="Question"/>
        <w:keepNext/>
      </w:pPr>
      <w:r>
        <w:rPr>
          <w:b/>
          <w:i w:val="0"/>
          <w:color w:val="17365C"/>
        </w:rPr>
        <w:t xml:space="preserve">Câu 14. </w:t>
      </w:r>
      <w:r>
        <w:rPr>
          <w:b w:val="0"/>
          <w:i w:val="0"/>
        </w:rPr>
        <w:t>Trộn 200 mL HCl 0,2 M với 300 mL H₂SO₄ 0,1 M thành dung dịch X. Coi thể tích dung dịch bằng tổng các thể tích; giả sử H₂SO₄ cho 2 H⁺ theo mô hình điện li hoàn toàn trong bài toán này. Nồng độ mol H⁺ trong X là</w:t>
      </w:r>
    </w:p>
    <w:p>
      <w:pPr>
        <w:pStyle w:val="Option"/>
        <w:keepNext/>
      </w:pPr>
      <w:r>
        <w:rPr>
          <w:b/>
          <w:i w:val="0"/>
          <w:color w:val="17365C"/>
        </w:rPr>
        <w:t xml:space="preserve">   A. </w:t>
      </w:r>
      <w:r>
        <w:rPr>
          <w:b w:val="0"/>
          <w:i w:val="0"/>
        </w:rPr>
        <w:t>0,3 M.</w:t>
      </w:r>
    </w:p>
    <w:p>
      <w:pPr>
        <w:pStyle w:val="Option"/>
        <w:keepNext/>
      </w:pPr>
      <w:r>
        <w:rPr>
          <w:b/>
          <w:i w:val="0"/>
          <w:color w:val="17365C"/>
        </w:rPr>
        <w:t xml:space="preserve">   B. </w:t>
      </w:r>
      <w:r>
        <w:rPr>
          <w:b w:val="0"/>
          <w:i w:val="0"/>
        </w:rPr>
        <w:t>0,1 M.</w:t>
      </w:r>
    </w:p>
    <w:p>
      <w:pPr>
        <w:pStyle w:val="Option"/>
        <w:keepNext/>
      </w:pPr>
      <w:r>
        <w:rPr>
          <w:b/>
          <w:i w:val="0"/>
          <w:color w:val="17365C"/>
        </w:rPr>
        <w:t xml:space="preserve">   C. </w:t>
      </w:r>
      <w:r>
        <w:rPr>
          <w:b w:val="0"/>
          <w:i w:val="0"/>
        </w:rPr>
        <w:t>0,2 M.</w:t>
      </w:r>
    </w:p>
    <w:p>
      <w:pPr>
        <w:pStyle w:val="Option"/>
        <w:keepNext/>
      </w:pPr>
      <w:r>
        <w:rPr>
          <w:b/>
          <w:i w:val="0"/>
          <w:color w:val="17365C"/>
        </w:rPr>
        <w:t xml:space="preserve">   D. </w:t>
      </w:r>
      <w:r>
        <w:rPr>
          <w:b w:val="0"/>
          <w:i w:val="0"/>
        </w:rPr>
        <w:t>0,25 M.</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n(H⁺) = 0,200×0,2 + 2×0,300×0,1 = 0,040 + 0,060 = 0,100 mol; V = 0,500 L ⇒ [H⁺] = 0,200 M.</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Cộng số đo nồng độ dung dịch trước trộn 0,2 + 0,1 = 0,3 M, bỏ qua thể tích và hệ số H⁺ của H₂SO₄ → chọn A.</w:t>
      </w:r>
    </w:p>
    <w:p>
      <w:pPr>
        <w:pStyle w:val="Solution"/>
        <w:ind w:left="198"/>
      </w:pPr>
      <w:r>
        <w:rPr>
          <w:b/>
          <w:i w:val="0"/>
          <w:color w:val="B33436"/>
        </w:rPr>
        <w:t xml:space="preserve">(2) </w:t>
      </w:r>
      <w:r>
        <w:rPr>
          <w:b w:val="0"/>
          <w:i w:val="0"/>
        </w:rPr>
        <w:t>Chỉ tính H⁺ từ HCl: 0,04/0,50 = 0,08 M, rồi làm tròn rất thô thành 0,1 M → có thể chọn B.</w:t>
      </w:r>
    </w:p>
    <w:p>
      <w:pPr>
        <w:pStyle w:val="Solution"/>
        <w:ind w:left="198"/>
      </w:pPr>
      <w:r>
        <w:rPr>
          <w:b/>
          <w:i w:val="0"/>
          <w:color w:val="B33436"/>
        </w:rPr>
        <w:t xml:space="preserve">(3) </w:t>
      </w:r>
      <w:r>
        <w:rPr>
          <w:b w:val="0"/>
          <w:i w:val="0"/>
        </w:rPr>
        <w:t>Không có phép cộng mol–thể tích sai đơn giản tái hiện chính xác 0,25 M; phương án D chưa gắn được với một lỗi đặc trưng đáng tin cậy.</w:t>
      </w:r>
    </w:p>
    <w:p>
      <w:pPr>
        <w:pStyle w:val="Solution"/>
      </w:pPr>
      <w:r>
        <w:rPr>
          <w:b/>
          <w:i w:val="0"/>
          <w:color w:val="6B4BA3"/>
        </w:rPr>
        <w:t xml:space="preserve">LƯU Ý: </w:t>
      </w:r>
      <w:r>
        <w:rPr>
          <w:b w:val="0"/>
          <w:i w:val="0"/>
        </w:rPr>
        <w:t>H₂SO₄ được đề bài quy ước cho 2 H⁺ hoàn toàn; cần giữ quy ước đó khi tính.</w:t>
      </w:r>
    </w:p>
    <w:p>
      <w:pPr>
        <w:pStyle w:val="Question"/>
        <w:keepNext/>
      </w:pPr>
      <w:r>
        <w:rPr>
          <w:b/>
          <w:i w:val="0"/>
          <w:color w:val="17365C"/>
        </w:rPr>
        <w:t xml:space="preserve">Câu 15. </w:t>
      </w:r>
      <w:r>
        <w:rPr>
          <w:b w:val="0"/>
          <w:i w:val="0"/>
        </w:rPr>
        <w:t>Trộn 600 mL HNO₃ 0,1 M với 400 mL Ba(OH)₂ 0,05 M thành 1,00 L dung dịch X. Tổng nồng độ mol của các cation trong X (bỏ qua điện li của nước) là</w:t>
      </w:r>
    </w:p>
    <w:p>
      <w:pPr>
        <w:pStyle w:val="Option"/>
        <w:keepNext/>
      </w:pPr>
      <w:r>
        <w:rPr>
          <w:b/>
          <w:i w:val="0"/>
          <w:color w:val="17365C"/>
        </w:rPr>
        <w:t xml:space="preserve">   A. </w:t>
      </w:r>
      <w:r>
        <w:rPr>
          <w:b w:val="0"/>
          <w:i w:val="0"/>
        </w:rPr>
        <w:t>0,04 M.</w:t>
      </w:r>
    </w:p>
    <w:p>
      <w:pPr>
        <w:pStyle w:val="Option"/>
        <w:keepNext/>
      </w:pPr>
      <w:r>
        <w:rPr>
          <w:b/>
          <w:i w:val="0"/>
          <w:color w:val="17365C"/>
        </w:rPr>
        <w:t xml:space="preserve">   B. </w:t>
      </w:r>
      <w:r>
        <w:rPr>
          <w:b w:val="0"/>
          <w:i w:val="0"/>
        </w:rPr>
        <w:t>0,01 M.</w:t>
      </w:r>
    </w:p>
    <w:p>
      <w:pPr>
        <w:pStyle w:val="Option"/>
        <w:keepNext/>
      </w:pPr>
      <w:r>
        <w:rPr>
          <w:b/>
          <w:i w:val="0"/>
          <w:color w:val="17365C"/>
        </w:rPr>
        <w:t xml:space="preserve">   C. </w:t>
      </w:r>
      <w:r>
        <w:rPr>
          <w:b w:val="0"/>
          <w:i w:val="0"/>
        </w:rPr>
        <w:t>0,02 M.</w:t>
      </w:r>
    </w:p>
    <w:p>
      <w:pPr>
        <w:pStyle w:val="Option"/>
        <w:keepNext/>
      </w:pPr>
      <w:r>
        <w:rPr>
          <w:b/>
          <w:i w:val="0"/>
          <w:color w:val="17365C"/>
        </w:rPr>
        <w:t xml:space="preserve">   D. </w:t>
      </w:r>
      <w:r>
        <w:rPr>
          <w:b w:val="0"/>
          <w:i w:val="0"/>
        </w:rPr>
        <w:t>0,05 M.</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n(H⁺) = 0,600×0,1 = 0,060 mol; n(OH⁻) = 2×0,400×0,05 = 0,040 mol ⇒ H⁺ dư 0,020 mol. n(Ba²⁺) = 0,400×0,05 = 0,020 mol. Tổng n cation = 0,020 + 0,020 = 0,040 mol; V = 1,00 L ⇒ 0,040 M.</w:t>
      </w:r>
    </w:p>
    <w:p>
      <w:pPr>
        <w:pStyle w:val="Solution"/>
      </w:pPr>
      <w:r>
        <w:rPr>
          <w:b/>
          <w:i w:val="0"/>
          <w:color w:val="1C7354"/>
        </w:rPr>
        <w:t>→ ĐÁP ÁN A.</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Đem số mol Ba²⁺ chia tiếp cho hóa trị 2: 0,020/2 = 0,010 M và quên H⁺ dư → chọn B.</w:t>
      </w:r>
    </w:p>
    <w:p>
      <w:pPr>
        <w:pStyle w:val="Solution"/>
        <w:ind w:left="198"/>
      </w:pPr>
      <w:r>
        <w:rPr>
          <w:b/>
          <w:i w:val="0"/>
          <w:color w:val="B33436"/>
        </w:rPr>
        <w:t xml:space="preserve">(2) </w:t>
      </w:r>
      <w:r>
        <w:rPr>
          <w:b w:val="0"/>
          <w:i w:val="0"/>
        </w:rPr>
        <w:t>Chỉ cộng Ba²⁺, không tính H⁺ dư sau trung hòa: 0,020 M → chọn C.</w:t>
      </w:r>
    </w:p>
    <w:p>
      <w:pPr>
        <w:pStyle w:val="Solution"/>
        <w:ind w:left="198"/>
      </w:pPr>
      <w:r>
        <w:rPr>
          <w:b/>
          <w:i w:val="0"/>
          <w:color w:val="B33436"/>
        </w:rPr>
        <w:t xml:space="preserve">(3) </w:t>
      </w:r>
      <w:r>
        <w:rPr>
          <w:b w:val="0"/>
          <w:i w:val="0"/>
        </w:rPr>
        <w:t>Có thể đã cộng nhầm lượng ion không phải cation hoặc bỏ qua cân bằng mol; đề không cung cấp đủ dấu vết để tái hiện chính xác phép tính ra 0,050 M → chọn D.</w:t>
      </w:r>
    </w:p>
    <w:p>
      <w:pPr>
        <w:pStyle w:val="Solution"/>
      </w:pPr>
      <w:r>
        <w:rPr>
          <w:b/>
          <w:i w:val="0"/>
          <w:color w:val="6B4BA3"/>
        </w:rPr>
        <w:t xml:space="preserve">LƯU Ý: </w:t>
      </w:r>
      <w:r>
        <w:rPr>
          <w:b w:val="0"/>
          <w:i w:val="0"/>
        </w:rPr>
        <w:t>H⁺ dư vẫn là một cation và phải được cộng khi hỏi tổng nồng độ cation.</w:t>
      </w:r>
    </w:p>
    <w:p>
      <w:pPr>
        <w:pStyle w:val="Question"/>
        <w:keepNext/>
      </w:pPr>
      <w:r>
        <w:rPr>
          <w:b/>
          <w:i w:val="0"/>
          <w:color w:val="17365C"/>
        </w:rPr>
        <w:t xml:space="preserve">Câu 16. </w:t>
      </w:r>
      <w:r>
        <w:rPr>
          <w:b w:val="0"/>
          <w:i w:val="0"/>
        </w:rPr>
        <w:t>Trộn V mL dung dịch NaOH 0,01 M với V mL dung dịch HCl 0,03 M, thu được 2V mL dung dịch Y. Ở 25 °C, pH của Y (coi thể tích cộng được) là</w:t>
      </w:r>
    </w:p>
    <w:p>
      <w:pPr>
        <w:pStyle w:val="Option"/>
        <w:keepNext/>
      </w:pPr>
      <w:r>
        <w:rPr>
          <w:b/>
          <w:i w:val="0"/>
          <w:color w:val="17365C"/>
        </w:rPr>
        <w:t xml:space="preserve">   A. </w:t>
      </w:r>
      <w:r>
        <w:rPr>
          <w:b w:val="0"/>
          <w:i w:val="0"/>
        </w:rPr>
        <w:t>4.</w:t>
      </w:r>
    </w:p>
    <w:p>
      <w:pPr>
        <w:pStyle w:val="Option"/>
        <w:keepNext/>
      </w:pPr>
      <w:r>
        <w:rPr>
          <w:b/>
          <w:i w:val="0"/>
          <w:color w:val="17365C"/>
        </w:rPr>
        <w:t xml:space="preserve">   B. </w:t>
      </w:r>
      <w:r>
        <w:rPr>
          <w:b w:val="0"/>
          <w:i w:val="0"/>
        </w:rPr>
        <w:t>3.</w:t>
      </w:r>
    </w:p>
    <w:p>
      <w:pPr>
        <w:pStyle w:val="Option"/>
        <w:keepNext/>
      </w:pPr>
      <w:r>
        <w:rPr>
          <w:b/>
          <w:i w:val="0"/>
          <w:color w:val="17365C"/>
        </w:rPr>
        <w:t xml:space="preserve">   C. </w:t>
      </w:r>
      <w:r>
        <w:rPr>
          <w:b w:val="0"/>
          <w:i w:val="0"/>
        </w:rPr>
        <w:t>2.</w:t>
      </w:r>
    </w:p>
    <w:p>
      <w:pPr>
        <w:pStyle w:val="Option"/>
        <w:keepNext/>
      </w:pPr>
      <w:r>
        <w:rPr>
          <w:b/>
          <w:i w:val="0"/>
          <w:color w:val="17365C"/>
        </w:rPr>
        <w:t xml:space="preserve">   D. </w:t>
      </w:r>
      <w:r>
        <w:rPr>
          <w:b w:val="0"/>
          <w:i w:val="0"/>
        </w:rPr>
        <w:t>1.</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Trong V mL: n(HCl) = 0,03V/1000; n(NaOH) = 0,01V/1000. [H⁺] dư = ((0,03−0,01)V)/(2V) = 0,010 M (V cùng đơn vị) ⇒ pH = 2.</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Tính sai thể tích pha loãng lớn hơn thực tế 100 lần làm [H⁺] dư = 10⁻⁴ M → chọn A; không có cơ sở coi tổng thể tích là 200V.</w:t>
      </w:r>
    </w:p>
    <w:p>
      <w:pPr>
        <w:pStyle w:val="Solution"/>
        <w:ind w:left="198"/>
      </w:pPr>
      <w:r>
        <w:rPr>
          <w:b/>
          <w:i w:val="0"/>
          <w:color w:val="B33436"/>
        </w:rPr>
        <w:t xml:space="preserve">(2) </w:t>
      </w:r>
      <w:r>
        <w:rPr>
          <w:b w:val="0"/>
          <w:i w:val="0"/>
        </w:rPr>
        <w:t>Tính sai thể tích pha loãng lớn hơn thực tế 10 lần làm [H⁺] dư = 10⁻³ M → chọn B; thể tích thực chỉ là 2V.</w:t>
      </w:r>
    </w:p>
    <w:p>
      <w:pPr>
        <w:pStyle w:val="Solution"/>
        <w:ind w:left="198"/>
      </w:pPr>
      <w:r>
        <w:rPr>
          <w:b/>
          <w:i w:val="0"/>
          <w:color w:val="B33436"/>
        </w:rPr>
        <w:t xml:space="preserve">(3) </w:t>
      </w:r>
      <w:r>
        <w:rPr>
          <w:b w:val="0"/>
          <w:i w:val="0"/>
        </w:rPr>
        <w:t>Bỏ qua nồng độ sau trung hòa, gán nhầm [H⁺] dư bằng 10⁻¹ M → chọn D; dung dịch đầu chỉ có HCl 0,03 M nên phép gán này cũng vô lí.</w:t>
      </w:r>
    </w:p>
    <w:p>
      <w:pPr>
        <w:pStyle w:val="Solution"/>
      </w:pPr>
      <w:r>
        <w:rPr>
          <w:b/>
          <w:i w:val="0"/>
          <w:color w:val="6B4BA3"/>
        </w:rPr>
        <w:t xml:space="preserve">LƯU Ý: </w:t>
      </w:r>
      <w:r>
        <w:rPr>
          <w:b w:val="0"/>
          <w:i w:val="0"/>
        </w:rPr>
        <w:t>Không dùng pH trung bình cộng; phải trung hòa theo mol rồi tính pH của chất dư.</w:t>
      </w:r>
    </w:p>
    <w:p>
      <w:pPr>
        <w:pStyle w:val="Question"/>
        <w:keepNext/>
      </w:pPr>
      <w:r>
        <w:rPr>
          <w:b/>
          <w:i w:val="0"/>
          <w:color w:val="17365C"/>
        </w:rPr>
        <w:t xml:space="preserve">Câu 17. </w:t>
      </w:r>
      <w:r>
        <w:rPr>
          <w:b w:val="0"/>
          <w:i w:val="0"/>
        </w:rPr>
        <w:t>Cho HCl và CH₃COOH có cùng nồng độ mol. Chuẩn độ riêng cùng một thể tích mỗi dung dịch bằng NaOH có cùng nồng độ. Phát biểu nào đúng?</w:t>
      </w:r>
    </w:p>
    <w:p>
      <w:pPr>
        <w:pStyle w:val="Option"/>
        <w:keepNext/>
      </w:pPr>
      <w:r>
        <w:rPr>
          <w:b/>
          <w:i w:val="0"/>
          <w:color w:val="17365C"/>
        </w:rPr>
        <w:t xml:space="preserve">   A. </w:t>
      </w:r>
      <w:r>
        <w:rPr>
          <w:b w:val="0"/>
          <w:i w:val="0"/>
        </w:rPr>
        <w:t>Trước chuẩn độ, pH của hai acid bằng nhau.</w:t>
      </w:r>
    </w:p>
    <w:p>
      <w:pPr>
        <w:pStyle w:val="Option"/>
        <w:keepNext/>
      </w:pPr>
      <w:r>
        <w:rPr>
          <w:b/>
          <w:i w:val="0"/>
          <w:color w:val="17365C"/>
        </w:rPr>
        <w:t xml:space="preserve">   B. </w:t>
      </w:r>
      <w:r>
        <w:rPr>
          <w:b w:val="0"/>
          <w:i w:val="0"/>
        </w:rPr>
        <w:t>Tại điểm tương đương, cả hai dung dịch đều có pH bằng 7.</w:t>
      </w:r>
    </w:p>
    <w:p>
      <w:pPr>
        <w:pStyle w:val="Option"/>
        <w:keepNext/>
      </w:pPr>
      <w:r>
        <w:rPr>
          <w:b/>
          <w:i w:val="0"/>
          <w:color w:val="17365C"/>
        </w:rPr>
        <w:t xml:space="preserve">   C. </w:t>
      </w:r>
      <w:r>
        <w:rPr>
          <w:b w:val="0"/>
          <w:i w:val="0"/>
        </w:rPr>
        <w:t>Cần cùng thể tích NaOH để đạt điểm tương đương.</w:t>
      </w:r>
    </w:p>
    <w:p>
      <w:pPr>
        <w:pStyle w:val="Option"/>
        <w:keepNext/>
      </w:pPr>
      <w:r>
        <w:rPr>
          <w:b/>
          <w:i w:val="0"/>
          <w:color w:val="17365C"/>
        </w:rPr>
        <w:t xml:space="preserve">   D. </w:t>
      </w:r>
      <w:r>
        <w:rPr>
          <w:b w:val="0"/>
          <w:i w:val="0"/>
        </w:rPr>
        <w:t>Đường biến thiên pH theo thể tích NaOH hoàn toàn trùng nhau.</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Hai axit đều đơn chức; cùng thể tích và nồng độ mol nên có cùng số mol axit. Phản ứng với NaOH theo tỉ lệ 1:1 ⇒ cùng thể tích NaOH tại điểm tương đương.</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Đồng nhất axit mạnh HCl với axit yếu CH₃COOH; mức điện li khác nhau nên pH ban đầu khác → chọn A.</w:t>
      </w:r>
    </w:p>
    <w:p>
      <w:pPr>
        <w:pStyle w:val="Solution"/>
        <w:ind w:left="198"/>
      </w:pPr>
      <w:r>
        <w:rPr>
          <w:b/>
          <w:i w:val="0"/>
          <w:color w:val="B33436"/>
        </w:rPr>
        <w:t xml:space="preserve">(2) </w:t>
      </w:r>
      <w:r>
        <w:rPr>
          <w:b w:val="0"/>
          <w:i w:val="0"/>
        </w:rPr>
        <w:t>Bỏ qua thủy phân CH₃COO⁻: tại tương đương HCl–NaOH pH ≈ 7, còn CH₃COOH–NaOH pH &gt; 7 (25 °C, điều kiện thường) → chọn B.</w:t>
      </w:r>
    </w:p>
    <w:p>
      <w:pPr>
        <w:pStyle w:val="Solution"/>
        <w:ind w:left="198"/>
      </w:pPr>
      <w:r>
        <w:rPr>
          <w:b/>
          <w:i w:val="0"/>
          <w:color w:val="B33436"/>
        </w:rPr>
        <w:t xml:space="preserve">(3) </w:t>
      </w:r>
      <w:r>
        <w:rPr>
          <w:b w:val="0"/>
          <w:i w:val="0"/>
        </w:rPr>
        <w:t>Từ cùng thể tích tương đương suy nhầm cả đường chuẩn độ giống hệt; vùng đệm và pH tại tương đương khác → chọn D.</w:t>
      </w:r>
    </w:p>
    <w:p>
      <w:pPr>
        <w:pStyle w:val="Solution"/>
      </w:pPr>
      <w:r>
        <w:rPr>
          <w:b/>
          <w:i w:val="0"/>
          <w:color w:val="6B4BA3"/>
        </w:rPr>
        <w:t xml:space="preserve">LƯU Ý: </w:t>
      </w:r>
      <w:r>
        <w:rPr>
          <w:b w:val="0"/>
          <w:i w:val="0"/>
        </w:rPr>
        <w:t>Phân biệt “điểm tương đương” (theo tỉ lượng) với “điểm kết thúc” (tín hiệu chỉ thị).</w:t>
      </w:r>
    </w:p>
    <w:p>
      <w:pPr>
        <w:pStyle w:val="Question"/>
        <w:keepNext/>
      </w:pPr>
      <w:r>
        <w:rPr>
          <w:b/>
          <w:i w:val="0"/>
          <w:color w:val="17365C"/>
        </w:rPr>
        <w:t xml:space="preserve">Câu 18. </w:t>
      </w:r>
      <w:r>
        <w:rPr>
          <w:b w:val="0"/>
          <w:i w:val="0"/>
        </w:rPr>
        <w:t>Nước mưa ở khu vực ô nhiễm có pH = 4,5, trong khi ở khu vực ít ô nhiễm có pH = 5,7. Nhận xét nào không đúng?</w:t>
      </w:r>
    </w:p>
    <w:p>
      <w:pPr>
        <w:pStyle w:val="Option"/>
        <w:keepNext/>
      </w:pPr>
      <w:r>
        <w:rPr>
          <w:b/>
          <w:i w:val="0"/>
          <w:color w:val="17365C"/>
        </w:rPr>
        <w:t xml:space="preserve">   A. </w:t>
      </w:r>
      <w:r>
        <w:rPr>
          <w:b w:val="0"/>
          <w:i w:val="0"/>
        </w:rPr>
        <w:t>[H⁺] của mẫu ô nhiễm là 10⁻⁴·⁵ M.</w:t>
      </w:r>
    </w:p>
    <w:p>
      <w:pPr>
        <w:pStyle w:val="Option"/>
        <w:keepNext/>
      </w:pPr>
      <w:r>
        <w:rPr>
          <w:b/>
          <w:i w:val="0"/>
          <w:color w:val="17365C"/>
        </w:rPr>
        <w:t xml:space="preserve">   B. </w:t>
      </w:r>
      <w:r>
        <w:rPr>
          <w:b w:val="0"/>
          <w:i w:val="0"/>
        </w:rPr>
        <w:t>[H⁺] của mẫu ít ô nhiễm là 10⁻⁵·⁷ M.</w:t>
      </w:r>
    </w:p>
    <w:p>
      <w:pPr>
        <w:pStyle w:val="Option"/>
        <w:keepNext/>
      </w:pPr>
      <w:r>
        <w:rPr>
          <w:b/>
          <w:i w:val="0"/>
          <w:color w:val="17365C"/>
        </w:rPr>
        <w:t xml:space="preserve">   C. </w:t>
      </w:r>
      <w:r>
        <w:rPr>
          <w:b w:val="0"/>
          <w:i w:val="0"/>
        </w:rPr>
        <w:t>[H⁺] trong nước mưa ô nhiễm thấp hơn mẫu ít ô nhiễm.</w:t>
      </w:r>
    </w:p>
    <w:p>
      <w:pPr>
        <w:pStyle w:val="Option"/>
        <w:keepNext/>
      </w:pPr>
      <w:r>
        <w:rPr>
          <w:b/>
          <w:i w:val="0"/>
          <w:color w:val="17365C"/>
        </w:rPr>
        <w:t xml:space="preserve">   D. </w:t>
      </w:r>
      <w:r>
        <w:rPr>
          <w:b w:val="0"/>
          <w:i w:val="0"/>
        </w:rPr>
        <w:t>[OH⁻] trong nước mưa ô nhiễm thấp hơn mẫu ít ô nhiễm.</w:t>
      </w:r>
    </w:p>
    <w:p>
      <w:pPr>
        <w:keepNext/>
        <w:spacing w:after="80"/>
      </w:pPr>
      <w:r>
        <w:rPr>
          <w:b/>
          <w:i w:val="0"/>
          <w:color w:val="23649A"/>
          <w:sz w:val="17"/>
        </w:rPr>
        <w:t>Mức độ: Thông hiểu</w:t>
      </w:r>
    </w:p>
    <w:p>
      <w:pPr>
        <w:pStyle w:val="Solution"/>
      </w:pPr>
      <w:r>
        <w:rPr>
          <w:b/>
          <w:i w:val="0"/>
          <w:color w:val="1C7354"/>
        </w:rPr>
        <w:t xml:space="preserve">HƯỚNG DẪN GIẢI  </w:t>
      </w:r>
      <w:r>
        <w:rPr>
          <w:b w:val="0"/>
          <w:i w:val="0"/>
        </w:rPr>
        <w:t>pH thấp hơn nghĩa là [H⁺] cao hơn. Tỉ số [H⁺] ô nhiễm/[H⁺] ít ô nhiễm = 10^(5,7−4,5) = 10^1,2 ≈ 15,85; vì vậy C là phát biểu không đúng.</w:t>
      </w:r>
    </w:p>
    <w:p>
      <w:pPr>
        <w:pStyle w:val="Solution"/>
      </w:pPr>
      <w:r>
        <w:rPr>
          <w:b/>
          <w:i w:val="0"/>
          <w:color w:val="1C7354"/>
        </w:rPr>
        <w:t>→ ĐÁP ÁN C.</w:t>
      </w:r>
    </w:p>
    <w:p>
      <w:pPr>
        <w:pStyle w:val="Solution"/>
      </w:pPr>
      <w:r>
        <w:rPr>
          <w:b/>
          <w:i w:val="0"/>
          <w:color w:val="B33436"/>
        </w:rPr>
        <w:t>LỖI SAI – PHƯƠNG ÁN DỄ CHỌN NHẦM</w:t>
      </w:r>
    </w:p>
    <w:p>
      <w:pPr>
        <w:pStyle w:val="Solution"/>
        <w:ind w:left="198"/>
      </w:pPr>
      <w:r>
        <w:rPr>
          <w:b/>
          <w:i w:val="0"/>
          <w:color w:val="B33436"/>
        </w:rPr>
        <w:t xml:space="preserve">(1) </w:t>
      </w:r>
      <w:r>
        <w:rPr>
          <w:b w:val="0"/>
          <w:i w:val="0"/>
        </w:rPr>
        <w:t>[H⁺] = 10^(−pH) ⇒ 10⁻⁴·⁵ M là đúng; chọn A là do áp dụng sai định nghĩa pH.</w:t>
      </w:r>
    </w:p>
    <w:p>
      <w:pPr>
        <w:pStyle w:val="Solution"/>
        <w:ind w:left="198"/>
      </w:pPr>
      <w:r>
        <w:rPr>
          <w:b/>
          <w:i w:val="0"/>
          <w:color w:val="B33436"/>
        </w:rPr>
        <w:t xml:space="preserve">(2) </w:t>
      </w:r>
      <w:r>
        <w:rPr>
          <w:b w:val="0"/>
          <w:i w:val="0"/>
        </w:rPr>
        <w:t>[H⁺] = 10⁻⁵·⁷ M là đúng; chọn B là do đảo nhầm dấu số mũ.</w:t>
      </w:r>
    </w:p>
    <w:p>
      <w:pPr>
        <w:pStyle w:val="Solution"/>
        <w:ind w:left="198"/>
      </w:pPr>
      <w:r>
        <w:rPr>
          <w:b/>
          <w:i w:val="0"/>
          <w:color w:val="B33436"/>
        </w:rPr>
        <w:t xml:space="preserve">(3) </w:t>
      </w:r>
      <w:r>
        <w:rPr>
          <w:b w:val="0"/>
          <w:i w:val="0"/>
        </w:rPr>
        <w:t>Với Kw = 10⁻¹⁴ ở 25 °C, [OH⁻] = Kw/[H⁺]; mẫu ô nhiễm có [H⁺] cao hơn nên [OH⁻] thấp hơn; D đúng, không được chọn.</w:t>
      </w:r>
    </w:p>
    <w:p>
      <w:pPr>
        <w:pStyle w:val="Solution"/>
      </w:pPr>
      <w:r>
        <w:rPr>
          <w:b/>
          <w:i w:val="0"/>
          <w:color w:val="6B4BA3"/>
        </w:rPr>
        <w:t xml:space="preserve">LƯU Ý: </w:t>
      </w:r>
      <w:r>
        <w:rPr>
          <w:b w:val="0"/>
          <w:i w:val="0"/>
        </w:rPr>
        <w:t>Đề hỏi phát biểu KHÔNG đúng, nên ba phương án còn lại phải được xác nhận là đúng.</w:t>
      </w:r>
    </w:p>
    <w:p>
      <w:pPr>
        <w:pStyle w:val="Heading1"/>
      </w:pPr>
      <w:r>
        <w:t>PHẦN II · TRẮC NGHIỆM ĐÚNG / SAI  (4 CÂU)</w:t>
      </w:r>
    </w:p>
    <w:p>
      <w:pPr>
        <w:pStyle w:val="Heading2"/>
      </w:pPr>
      <w:r>
        <w:t>DẠNG 1–2 · CÂN BẰNG VÀ HẰNG SỐ CÂN BẰNG</w:t>
      </w:r>
    </w:p>
    <w:p>
      <w:pPr>
        <w:pStyle w:val="Question"/>
        <w:keepNext/>
      </w:pPr>
      <w:r>
        <w:rPr>
          <w:b/>
          <w:i w:val="0"/>
          <w:color w:val="17365C"/>
        </w:rPr>
        <w:t xml:space="preserve">Câu 1. </w:t>
      </w:r>
      <w:r>
        <w:rPr>
          <w:b w:val="0"/>
          <w:i w:val="0"/>
        </w:rPr>
        <w:t>Ở cùng nhiệt độ xét (1) H₂(g) + I₂(g) ⇌ 2HI(g), K₁; (2) ½H₂(g) + ½I₂(g) ⇌ HI(g), K₂; (3) HI(g) ⇌ ½H₂(g) + ½I₂(g), K₃. Đánh giá các phát biểu:</w:t>
      </w:r>
    </w:p>
    <w:p>
      <w:pPr>
        <w:pStyle w:val="Option"/>
        <w:keepNext/>
      </w:pPr>
      <w:r>
        <w:rPr>
          <w:b/>
          <w:i w:val="0"/>
          <w:color w:val="17365C"/>
        </w:rPr>
        <w:t xml:space="preserve">   a) </w:t>
      </w:r>
      <w:r>
        <w:rPr>
          <w:b w:val="0"/>
          <w:i w:val="0"/>
        </w:rPr>
        <w:t>K₁ và K₂ có thể khác nhau.</w:t>
      </w:r>
    </w:p>
    <w:p>
      <w:pPr>
        <w:pStyle w:val="Option"/>
        <w:keepNext/>
      </w:pPr>
      <w:r>
        <w:rPr>
          <w:b/>
          <w:i w:val="0"/>
          <w:color w:val="17365C"/>
        </w:rPr>
        <w:t xml:space="preserve">   b) </w:t>
      </w:r>
      <w:r>
        <w:rPr>
          <w:b w:val="0"/>
          <w:i w:val="0"/>
        </w:rPr>
        <w:t>K₁ = 2K₂ đối với mọi giá trị K₂.</w:t>
      </w:r>
    </w:p>
    <w:p>
      <w:pPr>
        <w:pStyle w:val="Option"/>
        <w:keepNext/>
      </w:pPr>
      <w:r>
        <w:rPr>
          <w:b/>
          <w:i w:val="0"/>
          <w:color w:val="17365C"/>
        </w:rPr>
        <w:t xml:space="preserve">   c) </w:t>
      </w:r>
      <w:r>
        <w:rPr>
          <w:b w:val="0"/>
          <w:i w:val="0"/>
        </w:rPr>
        <w:t>Nếu K₁ = 64 thì K₂ = 8.</w:t>
      </w:r>
    </w:p>
    <w:p>
      <w:pPr>
        <w:pStyle w:val="Option"/>
        <w:keepNext/>
      </w:pPr>
      <w:r>
        <w:rPr>
          <w:b/>
          <w:i w:val="0"/>
          <w:color w:val="17365C"/>
        </w:rPr>
        <w:t xml:space="preserve">   d) </w:t>
      </w:r>
      <w:r>
        <w:rPr>
          <w:b w:val="0"/>
          <w:i w:val="0"/>
        </w:rPr>
        <w:t>Nếu K₁ = 64 thì K₃ = 0,25.</w:t>
      </w:r>
    </w:p>
    <w:p>
      <w:pPr>
        <w:keepNext/>
        <w:spacing w:after="80"/>
      </w:pPr>
      <w:r>
        <w:rPr>
          <w:b/>
          <w:i w:val="0"/>
          <w:color w:val="23649A"/>
          <w:sz w:val="17"/>
        </w:rPr>
        <w:t>Mức độ: Thông hiểu</w:t>
      </w:r>
    </w:p>
    <w:p>
      <w:pPr>
        <w:pStyle w:val="Solution"/>
      </w:pPr>
      <w:r>
        <w:rPr>
          <w:b/>
          <w:i w:val="0"/>
          <w:color w:val="1C7354"/>
        </w:rPr>
        <w:t>HƯỚNG DẪN GIẢI – XÉT TỪNG NHẬN ĐỊNH</w:t>
      </w:r>
    </w:p>
    <w:p>
      <w:pPr>
        <w:pStyle w:val="Solution"/>
        <w:ind w:left="198"/>
      </w:pPr>
      <w:r>
        <w:rPr>
          <w:b w:val="0"/>
          <w:i w:val="0"/>
        </w:rPr>
        <w:t>a) ĐÚNG: với K₂ = √K₁ nên K₁ và K₂ nói chung khác nhau (ngoại lệ K₁ = 1).</w:t>
      </w:r>
    </w:p>
    <w:p>
      <w:pPr>
        <w:pStyle w:val="Solution"/>
        <w:ind w:left="198"/>
      </w:pPr>
      <w:r>
        <w:rPr>
          <w:b w:val="0"/>
          <w:i w:val="0"/>
        </w:rPr>
        <w:t>b) SAI: K₁ = K₂², không phải 2K₂ cho mọi giá trị K₂.</w:t>
      </w:r>
    </w:p>
    <w:p>
      <w:pPr>
        <w:pStyle w:val="Solution"/>
        <w:ind w:left="198"/>
      </w:pPr>
      <w:r>
        <w:rPr>
          <w:b w:val="0"/>
          <w:i w:val="0"/>
        </w:rPr>
        <w:t>c) ĐÚNG: K₂ = √64 = 8.</w:t>
      </w:r>
    </w:p>
    <w:p>
      <w:pPr>
        <w:pStyle w:val="Solution"/>
        <w:ind w:left="198"/>
      </w:pPr>
      <w:r>
        <w:rPr>
          <w:b w:val="0"/>
          <w:i w:val="0"/>
        </w:rPr>
        <w:t>d) SAI: K₃ = 1/K₂ = 1/8 = 0,125 ≠ 0,25.</w:t>
      </w:r>
    </w:p>
    <w:p>
      <w:pPr>
        <w:pStyle w:val="Solution"/>
      </w:pPr>
      <w:r>
        <w:rPr>
          <w:b/>
          <w:i w:val="0"/>
          <w:color w:val="B33436"/>
        </w:rPr>
        <w:t xml:space="preserve">LỖI SAI DỄ MẮC: </w:t>
      </w:r>
      <w:r>
        <w:rPr>
          <w:b w:val="0"/>
          <w:i w:val="0"/>
        </w:rPr>
        <w:t>Biến đổi phương trình: nhân hệ số với α thì K mới = K^α; đảo chiều thì K mới = 1/K.</w:t>
      </w:r>
    </w:p>
    <w:p>
      <w:pPr>
        <w:pStyle w:val="Question"/>
        <w:keepNext/>
      </w:pPr>
      <w:r>
        <w:rPr>
          <w:b/>
          <w:i w:val="0"/>
          <w:color w:val="17365C"/>
        </w:rPr>
        <w:t xml:space="preserve">Câu 2. </w:t>
      </w:r>
      <w:r>
        <w:rPr>
          <w:b w:val="0"/>
          <w:i w:val="0"/>
        </w:rPr>
        <w:t>Trong sản xuất H₂ có hai cân bằng: (1) C(s) + H₂O(g) ⇌ CO(g) + H₂(g), ΔᵣH° = +130 kJ; (2) CO(g) + H₂O(g) ⇌ CO₂(g) + H₂(g), ΔᵣH° = −42 kJ. Đánh giá:</w:t>
      </w:r>
    </w:p>
    <w:p>
      <w:pPr>
        <w:pStyle w:val="Option"/>
        <w:keepNext/>
      </w:pPr>
      <w:r>
        <w:rPr>
          <w:b/>
          <w:i w:val="0"/>
          <w:color w:val="17365C"/>
        </w:rPr>
        <w:t xml:space="preserve">   a) </w:t>
      </w:r>
      <w:r>
        <w:rPr>
          <w:b w:val="0"/>
          <w:i w:val="0"/>
        </w:rPr>
        <w:t>Tăng nhiệt độ làm cân bằng (1) chuyển dịch thuận.</w:t>
      </w:r>
    </w:p>
    <w:p>
      <w:pPr>
        <w:pStyle w:val="Option"/>
        <w:keepNext/>
      </w:pPr>
      <w:r>
        <w:rPr>
          <w:b/>
          <w:i w:val="0"/>
          <w:color w:val="17365C"/>
        </w:rPr>
        <w:t xml:space="preserve">   b) </w:t>
      </w:r>
      <w:r>
        <w:rPr>
          <w:b w:val="0"/>
          <w:i w:val="0"/>
        </w:rPr>
        <w:t>Giảm nhiệt độ làm cân bằng (2) chuyển dịch nghịch.</w:t>
      </w:r>
    </w:p>
    <w:p>
      <w:pPr>
        <w:pStyle w:val="Option"/>
        <w:keepNext/>
      </w:pPr>
      <w:r>
        <w:rPr>
          <w:b/>
          <w:i w:val="0"/>
          <w:color w:val="17365C"/>
        </w:rPr>
        <w:t xml:space="preserve">   c) </w:t>
      </w:r>
      <w:r>
        <w:rPr>
          <w:b w:val="0"/>
          <w:i w:val="0"/>
        </w:rPr>
        <w:t>Lấy dư hơi nước ở phản ứng (2) có thể tăng lượng H₂ cân bằng.</w:t>
      </w:r>
    </w:p>
    <w:p>
      <w:pPr>
        <w:pStyle w:val="Option"/>
        <w:keepNext/>
      </w:pPr>
      <w:r>
        <w:rPr>
          <w:b/>
          <w:i w:val="0"/>
          <w:color w:val="17365C"/>
        </w:rPr>
        <w:t xml:space="preserve">   d) </w:t>
      </w:r>
      <w:r>
        <w:rPr>
          <w:b w:val="0"/>
          <w:i w:val="0"/>
        </w:rPr>
        <w:t>Tăng áp suất bằng nén hỗn hợp làm cả (1) và (2) chuyển dịch nghịch.</w:t>
      </w:r>
    </w:p>
    <w:p>
      <w:pPr>
        <w:keepNext/>
        <w:spacing w:after="80"/>
      </w:pPr>
      <w:r>
        <w:rPr>
          <w:b/>
          <w:i w:val="0"/>
          <w:color w:val="23649A"/>
          <w:sz w:val="17"/>
        </w:rPr>
        <w:t>Mức độ: Thông hiểu</w:t>
      </w:r>
    </w:p>
    <w:p>
      <w:pPr>
        <w:pStyle w:val="Solution"/>
      </w:pPr>
      <w:r>
        <w:rPr>
          <w:b/>
          <w:i w:val="0"/>
          <w:color w:val="1C7354"/>
        </w:rPr>
        <w:t>HƯỚNG DẪN GIẢI – XÉT TỪNG NHẬN ĐỊNH</w:t>
      </w:r>
    </w:p>
    <w:p>
      <w:pPr>
        <w:pStyle w:val="Solution"/>
        <w:ind w:left="198"/>
      </w:pPr>
      <w:r>
        <w:rPr>
          <w:b w:val="0"/>
          <w:i w:val="0"/>
        </w:rPr>
        <w:t>a) ĐÚNG: phản ứng (1) thuận thu nhiệt, tăng nhiệt độ ưu tiên chiều thuận.</w:t>
      </w:r>
    </w:p>
    <w:p>
      <w:pPr>
        <w:pStyle w:val="Solution"/>
        <w:ind w:left="198"/>
      </w:pPr>
      <w:r>
        <w:rPr>
          <w:b w:val="0"/>
          <w:i w:val="0"/>
        </w:rPr>
        <w:t>b) SAI: phản ứng (2) thuận tỏa nhiệt, giảm nhiệt độ ưu tiên chiều thuận.</w:t>
      </w:r>
    </w:p>
    <w:p>
      <w:pPr>
        <w:pStyle w:val="Solution"/>
        <w:ind w:left="198"/>
      </w:pPr>
      <w:r>
        <w:rPr>
          <w:b w:val="0"/>
          <w:i w:val="0"/>
        </w:rPr>
        <w:t>c) ĐÚNG: thêm hơi nước (chất phản ứng) làm phản ứng (2) có xu hướng tạo thêm H₂ ở nhiệt độ không đổi.</w:t>
      </w:r>
    </w:p>
    <w:p>
      <w:pPr>
        <w:pStyle w:val="Solution"/>
        <w:ind w:left="198"/>
      </w:pPr>
      <w:r>
        <w:rPr>
          <w:b w:val="0"/>
          <w:i w:val="0"/>
        </w:rPr>
        <w:t>d) SAI: nén làm phản ứng (1) dịch nghịch vì 1 mol khí ⇌ 2 mol khí, còn phản ứng (2) có Δn khí = 0 nên không dịch (giả sử khí lí tưởng).</w:t>
      </w:r>
    </w:p>
    <w:p>
      <w:pPr>
        <w:pStyle w:val="Solution"/>
      </w:pPr>
      <w:r>
        <w:rPr>
          <w:b/>
          <w:i w:val="0"/>
          <w:color w:val="B33436"/>
        </w:rPr>
        <w:t xml:space="preserve">LỖI SAI DỄ MẮC: </w:t>
      </w:r>
      <w:r>
        <w:rPr>
          <w:b w:val="0"/>
          <w:i w:val="0"/>
        </w:rPr>
        <w:t>Đếm mol khí, không đếm chất rắn C(s). Áp suất không làm chuyển dịch cân bằng khí có Δn = 0 trong mô hình lí tưởng.</w:t>
      </w:r>
    </w:p>
    <w:p>
      <w:pPr>
        <w:pStyle w:val="Heading2"/>
      </w:pPr>
      <w:r>
        <w:t>DẠNG 3 · MÔI TRƯỜNG DUNG DỊCH, pH</w:t>
      </w:r>
    </w:p>
    <w:p>
      <w:pPr>
        <w:pStyle w:val="Question"/>
        <w:keepNext/>
      </w:pPr>
      <w:r>
        <w:rPr>
          <w:b/>
          <w:i w:val="0"/>
          <w:color w:val="17365C"/>
        </w:rPr>
        <w:t xml:space="preserve">Câu 3. </w:t>
      </w:r>
      <w:r>
        <w:rPr>
          <w:b w:val="0"/>
          <w:i w:val="0"/>
        </w:rPr>
        <w:t>Xét môi trường của các dung dịch muối trong nước ở 25 °C (nồng độ thông thường).</w:t>
      </w:r>
    </w:p>
    <w:p>
      <w:pPr>
        <w:pStyle w:val="Option"/>
        <w:keepNext/>
      </w:pPr>
      <w:r>
        <w:rPr>
          <w:b/>
          <w:i w:val="0"/>
          <w:color w:val="17365C"/>
        </w:rPr>
        <w:t xml:space="preserve">   a) </w:t>
      </w:r>
      <w:r>
        <w:rPr>
          <w:b w:val="0"/>
          <w:i w:val="0"/>
        </w:rPr>
        <w:t>Dung dịch CuSO₄ có môi trường acid.</w:t>
      </w:r>
    </w:p>
    <w:p>
      <w:pPr>
        <w:pStyle w:val="Option"/>
        <w:keepNext/>
      </w:pPr>
      <w:r>
        <w:rPr>
          <w:b/>
          <w:i w:val="0"/>
          <w:color w:val="17365C"/>
        </w:rPr>
        <w:t xml:space="preserve">   b) </w:t>
      </w:r>
      <w:r>
        <w:rPr>
          <w:b w:val="0"/>
          <w:i w:val="0"/>
        </w:rPr>
        <w:t>Dung dịch Na₂CO₃ có môi trường base.</w:t>
      </w:r>
    </w:p>
    <w:p>
      <w:pPr>
        <w:pStyle w:val="Option"/>
        <w:keepNext/>
      </w:pPr>
      <w:r>
        <w:rPr>
          <w:b/>
          <w:i w:val="0"/>
          <w:color w:val="17365C"/>
        </w:rPr>
        <w:t xml:space="preserve">   c) </w:t>
      </w:r>
      <w:r>
        <w:rPr>
          <w:b w:val="0"/>
          <w:i w:val="0"/>
        </w:rPr>
        <w:t>Dung dịch NaNO₃ có môi trường acid.</w:t>
      </w:r>
    </w:p>
    <w:p>
      <w:pPr>
        <w:pStyle w:val="Option"/>
        <w:keepNext/>
      </w:pPr>
      <w:r>
        <w:rPr>
          <w:b/>
          <w:i w:val="0"/>
          <w:color w:val="17365C"/>
        </w:rPr>
        <w:t xml:space="preserve">   d) </w:t>
      </w:r>
      <w:r>
        <w:rPr>
          <w:b w:val="0"/>
          <w:i w:val="0"/>
        </w:rPr>
        <w:t>Dung dịch CuCl₂ có môi trường trung tính.</w:t>
      </w:r>
    </w:p>
    <w:p>
      <w:pPr>
        <w:keepNext/>
        <w:spacing w:after="80"/>
      </w:pPr>
      <w:r>
        <w:rPr>
          <w:b/>
          <w:i w:val="0"/>
          <w:color w:val="23649A"/>
          <w:sz w:val="17"/>
        </w:rPr>
        <w:t>Mức độ: Thông hiểu</w:t>
      </w:r>
    </w:p>
    <w:p>
      <w:pPr>
        <w:pStyle w:val="Solution"/>
      </w:pPr>
      <w:r>
        <w:rPr>
          <w:b/>
          <w:i w:val="0"/>
          <w:color w:val="1C7354"/>
        </w:rPr>
        <w:t>HƯỚNG DẪN GIẢI – XÉT TỪNG NHẬN ĐỊNH</w:t>
      </w:r>
    </w:p>
    <w:p>
      <w:pPr>
        <w:pStyle w:val="Solution"/>
        <w:ind w:left="198"/>
      </w:pPr>
      <w:r>
        <w:rPr>
          <w:b w:val="0"/>
          <w:i w:val="0"/>
        </w:rPr>
        <w:t>a) ĐÚNG: Cu²⁺ bị thủy phân, tạo H₃O⁺ nên CuSO₄ thường có môi trường axit.</w:t>
      </w:r>
    </w:p>
    <w:p>
      <w:pPr>
        <w:pStyle w:val="Solution"/>
        <w:ind w:left="198"/>
      </w:pPr>
      <w:r>
        <w:rPr>
          <w:b w:val="0"/>
          <w:i w:val="0"/>
        </w:rPr>
        <w:t>b) ĐÚNG: CO₃²⁻ + H₂O ⇌ HCO₃⁻ + OH⁻; Na₂CO₃ có môi trường bazơ.</w:t>
      </w:r>
    </w:p>
    <w:p>
      <w:pPr>
        <w:pStyle w:val="Solution"/>
        <w:ind w:left="198"/>
      </w:pPr>
      <w:r>
        <w:rPr>
          <w:b w:val="0"/>
          <w:i w:val="0"/>
        </w:rPr>
        <w:t>c) SAI: Na⁺, NO₃⁻ gần như không thủy phân; NaNO₃ có môi trường trung tính (25 °C).</w:t>
      </w:r>
    </w:p>
    <w:p>
      <w:pPr>
        <w:pStyle w:val="Solution"/>
        <w:ind w:left="198"/>
      </w:pPr>
      <w:r>
        <w:rPr>
          <w:b w:val="0"/>
          <w:i w:val="0"/>
        </w:rPr>
        <w:t>d) SAI: Cu²⁺ thủy phân tạo môi trường axit; CuCl₂ không trung tính.</w:t>
      </w:r>
    </w:p>
    <w:p>
      <w:pPr>
        <w:pStyle w:val="Solution"/>
      </w:pPr>
      <w:r>
        <w:rPr>
          <w:b/>
          <w:i w:val="0"/>
          <w:color w:val="B33436"/>
        </w:rPr>
        <w:t xml:space="preserve">LỖI SAI DỄ MẮC: </w:t>
      </w:r>
      <w:r>
        <w:rPr>
          <w:b w:val="0"/>
          <w:i w:val="0"/>
        </w:rPr>
        <w:t>Đánh giá sự thủy phân của các ion sinh ra từ axit/bazơ mạnh hoặc yếu.</w:t>
      </w:r>
    </w:p>
    <w:p>
      <w:pPr>
        <w:pStyle w:val="Question"/>
        <w:keepNext/>
      </w:pPr>
      <w:r>
        <w:rPr>
          <w:b/>
          <w:i w:val="0"/>
          <w:color w:val="17365C"/>
        </w:rPr>
        <w:t xml:space="preserve">Câu 4. </w:t>
      </w:r>
      <w:r>
        <w:rPr>
          <w:b w:val="0"/>
          <w:i w:val="0"/>
        </w:rPr>
        <w:t>Một mẫu đất có pH đo được bằng 3,602. Đất có pH dưới 6,5 được gọi là đất chua. Đánh giá:</w:t>
      </w:r>
    </w:p>
    <w:p>
      <w:pPr>
        <w:pStyle w:val="Option"/>
        <w:keepNext/>
      </w:pPr>
      <w:r>
        <w:rPr>
          <w:b/>
          <w:i w:val="0"/>
          <w:color w:val="17365C"/>
        </w:rPr>
        <w:t xml:space="preserve">   a) </w:t>
      </w:r>
      <w:r>
        <w:rPr>
          <w:b w:val="0"/>
          <w:i w:val="0"/>
        </w:rPr>
        <w:t>Mẫu đất trên thuộc loại đất chua.</w:t>
      </w:r>
    </w:p>
    <w:p>
      <w:pPr>
        <w:pStyle w:val="Option"/>
        <w:keepNext/>
      </w:pPr>
      <w:r>
        <w:rPr>
          <w:b/>
          <w:i w:val="0"/>
          <w:color w:val="17365C"/>
        </w:rPr>
        <w:t xml:space="preserve">   b) </w:t>
      </w:r>
      <w:r>
        <w:rPr>
          <w:b w:val="0"/>
          <w:i w:val="0"/>
        </w:rPr>
        <w:t>Nồng độ H⁺ của dung dịch chiết đất khoảng 3 × 10⁻⁵ M.</w:t>
      </w:r>
    </w:p>
    <w:p>
      <w:pPr>
        <w:pStyle w:val="Option"/>
        <w:keepNext/>
      </w:pPr>
      <w:r>
        <w:rPr>
          <w:b/>
          <w:i w:val="0"/>
          <w:color w:val="17365C"/>
        </w:rPr>
        <w:t xml:space="preserve">   c) </w:t>
      </w:r>
      <w:r>
        <w:rPr>
          <w:b w:val="0"/>
          <w:i w:val="0"/>
        </w:rPr>
        <w:t>Có thể khử chua đất bằng cách tăng bón NH₄Cl.</w:t>
      </w:r>
    </w:p>
    <w:p>
      <w:pPr>
        <w:pStyle w:val="Option"/>
        <w:keepNext/>
      </w:pPr>
      <w:r>
        <w:rPr>
          <w:b/>
          <w:i w:val="0"/>
          <w:color w:val="17365C"/>
        </w:rPr>
        <w:t xml:space="preserve">   d) </w:t>
      </w:r>
      <w:r>
        <w:rPr>
          <w:b w:val="0"/>
          <w:i w:val="0"/>
        </w:rPr>
        <w:t>Tro thực vật chứa K₂CO₃ có thể làm tăng pH do CO₃²⁻ thủy phân tạo OH⁻.</w:t>
      </w:r>
    </w:p>
    <w:p>
      <w:pPr>
        <w:keepNext/>
        <w:spacing w:after="80"/>
      </w:pPr>
      <w:r>
        <w:rPr>
          <w:b/>
          <w:i w:val="0"/>
          <w:color w:val="A65C10"/>
          <w:sz w:val="17"/>
        </w:rPr>
        <w:t>Mức độ: Vận dụng</w:t>
      </w:r>
    </w:p>
    <w:p>
      <w:pPr>
        <w:pStyle w:val="Solution"/>
      </w:pPr>
      <w:r>
        <w:rPr>
          <w:b/>
          <w:i w:val="0"/>
          <w:color w:val="1C7354"/>
        </w:rPr>
        <w:t>HƯỚNG DẪN GIẢI – XÉT TỪNG NHẬN ĐỊNH</w:t>
      </w:r>
    </w:p>
    <w:p>
      <w:pPr>
        <w:pStyle w:val="Solution"/>
        <w:ind w:left="198"/>
      </w:pPr>
      <w:r>
        <w:rPr>
          <w:b w:val="0"/>
          <w:i w:val="0"/>
        </w:rPr>
        <w:t>a) ĐÚNG: pH = 3,602 &lt; 6,5 nên đất chua theo tiêu chí của đề.</w:t>
      </w:r>
    </w:p>
    <w:p>
      <w:pPr>
        <w:pStyle w:val="Solution"/>
        <w:ind w:left="198"/>
      </w:pPr>
      <w:r>
        <w:rPr>
          <w:b w:val="0"/>
          <w:i w:val="0"/>
        </w:rPr>
        <w:t>b) SAI: [H⁺] = 10⁻³·⁶⁰² ≈ 2,50×10⁻⁴ M, không phải 3×10⁻⁵ M.</w:t>
      </w:r>
    </w:p>
    <w:p>
      <w:pPr>
        <w:pStyle w:val="Solution"/>
        <w:ind w:left="198"/>
      </w:pPr>
      <w:r>
        <w:rPr>
          <w:b w:val="0"/>
          <w:i w:val="0"/>
        </w:rPr>
        <w:t>c) SAI: NH₄⁺ có tính axit do thủy phân; tăng bón NH₄Cl không phải biện pháp khử chua.</w:t>
      </w:r>
    </w:p>
    <w:p>
      <w:pPr>
        <w:pStyle w:val="Solution"/>
        <w:ind w:left="198"/>
      </w:pPr>
      <w:r>
        <w:rPr>
          <w:b w:val="0"/>
          <w:i w:val="0"/>
        </w:rPr>
        <w:t>d) ĐÚNG: CO₃²⁻ + H₂O ⇌ HCO₃⁻ + OH⁻, có thể làm pH tăng; việc dùng tro cần cân nhắc thực tế nông học.</w:t>
      </w:r>
    </w:p>
    <w:p>
      <w:pPr>
        <w:pStyle w:val="Solution"/>
      </w:pPr>
      <w:r>
        <w:rPr>
          <w:b/>
          <w:i w:val="0"/>
          <w:color w:val="B33436"/>
        </w:rPr>
        <w:t xml:space="preserve">LỖI SAI DỄ MẮC: </w:t>
      </w:r>
      <w:r>
        <w:rPr>
          <w:b w:val="0"/>
          <w:i w:val="0"/>
        </w:rPr>
        <w:t>Phân biệt tính axit của NH₄⁺ và tính bazơ của CO₃²⁻.</w:t>
      </w:r>
    </w:p>
    <w:p>
      <w:pPr>
        <w:pStyle w:val="Heading1"/>
      </w:pPr>
      <w:r>
        <w:t>PHẦN III · CÂU HỎI TRẢ LỜI NGẮN  (6 CÂU)</w:t>
      </w:r>
    </w:p>
    <w:p>
      <w:pPr>
        <w:pStyle w:val="Heading2"/>
      </w:pPr>
      <w:r>
        <w:t>DẠNG 2 · TÍNH HẰNG SỐ CÂN BẰNG</w:t>
      </w:r>
    </w:p>
    <w:p>
      <w:pPr>
        <w:pStyle w:val="Question"/>
        <w:keepNext/>
      </w:pPr>
      <w:r>
        <w:rPr>
          <w:b/>
          <w:i w:val="0"/>
          <w:color w:val="17365C"/>
        </w:rPr>
        <w:t xml:space="preserve">Câu 1. </w:t>
      </w:r>
      <w:r>
        <w:rPr>
          <w:b w:val="0"/>
          <w:i w:val="0"/>
        </w:rPr>
        <w:t>Cho 1 mol H₂ và 1 mol I₂ vào bình kín 1 L, phản ứng H₂(g) + I₂(g) ⇌ 2HI(g). Ở cân bằng tạo 1,56 mol HI. Tính Kc, làm tròn đến một chữ số thập phân.</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Đặt mức chuyển hóa x: 2x = 1,56 ⇒ x = 0,78 mol. Trong bình 1 L: [H₂] = [I₂] = 1 − 0,78 = 0,22 M; [HI] = 1,56 M. Kc = 1,56²/(0,22²) = 50,28099… ⇒ 50,3.</w:t>
      </w:r>
    </w:p>
    <w:p>
      <w:pPr>
        <w:pStyle w:val="Solution"/>
      </w:pPr>
      <w:r>
        <w:rPr>
          <w:b/>
          <w:i w:val="0"/>
          <w:color w:val="1C7354"/>
        </w:rPr>
        <w:t>→ KẾT QUẢ: 50,3</w:t>
      </w:r>
    </w:p>
    <w:p>
      <w:pPr>
        <w:pStyle w:val="Solution"/>
      </w:pPr>
      <w:r>
        <w:rPr>
          <w:b/>
          <w:i w:val="0"/>
          <w:color w:val="B33436"/>
        </w:rPr>
        <w:t>LỖI SAI THƯỜNG GẶP</w:t>
      </w:r>
    </w:p>
    <w:p>
      <w:pPr>
        <w:pStyle w:val="Solution"/>
        <w:ind w:left="198"/>
      </w:pPr>
      <w:r>
        <w:rPr>
          <w:b/>
          <w:i w:val="0"/>
          <w:color w:val="B33436"/>
        </w:rPr>
        <w:t xml:space="preserve">(1) </w:t>
      </w:r>
      <w:r>
        <w:rPr>
          <w:b w:val="0"/>
          <w:i w:val="0"/>
        </w:rPr>
        <w:t>Lấy 1,56 mol HI cũng là số mol H₂ phản ứng, quên hệ số 2.</w:t>
      </w:r>
    </w:p>
    <w:p>
      <w:pPr>
        <w:pStyle w:val="Solution"/>
        <w:ind w:left="198"/>
      </w:pPr>
      <w:r>
        <w:rPr>
          <w:b/>
          <w:i w:val="0"/>
          <w:color w:val="B33436"/>
        </w:rPr>
        <w:t xml:space="preserve">(2) </w:t>
      </w:r>
      <w:r>
        <w:rPr>
          <w:b w:val="0"/>
          <w:i w:val="0"/>
        </w:rPr>
        <w:t>Dùng [HI]/([H₂][I₂]) thay vì [HI]²/([H₂][I₂]).</w:t>
      </w:r>
    </w:p>
    <w:p>
      <w:pPr>
        <w:pStyle w:val="Question"/>
        <w:keepNext/>
      </w:pPr>
      <w:r>
        <w:rPr>
          <w:b/>
          <w:i w:val="0"/>
          <w:color w:val="17365C"/>
        </w:rPr>
        <w:t xml:space="preserve">Câu 2. </w:t>
      </w:r>
      <w:r>
        <w:rPr>
          <w:b w:val="0"/>
          <w:i w:val="0"/>
        </w:rPr>
        <w:t>Cho 1,0 mol N₂ và 3,0 mol H₂ vào bình kín 10,0 L ở 450 °C, có xúc tác Fe; cân bằng N₂ + 3H₂ ⇌ 2NH₃. Khi cân bằng, 20% lượng N₂ ban đầu đã phản ứng. Tính Kc, làm tròn đến hai chữ số thập phân.</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n(N₂) phản ứng = 20% × 1,0 = 0,20 mol. Cân bằng: N₂ 0,80 mol; H₂ 3,0 − 0,60 = 2,40 mol; NH₃ 0,40 mol. Trong 10,0 L: [N₂] = 0,080 M; [H₂] = 0,240 M; [NH₃] = 0,040 M. Kc = 0,040²/(0,080×0,240³) ≈ 1,44676 ⇒ 1,45.</w:t>
      </w:r>
    </w:p>
    <w:p>
      <w:pPr>
        <w:pStyle w:val="Solution"/>
      </w:pPr>
      <w:r>
        <w:rPr>
          <w:b/>
          <w:i w:val="0"/>
          <w:color w:val="1C7354"/>
        </w:rPr>
        <w:t>→ KẾT QUẢ: 1,45</w:t>
      </w:r>
    </w:p>
    <w:p>
      <w:pPr>
        <w:pStyle w:val="Solution"/>
      </w:pPr>
      <w:r>
        <w:rPr>
          <w:b/>
          <w:i w:val="0"/>
          <w:color w:val="B33436"/>
        </w:rPr>
        <w:t>LỖI SAI THƯỜNG GẶP</w:t>
      </w:r>
    </w:p>
    <w:p>
      <w:pPr>
        <w:pStyle w:val="Solution"/>
        <w:ind w:left="198"/>
      </w:pPr>
      <w:r>
        <w:rPr>
          <w:b/>
          <w:i w:val="0"/>
          <w:color w:val="B33436"/>
        </w:rPr>
        <w:t xml:space="preserve">(1) </w:t>
      </w:r>
      <w:r>
        <w:rPr>
          <w:b w:val="0"/>
          <w:i w:val="0"/>
        </w:rPr>
        <w:t>Không chia số mol cho thể tích 10,0 L trước khi tính Kc.</w:t>
      </w:r>
    </w:p>
    <w:p>
      <w:pPr>
        <w:pStyle w:val="Solution"/>
        <w:ind w:left="198"/>
      </w:pPr>
      <w:r>
        <w:rPr>
          <w:b/>
          <w:i w:val="0"/>
          <w:color w:val="B33436"/>
        </w:rPr>
        <w:t xml:space="preserve">(2) </w:t>
      </w:r>
      <w:r>
        <w:rPr>
          <w:b w:val="0"/>
          <w:i w:val="0"/>
        </w:rPr>
        <w:t>Sai hệ số: coi 0,20 mol N₂ phản ứng tạo 0,20 mol NH₃ hoặc tiêu thụ 0,20 mol H₂.</w:t>
      </w:r>
    </w:p>
    <w:p>
      <w:pPr>
        <w:pStyle w:val="Solution"/>
        <w:ind w:left="198"/>
      </w:pPr>
      <w:r>
        <w:rPr>
          <w:b/>
          <w:i w:val="0"/>
          <w:color w:val="B33436"/>
        </w:rPr>
        <w:t xml:space="preserve">(3) </w:t>
      </w:r>
      <w:r>
        <w:rPr>
          <w:b w:val="0"/>
          <w:i w:val="0"/>
        </w:rPr>
        <w:t>Quên số mũ 3 của [H₂] trong biểu thức Kc.</w:t>
      </w:r>
    </w:p>
    <w:p>
      <w:pPr>
        <w:pStyle w:val="Question"/>
        <w:keepNext/>
      </w:pPr>
      <w:r>
        <w:rPr>
          <w:b/>
          <w:i w:val="0"/>
          <w:color w:val="17365C"/>
        </w:rPr>
        <w:t xml:space="preserve">Câu 3. </w:t>
      </w:r>
      <w:r>
        <w:rPr>
          <w:b w:val="0"/>
          <w:i w:val="0"/>
        </w:rPr>
        <w:t>Bromine chloride phân hủy theo 2BrCl(g) ⇌ Br₂(g) + Cl₂(g), Kc = 11,1. Trong bình 1 L, khi cân bằng có 4 mol Cl₂. Tính nồng độ BrCl (M) ở cân bằng, làm tròn đến một chữ số thập phân; giả sử Br₂ và Cl₂ chỉ tạo từ BrCl.</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Do Br₂, Cl₂ chỉ hình thành từ BrCl, hệ số tạo 1:1 ⇒ [Br₂] = [Cl₂] = 4,0 M. Kc = [Br₂][Cl₂]/[BrCl]² = 16/[BrCl]² = 11,1 ⇒ [BrCl] = √(16/11,1) ≈ 1,20066 M ⇒ 1,2 M.</w:t>
      </w:r>
    </w:p>
    <w:p>
      <w:pPr>
        <w:pStyle w:val="Solution"/>
      </w:pPr>
      <w:r>
        <w:rPr>
          <w:b/>
          <w:i w:val="0"/>
          <w:color w:val="1C7354"/>
        </w:rPr>
        <w:t>→ KẾT QUẢ: 1,2 M</w:t>
      </w:r>
    </w:p>
    <w:p>
      <w:pPr>
        <w:pStyle w:val="Solution"/>
      </w:pPr>
      <w:r>
        <w:rPr>
          <w:b/>
          <w:i w:val="0"/>
          <w:color w:val="B33436"/>
        </w:rPr>
        <w:t>LỖI SAI THƯỜNG GẶP</w:t>
      </w:r>
    </w:p>
    <w:p>
      <w:pPr>
        <w:pStyle w:val="Solution"/>
        <w:ind w:left="198"/>
      </w:pPr>
      <w:r>
        <w:rPr>
          <w:b/>
          <w:i w:val="0"/>
          <w:color w:val="B33436"/>
        </w:rPr>
        <w:t xml:space="preserve">(1) </w:t>
      </w:r>
      <w:r>
        <w:rPr>
          <w:b w:val="0"/>
          <w:i w:val="0"/>
        </w:rPr>
        <w:t>Cho rằng [BrCl] = 2×4 = 8 M dù 8 M là lượng đã phân hủy, không phải phần còn lại.</w:t>
      </w:r>
    </w:p>
    <w:p>
      <w:pPr>
        <w:pStyle w:val="Solution"/>
        <w:ind w:left="198"/>
      </w:pPr>
      <w:r>
        <w:rPr>
          <w:b/>
          <w:i w:val="0"/>
          <w:color w:val="B33436"/>
        </w:rPr>
        <w:t xml:space="preserve">(2) </w:t>
      </w:r>
      <w:r>
        <w:rPr>
          <w:b w:val="0"/>
          <w:i w:val="0"/>
        </w:rPr>
        <w:t>Quên bình phương [BrCl] ở mẫu của biểu thức Kc.</w:t>
      </w:r>
    </w:p>
    <w:p>
      <w:pPr>
        <w:pStyle w:val="Heading2"/>
      </w:pPr>
      <w:r>
        <w:t>DẠNG 3 · ĐIỆN TÍCH – pH – CHUẨN ĐỘ</w:t>
      </w:r>
    </w:p>
    <w:p>
      <w:pPr>
        <w:pStyle w:val="Question"/>
        <w:keepNext/>
      </w:pPr>
      <w:r>
        <w:rPr>
          <w:b/>
          <w:i w:val="0"/>
          <w:color w:val="17365C"/>
        </w:rPr>
        <w:t xml:space="preserve">Câu 4. </w:t>
      </w:r>
      <w:r>
        <w:rPr>
          <w:b w:val="0"/>
          <w:i w:val="0"/>
        </w:rPr>
        <w:t>Dung dịch A có 0,01 mol Mg²⁺, 0,01 mol Na⁺, 0,02 mol Cl⁻ và x mol SO₄²⁻; không có ion khác đáng kể. Tính x (mol).</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Bảo toàn điện tích trong dung dịch: 2n(Mg²⁺) + n(Na⁺) = n(Cl⁻) + 2n(SO₄²⁻). Suy ra 2×0,01 + 0,01 = 0,02 + 2x ⇒ x = 0,005 mol.</w:t>
      </w:r>
    </w:p>
    <w:p>
      <w:pPr>
        <w:pStyle w:val="Solution"/>
      </w:pPr>
      <w:r>
        <w:rPr>
          <w:b/>
          <w:i w:val="0"/>
          <w:color w:val="1C7354"/>
        </w:rPr>
        <w:t>→ KẾT QUẢ: 0,005 mol</w:t>
      </w:r>
    </w:p>
    <w:p>
      <w:pPr>
        <w:pStyle w:val="Solution"/>
      </w:pPr>
      <w:r>
        <w:rPr>
          <w:b/>
          <w:i w:val="0"/>
          <w:color w:val="B33436"/>
        </w:rPr>
        <w:t>LỖI SAI THƯỜNG GẶP</w:t>
      </w:r>
    </w:p>
    <w:p>
      <w:pPr>
        <w:pStyle w:val="Solution"/>
        <w:ind w:left="198"/>
      </w:pPr>
      <w:r>
        <w:rPr>
          <w:b/>
          <w:i w:val="0"/>
          <w:color w:val="B33436"/>
        </w:rPr>
        <w:t xml:space="preserve">(1) </w:t>
      </w:r>
      <w:r>
        <w:rPr>
          <w:b w:val="0"/>
          <w:i w:val="0"/>
        </w:rPr>
        <w:t>Không nhân hóa trị của Mg²⁺ hoặc SO₄²⁻ với số mol tương ứng.</w:t>
      </w:r>
    </w:p>
    <w:p>
      <w:pPr>
        <w:pStyle w:val="Solution"/>
        <w:ind w:left="198"/>
      </w:pPr>
      <w:r>
        <w:rPr>
          <w:b/>
          <w:i w:val="0"/>
          <w:color w:val="B33436"/>
        </w:rPr>
        <w:t xml:space="preserve">(2) </w:t>
      </w:r>
      <w:r>
        <w:rPr>
          <w:b w:val="0"/>
          <w:i w:val="0"/>
        </w:rPr>
        <w:t>Đặt tổng số mol cation bằng tổng số mol anion, bỏ qua điện tích từng ion.</w:t>
      </w:r>
    </w:p>
    <w:p>
      <w:pPr>
        <w:pStyle w:val="Question"/>
        <w:keepNext/>
      </w:pPr>
      <w:r>
        <w:rPr>
          <w:b/>
          <w:i w:val="0"/>
          <w:color w:val="17365C"/>
        </w:rPr>
        <w:t xml:space="preserve">Câu 5. </w:t>
      </w:r>
      <w:r>
        <w:rPr>
          <w:b w:val="0"/>
          <w:i w:val="0"/>
        </w:rPr>
        <w:t>Dung dịch HCl A có pH = 1, dung dịch NaOH B có pH = 13 ở 25 °C. Trộn 5 mL A với 10 mL B; coi thể tích cộng được. Tính pH sau trộn, làm tròn đến một chữ số thập phân.</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Ở 25 °C: [H⁺]A = 10⁻¹ = 0,1 M; [OH⁻]B = 10⁻(14−13) = 0,1 M. n(H⁺) = 0,1×0,005 = 0,0005 mol; n(OH⁻) = 0,1×0,010 = 0,0010 mol. OH⁻ dư 0,0005 mol/0,015 L ⇒ [OH⁻] = 0,03333 M. pOH ≈ 1,4771 ⇒ pH = 12,5229 ≈ 12,5.</w:t>
      </w:r>
    </w:p>
    <w:p>
      <w:pPr>
        <w:pStyle w:val="Solution"/>
      </w:pPr>
      <w:r>
        <w:rPr>
          <w:b/>
          <w:i w:val="0"/>
          <w:color w:val="1C7354"/>
        </w:rPr>
        <w:t>→ KẾT QUẢ: 12,5</w:t>
      </w:r>
    </w:p>
    <w:p>
      <w:pPr>
        <w:pStyle w:val="Solution"/>
      </w:pPr>
      <w:r>
        <w:rPr>
          <w:b/>
          <w:i w:val="0"/>
          <w:color w:val="B33436"/>
        </w:rPr>
        <w:t>LỖI SAI THƯỜNG GẶP</w:t>
      </w:r>
    </w:p>
    <w:p>
      <w:pPr>
        <w:pStyle w:val="Solution"/>
        <w:ind w:left="198"/>
      </w:pPr>
      <w:r>
        <w:rPr>
          <w:b/>
          <w:i w:val="0"/>
          <w:color w:val="B33436"/>
        </w:rPr>
        <w:t xml:space="preserve">(1) </w:t>
      </w:r>
      <w:r>
        <w:rPr>
          <w:b w:val="0"/>
          <w:i w:val="0"/>
        </w:rPr>
        <w:t>Tính trung bình cộng pH của hai dung dịch đầu thay vì xét số mol trung hòa.</w:t>
      </w:r>
    </w:p>
    <w:p>
      <w:pPr>
        <w:pStyle w:val="Solution"/>
        <w:ind w:left="198"/>
      </w:pPr>
      <w:r>
        <w:rPr>
          <w:b/>
          <w:i w:val="0"/>
          <w:color w:val="B33436"/>
        </w:rPr>
        <w:t xml:space="preserve">(2) </w:t>
      </w:r>
      <w:r>
        <w:rPr>
          <w:b w:val="0"/>
          <w:i w:val="0"/>
        </w:rPr>
        <w:t>Đổi nhầm pH = 13 thành [OH⁻] = 10⁻¹³ M.</w:t>
      </w:r>
    </w:p>
    <w:p>
      <w:pPr>
        <w:pStyle w:val="Solution"/>
        <w:ind w:left="198"/>
      </w:pPr>
      <w:r>
        <w:rPr>
          <w:b/>
          <w:i w:val="0"/>
          <w:color w:val="B33436"/>
        </w:rPr>
        <w:t xml:space="preserve">(3) </w:t>
      </w:r>
      <w:r>
        <w:rPr>
          <w:b w:val="0"/>
          <w:i w:val="0"/>
        </w:rPr>
        <w:t>Quên thể tích sau trộn là 15 mL.</w:t>
      </w:r>
    </w:p>
    <w:p>
      <w:pPr>
        <w:pStyle w:val="Question"/>
        <w:keepNext/>
      </w:pPr>
      <w:r>
        <w:rPr>
          <w:b/>
          <w:i w:val="0"/>
          <w:color w:val="17365C"/>
        </w:rPr>
        <w:t xml:space="preserve">Câu 6. </w:t>
      </w:r>
      <w:r>
        <w:rPr>
          <w:b w:val="0"/>
          <w:i w:val="0"/>
        </w:rPr>
        <w:t>Kiểm tra dung dịch NaOH dự kiến 0,25 M: lấy 10,00 mL mẫu, chuẩn độ bằng HCl 0,200 M; ba thể tích HCl là 12,24; 12,25; 12,24 mL. Tính sai lệch tương đối giữa nồng độ thực nghiệm và nồng độ dự kiến, làm tròn đến 0,01%.</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V(HCl) trung bình = (12,24 + 12,25 + 12,24)/3 = 12,24333… mL. Theo tỉ lệ mol 1:1: C(NaOH) thực nghiệm = 0,200×12,24333/10,00 ≈ 0,2448667 M. Sai lệch tương đối = |0,2448667 − 0,250000|/0,250000 × 100% ≈ 2,05333% ⇒ 2,05%.</w:t>
      </w:r>
    </w:p>
    <w:p>
      <w:pPr>
        <w:pStyle w:val="Solution"/>
      </w:pPr>
      <w:r>
        <w:rPr>
          <w:b/>
          <w:i w:val="0"/>
          <w:color w:val="1C7354"/>
        </w:rPr>
        <w:t>→ KẾT QUẢ: 2,05%</w:t>
      </w:r>
    </w:p>
    <w:p>
      <w:pPr>
        <w:pStyle w:val="Solution"/>
      </w:pPr>
      <w:r>
        <w:rPr>
          <w:b/>
          <w:i w:val="0"/>
          <w:color w:val="B33436"/>
        </w:rPr>
        <w:t>LỖI SAI THƯỜNG GẶP</w:t>
      </w:r>
    </w:p>
    <w:p>
      <w:pPr>
        <w:pStyle w:val="Solution"/>
        <w:ind w:left="198"/>
      </w:pPr>
      <w:r>
        <w:rPr>
          <w:b/>
          <w:i w:val="0"/>
          <w:color w:val="B33436"/>
        </w:rPr>
        <w:t xml:space="preserve">(1) </w:t>
      </w:r>
      <w:r>
        <w:rPr>
          <w:b w:val="0"/>
          <w:i w:val="0"/>
        </w:rPr>
        <w:t>Chọn một thể tích chuẩn độ thay vì lấy trung bình 3 lần.</w:t>
      </w:r>
    </w:p>
    <w:p>
      <w:pPr>
        <w:pStyle w:val="Solution"/>
        <w:ind w:left="198"/>
      </w:pPr>
      <w:r>
        <w:rPr>
          <w:b/>
          <w:i w:val="0"/>
          <w:color w:val="B33436"/>
        </w:rPr>
        <w:t xml:space="preserve">(2) </w:t>
      </w:r>
      <w:r>
        <w:rPr>
          <w:b w:val="0"/>
          <w:i w:val="0"/>
        </w:rPr>
        <w:t>Chia chênh lệch cho giá trị thực nghiệm thay vì giá trị dự kiến (chuẩn so sánh đề yêu cầu).</w:t>
      </w:r>
    </w:p>
    <w:p>
      <w:pPr>
        <w:pStyle w:val="Solution"/>
        <w:ind w:left="198"/>
      </w:pPr>
      <w:r>
        <w:rPr>
          <w:b/>
          <w:i w:val="0"/>
          <w:color w:val="B33436"/>
        </w:rPr>
        <w:t xml:space="preserve">(3) </w:t>
      </w:r>
      <w:r>
        <w:rPr>
          <w:b w:val="0"/>
          <w:i w:val="0"/>
        </w:rPr>
        <w:t>Quên nhân 100% hoặc làm tròn quá sớm.</w:t>
      </w:r>
    </w:p>
    <w:p>
      <w:pPr>
        <w:pStyle w:val="Heading1"/>
      </w:pPr>
      <w:r>
        <w:t>PHẦN IV · CÂU HỎI TỰ LUẬN  (4 CÂU)</w:t>
      </w:r>
    </w:p>
    <w:p>
      <w:pPr>
        <w:pStyle w:val="Heading2"/>
      </w:pPr>
      <w:r>
        <w:t>DẠNG 2 · BIỆN LUẬN HẰNG SỐ CÂN BẰNG</w:t>
      </w:r>
    </w:p>
    <w:p>
      <w:pPr>
        <w:pStyle w:val="Question"/>
        <w:keepNext/>
      </w:pPr>
      <w:r>
        <w:rPr>
          <w:b/>
          <w:i w:val="0"/>
          <w:color w:val="17365C"/>
        </w:rPr>
        <w:t xml:space="preserve">Câu 1. </w:t>
      </w:r>
      <w:r>
        <w:rPr>
          <w:b w:val="0"/>
          <w:i w:val="0"/>
        </w:rPr>
        <w:t>Xét 2SO₂(g) + O₂(g) ⇌ 2SO₃(g) tại nhiệt độ cố định với Kc = 40. Ban đầu [SO₂] = 4,00 M, [SO₃] = 0 và [O₂] = a M. Tìm a nhỏ nhất để 90% lượng SO₂ ban đầu phản ứng khi hệ đạt cân bằng. Giả sử các khí lý tưởng và thể tích không đổi.</w:t>
      </w:r>
    </w:p>
    <w:p>
      <w:pPr>
        <w:keepNext/>
        <w:spacing w:after="80"/>
      </w:pPr>
      <w:r>
        <w:rPr>
          <w:b/>
          <w:i w:val="0"/>
          <w:color w:val="6B4BA3"/>
          <w:sz w:val="17"/>
        </w:rPr>
        <w:t>Mức độ: Vận dụng cao</w:t>
      </w:r>
    </w:p>
    <w:p>
      <w:pPr>
        <w:pStyle w:val="Solution"/>
      </w:pPr>
      <w:r>
        <w:rPr>
          <w:b/>
          <w:i w:val="0"/>
          <w:color w:val="1C7354"/>
        </w:rPr>
        <w:t xml:space="preserve">HƯỚNG DẪN GIẢI  </w:t>
      </w:r>
      <w:r>
        <w:rPr>
          <w:b w:val="0"/>
          <w:i w:val="0"/>
        </w:rPr>
        <w:t>Gọi x (M) là lượng SO₂ đã phản ứng. Ở mức chuyển hóa 90%: x = 4,00×0,90 = 3,60 M. Theo phương trình, [SO₂]cb = 0,40 M; [SO₃]cb = 3,60 M; [O₂]cb = a − 1,80 M. Kc = 3,60²/[0,40²(a−1,80)] = 40 ⇒ a−1,80 = 12,96/(40×0,16) = 2,025 ⇒ a = 3,825 M. Khi tăng a, vị trí cân bằng dịch theo chiều tiêu thụ O₂ (ở T, V không đổi), nên a đạt đúng 90% là giá trị nhỏ nhất để chuyển hóa ít nhất 90%.</w:t>
      </w:r>
    </w:p>
    <w:p>
      <w:pPr>
        <w:pStyle w:val="Solution"/>
      </w:pPr>
      <w:r>
        <w:rPr>
          <w:b/>
          <w:i w:val="0"/>
          <w:color w:val="1C7354"/>
        </w:rPr>
        <w:t>→ KẾT QUẢ: aₘᵢₙ = 3,825 M</w:t>
      </w:r>
    </w:p>
    <w:p>
      <w:pPr>
        <w:pStyle w:val="Solution"/>
      </w:pPr>
      <w:r>
        <w:rPr>
          <w:b/>
          <w:i w:val="0"/>
          <w:color w:val="B33436"/>
        </w:rPr>
        <w:t>LỖI SAI THƯỜNG GẶP</w:t>
      </w:r>
    </w:p>
    <w:p>
      <w:pPr>
        <w:pStyle w:val="Solution"/>
        <w:ind w:left="198"/>
      </w:pPr>
      <w:r>
        <w:rPr>
          <w:b/>
          <w:i w:val="0"/>
          <w:color w:val="B33436"/>
        </w:rPr>
        <w:t xml:space="preserve">(1) </w:t>
      </w:r>
      <w:r>
        <w:rPr>
          <w:b w:val="0"/>
          <w:i w:val="0"/>
        </w:rPr>
        <w:t>Nhầm 90% SO₂ phản ứng thành 90% O₂ phản ứng.</w:t>
      </w:r>
    </w:p>
    <w:p>
      <w:pPr>
        <w:pStyle w:val="Solution"/>
        <w:ind w:left="198"/>
      </w:pPr>
      <w:r>
        <w:rPr>
          <w:b/>
          <w:i w:val="0"/>
          <w:color w:val="B33436"/>
        </w:rPr>
        <w:t xml:space="preserve">(2) </w:t>
      </w:r>
      <w:r>
        <w:rPr>
          <w:b w:val="0"/>
          <w:i w:val="0"/>
        </w:rPr>
        <w:t>Quên chia đôi lượng O₂ phản ứng do hệ số 2SO₂ : 1O₂.</w:t>
      </w:r>
    </w:p>
    <w:p>
      <w:pPr>
        <w:pStyle w:val="Solution"/>
        <w:ind w:left="198"/>
      </w:pPr>
      <w:r>
        <w:rPr>
          <w:b/>
          <w:i w:val="0"/>
          <w:color w:val="B33436"/>
        </w:rPr>
        <w:t xml:space="preserve">(3) </w:t>
      </w:r>
      <w:r>
        <w:rPr>
          <w:b w:val="0"/>
          <w:i w:val="0"/>
        </w:rPr>
        <w:t>Viết sai biểu thức Kc, không bình phương nồng độ SO₂ và SO₃.</w:t>
      </w:r>
    </w:p>
    <w:p>
      <w:pPr>
        <w:pStyle w:val="Solution"/>
        <w:ind w:left="198"/>
      </w:pPr>
      <w:r>
        <w:rPr>
          <w:b/>
          <w:i w:val="0"/>
          <w:color w:val="B33436"/>
        </w:rPr>
        <w:t xml:space="preserve">(4) </w:t>
      </w:r>
      <w:r>
        <w:rPr>
          <w:b w:val="0"/>
          <w:i w:val="0"/>
        </w:rPr>
        <w:t>Chỉ nêu a = 3,825 mà không giải thích tính “nhỏ nhất”.</w:t>
      </w:r>
    </w:p>
    <w:p>
      <w:pPr>
        <w:pStyle w:val="Heading2"/>
      </w:pPr>
      <w:r>
        <w:t>DẠNG 3 · BẢO TOÀN ĐIỆN TÍCH VÀ CHUẨN ĐỘ</w:t>
      </w:r>
    </w:p>
    <w:p>
      <w:pPr>
        <w:pStyle w:val="Question"/>
        <w:keepNext/>
      </w:pPr>
      <w:r>
        <w:rPr>
          <w:b/>
          <w:i w:val="0"/>
          <w:color w:val="17365C"/>
        </w:rPr>
        <w:t xml:space="preserve">Câu 2. </w:t>
      </w:r>
      <w:r>
        <w:rPr>
          <w:b w:val="0"/>
          <w:i w:val="0"/>
        </w:rPr>
        <w:t>Một dung dịch chứa 0,25 mol Cu²⁺; 0,20 mol K⁺; a mol Cl⁻ và b mol SO₄²⁻. Tổng khối lượng các muối tan trong dung dịch là 52,4 g. Tính a và b. Cho khối lượng mol (g/mol): Cu = 64; K = 39; Cl = 35,5; S = 32; O = 16.</w:t>
      </w:r>
    </w:p>
    <w:p>
      <w:pPr>
        <w:keepNext/>
        <w:spacing w:after="80"/>
      </w:pPr>
      <w:r>
        <w:rPr>
          <w:b/>
          <w:i w:val="0"/>
          <w:color w:val="6B4BA3"/>
          <w:sz w:val="17"/>
        </w:rPr>
        <w:t>Mức độ: Vận dụng cao</w:t>
      </w:r>
    </w:p>
    <w:p>
      <w:pPr>
        <w:pStyle w:val="Solution"/>
      </w:pPr>
      <w:r>
        <w:rPr>
          <w:b/>
          <w:i w:val="0"/>
          <w:color w:val="1C7354"/>
        </w:rPr>
        <w:t xml:space="preserve">HƯỚNG DẪN GIẢI  </w:t>
      </w:r>
      <w:r>
        <w:rPr>
          <w:b w:val="0"/>
          <w:i w:val="0"/>
        </w:rPr>
        <w:t>Bảo toàn điện tích: 2×0,25 + 0,20 = a + 2b ⇒ a + 2b = 0,70. Tổng khối lượng ion (bằng tổng khối lượng chất tan dạng muối): 64×0,25 + 39×0,20 + 35,5a + 96b = 52,4 ⇒ 35,5a + 96b = 28,6. Thế a = 0,70 − 2b: 35,5(0,70−2b) + 96b = 28,6 ⇒ 25b = 3,75 ⇒ b = 0,15 mol và a = 0,40 mol. Kiểm tra điện tích: 0,70 = 0,40 + 2×0,15; khối lượng: 16 + 7,8 + 14,2 + 14,4 = 52,4 g.</w:t>
      </w:r>
    </w:p>
    <w:p>
      <w:pPr>
        <w:pStyle w:val="Solution"/>
      </w:pPr>
      <w:r>
        <w:rPr>
          <w:b/>
          <w:i w:val="0"/>
          <w:color w:val="1C7354"/>
        </w:rPr>
        <w:t>→ KẾT QUẢ: a = 0,40 mol; b = 0,15 mol</w:t>
      </w:r>
    </w:p>
    <w:p>
      <w:pPr>
        <w:pStyle w:val="Solution"/>
      </w:pPr>
      <w:r>
        <w:rPr>
          <w:b/>
          <w:i w:val="0"/>
          <w:color w:val="B33436"/>
        </w:rPr>
        <w:t>LỖI SAI THƯỜNG GẶP</w:t>
      </w:r>
    </w:p>
    <w:p>
      <w:pPr>
        <w:pStyle w:val="Solution"/>
        <w:ind w:left="198"/>
      </w:pPr>
      <w:r>
        <w:rPr>
          <w:b/>
          <w:i w:val="0"/>
          <w:color w:val="B33436"/>
        </w:rPr>
        <w:t xml:space="preserve">(1) </w:t>
      </w:r>
      <w:r>
        <w:rPr>
          <w:b w:val="0"/>
          <w:i w:val="0"/>
        </w:rPr>
        <w:t>Cân bằng tổng số mol ion dương và âm thay vì tổng điện tích.</w:t>
      </w:r>
    </w:p>
    <w:p>
      <w:pPr>
        <w:pStyle w:val="Solution"/>
        <w:ind w:left="198"/>
      </w:pPr>
      <w:r>
        <w:rPr>
          <w:b/>
          <w:i w:val="0"/>
          <w:color w:val="B33436"/>
        </w:rPr>
        <w:t xml:space="preserve">(2) </w:t>
      </w:r>
      <w:r>
        <w:rPr>
          <w:b w:val="0"/>
          <w:i w:val="0"/>
        </w:rPr>
        <w:t>Cho nguyên tử khối của SO₄²⁻ là 32 thay vì 96 g/mol.</w:t>
      </w:r>
    </w:p>
    <w:p>
      <w:pPr>
        <w:pStyle w:val="Solution"/>
        <w:ind w:left="198"/>
      </w:pPr>
      <w:r>
        <w:rPr>
          <w:b/>
          <w:i w:val="0"/>
          <w:color w:val="B33436"/>
        </w:rPr>
        <w:t xml:space="preserve">(3) </w:t>
      </w:r>
      <w:r>
        <w:rPr>
          <w:b w:val="0"/>
          <w:i w:val="0"/>
        </w:rPr>
        <w:t>Tự đoán các muối riêng biệt mà không cần thiết, dẫn tới thiếu hoặc trùng tổ hợp.</w:t>
      </w:r>
    </w:p>
    <w:p>
      <w:pPr>
        <w:pStyle w:val="Question"/>
        <w:keepNext/>
      </w:pPr>
      <w:r>
        <w:rPr>
          <w:b/>
          <w:i w:val="0"/>
          <w:color w:val="17365C"/>
        </w:rPr>
        <w:t xml:space="preserve">Câu 3. </w:t>
      </w:r>
      <w:r>
        <w:rPr>
          <w:b w:val="0"/>
          <w:i w:val="0"/>
        </w:rPr>
        <w:t>Lấy 100,0 mL mẫu dung dịch H₂SO₄, thêm 50,0 mL dung dịch NaOH 0,213 M. Sau phản ứng còn OH⁻ dư; cần 13,21 mL HCl 0,103 M để trung hòa hết lượng OH⁻ dư. Tính nồng độ mol của H₂SO₄ ban đầu. Coi H₂SO₄ cho 2 proton trong phản ứng trung hòa.</w:t>
      </w:r>
    </w:p>
    <w:p>
      <w:pPr>
        <w:keepNext/>
        <w:spacing w:after="80"/>
      </w:pPr>
      <w:r>
        <w:rPr>
          <w:b/>
          <w:i w:val="0"/>
          <w:color w:val="A65C10"/>
          <w:sz w:val="17"/>
        </w:rPr>
        <w:t>Mức độ: Vận dụng</w:t>
      </w:r>
    </w:p>
    <w:p>
      <w:pPr>
        <w:pStyle w:val="Solution"/>
      </w:pPr>
      <w:r>
        <w:rPr>
          <w:b/>
          <w:i w:val="0"/>
          <w:color w:val="1C7354"/>
        </w:rPr>
        <w:t xml:space="preserve">HƯỚNG DẪN GIẢI  </w:t>
      </w:r>
      <w:r>
        <w:rPr>
          <w:b w:val="0"/>
          <w:i w:val="0"/>
        </w:rPr>
        <w:t>Ban đầu n(OH⁻) từ NaOH = 0,0500×0,213 = 0,010650 mol. Lượng OH⁻ còn dư được HCl trung hòa: n(HCl) = 0,01321×0,103 = 0,00136063 mol. OH⁻ đã phản ứng với H₂SO₄ là 0,010650 − 0,00136063 = 0,00928937 mol. H₂SO₄ + 2NaOH → Na₂SO₄ + 2H₂O ⇒ n(H₂SO₄) = 0,00928937/2 = 0,004644685 mol. Trong 0,1000 L, C(H₂SO₄) = 0,04644685 M ≈ 0,04645 M.</w:t>
      </w:r>
    </w:p>
    <w:p>
      <w:pPr>
        <w:pStyle w:val="Solution"/>
      </w:pPr>
      <w:r>
        <w:rPr>
          <w:b/>
          <w:i w:val="0"/>
          <w:color w:val="1C7354"/>
        </w:rPr>
        <w:t>→ KẾT QUẢ: C(H₂SO₄) ≈ 0,04645 M</w:t>
      </w:r>
    </w:p>
    <w:p>
      <w:pPr>
        <w:pStyle w:val="Solution"/>
      </w:pPr>
      <w:r>
        <w:rPr>
          <w:b/>
          <w:i w:val="0"/>
          <w:color w:val="B33436"/>
        </w:rPr>
        <w:t>LỖI SAI THƯỜNG GẶP</w:t>
      </w:r>
    </w:p>
    <w:p>
      <w:pPr>
        <w:pStyle w:val="Solution"/>
        <w:ind w:left="198"/>
      </w:pPr>
      <w:r>
        <w:rPr>
          <w:b/>
          <w:i w:val="0"/>
          <w:color w:val="B33436"/>
        </w:rPr>
        <w:t xml:space="preserve">(1) </w:t>
      </w:r>
      <w:r>
        <w:rPr>
          <w:b w:val="0"/>
          <w:i w:val="0"/>
        </w:rPr>
        <w:t>Cộng số mol HCl chuẩn độ vào lượng NaOH đã phản ứng với H₂SO₄, thay vì trừ lượng dư.</w:t>
      </w:r>
    </w:p>
    <w:p>
      <w:pPr>
        <w:pStyle w:val="Solution"/>
        <w:ind w:left="198"/>
      </w:pPr>
      <w:r>
        <w:rPr>
          <w:b/>
          <w:i w:val="0"/>
          <w:color w:val="B33436"/>
        </w:rPr>
        <w:t xml:space="preserve">(2) </w:t>
      </w:r>
      <w:r>
        <w:rPr>
          <w:b w:val="0"/>
          <w:i w:val="0"/>
        </w:rPr>
        <w:t>Quên tỉ lệ H₂SO₄ : NaOH = 1 : 2.</w:t>
      </w:r>
    </w:p>
    <w:p>
      <w:pPr>
        <w:pStyle w:val="Solution"/>
        <w:ind w:left="198"/>
      </w:pPr>
      <w:r>
        <w:rPr>
          <w:b/>
          <w:i w:val="0"/>
          <w:color w:val="B33436"/>
        </w:rPr>
        <w:t xml:space="preserve">(3) </w:t>
      </w:r>
      <w:r>
        <w:rPr>
          <w:b w:val="0"/>
          <w:i w:val="0"/>
        </w:rPr>
        <w:t>Dùng tổng thể tích sau trộn thay cho 100,0 mL mẫu axit ban đầu.</w:t>
      </w:r>
    </w:p>
    <w:p>
      <w:pPr>
        <w:pStyle w:val="Question"/>
        <w:keepNext/>
      </w:pPr>
      <w:r>
        <w:rPr>
          <w:b/>
          <w:i w:val="0"/>
          <w:color w:val="17365C"/>
        </w:rPr>
        <w:t xml:space="preserve">Câu 4. </w:t>
      </w:r>
      <w:r>
        <w:rPr>
          <w:b w:val="0"/>
          <w:i w:val="0"/>
        </w:rPr>
        <w:t>Một mẫu vỏ trứng khô nặng 1,00 g chứa CaCO₃ và tạp chất trơ. Cho mẫu phản ứng hết với 50,0 mL HCl 0,400 M. Lọc dung dịch sau phản ứng thu được 50,0 mL dung dịch A. Lấy 10,0 mL dung dịch A chuẩn độ bằng NaOH 0,100 M, hết 5,60 mL. Tính phần trăm khối lượng CaCO₃ trong vỏ trứng; giả sử tạp chất không phản ứng với HCl và HCl dư không thất thoát.</w:t>
      </w:r>
    </w:p>
    <w:p>
      <w:pPr>
        <w:pStyle w:val="Solution"/>
        <w:keepNext/>
      </w:pPr>
      <w:r>
        <w:rPr>
          <w:b/>
          <w:i w:val="0"/>
          <w:color w:val="B33436"/>
        </w:rPr>
        <w:t xml:space="preserve">Điều kiện làm rõ: </w:t>
      </w:r>
      <w:r>
        <w:rPr>
          <w:b w:val="0"/>
          <w:i w:val="0"/>
        </w:rPr>
        <w:t>giả sử CO₂ hòa tan đã được loại bỏ hoặc không gây nhiễu khi chuẩn độ HCl dư.</w:t>
      </w:r>
    </w:p>
    <w:p>
      <w:pPr>
        <w:keepNext/>
        <w:spacing w:after="80"/>
      </w:pPr>
      <w:r>
        <w:rPr>
          <w:b/>
          <w:i w:val="0"/>
          <w:color w:val="6B4BA3"/>
          <w:sz w:val="17"/>
        </w:rPr>
        <w:t>Mức độ: Vận dụng cao</w:t>
      </w:r>
    </w:p>
    <w:p>
      <w:pPr>
        <w:pStyle w:val="Solution"/>
      </w:pPr>
      <w:r>
        <w:rPr>
          <w:b/>
          <w:i w:val="0"/>
          <w:color w:val="1C7354"/>
        </w:rPr>
        <w:t xml:space="preserve">HƯỚNG DẪN GIẢI  </w:t>
      </w:r>
      <w:r>
        <w:rPr>
          <w:b w:val="0"/>
          <w:i w:val="0"/>
        </w:rPr>
        <w:t>n(HCl) ban đầu = 0,0500×0,400 = 0,02000 mol. Trong 10,0 mL dung dịch A, n(HCl dư) = n(NaOH chuẩn độ) = 0,00560×0,100 = 0,000560 mol. Tổng HCl dư trong 50,0 mL A: 0,000560×(50,0/10,0) = 0,002800 mol. HCl tác dụng CaCO₃: 0,02000 − 0,002800 = 0,017200 mol. CaCO₃ + 2HCl → CaCl₂ + CO₂↑ + H₂O ⇒ n(CaCO₃) = 0,008600 mol; m(CaCO₃) = 0,860 g. %m(CaCO₃) = 0,860/1,00 × 100% = 86,0%.</w:t>
      </w:r>
    </w:p>
    <w:p>
      <w:pPr>
        <w:pStyle w:val="Solution"/>
      </w:pPr>
      <w:r>
        <w:rPr>
          <w:b/>
          <w:i w:val="0"/>
          <w:color w:val="1C7354"/>
        </w:rPr>
        <w:t>→ KẾT QUẢ: 86,0% CaCO₃ (khi phép chuẩn độ chỉ đo HCl dư)</w:t>
      </w:r>
    </w:p>
    <w:p>
      <w:pPr>
        <w:pStyle w:val="Solution"/>
      </w:pPr>
      <w:r>
        <w:rPr>
          <w:b/>
          <w:i w:val="0"/>
          <w:color w:val="B33436"/>
        </w:rPr>
        <w:t>LỖI SAI THƯỜNG GẶP</w:t>
      </w:r>
    </w:p>
    <w:p>
      <w:pPr>
        <w:pStyle w:val="Solution"/>
        <w:ind w:left="198"/>
      </w:pPr>
      <w:r>
        <w:rPr>
          <w:b/>
          <w:i w:val="0"/>
          <w:color w:val="B33436"/>
        </w:rPr>
        <w:t xml:space="preserve">(1) </w:t>
      </w:r>
      <w:r>
        <w:rPr>
          <w:b w:val="0"/>
          <w:i w:val="0"/>
        </w:rPr>
        <w:t>Quên nhân 5 khi quy lượng HCl dư từ 10,0 mL lên 50,0 mL.</w:t>
      </w:r>
    </w:p>
    <w:p>
      <w:pPr>
        <w:pStyle w:val="Solution"/>
        <w:ind w:left="198"/>
      </w:pPr>
      <w:r>
        <w:rPr>
          <w:b/>
          <w:i w:val="0"/>
          <w:color w:val="B33436"/>
        </w:rPr>
        <w:t xml:space="preserve">(2) </w:t>
      </w:r>
      <w:r>
        <w:rPr>
          <w:b w:val="0"/>
          <w:i w:val="0"/>
        </w:rPr>
        <w:t>Quên hệ số 2 của HCl khi tính số mol CaCO₃.</w:t>
      </w:r>
    </w:p>
    <w:p>
      <w:pPr>
        <w:pStyle w:val="Solution"/>
        <w:ind w:left="198"/>
      </w:pPr>
      <w:r>
        <w:rPr>
          <w:b/>
          <w:i w:val="0"/>
          <w:color w:val="B33436"/>
        </w:rPr>
        <w:t xml:space="preserve">(3) </w:t>
      </w:r>
      <w:r>
        <w:rPr>
          <w:b w:val="0"/>
          <w:i w:val="0"/>
        </w:rPr>
        <w:t>Không trừ lượng HCl dư, dùng toàn bộ HCl ban đầu để tính CaCO₃.</w:t>
      </w:r>
    </w:p>
    <w:p>
      <w:pPr>
        <w:pStyle w:val="Solution"/>
        <w:ind w:left="198"/>
      </w:pPr>
      <w:r>
        <w:rPr>
          <w:b/>
          <w:i w:val="0"/>
          <w:color w:val="B33436"/>
        </w:rPr>
        <w:t xml:space="preserve">(4) </w:t>
      </w:r>
      <w:r>
        <w:rPr>
          <w:b w:val="0"/>
          <w:i w:val="0"/>
        </w:rPr>
        <w:t>CO₂ có thể hòa tan và ảnh hưởng chuẩn độ tùy điều kiện; muốn xác định riêng HCl dư, cần loại CO₂ hoặc quy định rõ phương pháp chuẩn độ.</w:t>
      </w:r>
    </w:p>
    <w:p>
      <w:pPr>
        <w:pStyle w:val="Solution"/>
      </w:pPr>
      <w:r>
        <w:rPr>
          <w:b/>
          <w:i w:val="0"/>
          <w:color w:val="6B4BA3"/>
        </w:rPr>
        <w:t xml:space="preserve">LƯU Ý VỀ ĐỀ: </w:t>
      </w:r>
      <w:r>
        <w:rPr>
          <w:b w:val="0"/>
          <w:i w:val="0"/>
        </w:rPr>
        <w:t>Số liệu chỉ cho một đáp số duy nhất theo giả định phép chuẩn độ phản ánh riêng HCl dư. Nếu CO₂ còn hòa tan và bị chuẩn độ đáng kể, cần nêu thêm chỉ thị/điều kiện loại CO₂.</w:t>
      </w:r>
    </w:p>
    <w:p>
      <w:pPr>
        <w:pStyle w:val="Heading1"/>
      </w:pPr>
      <w:r>
        <w:t>BẢNG ĐÁP ÁN TỔNG HỢP</w:t>
      </w:r>
    </w:p>
    <w:p>
      <w:r>
        <w:rPr>
          <w:b/>
          <w:i w:val="0"/>
          <w:color w:val="17365C"/>
        </w:rPr>
        <w:t xml:space="preserve">Phần I: </w:t>
      </w:r>
      <w:r>
        <w:rPr>
          <w:b w:val="0"/>
          <w:i w:val="0"/>
        </w:rPr>
        <w:t>1.D  2.C  3.B  4.C  5.B  6.B  7.C  8.D  9.C  10.C  11.B  12.D  13.B  14.C  15.A  16.C  17.C  18.C</w:t>
      </w:r>
    </w:p>
    <w:p>
      <w:r>
        <w:rPr>
          <w:b/>
          <w:i w:val="0"/>
          <w:color w:val="17365C"/>
        </w:rPr>
        <w:t xml:space="preserve">Phần II: </w:t>
      </w:r>
      <w:r>
        <w:rPr>
          <w:b w:val="0"/>
          <w:i w:val="0"/>
        </w:rPr>
        <w:t xml:space="preserve"> Câu 1: a)Đ, b)S, c)Đ, d)S;</w:t>
      </w:r>
      <w:r>
        <w:rPr>
          <w:b w:val="0"/>
          <w:i w:val="0"/>
        </w:rPr>
        <w:t xml:space="preserve"> Câu 2: a)Đ, b)S, c)Đ, d)S;</w:t>
      </w:r>
      <w:r>
        <w:rPr>
          <w:b w:val="0"/>
          <w:i w:val="0"/>
        </w:rPr>
        <w:t xml:space="preserve"> Câu 3: a)Đ, b)Đ, c)S, d)S;</w:t>
      </w:r>
      <w:r>
        <w:rPr>
          <w:b w:val="0"/>
          <w:i w:val="0"/>
        </w:rPr>
        <w:t xml:space="preserve"> Câu 4: a)Đ, b)S, c)S, d)Đ;</w:t>
      </w:r>
    </w:p>
    <w:p>
      <w:r>
        <w:rPr>
          <w:b/>
          <w:i w:val="0"/>
          <w:color w:val="17365C"/>
        </w:rPr>
        <w:t xml:space="preserve">Phần III: </w:t>
      </w:r>
      <w:r>
        <w:rPr>
          <w:b w:val="0"/>
          <w:i w:val="0"/>
        </w:rPr>
        <w:t>1: 50,3 | 2: 1,45 | 3: 1,2 M | 4: 0,005 mol | 5: 12,5 | 6: 2,05%</w:t>
      </w:r>
    </w:p>
    <w:p>
      <w:r>
        <w:rPr>
          <w:b/>
          <w:i w:val="0"/>
          <w:color w:val="17365C"/>
        </w:rPr>
        <w:t xml:space="preserve">Phần IV: </w:t>
      </w:r>
      <w:r>
        <w:rPr>
          <w:b w:val="0"/>
          <w:i w:val="0"/>
        </w:rPr>
        <w:t>1: aₘᵢₙ = 3,825 M | 2: a = 0,40 mol; b = 0,15 mol | 3: C(H₂SO₄) ≈ 0,04645 M | 4: 86,0% CaCO₃ (khi phép chuẩn độ chỉ đo HCl dư)</w:t>
      </w:r>
    </w:p>
    <w:sectPr w:rsidR="00FC693F" w:rsidRPr="0006063C" w:rsidSect="00034616">
      <w:footerReference w:type="default" r:id="rId9"/>
      <w:pgSz w:w="11906" w:h="16838"/>
      <w:pgMar w:top="935" w:right="1077" w:bottom="87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67584"/>
        <w:sz w:val="17"/>
      </w:rPr>
      <w:t>HÓA HỌC 11  •  CHƯƠNG 1  |  TÀI LIỆU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Times New Roman" w:hAnsi="Times New Roman"/>
      <w:color w:val="202B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17365C"/>
      <w:sz w:val="2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b/>
      <w:bCs/>
      <w:color w:val="23649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Theme="majorHAnsi" w:eastAsiaTheme="majorEastAsia" w:hAnsiTheme="majorHAnsi" w:cstheme="majorBidi" w:ascii="Times New Roman" w:hAnsi="Times New Roman"/>
      <w:b/>
      <w:color w:val="1736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Lines/>
      <w:spacing w:before="180" w:after="80"/>
    </w:pPr>
    <w:rPr>
      <w:rFonts w:ascii="Times New Roman" w:hAnsi="Times New Roman"/>
      <w:sz w:val="22"/>
    </w:rPr>
  </w:style>
  <w:style w:type="paragraph" w:customStyle="1" w:styleId="Option">
    <w:name w:val="Option"/>
    <w:basedOn w:val="Normal"/>
    <w:pPr>
      <w:keepLines/>
      <w:spacing w:after="40"/>
      <w:ind w:left="181" w:hanging="142"/>
    </w:pPr>
    <w:rPr>
      <w:rFonts w:ascii="Times New Roman" w:hAnsi="Times New Roman"/>
      <w:sz w:val="21"/>
    </w:rPr>
  </w:style>
  <w:style w:type="paragraph" w:customStyle="1" w:styleId="Solution">
    <w:name w:val="Solution"/>
    <w:basedOn w:val="Normal"/>
    <w:pPr>
      <w:spacing w:after="80" w:line="269" w:lineRule="auto"/>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