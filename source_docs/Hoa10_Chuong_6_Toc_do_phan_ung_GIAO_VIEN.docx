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jc w:val="center"/>
      </w:pPr>
      <w:r>
        <w:t>CHƯƠNG 6: TỐC ĐỘ PHẢN ỨNG</w:t>
      </w:r>
    </w:p>
    <w:p>
      <w:pPr>
        <w:spacing w:after="260"/>
        <w:jc w:val="center"/>
      </w:pPr>
      <w:r>
        <w:rPr>
          <w:b/>
          <w:color w:val="566980"/>
          <w:sz w:val="21"/>
        </w:rPr>
        <w:t>SỔ TAY GIÁO VIÊN   |   32 CÂU HỎI – PHÂN TÍCH LỖI SAI – BẪY VÀ PHƯƠNG PHÁP GIẢI</w:t>
      </w:r>
    </w:p>
    <w:p>
      <w:pPr>
        <w:pStyle w:val="Heading1"/>
      </w:pPr>
      <w:r>
        <w:t>CƠ SỞ LÝ THUYẾT VÀ PHƯƠNG PHÁP GIẢI</w:t>
      </w:r>
    </w:p>
    <w:p>
      <w:pPr>
        <w:spacing w:after="140"/>
      </w:pPr>
      <w:r>
        <w:rPr>
          <w:b/>
          <w:color w:val="155B85"/>
        </w:rPr>
        <w:t>SƠ ĐỒ TƯ DUY – NHẬN DIỆN DẠNG BÀI</w:t>
      </w:r>
    </w:p>
    <w:tbl>
      <w:tblPr>
        <w:tblW w:type="auto" w:w="0"/>
        <w:tblLayout w:type="fixed"/>
        <w:tblLook w:firstColumn="1" w:firstRow="1" w:lastColumn="0" w:lastRow="0" w:noHBand="0" w:noVBand="1" w:val="04A0"/>
      </w:tblPr>
      <w:tblGrid>
        <w:gridCol w:w="9411"/>
      </w:tblGrid>
      <w:tr>
        <w:tc>
          <w:tcPr>
            <w:tcW w:type="dxa" w:w="9525"/>
            <w:shd w:fill="173D66"/>
            <w:tcMar>
              <w:top w:w="150" w:type="dxa"/>
              <w:start w:w="100" w:type="dxa"/>
              <w:bottom w:w="150" w:type="dxa"/>
              <w:end w:w="100" w:type="dxa"/>
            </w:tcMar>
          </w:tcPr>
          <w:p>
            <w:pPr>
              <w:jc w:val="center"/>
            </w:pPr>
            <w:r>
              <w:rPr>
                <w:b/>
                <w:color w:val="FFFFFF"/>
                <w:sz w:val="22"/>
              </w:rPr>
              <w:t>TỐC ĐỘ PHẢN ỨNG  •  ĐỌC HỆ SỐ → XÁC ĐỊNH ĐẠI LƯỢNG → KIỂM ĐIỀU KIỆN</w:t>
            </w:r>
          </w:p>
        </w:tc>
      </w:tr>
    </w:tbl>
    <w:p>
      <w:pPr>
        <w:spacing w:after="60"/>
        <w:jc w:val="center"/>
      </w:pPr>
      <w:r>
        <w:t>↓  PHÂN NHÁNH THEO DỮ KIỆN ĐỀ BÀI  ↓</w:t>
      </w:r>
    </w:p>
    <w:tbl>
      <w:tblPr>
        <w:tblW w:type="auto" w:w="0"/>
        <w:tblLayout w:type="fixed"/>
        <w:tblLook w:firstColumn="1" w:firstRow="1" w:lastColumn="0" w:lastRow="0" w:noHBand="0" w:noVBand="1" w:val="04A0"/>
      </w:tblPr>
      <w:tblGrid>
        <w:gridCol w:w="4706"/>
        <w:gridCol w:w="4706"/>
      </w:tblGrid>
      <w:tr>
        <w:tc>
          <w:tcPr>
            <w:tcW w:type="dxa" w:w="4762"/>
            <w:shd w:fill="E8F4EE"/>
            <w:tcMar>
              <w:top w:w="155" w:type="dxa"/>
              <w:start w:w="155" w:type="dxa"/>
              <w:bottom w:w="155" w:type="dxa"/>
              <w:end w:w="155" w:type="dxa"/>
            </w:tcMar>
          </w:tcPr>
          <w:p>
            <w:pPr>
              <w:spacing w:after="40"/>
            </w:pPr>
            <w:r>
              <w:rPr>
                <w:b/>
                <w:color w:val="22734D"/>
                <w:sz w:val="20"/>
              </w:rPr>
              <w:t>1. YẾU TỐ ẢNH HƯỞNG</w:t>
            </w:r>
          </w:p>
          <w:p>
            <w:pPr>
              <w:spacing w:after="0" w:line="278" w:lineRule="auto"/>
            </w:pPr>
            <w:r>
              <w:t>Nồng độ / áp suất khí / nhiệt độ / diện tích bề mặt / xúc tác.</w:t>
            </w:r>
          </w:p>
        </w:tc>
        <w:tc>
          <w:tcPr>
            <w:tcW w:type="dxa" w:w="4762"/>
            <w:shd w:fill="E8F1FC"/>
            <w:tcMar>
              <w:top w:w="155" w:type="dxa"/>
              <w:start w:w="155" w:type="dxa"/>
              <w:bottom w:w="155" w:type="dxa"/>
              <w:end w:w="155" w:type="dxa"/>
            </w:tcMar>
          </w:tcPr>
          <w:p>
            <w:pPr>
              <w:spacing w:after="40"/>
            </w:pPr>
            <w:r>
              <w:rPr>
                <w:b/>
                <w:color w:val="1B6EAD"/>
                <w:sz w:val="20"/>
              </w:rPr>
              <w:t>2. TỐC ĐỘ TRUNG BÌNH</w:t>
            </w:r>
          </w:p>
          <w:p>
            <w:pPr>
              <w:spacing w:after="0" w:line="278" w:lineRule="auto"/>
            </w:pPr>
            <w:r>
              <w:t>v = |Δ[C]|/(νΔt); đổi đơn vị thời gian; hệ số tỉ lượng.</w:t>
            </w:r>
          </w:p>
        </w:tc>
      </w:tr>
    </w:tbl>
    <w:p>
      <w:pPr>
        <w:spacing w:after="0"/>
      </w:pPr>
    </w:p>
    <w:tbl>
      <w:tblPr>
        <w:tblW w:type="auto" w:w="0"/>
        <w:tblLayout w:type="fixed"/>
        <w:tblLook w:firstColumn="1" w:firstRow="1" w:lastColumn="0" w:lastRow="0" w:noHBand="0" w:noVBand="1" w:val="04A0"/>
      </w:tblPr>
      <w:tblGrid>
        <w:gridCol w:w="4706"/>
        <w:gridCol w:w="4706"/>
      </w:tblGrid>
      <w:tr>
        <w:tc>
          <w:tcPr>
            <w:tcW w:type="dxa" w:w="4762"/>
            <w:shd w:fill="FFF3E5"/>
            <w:tcMar>
              <w:top w:w="155" w:type="dxa"/>
              <w:start w:w="155" w:type="dxa"/>
              <w:bottom w:w="155" w:type="dxa"/>
              <w:end w:w="155" w:type="dxa"/>
            </w:tcMar>
          </w:tcPr>
          <w:p>
            <w:pPr>
              <w:spacing w:after="40"/>
            </w:pPr>
            <w:r>
              <w:rPr>
                <w:b/>
                <w:color w:val="AE6C1E"/>
                <w:sz w:val="20"/>
              </w:rPr>
              <w:t>3. ĐỊNH LUẬT TỐC ĐỘ</w:t>
            </w:r>
          </w:p>
          <w:p>
            <w:pPr>
              <w:spacing w:after="0" w:line="278" w:lineRule="auto"/>
            </w:pPr>
            <w:r>
              <w:t>v = k[A]ᵐ[B]ⁿ; tìm bậc bằng so thí nghiệm giữ cố định một chất.</w:t>
            </w:r>
          </w:p>
        </w:tc>
        <w:tc>
          <w:tcPr>
            <w:tcW w:type="dxa" w:w="4762"/>
            <w:shd w:fill="FCEAF0"/>
            <w:tcMar>
              <w:top w:w="155" w:type="dxa"/>
              <w:start w:w="155" w:type="dxa"/>
              <w:bottom w:w="155" w:type="dxa"/>
              <w:end w:w="155" w:type="dxa"/>
            </w:tcMar>
          </w:tcPr>
          <w:p>
            <w:pPr>
              <w:spacing w:after="40"/>
            </w:pPr>
            <w:r>
              <w:rPr>
                <w:b/>
                <w:color w:val="9B3A60"/>
                <w:sz w:val="20"/>
              </w:rPr>
              <w:t>4. NHIỆT ĐỘ – VAN’T HOFF</w:t>
            </w:r>
          </w:p>
          <w:p>
            <w:pPr>
              <w:spacing w:after="0" w:line="278" w:lineRule="auto"/>
            </w:pPr>
            <w:r>
              <w:t>v₂/v₁ = γ^((T₂−T₁)/10); khi giảm nhiệt dùng số mũ âm.</w:t>
            </w:r>
          </w:p>
        </w:tc>
      </w:tr>
    </w:tbl>
    <w:p>
      <w:pPr>
        <w:spacing w:after="0"/>
      </w:pPr>
    </w:p>
    <w:p>
      <w:pPr>
        <w:spacing w:after="160"/>
      </w:pPr>
      <w:r>
        <w:rPr>
          <w:b w:val="0"/>
          <w:color w:val="576678"/>
        </w:rPr>
        <w:t>CHỐT LỖI SAI: Phân biệt “tốc độ tiêu thụ một chất” với “tốc độ chung”; không lấy lượng sản phẩm cuối để kết luận tốc độ; không suy bậc phản ứng từ phương trình tổng quát.</w:t>
      </w:r>
    </w:p>
    <w:p>
      <w:pPr>
        <w:keepNext/>
        <w:spacing w:after="40"/>
      </w:pPr>
      <w:r>
        <w:rPr>
          <w:b/>
          <w:color w:val="1D5680"/>
        </w:rPr>
        <w:t>A. Định nghĩa tốc độ phản ứng</w:t>
      </w:r>
    </w:p>
    <w:p>
      <w:pPr>
        <w:spacing w:after="100"/>
      </w:pPr>
      <w:r>
        <w:rPr>
          <w:b w:val="0"/>
        </w:rPr>
        <w:t>Với aA + bB → cC + dD, bình có thể tích không đổi: v̄ = −Δ[A]/(aΔt) = −Δ[B]/(bΔt) = Δ[C]/(cΔt) = Δ[D]/(dΔt) ≥ 0. Tốc độ mất chất A là −Δ[A]/Δt, chưa chắc trùng tốc độ phản ứng. Nếu đo theo số mol, dùng tốc độ mức tiến hành ξ (mol/s) hoặc mol/h; cần biết thể tích để đổi sang M/s.</w:t>
      </w:r>
    </w:p>
    <w:p>
      <w:pPr>
        <w:keepNext/>
        <w:spacing w:after="40"/>
      </w:pPr>
      <w:r>
        <w:rPr>
          <w:b/>
          <w:color w:val="1D5680"/>
        </w:rPr>
        <w:t>B. Các yếu tố tác động</w:t>
      </w:r>
    </w:p>
    <w:p>
      <w:pPr>
        <w:spacing w:after="100"/>
      </w:pPr>
      <w:r>
        <w:rPr>
          <w:b w:val="0"/>
        </w:rPr>
        <w:t>Nồng độ cao hơn thường tăng tốc độ khi bậc riêng dương; tăng áp suất tác động rõ với chất khí khi làm tăng áp suất riêng phần/nồng độ; nhiệt độ cao thường tăng tốc độ; nghiền chất rắn làm tăng diện tích tiếp xúc; xúc tác tạo cơ chế mới với rào cản năng lượng thấp hơn và không đổi tỉ lượng sản phẩm khi phản ứng hoàn toàn.</w:t>
      </w:r>
    </w:p>
    <w:p>
      <w:pPr>
        <w:keepNext/>
        <w:spacing w:after="40"/>
      </w:pPr>
      <w:r>
        <w:rPr>
          <w:b/>
          <w:color w:val="1D5680"/>
        </w:rPr>
        <w:t>C. Biểu thức tốc độ thực nghiệm</w:t>
      </w:r>
    </w:p>
    <w:p>
      <w:pPr>
        <w:spacing w:after="100"/>
      </w:pPr>
      <w:r>
        <w:rPr>
          <w:b w:val="0"/>
        </w:rPr>
        <w:t>Với v=k[A]ᵐ[B]ⁿ, m, n là bậc riêng tìm từ số liệu thực nghiệm. Chọn hai thí nghiệm giữ một nồng độ không đổi: v₂/v₁=([A]₂/[A]₁)ᵐ khi B không đổi. Với phản ứng nhiều giai đoạn, không thể mặc nhiên lấy m=a và n=b.</w:t>
      </w:r>
    </w:p>
    <w:p>
      <w:pPr>
        <w:keepNext/>
        <w:spacing w:after="40"/>
      </w:pPr>
      <w:r>
        <w:rPr>
          <w:b/>
          <w:color w:val="1D5680"/>
        </w:rPr>
        <w:t>D. Hệ số nhiệt độ Van’t Hoff</w:t>
      </w:r>
    </w:p>
    <w:p>
      <w:pPr>
        <w:spacing w:after="100"/>
      </w:pPr>
      <w:r>
        <w:rPr>
          <w:b w:val="0"/>
        </w:rPr>
        <w:t>Trong mô hình gần đúng với γ coi như không đổi, v(T₂)/v(T₁)=γ^((T₂−T₁)/10). Nhiệt độ chênh lệch đo bằng °C hoặc K như nhau; đây là quy tắc thực nghiệm gần đúng, không có tính phổ quát cho mọi khoảng nhiệt độ.</w:t>
      </w:r>
    </w:p>
    <w:p>
      <w:pPr>
        <w:keepNext/>
        <w:spacing w:after="40"/>
      </w:pPr>
      <w:r>
        <w:rPr>
          <w:b/>
          <w:color w:val="1D5680"/>
        </w:rPr>
        <w:t>E. Quy trình chống bẫy</w:t>
      </w:r>
    </w:p>
    <w:p>
      <w:pPr>
        <w:spacing w:after="100"/>
      </w:pPr>
      <w:r>
        <w:rPr>
          <w:b w:val="0"/>
        </w:rPr>
        <w:t>Bước 1: đọc thể loại câu và đơn vị kết quả. Bước 2: đánh dấu hệ số phản ứng, thể tích, thời gian, điều kiện không đổi. Bước 3: chọn quan hệ phù hợp. Bước 4: tính và kiểm tra bằng tỉ lượng, dấu, giới hạn số mol. Bước 5: đối chiếu phương án nhiễu hoặc từng nhận định độc lập.</w:t>
      </w:r>
    </w:p>
    <w:p>
      <w:pPr>
        <w:pStyle w:val="Heading1"/>
        <w:pageBreakBefore w:val="0"/>
      </w:pPr>
      <w:r>
        <w:t>PHẦN I. TRẮC NGHIỆM NHIỀU PHƯƠNG ÁN (18 CÂU)</w:t>
      </w:r>
    </w:p>
    <w:p>
      <w:pPr>
        <w:keepNext/>
        <w:spacing w:before="80" w:after="80"/>
      </w:pPr>
      <w:r>
        <w:rPr>
          <w:b/>
          <w:color w:val="1B6EAD"/>
        </w:rPr>
        <w:t>Câu 1:</w:t>
      </w:r>
      <w:r>
        <w:t xml:space="preserve"> Cho phản ứng: 2KClO₃(r) → 2KCl(r) + 3O₂(k) (đun nóng, xúc tác MnO₂). Yếu tố nào sau đây không ảnh hưởng đáng kể đến tốc độ của phản ứng phân hủy trong điều kiện thí nghiệm thông thường?</w:t>
      </w:r>
      <w:r>
        <w:rPr>
          <w:b/>
          <w:color w:val="1B6EAD"/>
          <w:sz w:val="18"/>
        </w:rPr>
        <w:t xml:space="preserve">   [Thông hiểu • Các yếu tố ảnh hưởng]</w:t>
      </w:r>
    </w:p>
    <w:p>
      <w:pPr>
        <w:spacing w:after="40"/>
        <w:ind w:left="255" w:hanging="102"/>
      </w:pPr>
      <w:r>
        <w:rPr>
          <w:b/>
          <w:color w:val="214C79"/>
        </w:rPr>
        <w:t>A.</w:t>
      </w:r>
      <w:r>
        <w:t xml:space="preserve"> Kích thước các tinh thể KClO₃.</w:t>
      </w:r>
    </w:p>
    <w:p>
      <w:pPr>
        <w:spacing w:after="40"/>
        <w:ind w:left="255" w:hanging="102"/>
      </w:pPr>
      <w:r>
        <w:rPr>
          <w:b/>
          <w:color w:val="214C79"/>
        </w:rPr>
        <w:t>B.</w:t>
      </w:r>
      <w:r>
        <w:t xml:space="preserve"> Áp suất bên ngoài.</w:t>
      </w:r>
    </w:p>
    <w:p>
      <w:pPr>
        <w:spacing w:after="40"/>
        <w:ind w:left="255" w:hanging="102"/>
      </w:pPr>
      <w:r>
        <w:rPr>
          <w:b/>
          <w:color w:val="214C79"/>
        </w:rPr>
        <w:t>C.</w:t>
      </w:r>
      <w:r>
        <w:t xml:space="preserve"> Chất xúc tác.</w:t>
      </w:r>
    </w:p>
    <w:p>
      <w:pPr>
        <w:spacing w:after="40"/>
        <w:ind w:left="255" w:hanging="102"/>
      </w:pPr>
      <w:r>
        <w:rPr>
          <w:b/>
          <w:color w:val="214C79"/>
        </w:rPr>
        <w:t>D.</w:t>
      </w:r>
      <w:r>
        <w:t xml:space="preserve"> Nhiệt độ.</w:t>
      </w:r>
    </w:p>
    <w:p>
      <w:pPr>
        <w:keepNext/>
        <w:spacing w:after="40"/>
      </w:pPr>
      <w:r>
        <w:rPr>
          <w:b/>
          <w:color w:val="1B6EAD"/>
        </w:rPr>
        <w:t>1. HƯỚNG DẪN GIẢI</w:t>
      </w:r>
    </w:p>
    <w:p>
      <w:pPr>
        <w:spacing w:after="60"/>
      </w:pPr>
      <w:r>
        <w:rPr>
          <w:b w:val="0"/>
        </w:rPr>
        <w:t>Phản ứng phân hủy KClO₃ là biến đổi ở pha rắn, tạo KCl và O₂. Trong điều kiện thông thường, áp suất bên ngoài không làm thay đổi đáng kể động học phân hủy chất rắn. Nhiệt độ, MnO₂ và đặc điểm bề mặt mẫu có thể ảnh hưởng đến quá trình thực nghiệm.</w:t>
      </w:r>
    </w:p>
    <w:p>
      <w:pPr>
        <w:spacing w:after="100"/>
      </w:pPr>
      <w:r>
        <w:rPr>
          <w:b/>
          <w:color w:val="175E42"/>
        </w:rPr>
        <w:t>→ ĐÁP ÁN: B</w:t>
      </w:r>
    </w:p>
    <w:p>
      <w:pPr>
        <w:keepNext/>
        <w:spacing w:after="40"/>
      </w:pPr>
      <w:r>
        <w:rPr>
          <w:b/>
          <w:color w:val="1B6EAD"/>
        </w:rPr>
        <w:t>2. PHÂN TÍCH LỖI SAI THEO PHƯƠNG ÁN</w:t>
      </w:r>
    </w:p>
    <w:p>
      <w:pPr>
        <w:spacing w:after="40"/>
        <w:ind w:left="142"/>
      </w:pPr>
      <w:r>
        <w:rPr>
          <w:b w:val="0"/>
        </w:rPr>
        <w:t>• Chọn A (sai): Nhầm việc nghiền nhỏ chất rắn với đại lượng hoàn toàn vô nghĩa; kích thước tinh thể có thể tác động đến trao đổi nhiệt, tiếp xúc với xúc tác.</w:t>
      </w:r>
    </w:p>
    <w:p>
      <w:pPr>
        <w:spacing w:after="40"/>
        <w:ind w:left="142"/>
      </w:pPr>
      <w:r>
        <w:rPr>
          <w:b w:val="0"/>
        </w:rPr>
        <w:t>• Chọn C (sai): Bỏ qua vai trò MnO₂: chất xúc tác làm thay đổi đường phản ứng và tăng tốc độ.</w:t>
      </w:r>
    </w:p>
    <w:p>
      <w:pPr>
        <w:spacing w:after="40"/>
        <w:ind w:left="142"/>
      </w:pPr>
      <w:r>
        <w:rPr>
          <w:b w:val="0"/>
        </w:rPr>
        <w:t>• Chọn D (sai): Coi phản ứng nhiệt phân không phụ thuộc nhiệt độ, trái với bản chất vượt rào cản năng lượng hoạt hóa.</w:t>
      </w:r>
    </w:p>
    <w:p>
      <w:pPr>
        <w:spacing w:after="60"/>
      </w:pPr>
      <w:r>
        <w:rPr>
          <w:b/>
          <w:color w:val="1B6EAD"/>
          <w:sz w:val="20"/>
        </w:rPr>
        <w:t xml:space="preserve">3. GHI NHỚ: </w:t>
      </w:r>
      <w:r>
        <w:t>Phân biệt phản ứng của chất rắn với phản ứng pha khí khi xét ảnh hưởng áp suất.</w:t>
      </w:r>
    </w:p>
    <w:p>
      <w:pPr>
        <w:spacing w:after="60"/>
      </w:pPr>
      <w:r>
        <w:rPr>
          <w:b/>
          <w:color w:val="1B6EAD"/>
          <w:sz w:val="20"/>
        </w:rPr>
        <w:t xml:space="preserve">4. BẪY THƯỜNG GẶP: </w:t>
      </w:r>
      <w:r>
        <w:t>Từ khóa “áp suất bên ngoài” không đồng nghĩa với nồng độ chất tham gia trong pha khí.</w:t>
      </w:r>
    </w:p>
    <w:p>
      <w:pPr>
        <w:spacing w:after="60"/>
      </w:pPr>
      <w:r>
        <w:rPr>
          <w:b/>
          <w:color w:val="1B6EAD"/>
          <w:sz w:val="20"/>
        </w:rPr>
        <w:t xml:space="preserve">5. MẸO PHƯƠNG PHÁP NHANH: </w:t>
      </w:r>
      <w:r>
        <w:t>Nhận diện trạng thái chất trước: phản ứng rắn → rắn + khí không mặc nhiên nhanh lên khi tăng áp suất.</w:t>
      </w:r>
    </w:p>
    <w:p>
      <w:pPr>
        <w:spacing w:after="60"/>
      </w:pPr>
      <w:r>
        <w:rPr>
          <w:b/>
          <w:color w:val="1B6EAD"/>
          <w:sz w:val="20"/>
        </w:rPr>
        <w:t xml:space="preserve">6. LỖI PHỔ BIẾN VÀ CÁCH KHẮC PHỤC: </w:t>
      </w:r>
      <w:r>
        <w:t>Đừng áp dụng máy móc quy tắc “tăng áp suất làm tăng tốc độ” cho mọi phản ứng.</w:t>
      </w:r>
    </w:p>
    <w:p>
      <w:pPr>
        <w:keepNext/>
        <w:spacing w:before="200" w:after="80"/>
      </w:pPr>
      <w:r>
        <w:rPr>
          <w:b/>
          <w:color w:val="1B6EAD"/>
        </w:rPr>
        <w:t>Câu 2:</w:t>
      </w:r>
      <w:r>
        <w:t xml:space="preserve"> Chọn phát biểu đúng trong các phát biểu sau.</w:t>
      </w:r>
      <w:r>
        <w:rPr>
          <w:b/>
          <w:color w:val="1B6EAD"/>
          <w:sz w:val="18"/>
        </w:rPr>
        <w:t xml:space="preserve">   [Thông hiểu • Ứng dụng thực tiễn]</w:t>
      </w:r>
    </w:p>
    <w:p>
      <w:pPr>
        <w:spacing w:after="40"/>
        <w:ind w:left="255" w:hanging="102"/>
      </w:pPr>
      <w:r>
        <w:rPr>
          <w:b/>
          <w:color w:val="214C79"/>
        </w:rPr>
        <w:t>A.</w:t>
      </w:r>
      <w:r>
        <w:t xml:space="preserve"> Bếp than đang cháy trong nhà cho ra ngoài trời sẽ cháy chậm hơn.</w:t>
      </w:r>
    </w:p>
    <w:p>
      <w:pPr>
        <w:spacing w:after="40"/>
        <w:ind w:left="255" w:hanging="102"/>
      </w:pPr>
      <w:r>
        <w:rPr>
          <w:b/>
          <w:color w:val="214C79"/>
        </w:rPr>
        <w:t>B.</w:t>
      </w:r>
      <w:r>
        <w:t xml:space="preserve"> Sục CO₂ vào dung dịch Na₂CO₃ ở áp suất thấp sẽ khiến phản ứng hấp thụ CO₂ nhanh hơn.</w:t>
      </w:r>
    </w:p>
    <w:p>
      <w:pPr>
        <w:spacing w:after="40"/>
        <w:ind w:left="255" w:hanging="102"/>
      </w:pPr>
      <w:r>
        <w:rPr>
          <w:b/>
          <w:color w:val="214C79"/>
        </w:rPr>
        <w:t>C.</w:t>
      </w:r>
      <w:r>
        <w:t xml:space="preserve"> Nghiền nhỏ vừa phải CaCO₃ giúp phản ứng nung vôi diễn ra thuận lợi hơn.</w:t>
      </w:r>
    </w:p>
    <w:p>
      <w:pPr>
        <w:spacing w:after="40"/>
        <w:ind w:left="255" w:hanging="102"/>
      </w:pPr>
      <w:r>
        <w:rPr>
          <w:b/>
          <w:color w:val="214C79"/>
        </w:rPr>
        <w:t>D.</w:t>
      </w:r>
      <w:r>
        <w:t xml:space="preserve"> Thêm MnO₂ vào quá trình nhiệt phân KClO₃ sẽ làm giảm lượng O₂ thu được (khi phản ứng hoàn toàn).</w:t>
      </w:r>
    </w:p>
    <w:p>
      <w:pPr>
        <w:keepNext/>
        <w:spacing w:after="40"/>
      </w:pPr>
      <w:r>
        <w:rPr>
          <w:b/>
          <w:color w:val="1B6EAD"/>
        </w:rPr>
        <w:t>1. HƯỚNG DẪN GIẢI</w:t>
      </w:r>
    </w:p>
    <w:p>
      <w:pPr>
        <w:spacing w:after="60"/>
      </w:pPr>
      <w:r>
        <w:rPr>
          <w:b w:val="0"/>
        </w:rPr>
        <w:t>Nghiền nhỏ vừa phải đá vôi giúp tăng diện tích bề mặt và truyền nhiệt đồng đều, thường tạo thuận lợi cho quá trình nung CaCO₃ → CaO + CO₂; hiệu quả cụ thể còn phụ thuộc thiết bị nung và điều kiện thoát CO₂.</w:t>
      </w:r>
    </w:p>
    <w:p>
      <w:pPr>
        <w:spacing w:after="100"/>
      </w:pPr>
      <w:r>
        <w:rPr>
          <w:b/>
          <w:color w:val="175E42"/>
        </w:rPr>
        <w:t>→ ĐÁP ÁN: C</w:t>
      </w:r>
    </w:p>
    <w:p>
      <w:pPr>
        <w:keepNext/>
        <w:spacing w:after="40"/>
      </w:pPr>
      <w:r>
        <w:rPr>
          <w:b/>
          <w:color w:val="1B6EAD"/>
        </w:rPr>
        <w:t>2. PHÂN TÍCH LỖI SAI THEO PHƯƠNG ÁN</w:t>
      </w:r>
    </w:p>
    <w:p>
      <w:pPr>
        <w:spacing w:after="40"/>
        <w:ind w:left="142"/>
      </w:pPr>
      <w:r>
        <w:rPr>
          <w:b w:val="0"/>
        </w:rPr>
        <w:t>• Chọn A (sai): Đánh đồng “ngoài trời” với thiếu oxygen; thông thoáng thường thuận lợi cho sự cấp O₂, dù gió mạnh còn có thể gây mất nhiệt.</w:t>
      </w:r>
    </w:p>
    <w:p>
      <w:pPr>
        <w:spacing w:after="40"/>
        <w:ind w:left="142"/>
      </w:pPr>
      <w:r>
        <w:rPr>
          <w:b w:val="0"/>
        </w:rPr>
        <w:t>• Chọn B (sai): Áp suất riêng phần CO₂ thấp làm giảm xu hướng hòa tan và hấp thụ CO₂ vào dung dịch.</w:t>
      </w:r>
    </w:p>
    <w:p>
      <w:pPr>
        <w:spacing w:after="40"/>
        <w:ind w:left="142"/>
      </w:pPr>
      <w:r>
        <w:rPr>
          <w:b w:val="0"/>
        </w:rPr>
        <w:t>• Chọn D (sai): Nhầm xúc tác với chất phản ứng; MnO₂ không làm giảm lượng O₂ theo tỉ lượng khi KClO₃ đã phân hủy hoàn toàn.</w:t>
      </w:r>
    </w:p>
    <w:p>
      <w:pPr>
        <w:spacing w:after="60"/>
      </w:pPr>
      <w:r>
        <w:rPr>
          <w:b/>
          <w:color w:val="1B6EAD"/>
          <w:sz w:val="20"/>
        </w:rPr>
        <w:t xml:space="preserve">3. GHI NHỚ: </w:t>
      </w:r>
      <w:r>
        <w:t>Tốc độ và lượng sản phẩm cuối cùng là hai đại lượng khác nhau.</w:t>
      </w:r>
    </w:p>
    <w:p>
      <w:pPr>
        <w:spacing w:after="60"/>
      </w:pPr>
      <w:r>
        <w:rPr>
          <w:b/>
          <w:color w:val="1B6EAD"/>
          <w:sz w:val="20"/>
        </w:rPr>
        <w:t xml:space="preserve">4. BẪY THƯỜNG GẶP: </w:t>
      </w:r>
      <w:r>
        <w:t>Phát biểu A phụ thuộc điều kiện lưu thông không khí; C là lựa chọn phù hợp nhất trong bối cảnh bài học.</w:t>
      </w:r>
    </w:p>
    <w:p>
      <w:pPr>
        <w:spacing w:after="60"/>
      </w:pPr>
      <w:r>
        <w:rPr>
          <w:b/>
          <w:color w:val="1B6EAD"/>
          <w:sz w:val="20"/>
        </w:rPr>
        <w:t xml:space="preserve">5. MẸO PHƯƠNG PHÁP NHANH: </w:t>
      </w:r>
      <w:r>
        <w:t>Tìm phương án mô tả đúng yếu tố tiếp xúc hoặc truyền nhiệt, không suy luận xúc tác làm biến đổi tỉ lượng.</w:t>
      </w:r>
    </w:p>
    <w:p>
      <w:pPr>
        <w:spacing w:after="60"/>
      </w:pPr>
      <w:r>
        <w:rPr>
          <w:b/>
          <w:color w:val="1B6EAD"/>
          <w:sz w:val="20"/>
        </w:rPr>
        <w:t xml:space="preserve">6. LỖI PHỔ BIẾN VÀ CÁCH KHẮC PHỤC: </w:t>
      </w:r>
      <w:r>
        <w:t>Kiểm tra riêng từng vế: yếu tố nào đổi tốc độ, yếu tố nào chỉ đổi hiệu quả thu hồi.</w:t>
      </w:r>
    </w:p>
    <w:p>
      <w:pPr>
        <w:keepNext/>
        <w:spacing w:before="200" w:after="80"/>
      </w:pPr>
      <w:r>
        <w:rPr>
          <w:b/>
          <w:color w:val="1B6EAD"/>
        </w:rPr>
        <w:t>Câu 3:</w:t>
      </w:r>
      <w:r>
        <w:t xml:space="preserve"> Hòa tan một viên đá vôi khối lượng 2,0 g trong 25 mL dung dịch HCl 2,0 M ở 25 °C. Nếu chỉ thay đổi một yếu tố, thay đổi nào sau đây không làm thay đổi rõ rệt tốc độ phản ứng ban đầu? Phản ứng: CaCO₃ + 2HCl → CaCl₂ + CO₂↑ + H₂O.</w:t>
      </w:r>
      <w:r>
        <w:rPr>
          <w:b/>
          <w:color w:val="1B6EAD"/>
          <w:sz w:val="18"/>
        </w:rPr>
        <w:t xml:space="preserve">   [Thông hiểu • Nồng độ và diện tích]</w:t>
      </w:r>
    </w:p>
    <w:p>
      <w:pPr>
        <w:spacing w:after="40"/>
        <w:ind w:left="255" w:hanging="102"/>
      </w:pPr>
      <w:r>
        <w:rPr>
          <w:b/>
          <w:color w:val="214C79"/>
        </w:rPr>
        <w:t>A.</w:t>
      </w:r>
      <w:r>
        <w:t xml:space="preserve"> Đun nóng hỗn hợp đến 50 °C.</w:t>
      </w:r>
    </w:p>
    <w:p>
      <w:pPr>
        <w:spacing w:after="40"/>
        <w:ind w:left="255" w:hanging="102"/>
      </w:pPr>
      <w:r>
        <w:rPr>
          <w:b/>
          <w:color w:val="214C79"/>
        </w:rPr>
        <w:t>B.</w:t>
      </w:r>
      <w:r>
        <w:t xml:space="preserve"> Thêm 25 mL dung dịch HCl 2,0 M vào hỗn hợp ban đầu.</w:t>
      </w:r>
    </w:p>
    <w:p>
      <w:pPr>
        <w:spacing w:after="40"/>
        <w:ind w:left="255" w:hanging="102"/>
      </w:pPr>
      <w:r>
        <w:rPr>
          <w:b/>
          <w:color w:val="214C79"/>
        </w:rPr>
        <w:t>C.</w:t>
      </w:r>
      <w:r>
        <w:t xml:space="preserve"> Thêm 25 mL nước cất vào hỗn hợp ban đầu.</w:t>
      </w:r>
    </w:p>
    <w:p>
      <w:pPr>
        <w:spacing w:after="40"/>
        <w:ind w:left="255" w:hanging="102"/>
      </w:pPr>
      <w:r>
        <w:rPr>
          <w:b/>
          <w:color w:val="214C79"/>
        </w:rPr>
        <w:t>D.</w:t>
      </w:r>
      <w:r>
        <w:t xml:space="preserve"> Thay viên đá vôi bằng 2,0 g bột đá vôi.</w:t>
      </w:r>
    </w:p>
    <w:p>
      <w:pPr>
        <w:keepNext/>
        <w:spacing w:after="40"/>
      </w:pPr>
      <w:r>
        <w:rPr>
          <w:b/>
          <w:color w:val="1B6EAD"/>
        </w:rPr>
        <w:t>1. HƯỚNG DẪN GIẢI</w:t>
      </w:r>
    </w:p>
    <w:p>
      <w:pPr>
        <w:spacing w:after="60"/>
      </w:pPr>
      <w:r>
        <w:rPr>
          <w:b w:val="0"/>
        </w:rPr>
        <w:t>Khi thêm 25 mL HCl 2,0 M, nồng độ HCl vẫn 2,0 M nên tốc độ ban đầu tại bề mặt CaCO₃ hầu như không thay đổi (các điều kiện khác như khuấy, hình dạng đá vôi giữ nguyên).</w:t>
      </w:r>
    </w:p>
    <w:p>
      <w:pPr>
        <w:spacing w:after="100"/>
      </w:pPr>
      <w:r>
        <w:rPr>
          <w:b/>
          <w:color w:val="175E42"/>
        </w:rPr>
        <w:t>→ ĐÁP ÁN: B</w:t>
      </w:r>
    </w:p>
    <w:p>
      <w:pPr>
        <w:keepNext/>
        <w:spacing w:after="40"/>
      </w:pPr>
      <w:r>
        <w:rPr>
          <w:b/>
          <w:color w:val="1B6EAD"/>
        </w:rPr>
        <w:t>2. PHÂN TÍCH LỖI SAI THEO PHƯƠNG ÁN</w:t>
      </w:r>
    </w:p>
    <w:p>
      <w:pPr>
        <w:spacing w:after="40"/>
        <w:ind w:left="142"/>
      </w:pPr>
      <w:r>
        <w:rPr>
          <w:b w:val="0"/>
        </w:rPr>
        <w:t>• Chọn A (sai): Đun đến 50 °C làm tăng phần va chạm hiệu quả nên tốc độ thường tăng.</w:t>
      </w:r>
    </w:p>
    <w:p>
      <w:pPr>
        <w:spacing w:after="40"/>
        <w:ind w:left="142"/>
      </w:pPr>
      <w:r>
        <w:rPr>
          <w:b w:val="0"/>
        </w:rPr>
        <w:t>• Chọn C (sai): Pha loãng HCl từ 2,0 M xuống xấp xỉ 1,0 M, làm tốc độ ban đầu giảm.</w:t>
      </w:r>
    </w:p>
    <w:p>
      <w:pPr>
        <w:spacing w:after="40"/>
        <w:ind w:left="142"/>
      </w:pPr>
      <w:r>
        <w:rPr>
          <w:b w:val="0"/>
        </w:rPr>
        <w:t>• Chọn D (sai): Bột CaCO₃ có diện tích tiếp xúc lớn hơn viên cùng khối lượng nên thường phản ứng nhanh hơn.</w:t>
      </w:r>
    </w:p>
    <w:p>
      <w:pPr>
        <w:spacing w:after="60"/>
      </w:pPr>
      <w:r>
        <w:rPr>
          <w:b/>
          <w:color w:val="1B6EAD"/>
          <w:sz w:val="20"/>
        </w:rPr>
        <w:t xml:space="preserve">3. GHI NHỚ: </w:t>
      </w:r>
      <w:r>
        <w:t>Tốc độ phụ thuộc nồng độ, không phụ thuộc trực tiếp số mol chất tan khi nồng độ không đổi.</w:t>
      </w:r>
    </w:p>
    <w:p>
      <w:pPr>
        <w:spacing w:after="60"/>
      </w:pPr>
      <w:r>
        <w:rPr>
          <w:b/>
          <w:color w:val="1B6EAD"/>
          <w:sz w:val="20"/>
        </w:rPr>
        <w:t xml:space="preserve">4. BẪY THƯỜNG GẶP: </w:t>
      </w:r>
      <w:r>
        <w:t>“Thêm dung dịch cùng nồng độ” có thể tăng tổng lượng acid nhưng không đổi nồng độ ban đầu.</w:t>
      </w:r>
    </w:p>
    <w:p>
      <w:pPr>
        <w:spacing w:after="60"/>
      </w:pPr>
      <w:r>
        <w:rPr>
          <w:b/>
          <w:color w:val="1B6EAD"/>
          <w:sz w:val="20"/>
        </w:rPr>
        <w:t xml:space="preserve">5. MẸO PHƯƠNG PHÁP NHANH: </w:t>
      </w:r>
      <w:r>
        <w:t>So sánh nồng độ trước và sau pha: n = C×V; C sau = (n₁+n₂)/(V₁+V₂).</w:t>
      </w:r>
    </w:p>
    <w:p>
      <w:pPr>
        <w:spacing w:after="60"/>
      </w:pPr>
      <w:r>
        <w:rPr>
          <w:b/>
          <w:color w:val="1B6EAD"/>
          <w:sz w:val="20"/>
        </w:rPr>
        <w:t xml:space="preserve">6. LỖI PHỔ BIẾN VÀ CÁCH KHẮC PHỤC: </w:t>
      </w:r>
      <w:r>
        <w:t>Tránh nhầm lượng acid nhiều hơn với nồng độ acid cao hơn.</w:t>
      </w:r>
    </w:p>
    <w:p>
      <w:pPr>
        <w:keepNext/>
        <w:spacing w:before="200" w:after="80"/>
      </w:pPr>
      <w:r>
        <w:rPr>
          <w:b/>
          <w:color w:val="267345"/>
        </w:rPr>
        <w:t>Câu 4:</w:t>
      </w:r>
      <w:r>
        <w:t xml:space="preserve"> Trong phản ứng điều chế O₂ bằng cách nhiệt phân KClO₃: (a) thêm MnO₂ làm xúc tác; (b) nung ở nhiệt độ cao; (c) thu khí O₂ bằng phương pháp đẩy nước. Biện pháp nào trực tiếp làm tăng tốc độ phản ứng?</w:t>
      </w:r>
      <w:r>
        <w:rPr>
          <w:b/>
          <w:color w:val="267345"/>
          <w:sz w:val="18"/>
        </w:rPr>
        <w:t xml:space="preserve">   [Nhận biết • Thao tác làm tăng tốc độ]</w:t>
      </w:r>
    </w:p>
    <w:p>
      <w:pPr>
        <w:spacing w:after="40"/>
        <w:ind w:left="255" w:hanging="102"/>
      </w:pPr>
      <w:r>
        <w:rPr>
          <w:b/>
          <w:color w:val="214C79"/>
        </w:rPr>
        <w:t>A.</w:t>
      </w:r>
      <w:r>
        <w:t xml:space="preserve"> (a), (c).</w:t>
      </w:r>
    </w:p>
    <w:p>
      <w:pPr>
        <w:spacing w:after="40"/>
        <w:ind w:left="255" w:hanging="102"/>
      </w:pPr>
      <w:r>
        <w:rPr>
          <w:b/>
          <w:color w:val="214C79"/>
        </w:rPr>
        <w:t>B.</w:t>
      </w:r>
      <w:r>
        <w:t xml:space="preserve"> (a), (b).</w:t>
      </w:r>
    </w:p>
    <w:p>
      <w:pPr>
        <w:spacing w:after="40"/>
        <w:ind w:left="255" w:hanging="102"/>
      </w:pPr>
      <w:r>
        <w:rPr>
          <w:b/>
          <w:color w:val="214C79"/>
        </w:rPr>
        <w:t>C.</w:t>
      </w:r>
      <w:r>
        <w:t xml:space="preserve"> (b), (c).</w:t>
      </w:r>
    </w:p>
    <w:p>
      <w:pPr>
        <w:spacing w:after="40"/>
        <w:ind w:left="255" w:hanging="102"/>
      </w:pPr>
      <w:r>
        <w:rPr>
          <w:b/>
          <w:color w:val="214C79"/>
        </w:rPr>
        <w:t>D.</w:t>
      </w:r>
      <w:r>
        <w:t xml:space="preserve"> (a), (b), (c).</w:t>
      </w:r>
    </w:p>
    <w:p>
      <w:pPr>
        <w:keepNext/>
        <w:spacing w:after="40"/>
      </w:pPr>
      <w:r>
        <w:rPr>
          <w:b/>
          <w:color w:val="267345"/>
        </w:rPr>
        <w:t>1. HƯỚNG DẪN GIẢI</w:t>
      </w:r>
    </w:p>
    <w:p>
      <w:pPr>
        <w:spacing w:after="60"/>
      </w:pPr>
      <w:r>
        <w:rPr>
          <w:b w:val="0"/>
        </w:rPr>
        <w:t>(a) MnO₂ là xúc tác; (b) nung ở nhiệt độ cao làm tăng tốc độ phân hủy. (c) thu khí bằng đẩy nước chỉ là cách tách và thu sản phẩm, không trực tiếp đẩy nhanh phản ứng.</w:t>
      </w:r>
    </w:p>
    <w:p>
      <w:pPr>
        <w:spacing w:after="100"/>
      </w:pPr>
      <w:r>
        <w:rPr>
          <w:b/>
          <w:color w:val="175E42"/>
        </w:rPr>
        <w:t>→ ĐÁP ÁN: B</w:t>
      </w:r>
    </w:p>
    <w:p>
      <w:pPr>
        <w:keepNext/>
        <w:spacing w:after="40"/>
      </w:pPr>
      <w:r>
        <w:rPr>
          <w:b/>
          <w:color w:val="267345"/>
        </w:rPr>
        <w:t>2. PHÂN TÍCH LỖI SAI THEO PHƯƠNG ÁN</w:t>
      </w:r>
    </w:p>
    <w:p>
      <w:pPr>
        <w:spacing w:after="40"/>
        <w:ind w:left="142"/>
      </w:pPr>
      <w:r>
        <w:rPr>
          <w:b w:val="0"/>
        </w:rPr>
        <w:t>• Chọn A (sai): Chọn nhầm (c) là biện pháp tăng tốc mà bỏ quên yếu tố nhiệt độ (b).</w:t>
      </w:r>
    </w:p>
    <w:p>
      <w:pPr>
        <w:spacing w:after="40"/>
        <w:ind w:left="142"/>
      </w:pPr>
      <w:r>
        <w:rPr>
          <w:b w:val="0"/>
        </w:rPr>
        <w:t>• Chọn C (sai): Đánh đồng thao tác thu khí với tác động động học và bỏ qua xúc tác.</w:t>
      </w:r>
    </w:p>
    <w:p>
      <w:pPr>
        <w:spacing w:after="40"/>
        <w:ind w:left="142"/>
      </w:pPr>
      <w:r>
        <w:rPr>
          <w:b w:val="0"/>
        </w:rPr>
        <w:t>• Chọn D (sai): Thêm cả (c) vì tưởng mọi thao tác trong thí nghiệm đều ảnh hưởng trực tiếp tốc độ.</w:t>
      </w:r>
    </w:p>
    <w:p>
      <w:pPr>
        <w:spacing w:after="60"/>
      </w:pPr>
      <w:r>
        <w:rPr>
          <w:b/>
          <w:color w:val="267345"/>
          <w:sz w:val="20"/>
        </w:rPr>
        <w:t xml:space="preserve">3. GHI NHỚ: </w:t>
      </w:r>
      <w:r>
        <w:t>Tách ba nhóm thao tác: thay điều kiện phản ứng, thêm xúc tác, và thu sản phẩm.</w:t>
      </w:r>
    </w:p>
    <w:p>
      <w:pPr>
        <w:spacing w:after="60"/>
      </w:pPr>
      <w:r>
        <w:rPr>
          <w:b/>
          <w:color w:val="267345"/>
          <w:sz w:val="20"/>
        </w:rPr>
        <w:t xml:space="preserve">4. BẪY THƯỜNG GẶP: </w:t>
      </w:r>
      <w:r>
        <w:t>“Trực tiếp” yêu cầu xác định biện pháp tác động vào chính quá trình biến đổi hóa học.</w:t>
      </w:r>
    </w:p>
    <w:p>
      <w:pPr>
        <w:spacing w:after="60"/>
      </w:pPr>
      <w:r>
        <w:rPr>
          <w:b/>
          <w:color w:val="267345"/>
          <w:sz w:val="20"/>
        </w:rPr>
        <w:t xml:space="preserve">5. MẸO PHƯƠNG PHÁP NHANH: </w:t>
      </w:r>
      <w:r>
        <w:t>Khoanh ngay (a), (b); loại các lựa chọn chứa (c).</w:t>
      </w:r>
    </w:p>
    <w:p>
      <w:pPr>
        <w:spacing w:after="60"/>
      </w:pPr>
      <w:r>
        <w:rPr>
          <w:b/>
          <w:color w:val="267345"/>
          <w:sz w:val="20"/>
        </w:rPr>
        <w:t xml:space="preserve">6. LỖI PHỔ BIẾN VÀ CÁCH KHẮC PHỤC: </w:t>
      </w:r>
      <w:r>
        <w:t>Đặt câu hỏi: thao tác này thay đổi môi trường phản ứng hay chỉ thay đổi phép đo/thu khí?</w:t>
      </w:r>
    </w:p>
    <w:p>
      <w:pPr>
        <w:keepNext/>
        <w:spacing w:before="200" w:after="80"/>
      </w:pPr>
      <w:r>
        <w:rPr>
          <w:b/>
          <w:color w:val="1B6EAD"/>
        </w:rPr>
        <w:t>Câu 5:</w:t>
      </w:r>
      <w:r>
        <w:t xml:space="preserve"> Cho bột Fe phản ứng với dung dịch HCl loãng. Sau đó đun nóng hỗn hợp. Phát biểu nào sau đây không đúng (giả sử lượng các chất ban đầu giữ nguyên và phản ứng hoàn toàn)?</w:t>
      </w:r>
      <w:r>
        <w:rPr>
          <w:b/>
          <w:color w:val="1B6EAD"/>
          <w:sz w:val="18"/>
        </w:rPr>
        <w:t xml:space="preserve">   [Thông hiểu • Tốc độ và sản lượng]</w:t>
      </w:r>
    </w:p>
    <w:p>
      <w:pPr>
        <w:spacing w:after="40"/>
        <w:ind w:left="255" w:hanging="102"/>
      </w:pPr>
      <w:r>
        <w:rPr>
          <w:b/>
          <w:color w:val="214C79"/>
        </w:rPr>
        <w:t>A.</w:t>
      </w:r>
      <w:r>
        <w:t xml:space="preserve"> Khí H₂ thoát ra nhanh hơn.</w:t>
      </w:r>
    </w:p>
    <w:p>
      <w:pPr>
        <w:spacing w:after="40"/>
        <w:ind w:left="255" w:hanging="102"/>
      </w:pPr>
      <w:r>
        <w:rPr>
          <w:b/>
          <w:color w:val="214C79"/>
        </w:rPr>
        <w:t>B.</w:t>
      </w:r>
      <w:r>
        <w:t xml:space="preserve"> Bột Fe tan nhanh hơn.</w:t>
      </w:r>
    </w:p>
    <w:p>
      <w:pPr>
        <w:spacing w:after="40"/>
        <w:ind w:left="255" w:hanging="102"/>
      </w:pPr>
      <w:r>
        <w:rPr>
          <w:b/>
          <w:color w:val="214C79"/>
        </w:rPr>
        <w:t>C.</w:t>
      </w:r>
      <w:r>
        <w:t xml:space="preserve"> Lượng muối thu được nhiều hơn so với trường hợp không đun nóng khi cả hai phản ứng đã kết thúc.</w:t>
      </w:r>
    </w:p>
    <w:p>
      <w:pPr>
        <w:spacing w:after="40"/>
        <w:ind w:left="255" w:hanging="102"/>
      </w:pPr>
      <w:r>
        <w:rPr>
          <w:b/>
          <w:color w:val="214C79"/>
        </w:rPr>
        <w:t>D.</w:t>
      </w:r>
      <w:r>
        <w:t xml:space="preserve"> Nồng độ HCl giảm nhanh hơn ở giai đoạn đầu.</w:t>
      </w:r>
    </w:p>
    <w:p>
      <w:pPr>
        <w:keepNext/>
        <w:spacing w:after="40"/>
      </w:pPr>
      <w:r>
        <w:rPr>
          <w:b/>
          <w:color w:val="1B6EAD"/>
        </w:rPr>
        <w:t>1. HƯỚNG DẪN GIẢI</w:t>
      </w:r>
    </w:p>
    <w:p>
      <w:pPr>
        <w:spacing w:after="60"/>
      </w:pPr>
      <w:r>
        <w:rPr>
          <w:b w:val="0"/>
        </w:rPr>
        <w:t>Fe + 2HCl → FeCl₂ + H₂. Đun nóng thường làm phản ứng xảy ra nhanh hơn; khi cả hai trường hợp đều phản ứng hoàn toàn với lượng ban đầu như nhau, số mol FeCl₂ sinh ra như nhau.</w:t>
      </w:r>
    </w:p>
    <w:p>
      <w:pPr>
        <w:spacing w:after="100"/>
      </w:pPr>
      <w:r>
        <w:rPr>
          <w:b/>
          <w:color w:val="175E42"/>
        </w:rPr>
        <w:t>→ ĐÁP ÁN: C</w:t>
      </w:r>
    </w:p>
    <w:p>
      <w:pPr>
        <w:keepNext/>
        <w:spacing w:after="40"/>
      </w:pPr>
      <w:r>
        <w:rPr>
          <w:b/>
          <w:color w:val="1B6EAD"/>
        </w:rPr>
        <w:t>2. PHÂN TÍCH LỖI SAI THEO PHƯƠNG ÁN</w:t>
      </w:r>
    </w:p>
    <w:p>
      <w:pPr>
        <w:spacing w:after="40"/>
        <w:ind w:left="142"/>
      </w:pPr>
      <w:r>
        <w:rPr>
          <w:b w:val="0"/>
        </w:rPr>
        <w:t>• Chọn A (sai): Sai khi phủ nhận ảnh hưởng tăng nhiệt đến tốc độ giải phóng H₂.</w:t>
      </w:r>
    </w:p>
    <w:p>
      <w:pPr>
        <w:spacing w:after="40"/>
        <w:ind w:left="142"/>
      </w:pPr>
      <w:r>
        <w:rPr>
          <w:b w:val="0"/>
        </w:rPr>
        <w:t>• Chọn B (sai): Bỏ qua tốc độ hòa tan Fe tăng khi điều kiện nhiệt độ cao hơn.</w:t>
      </w:r>
    </w:p>
    <w:p>
      <w:pPr>
        <w:spacing w:after="40"/>
        <w:ind w:left="142"/>
      </w:pPr>
      <w:r>
        <w:rPr>
          <w:b w:val="0"/>
        </w:rPr>
        <w:t>• Chọn D (sai): Trong giai đoạn đầu, HCl bị tiêu thụ nhanh hơn khi tốc độ tăng; phát biểu D đúng nên không thể chọn.</w:t>
      </w:r>
    </w:p>
    <w:p>
      <w:pPr>
        <w:spacing w:after="60"/>
      </w:pPr>
      <w:r>
        <w:rPr>
          <w:b/>
          <w:color w:val="1B6EAD"/>
          <w:sz w:val="20"/>
        </w:rPr>
        <w:t xml:space="preserve">3. GHI NHỚ: </w:t>
      </w:r>
      <w:r>
        <w:t>Tốc độ phản ứng không quyết định lượng muối cuối cùng nếu mức độ chuyển hóa cuối là như nhau.</w:t>
      </w:r>
    </w:p>
    <w:p>
      <w:pPr>
        <w:spacing w:after="60"/>
      </w:pPr>
      <w:r>
        <w:rPr>
          <w:b/>
          <w:color w:val="1B6EAD"/>
          <w:sz w:val="20"/>
        </w:rPr>
        <w:t xml:space="preserve">4. BẪY THƯỜNG GẶP: </w:t>
      </w:r>
      <w:r>
        <w:t>Điều kiện “khi cả hai phản ứng đã kết thúc” loại bỏ nhầm lẫn giữa lượng sản phẩm tại một thời điểm và lượng cuối.</w:t>
      </w:r>
    </w:p>
    <w:p>
      <w:pPr>
        <w:spacing w:after="60"/>
      </w:pPr>
      <w:r>
        <w:rPr>
          <w:b/>
          <w:color w:val="1B6EAD"/>
          <w:sz w:val="20"/>
        </w:rPr>
        <w:t xml:space="preserve">5. MẸO PHƯƠNG PHÁP NHANH: </w:t>
      </w:r>
      <w:r>
        <w:t>Viết hệ thức n(FeCl₂) = min{n(Fe),n(HCl)/2} cho phản ứng hoàn toàn.</w:t>
      </w:r>
    </w:p>
    <w:p>
      <w:pPr>
        <w:spacing w:after="60"/>
      </w:pPr>
      <w:r>
        <w:rPr>
          <w:b/>
          <w:color w:val="1B6EAD"/>
          <w:sz w:val="20"/>
        </w:rPr>
        <w:t xml:space="preserve">6. LỖI PHỔ BIẾN VÀ CÁCH KHẮC PHỤC: </w:t>
      </w:r>
      <w:r>
        <w:t>Đừng suy diễn “nhanh hơn” thành “nhiều sản phẩm cuối hơn”.</w:t>
      </w:r>
    </w:p>
    <w:p>
      <w:pPr>
        <w:keepNext/>
        <w:spacing w:before="200" w:after="80"/>
      </w:pPr>
      <w:r>
        <w:rPr>
          <w:b/>
          <w:color w:val="1B6EAD"/>
        </w:rPr>
        <w:t>Câu 6:</w:t>
      </w:r>
      <w:r>
        <w:t xml:space="preserve"> Cho ba mẫu đá vôi tinh khiết CaCO₃ có cùng khối lượng: mẫu 1 dạng khối; mẫu 2 dạng viên nhỏ; mẫu 3 dạng bột mịn. Cho từng mẫu vào ba cốc có cùng thể tích dung dịch HCl dư, cùng nồng độ và nhiệt độ. Thời gian để đá vôi tan hết lần lượt là t₁, t₂, t₃. So sánh nào sau đây đúng?</w:t>
      </w:r>
      <w:r>
        <w:rPr>
          <w:b/>
          <w:color w:val="1B6EAD"/>
          <w:sz w:val="18"/>
        </w:rPr>
        <w:t xml:space="preserve">   [Thông hiểu • Diện tích bề mặt]</w:t>
      </w:r>
    </w:p>
    <w:p>
      <w:pPr>
        <w:spacing w:after="40"/>
        <w:ind w:left="255" w:hanging="102"/>
      </w:pPr>
      <w:r>
        <w:rPr>
          <w:b/>
          <w:color w:val="214C79"/>
        </w:rPr>
        <w:t>A.</w:t>
      </w:r>
      <w:r>
        <w:t xml:space="preserve"> t₁ &lt; t₂ &lt; t₃.</w:t>
      </w:r>
    </w:p>
    <w:p>
      <w:pPr>
        <w:spacing w:after="40"/>
        <w:ind w:left="255" w:hanging="102"/>
      </w:pPr>
      <w:r>
        <w:rPr>
          <w:b/>
          <w:color w:val="214C79"/>
        </w:rPr>
        <w:t>B.</w:t>
      </w:r>
      <w:r>
        <w:t xml:space="preserve"> t₁ = t₂ = t₃.</w:t>
      </w:r>
    </w:p>
    <w:p>
      <w:pPr>
        <w:spacing w:after="40"/>
        <w:ind w:left="255" w:hanging="102"/>
      </w:pPr>
      <w:r>
        <w:rPr>
          <w:b/>
          <w:color w:val="214C79"/>
        </w:rPr>
        <w:t>C.</w:t>
      </w:r>
      <w:r>
        <w:t xml:space="preserve"> t₃ &lt; t₂ &lt; t₁.</w:t>
      </w:r>
    </w:p>
    <w:p>
      <w:pPr>
        <w:spacing w:after="40"/>
        <w:ind w:left="255" w:hanging="102"/>
      </w:pPr>
      <w:r>
        <w:rPr>
          <w:b/>
          <w:color w:val="214C79"/>
        </w:rPr>
        <w:t>D.</w:t>
      </w:r>
      <w:r>
        <w:t xml:space="preserve"> t₂ &lt; t₁ &lt; t₃.</w:t>
      </w:r>
    </w:p>
    <w:p>
      <w:pPr>
        <w:keepNext/>
        <w:spacing w:after="40"/>
      </w:pPr>
      <w:r>
        <w:rPr>
          <w:b/>
          <w:color w:val="1B6EAD"/>
        </w:rPr>
        <w:t>1. HƯỚNG DẪN GIẢI</w:t>
      </w:r>
    </w:p>
    <w:p>
      <w:pPr>
        <w:spacing w:after="60"/>
      </w:pPr>
      <w:r>
        <w:rPr>
          <w:b w:val="0"/>
        </w:rPr>
        <w:t>Vì ba mẫu CaCO₃ có cùng khối lượng, HCl dư và cùng điều kiện khác, diện tích tiếp xúc tăng theo thứ tự: khối &lt; viên nhỏ &lt; bột mịn. Mẫu bột tan nhanh nhất nên t₃ &lt; t₂ &lt; t₁.</w:t>
      </w:r>
    </w:p>
    <w:p>
      <w:pPr>
        <w:spacing w:after="100"/>
      </w:pPr>
      <w:r>
        <w:rPr>
          <w:b/>
          <w:color w:val="175E42"/>
        </w:rPr>
        <w:t>→ ĐÁP ÁN: C</w:t>
      </w:r>
    </w:p>
    <w:p>
      <w:pPr>
        <w:keepNext/>
        <w:spacing w:after="40"/>
      </w:pPr>
      <w:r>
        <w:rPr>
          <w:b/>
          <w:color w:val="1B6EAD"/>
        </w:rPr>
        <w:t>2. PHÂN TÍCH LỖI SAI THEO PHƯƠNG ÁN</w:t>
      </w:r>
    </w:p>
    <w:p>
      <w:pPr>
        <w:spacing w:after="40"/>
        <w:ind w:left="142"/>
      </w:pPr>
      <w:r>
        <w:rPr>
          <w:b w:val="0"/>
        </w:rPr>
        <w:t>• Chọn A (sai): Đảo ngược quan hệ giữa diện tích tiếp xúc và thời gian phản ứng.</w:t>
      </w:r>
    </w:p>
    <w:p>
      <w:pPr>
        <w:spacing w:after="40"/>
        <w:ind w:left="142"/>
      </w:pPr>
      <w:r>
        <w:rPr>
          <w:b w:val="0"/>
        </w:rPr>
        <w:t>• Chọn B (sai): Chỉ xét số mol CaCO₃ bằng nhau mà quên khác biệt tốc độ.</w:t>
      </w:r>
    </w:p>
    <w:p>
      <w:pPr>
        <w:spacing w:after="40"/>
        <w:ind w:left="142"/>
      </w:pPr>
      <w:r>
        <w:rPr>
          <w:b w:val="0"/>
        </w:rPr>
        <w:t>• Chọn D (sai): Sắp xếp mẫu viên nhỏ nhanh hơn khối đúng một phần nhưng lại coi bột mịn chậm nhất.</w:t>
      </w:r>
    </w:p>
    <w:p>
      <w:pPr>
        <w:spacing w:after="60"/>
      </w:pPr>
      <w:r>
        <w:rPr>
          <w:b/>
          <w:color w:val="1B6EAD"/>
          <w:sz w:val="20"/>
        </w:rPr>
        <w:t xml:space="preserve">3. GHI NHỚ: </w:t>
      </w:r>
      <w:r>
        <w:t>Diện tích tiếp xúc lớn → tốc độ thường lớn → thời gian tan hết thường ngắn, khi điều kiện khác tương đương.</w:t>
      </w:r>
    </w:p>
    <w:p>
      <w:pPr>
        <w:spacing w:after="60"/>
      </w:pPr>
      <w:r>
        <w:rPr>
          <w:b/>
          <w:color w:val="1B6EAD"/>
          <w:sz w:val="20"/>
        </w:rPr>
        <w:t xml:space="preserve">4. BẪY THƯỜNG GẶP: </w:t>
      </w:r>
      <w:r>
        <w:t>Giữ nguyên khối lượng chất rắn không có nghĩa diện tích tiếp xúc như nhau.</w:t>
      </w:r>
    </w:p>
    <w:p>
      <w:pPr>
        <w:spacing w:after="60"/>
      </w:pPr>
      <w:r>
        <w:rPr>
          <w:b/>
          <w:color w:val="1B6EAD"/>
          <w:sz w:val="20"/>
        </w:rPr>
        <w:t xml:space="preserve">5. MẸO PHƯƠNG PHÁP NHANH: </w:t>
      </w:r>
      <w:r>
        <w:t>Xếp diện tích S₁ &lt; S₂ &lt; S₃ rồi đảo chiều khi xếp thời gian.</w:t>
      </w:r>
    </w:p>
    <w:p>
      <w:pPr>
        <w:spacing w:after="60"/>
      </w:pPr>
      <w:r>
        <w:rPr>
          <w:b/>
          <w:color w:val="1B6EAD"/>
          <w:sz w:val="20"/>
        </w:rPr>
        <w:t xml:space="preserve">6. LỖI PHỔ BIẾN VÀ CÁCH KHẮC PHỤC: </w:t>
      </w:r>
      <w:r>
        <w:t>Đừng đồng nhất độ lớn lượng chất với tốc độ phản ứng.</w:t>
      </w:r>
    </w:p>
    <w:p>
      <w:pPr>
        <w:keepNext/>
        <w:spacing w:before="200" w:after="80"/>
      </w:pPr>
      <w:r>
        <w:rPr>
          <w:b/>
          <w:color w:val="1B6EAD"/>
        </w:rPr>
        <w:t>Câu 7:</w:t>
      </w:r>
      <w:r>
        <w:t xml:space="preserve"> Để tìm hiểu ảnh hưởng của nồng độ chất tham gia đến tốc độ phản ứng, học sinh tiến hành: (1) chuẩn bị hai cốc A, B; (2) cho 50 mL HCl 1 M vào cốc A và 50 mL HCl 2 M vào cốc B; (3) cho 1,0 g bột Zn như nhau vào mỗi cốc. Phát biểu nào sau đây đúng?</w:t>
      </w:r>
      <w:r>
        <w:rPr>
          <w:b/>
          <w:color w:val="1B6EAD"/>
          <w:sz w:val="18"/>
        </w:rPr>
        <w:t xml:space="preserve">   [Thông hiểu • Kiểm soát biến thí nghiệm]</w:t>
      </w:r>
    </w:p>
    <w:p>
      <w:pPr>
        <w:spacing w:after="40"/>
        <w:ind w:left="255" w:hanging="102"/>
      </w:pPr>
      <w:r>
        <w:rPr>
          <w:b/>
          <w:color w:val="214C79"/>
        </w:rPr>
        <w:t>A.</w:t>
      </w:r>
      <w:r>
        <w:t xml:space="preserve"> Dùng Zn viên ở A và Zn bột ở B vẫn cô lập được ảnh hưởng của nồng độ.</w:t>
      </w:r>
    </w:p>
    <w:p>
      <w:pPr>
        <w:spacing w:after="40"/>
        <w:ind w:left="255" w:hanging="102"/>
      </w:pPr>
      <w:r>
        <w:rPr>
          <w:b/>
          <w:color w:val="214C79"/>
        </w:rPr>
        <w:t>B.</w:t>
      </w:r>
      <w:r>
        <w:t xml:space="preserve"> Nếu sau cùng lượng khí thu được bằng nhau thì chắc chắn tốc độ ở hai cốc như nhau.</w:t>
      </w:r>
    </w:p>
    <w:p>
      <w:pPr>
        <w:spacing w:after="40"/>
        <w:ind w:left="255" w:hanging="102"/>
      </w:pPr>
      <w:r>
        <w:rPr>
          <w:b/>
          <w:color w:val="214C79"/>
        </w:rPr>
        <w:t>C.</w:t>
      </w:r>
      <w:r>
        <w:t xml:space="preserve"> “Tốc độ phản ứng không phụ thuộc vào nồng độ chất tham gia” có thể là một giả thuyết để thí nghiệm kiểm chứng hoặc bác bỏ.</w:t>
      </w:r>
    </w:p>
    <w:p>
      <w:pPr>
        <w:spacing w:after="40"/>
        <w:ind w:left="255" w:hanging="102"/>
      </w:pPr>
      <w:r>
        <w:rPr>
          <w:b/>
          <w:color w:val="214C79"/>
        </w:rPr>
        <w:t>D.</w:t>
      </w:r>
      <w:r>
        <w:t xml:space="preserve"> Thay bột Zn bằng bột Cu thì vẫn khảo sát được phản ứng với HCl loãng như trên.</w:t>
      </w:r>
    </w:p>
    <w:p>
      <w:pPr>
        <w:keepNext/>
        <w:spacing w:after="40"/>
      </w:pPr>
      <w:r>
        <w:rPr>
          <w:b/>
          <w:color w:val="1B6EAD"/>
        </w:rPr>
        <w:t>1. HƯỚNG DẪN GIẢI</w:t>
      </w:r>
    </w:p>
    <w:p>
      <w:pPr>
        <w:spacing w:after="60"/>
      </w:pPr>
      <w:r>
        <w:rPr>
          <w:b w:val="0"/>
        </w:rPr>
        <w:t>Giả thuyết khoa học có thể đúng hoặc sai và phải có khả năng kiểm chứng. Hai cốc chỉ thay nồng độ HCl, cùng loại và lượng bột Zn, tạo điều kiện khảo sát ảnh hưởng của nồng độ. Giả thuyết “không phụ thuộc nồng độ” có thể bị số liệu bác bỏ.</w:t>
      </w:r>
    </w:p>
    <w:p>
      <w:pPr>
        <w:spacing w:after="100"/>
      </w:pPr>
      <w:r>
        <w:rPr>
          <w:b/>
          <w:color w:val="175E42"/>
        </w:rPr>
        <w:t>→ ĐÁP ÁN: C</w:t>
      </w:r>
    </w:p>
    <w:p>
      <w:pPr>
        <w:keepNext/>
        <w:spacing w:after="40"/>
      </w:pPr>
      <w:r>
        <w:rPr>
          <w:b/>
          <w:color w:val="1B6EAD"/>
        </w:rPr>
        <w:t>2. PHÂN TÍCH LỖI SAI THEO PHƯƠNG ÁN</w:t>
      </w:r>
    </w:p>
    <w:p>
      <w:pPr>
        <w:spacing w:after="40"/>
        <w:ind w:left="142"/>
      </w:pPr>
      <w:r>
        <w:rPr>
          <w:b w:val="0"/>
        </w:rPr>
        <w:t>• Chọn A (sai): Thay đồng thời nồng độ và kích thước Zn khiến không thể cô lập biến nồng độ.</w:t>
      </w:r>
    </w:p>
    <w:p>
      <w:pPr>
        <w:spacing w:after="40"/>
        <w:ind w:left="142"/>
      </w:pPr>
      <w:r>
        <w:rPr>
          <w:b w:val="0"/>
        </w:rPr>
        <w:t>• Chọn B (sai): Lượng H₂ cuối giống nhau chỉ phản ánh tổng lượng phản ứng, không chứng minh đường biến thiên tốc độ giống nhau.</w:t>
      </w:r>
    </w:p>
    <w:p>
      <w:pPr>
        <w:spacing w:after="40"/>
        <w:ind w:left="142"/>
      </w:pPr>
      <w:r>
        <w:rPr>
          <w:b w:val="0"/>
        </w:rPr>
        <w:t>• Chọn D (sai): Cu không giải phóng H₂ với HCl loãng theo điều kiện nêu; không thể thay Zn mà giữ mục tiêu thí nghiệm.</w:t>
      </w:r>
    </w:p>
    <w:p>
      <w:pPr>
        <w:spacing w:after="60"/>
      </w:pPr>
      <w:r>
        <w:rPr>
          <w:b/>
          <w:color w:val="1B6EAD"/>
          <w:sz w:val="20"/>
        </w:rPr>
        <w:t xml:space="preserve">3. GHI NHỚ: </w:t>
      </w:r>
      <w:r>
        <w:t>Thiết kế thí nghiệm: chỉ thay một biến độc lập, giữ các biến khác cố định.</w:t>
      </w:r>
    </w:p>
    <w:p>
      <w:pPr>
        <w:spacing w:after="60"/>
      </w:pPr>
      <w:r>
        <w:rPr>
          <w:b/>
          <w:color w:val="1B6EAD"/>
          <w:sz w:val="20"/>
        </w:rPr>
        <w:t xml:space="preserve">4. BẪY THƯỜNG GẶP: </w:t>
      </w:r>
      <w:r>
        <w:t>Từ “giả thuyết” không đồng nghĩa “kết luận đã được xác nhận”.</w:t>
      </w:r>
    </w:p>
    <w:p>
      <w:pPr>
        <w:spacing w:after="60"/>
      </w:pPr>
      <w:r>
        <w:rPr>
          <w:b/>
          <w:color w:val="1B6EAD"/>
          <w:sz w:val="20"/>
        </w:rPr>
        <w:t xml:space="preserve">5. MẸO PHƯƠNG PHÁP NHANH: </w:t>
      </w:r>
      <w:r>
        <w:t>Kiểm ba thành phần: biến khảo sát – điều kiện đối chứng – đại lượng đo theo thời gian.</w:t>
      </w:r>
    </w:p>
    <w:p>
      <w:pPr>
        <w:spacing w:after="60"/>
      </w:pPr>
      <w:r>
        <w:rPr>
          <w:b/>
          <w:color w:val="1B6EAD"/>
          <w:sz w:val="20"/>
        </w:rPr>
        <w:t xml:space="preserve">6. LỖI PHỔ BIẾN VÀ CÁCH KHẮC PHỤC: </w:t>
      </w:r>
      <w:r>
        <w:t>Không dùng thể tích khí cuối cùng để suy ra tốc độ tức thời.</w:t>
      </w:r>
    </w:p>
    <w:p>
      <w:pPr>
        <w:keepNext/>
        <w:spacing w:before="200" w:after="80"/>
      </w:pPr>
      <w:r>
        <w:rPr>
          <w:b/>
          <w:color w:val="B87818"/>
        </w:rPr>
        <w:t>Câu 8:</w:t>
      </w:r>
      <w:r>
        <w:t xml:space="preserve"> Cho phản ứng: 2KMnO₄ + 10FeSO₄ + 8H₂SO₄ → 5Fe₂(SO₄)₃ + K₂SO₄ + 2MnSO₄ + 8H₂O. Giả sử ban đầu ba chất phản ứng được lấy với cùng số mol và chúng chỉ tham gia phản ứng trên. Chất nào phản ứng hết đầu tiên?</w:t>
      </w:r>
      <w:r>
        <w:rPr>
          <w:b/>
          <w:color w:val="B87818"/>
          <w:sz w:val="18"/>
        </w:rPr>
        <w:t xml:space="preserve">   [Vận dụng tính toán • Chất giới hạn]</w:t>
      </w:r>
    </w:p>
    <w:p>
      <w:pPr>
        <w:spacing w:after="40"/>
        <w:ind w:left="255" w:hanging="102"/>
      </w:pPr>
      <w:r>
        <w:rPr>
          <w:b/>
          <w:color w:val="214C79"/>
        </w:rPr>
        <w:t>A.</w:t>
      </w:r>
      <w:r>
        <w:t xml:space="preserve"> KMnO₄.</w:t>
      </w:r>
    </w:p>
    <w:p>
      <w:pPr>
        <w:spacing w:after="40"/>
        <w:ind w:left="255" w:hanging="102"/>
      </w:pPr>
      <w:r>
        <w:rPr>
          <w:b/>
          <w:color w:val="214C79"/>
        </w:rPr>
        <w:t>B.</w:t>
      </w:r>
      <w:r>
        <w:t xml:space="preserve"> FeSO₄.</w:t>
      </w:r>
    </w:p>
    <w:p>
      <w:pPr>
        <w:spacing w:after="40"/>
        <w:ind w:left="255" w:hanging="102"/>
      </w:pPr>
      <w:r>
        <w:rPr>
          <w:b/>
          <w:color w:val="214C79"/>
        </w:rPr>
        <w:t>C.</w:t>
      </w:r>
      <w:r>
        <w:t xml:space="preserve"> H₂SO₄.</w:t>
      </w:r>
    </w:p>
    <w:p>
      <w:pPr>
        <w:spacing w:after="40"/>
        <w:ind w:left="255" w:hanging="102"/>
      </w:pPr>
      <w:r>
        <w:rPr>
          <w:b/>
          <w:color w:val="214C79"/>
        </w:rPr>
        <w:t>D.</w:t>
      </w:r>
      <w:r>
        <w:t xml:space="preserve"> Cả ba chất hết đồng thời.</w:t>
      </w:r>
    </w:p>
    <w:p>
      <w:pPr>
        <w:keepNext/>
        <w:spacing w:after="40"/>
      </w:pPr>
      <w:r>
        <w:rPr>
          <w:b/>
          <w:color w:val="B87818"/>
        </w:rPr>
        <w:t>1. HƯỚNG DẪN GIẢI</w:t>
      </w:r>
    </w:p>
    <w:p>
      <w:pPr>
        <w:spacing w:after="60"/>
      </w:pPr>
      <w:r>
        <w:rPr>
          <w:b w:val="0"/>
        </w:rPr>
        <w:t>Giả sử mỗi chất ban đầu có n mol. Mức tiến hành phản ứng tối đa lần lượt là n/2 (KMnO₄), n/10 (FeSO₄), n/8 (H₂SO₄). Nhỏ nhất là n/10 nên FeSO₄ là chất giới hạn.</w:t>
      </w:r>
    </w:p>
    <w:p>
      <w:pPr>
        <w:spacing w:after="100"/>
      </w:pPr>
      <w:r>
        <w:rPr>
          <w:b/>
          <w:color w:val="175E42"/>
        </w:rPr>
        <w:t>→ ĐÁP ÁN: B</w:t>
      </w:r>
    </w:p>
    <w:p>
      <w:pPr>
        <w:keepNext/>
        <w:spacing w:after="40"/>
      </w:pPr>
      <w:r>
        <w:rPr>
          <w:b/>
          <w:color w:val="B87818"/>
        </w:rPr>
        <w:t>2. PHÂN TÍCH LỖI SAI THEO PHƯƠNG ÁN</w:t>
      </w:r>
    </w:p>
    <w:p>
      <w:pPr>
        <w:spacing w:after="40"/>
        <w:ind w:left="142"/>
      </w:pPr>
      <w:r>
        <w:rPr>
          <w:b w:val="0"/>
        </w:rPr>
        <w:t>• Chọn A (sai): Chỉ nhìn hệ số KMnO₄ nhỏ nhất mà lầm là hết đầu tiên; thực tế n/2 lớn nhất.</w:t>
      </w:r>
    </w:p>
    <w:p>
      <w:pPr>
        <w:spacing w:after="40"/>
        <w:ind w:left="142"/>
      </w:pPr>
      <w:r>
        <w:rPr>
          <w:b w:val="0"/>
        </w:rPr>
        <w:t>• Chọn C (sai): Nhìn H₂SO₄ có hệ số 8 lớn nhưng quên FeSO₄ có hệ số 10 lớn hơn.</w:t>
      </w:r>
    </w:p>
    <w:p>
      <w:pPr>
        <w:spacing w:after="40"/>
        <w:ind w:left="142"/>
      </w:pPr>
      <w:r>
        <w:rPr>
          <w:b w:val="0"/>
        </w:rPr>
        <w:t>• Chọn D (sai): Số mol ban đầu bằng nhau không đồng nghĩa cùng lúc hết; phải theo tỉ lệ 2:10:8.</w:t>
      </w:r>
    </w:p>
    <w:p>
      <w:pPr>
        <w:spacing w:after="60"/>
      </w:pPr>
      <w:r>
        <w:rPr>
          <w:b/>
          <w:color w:val="B87818"/>
          <w:sz w:val="20"/>
        </w:rPr>
        <w:t xml:space="preserve">3. GHI NHỚ: </w:t>
      </w:r>
      <w:r>
        <w:t>Với nᵢ ban đầu và hệ số νᵢ, chất giới hạn có nᵢ/νᵢ nhỏ nhất.</w:t>
      </w:r>
    </w:p>
    <w:p>
      <w:pPr>
        <w:spacing w:after="60"/>
      </w:pPr>
      <w:r>
        <w:rPr>
          <w:b/>
          <w:color w:val="B87818"/>
          <w:sz w:val="20"/>
        </w:rPr>
        <w:t xml:space="preserve">4. BẪY THƯỜNG GẶP: </w:t>
      </w:r>
      <w:r>
        <w:t>“Ban đầu cùng số mol” là dữ kiện gây nhầm nếu bỏ qua hệ số phương trình.</w:t>
      </w:r>
    </w:p>
    <w:p>
      <w:pPr>
        <w:spacing w:after="60"/>
      </w:pPr>
      <w:r>
        <w:rPr>
          <w:b/>
          <w:color w:val="B87818"/>
          <w:sz w:val="20"/>
        </w:rPr>
        <w:t xml:space="preserve">5. MẸO PHƯƠNG PHÁP NHANH: </w:t>
      </w:r>
      <w:r>
        <w:t>Chỉ cần so sánh 1/2, 1/10, 1/8.</w:t>
      </w:r>
    </w:p>
    <w:p>
      <w:pPr>
        <w:spacing w:after="60"/>
      </w:pPr>
      <w:r>
        <w:rPr>
          <w:b/>
          <w:color w:val="B87818"/>
          <w:sz w:val="20"/>
        </w:rPr>
        <w:t xml:space="preserve">6. LỖI PHỔ BIẾN VÀ CÁCH KHẮC PHỤC: </w:t>
      </w:r>
      <w:r>
        <w:t>Luôn chia số mol cho hệ số trước khi xác định chất hết.</w:t>
      </w:r>
    </w:p>
    <w:p>
      <w:pPr>
        <w:keepNext/>
        <w:spacing w:before="200" w:after="80"/>
      </w:pPr>
      <w:r>
        <w:rPr>
          <w:b/>
          <w:color w:val="B87818"/>
        </w:rPr>
        <w:t>Câu 9:</w:t>
      </w:r>
      <w:r>
        <w:t xml:space="preserve"> Trong bình kín xảy ra phản ứng H₂(k) + Br₂(k) → 2HBr(k). Ban đầu nồng độ hơi Br₂ là 0,072 mol/L; sau 2 phút còn 0,048 mol/L. Tốc độ trung bình của phản ứng tính theo Br₂ trong khoảng thời gian đó là</w:t>
      </w:r>
      <w:r>
        <w:rPr>
          <w:b/>
          <w:color w:val="B87818"/>
          <w:sz w:val="18"/>
        </w:rPr>
        <w:t xml:space="preserve">   [Vận dụng tính toán • Tốc độ trung bình]</w:t>
      </w:r>
    </w:p>
    <w:p>
      <w:pPr>
        <w:spacing w:after="40"/>
        <w:ind w:left="255" w:hanging="102"/>
      </w:pPr>
      <w:r>
        <w:rPr>
          <w:b/>
          <w:color w:val="214C79"/>
        </w:rPr>
        <w:t>A.</w:t>
      </w:r>
      <w:r>
        <w:t xml:space="preserve"> 8,0 × 10⁻⁴ mol/(L·s).</w:t>
      </w:r>
    </w:p>
    <w:p>
      <w:pPr>
        <w:spacing w:after="40"/>
        <w:ind w:left="255" w:hanging="102"/>
      </w:pPr>
      <w:r>
        <w:rPr>
          <w:b/>
          <w:color w:val="214C79"/>
        </w:rPr>
        <w:t>B.</w:t>
      </w:r>
      <w:r>
        <w:t xml:space="preserve"> 2,0 × 10⁻⁴ mol/(L·s).</w:t>
      </w:r>
    </w:p>
    <w:p>
      <w:pPr>
        <w:spacing w:after="40"/>
        <w:ind w:left="255" w:hanging="102"/>
      </w:pPr>
      <w:r>
        <w:rPr>
          <w:b/>
          <w:color w:val="214C79"/>
        </w:rPr>
        <w:t>C.</w:t>
      </w:r>
      <w:r>
        <w:t xml:space="preserve"> 6,0 × 10⁻⁴ mol/(L·s).</w:t>
      </w:r>
    </w:p>
    <w:p>
      <w:pPr>
        <w:spacing w:after="40"/>
        <w:ind w:left="255" w:hanging="102"/>
      </w:pPr>
      <w:r>
        <w:rPr>
          <w:b/>
          <w:color w:val="214C79"/>
        </w:rPr>
        <w:t>D.</w:t>
      </w:r>
      <w:r>
        <w:t xml:space="preserve"> 4,0 × 10⁻⁴ mol/(L·s).</w:t>
      </w:r>
    </w:p>
    <w:p>
      <w:pPr>
        <w:keepNext/>
        <w:spacing w:after="40"/>
      </w:pPr>
      <w:r>
        <w:rPr>
          <w:b/>
          <w:color w:val="B87818"/>
        </w:rPr>
        <w:t>1. HƯỚNG DẪN GIẢI</w:t>
      </w:r>
    </w:p>
    <w:p>
      <w:pPr>
        <w:spacing w:after="60"/>
      </w:pPr>
      <w:r>
        <w:rPr>
          <w:b w:val="0"/>
        </w:rPr>
        <w:t>Δ[Br₂] = 0,048 − 0,072 = −0,024 M; Δt = 2×60 = 120 s. v̄ = −Δ[Br₂]/Δt = 0,024/120 = 2,0×10⁻⁴ mol/(L·s).</w:t>
      </w:r>
    </w:p>
    <w:p>
      <w:pPr>
        <w:spacing w:after="100"/>
      </w:pPr>
      <w:r>
        <w:rPr>
          <w:b/>
          <w:color w:val="175E42"/>
        </w:rPr>
        <w:t>→ ĐÁP ÁN: B</w:t>
      </w:r>
    </w:p>
    <w:p>
      <w:pPr>
        <w:keepNext/>
        <w:spacing w:after="40"/>
      </w:pPr>
      <w:r>
        <w:rPr>
          <w:b/>
          <w:color w:val="B87818"/>
        </w:rPr>
        <w:t>2. PHÂN TÍCH LỖI SAI THEO PHƯƠNG ÁN</w:t>
      </w:r>
    </w:p>
    <w:p>
      <w:pPr>
        <w:spacing w:after="40"/>
        <w:ind w:left="142"/>
      </w:pPr>
      <w:r>
        <w:rPr>
          <w:b w:val="0"/>
        </w:rPr>
        <w:t>• Chọn A (sai): Giá trị cao gấp 4 lần đáp án, không phù hợp với khoảng 120 s; có thể phát sinh khi dùng sai mốc thời gian.</w:t>
      </w:r>
    </w:p>
    <w:p>
      <w:pPr>
        <w:spacing w:after="40"/>
        <w:ind w:left="142"/>
      </w:pPr>
      <w:r>
        <w:rPr>
          <w:b w:val="0"/>
        </w:rPr>
        <w:t>• Chọn C (sai): Cao gấp 3 lần kết quả đúng, thường do quy đổi hoặc thao tác chia thời gian sai.</w:t>
      </w:r>
    </w:p>
    <w:p>
      <w:pPr>
        <w:spacing w:after="40"/>
        <w:ind w:left="142"/>
      </w:pPr>
      <w:r>
        <w:rPr>
          <w:b w:val="0"/>
        </w:rPr>
        <w:t>• Chọn D (sai): Cao gấp 2 lần, tương ứng nhầm 2 phút thành 60 s.</w:t>
      </w:r>
    </w:p>
    <w:p>
      <w:pPr>
        <w:spacing w:after="60"/>
      </w:pPr>
      <w:r>
        <w:rPr>
          <w:b/>
          <w:color w:val="B87818"/>
          <w:sz w:val="20"/>
        </w:rPr>
        <w:t xml:space="preserve">3. GHI NHỚ: </w:t>
      </w:r>
      <w:r>
        <w:t>Tốc độ theo chất phản ứng mang dấu âm trước Δ[C], do đó luôn không âm.</w:t>
      </w:r>
    </w:p>
    <w:p>
      <w:pPr>
        <w:spacing w:after="60"/>
      </w:pPr>
      <w:r>
        <w:rPr>
          <w:b/>
          <w:color w:val="B87818"/>
          <w:sz w:val="20"/>
        </w:rPr>
        <w:t xml:space="preserve">4. BẪY THƯỜNG GẶP: </w:t>
      </w:r>
      <w:r>
        <w:t>Số liệu thời gian cho bằng phút, đáp án theo giây.</w:t>
      </w:r>
    </w:p>
    <w:p>
      <w:pPr>
        <w:spacing w:after="60"/>
      </w:pPr>
      <w:r>
        <w:rPr>
          <w:b/>
          <w:color w:val="B87818"/>
          <w:sz w:val="20"/>
        </w:rPr>
        <w:t xml:space="preserve">5. MẸO PHƯƠNG PHÁP NHANH: </w:t>
      </w:r>
      <w:r>
        <w:t>Tính riêng ΔC = 0,024 M và Δt = 120 s rồi mới chia.</w:t>
      </w:r>
    </w:p>
    <w:p>
      <w:pPr>
        <w:spacing w:after="60"/>
      </w:pPr>
      <w:r>
        <w:rPr>
          <w:b/>
          <w:color w:val="B87818"/>
          <w:sz w:val="20"/>
        </w:rPr>
        <w:t xml:space="preserve">6. LỖI PHỔ BIẾN VÀ CÁCH KHẮC PHỤC: </w:t>
      </w:r>
      <w:r>
        <w:t>Viết rõ đổi đơn vị, không để tốc độ phản ứng mang dấu âm.</w:t>
      </w:r>
    </w:p>
    <w:p>
      <w:pPr>
        <w:keepNext/>
        <w:spacing w:before="200" w:after="80"/>
      </w:pPr>
      <w:r>
        <w:rPr>
          <w:b/>
          <w:color w:val="B87818"/>
        </w:rPr>
        <w:t>Câu 10:</w:t>
      </w:r>
      <w:r>
        <w:t xml:space="preserve"> Cho phản ứng Br₂ + HCOOH → 2HBr + CO₂. Nồng độ ban đầu của Br₂ là a mol/L; sau 50 s còn 0,010 mol/L. Tốc độ trung bình tính theo Br₂ là 4,0 × 10⁻⁵ mol/(L·s). Giá trị a là</w:t>
      </w:r>
      <w:r>
        <w:rPr>
          <w:b/>
          <w:color w:val="B87818"/>
          <w:sz w:val="18"/>
        </w:rPr>
        <w:t xml:space="preserve">   [Vận dụng tính toán • Tốc độ trung bình]</w:t>
      </w:r>
    </w:p>
    <w:p>
      <w:pPr>
        <w:spacing w:after="40"/>
        <w:ind w:left="255" w:hanging="102"/>
      </w:pPr>
      <w:r>
        <w:rPr>
          <w:b/>
          <w:color w:val="214C79"/>
        </w:rPr>
        <w:t>A.</w:t>
      </w:r>
      <w:r>
        <w:t xml:space="preserve"> 0,012.</w:t>
      </w:r>
    </w:p>
    <w:p>
      <w:pPr>
        <w:spacing w:after="40"/>
        <w:ind w:left="255" w:hanging="102"/>
      </w:pPr>
      <w:r>
        <w:rPr>
          <w:b/>
          <w:color w:val="214C79"/>
        </w:rPr>
        <w:t>B.</w:t>
      </w:r>
      <w:r>
        <w:t xml:space="preserve"> 0,016.</w:t>
      </w:r>
    </w:p>
    <w:p>
      <w:pPr>
        <w:spacing w:after="40"/>
        <w:ind w:left="255" w:hanging="102"/>
      </w:pPr>
      <w:r>
        <w:rPr>
          <w:b/>
          <w:color w:val="214C79"/>
        </w:rPr>
        <w:t>C.</w:t>
      </w:r>
      <w:r>
        <w:t xml:space="preserve"> 0,014.</w:t>
      </w:r>
    </w:p>
    <w:p>
      <w:pPr>
        <w:spacing w:after="40"/>
        <w:ind w:left="255" w:hanging="102"/>
      </w:pPr>
      <w:r>
        <w:rPr>
          <w:b/>
          <w:color w:val="214C79"/>
        </w:rPr>
        <w:t>D.</w:t>
      </w:r>
      <w:r>
        <w:t xml:space="preserve"> 0,018.</w:t>
      </w:r>
    </w:p>
    <w:p>
      <w:pPr>
        <w:keepNext/>
        <w:spacing w:after="40"/>
      </w:pPr>
      <w:r>
        <w:rPr>
          <w:b/>
          <w:color w:val="B87818"/>
        </w:rPr>
        <w:t>1. HƯỚNG DẪN GIẢI</w:t>
      </w:r>
    </w:p>
    <w:p>
      <w:pPr>
        <w:spacing w:after="60"/>
      </w:pPr>
      <w:r>
        <w:rPr>
          <w:b w:val="0"/>
        </w:rPr>
        <w:t>v̄ = (a − 0,010)/50 = 4,0×10⁻⁵ M/s ⇒ a = 0,010 + 50×4,0×10⁻⁵ = 0,012 M.</w:t>
      </w:r>
    </w:p>
    <w:p>
      <w:pPr>
        <w:spacing w:after="100"/>
      </w:pPr>
      <w:r>
        <w:rPr>
          <w:b/>
          <w:color w:val="175E42"/>
        </w:rPr>
        <w:t>→ ĐÁP ÁN: A</w:t>
      </w:r>
    </w:p>
    <w:p>
      <w:pPr>
        <w:keepNext/>
        <w:spacing w:after="40"/>
      </w:pPr>
      <w:r>
        <w:rPr>
          <w:b/>
          <w:color w:val="B87818"/>
        </w:rPr>
        <w:t>2. PHÂN TÍCH LỖI SAI THEO PHƯƠNG ÁN</w:t>
      </w:r>
    </w:p>
    <w:p>
      <w:pPr>
        <w:spacing w:after="40"/>
        <w:ind w:left="142"/>
      </w:pPr>
      <w:r>
        <w:rPr>
          <w:b w:val="0"/>
        </w:rPr>
        <w:t>• Chọn B (sai): 0,016 M dẫn đến ΔC = 0,006 M và v̄ = 1,2×10⁻⁴ M/s, không khớp dữ kiện.</w:t>
      </w:r>
    </w:p>
    <w:p>
      <w:pPr>
        <w:spacing w:after="40"/>
        <w:ind w:left="142"/>
      </w:pPr>
      <w:r>
        <w:rPr>
          <w:b w:val="0"/>
        </w:rPr>
        <w:t>• Chọn C (sai): 0,014 M dẫn đến v̄ = 8,0×10⁻⁵ M/s, gấp đôi số đã cho.</w:t>
      </w:r>
    </w:p>
    <w:p>
      <w:pPr>
        <w:spacing w:after="40"/>
        <w:ind w:left="142"/>
      </w:pPr>
      <w:r>
        <w:rPr>
          <w:b w:val="0"/>
        </w:rPr>
        <w:t>• Chọn D (sai): 0,018 M dẫn đến v̄ = 1,6×10⁻⁴ M/s, gấp bốn lần dữ kiện.</w:t>
      </w:r>
    </w:p>
    <w:p>
      <w:pPr>
        <w:spacing w:after="60"/>
      </w:pPr>
      <w:r>
        <w:rPr>
          <w:b/>
          <w:color w:val="B87818"/>
          <w:sz w:val="20"/>
        </w:rPr>
        <w:t xml:space="preserve">3. GHI NHỚ: </w:t>
      </w:r>
      <w:r>
        <w:t>Nồng độ ban đầu = nồng độ còn lại + lượng đã tiêu thụ.</w:t>
      </w:r>
    </w:p>
    <w:p>
      <w:pPr>
        <w:spacing w:after="60"/>
      </w:pPr>
      <w:r>
        <w:rPr>
          <w:b/>
          <w:color w:val="B87818"/>
          <w:sz w:val="20"/>
        </w:rPr>
        <w:t xml:space="preserve">4. BẪY THƯỜNG GẶP: </w:t>
      </w:r>
      <w:r>
        <w:t>Đừng coi a là độ giảm nồng độ; sau 50 s Br₂ vẫn còn 0,010 M.</w:t>
      </w:r>
    </w:p>
    <w:p>
      <w:pPr>
        <w:spacing w:after="60"/>
      </w:pPr>
      <w:r>
        <w:rPr>
          <w:b/>
          <w:color w:val="B87818"/>
          <w:sz w:val="20"/>
        </w:rPr>
        <w:t xml:space="preserve">5. MẸO PHƯƠNG PHÁP NHANH: </w:t>
      </w:r>
      <w:r>
        <w:t>Dùng công thức nghịch đảo C₀ = C_t + v̄Δt nếu hệ số chất bằng 1.</w:t>
      </w:r>
    </w:p>
    <w:p>
      <w:pPr>
        <w:spacing w:after="60"/>
      </w:pPr>
      <w:r>
        <w:rPr>
          <w:b/>
          <w:color w:val="B87818"/>
          <w:sz w:val="20"/>
        </w:rPr>
        <w:t xml:space="preserve">6. LỖI PHỔ BIẾN VÀ CÁCH KHẮC PHỤC: </w:t>
      </w:r>
      <w:r>
        <w:t>Thay từng đáp án vào (a − 0,010)/50 để loại nhanh.</w:t>
      </w:r>
    </w:p>
    <w:p>
      <w:pPr>
        <w:keepNext/>
        <w:spacing w:before="200" w:after="80"/>
      </w:pPr>
      <w:r>
        <w:rPr>
          <w:b/>
          <w:color w:val="B87818"/>
        </w:rPr>
        <w:t>Câu 11:</w:t>
      </w:r>
      <w:r>
        <w:t xml:space="preserve"> Xảy ra phản ứng: Mg(r) + 2HCl(dd) → MgCl₂(dd) + H₂(k). Sau 40 s, nồng độ HCl giảm từ 0,80 M xuống 0,60 M. Tốc độ trung bình của phản ứng theo nồng độ HCl là</w:t>
      </w:r>
      <w:r>
        <w:rPr>
          <w:b/>
          <w:color w:val="B87818"/>
          <w:sz w:val="18"/>
        </w:rPr>
        <w:t xml:space="preserve">   [Vận dụng tính toán • Chuẩn hóa hệ số]</w:t>
      </w:r>
    </w:p>
    <w:p>
      <w:pPr>
        <w:spacing w:after="40"/>
        <w:ind w:left="255" w:hanging="102"/>
      </w:pPr>
      <w:r>
        <w:rPr>
          <w:b/>
          <w:color w:val="214C79"/>
        </w:rPr>
        <w:t>A.</w:t>
      </w:r>
      <w:r>
        <w:t xml:space="preserve"> 2,5 × 10⁻³ M/s.</w:t>
      </w:r>
    </w:p>
    <w:p>
      <w:pPr>
        <w:spacing w:after="40"/>
        <w:ind w:left="255" w:hanging="102"/>
      </w:pPr>
      <w:r>
        <w:rPr>
          <w:b/>
          <w:color w:val="214C79"/>
        </w:rPr>
        <w:t>B.</w:t>
      </w:r>
      <w:r>
        <w:t xml:space="preserve"> 1,5 × 10⁻² M/s.</w:t>
      </w:r>
    </w:p>
    <w:p>
      <w:pPr>
        <w:spacing w:after="40"/>
        <w:ind w:left="255" w:hanging="102"/>
      </w:pPr>
      <w:r>
        <w:rPr>
          <w:b/>
          <w:color w:val="214C79"/>
        </w:rPr>
        <w:t>C.</w:t>
      </w:r>
      <w:r>
        <w:t xml:space="preserve"> −5,0 × 10⁻³ M/s.</w:t>
      </w:r>
    </w:p>
    <w:p>
      <w:pPr>
        <w:spacing w:after="40"/>
        <w:ind w:left="255" w:hanging="102"/>
      </w:pPr>
      <w:r>
        <w:rPr>
          <w:b/>
          <w:color w:val="214C79"/>
        </w:rPr>
        <w:t>D.</w:t>
      </w:r>
      <w:r>
        <w:t xml:space="preserve"> 5,0 × 10⁻³ M/s.</w:t>
      </w:r>
    </w:p>
    <w:p>
      <w:pPr>
        <w:keepNext/>
        <w:spacing w:after="40"/>
      </w:pPr>
      <w:r>
        <w:rPr>
          <w:b/>
          <w:color w:val="B87818"/>
        </w:rPr>
        <w:t>1. HƯỚNG DẪN GIẢI</w:t>
      </w:r>
    </w:p>
    <w:p>
      <w:pPr>
        <w:spacing w:after="60"/>
      </w:pPr>
      <w:r>
        <w:rPr>
          <w:b w:val="0"/>
        </w:rPr>
        <w:t>Phản ứng Mg + 2HCl → MgCl₂ + H₂ có hệ số HCl là 2. Tốc độ tiêu thụ HCl: (0,80 − 0,60)/40 = 5,0×10⁻³ M/s. Tốc độ phản ứng chuẩn hóa: v̄ = −(1/2)Δ[HCl]/Δt = 2,5×10⁻³ M/s.</w:t>
      </w:r>
    </w:p>
    <w:p>
      <w:pPr>
        <w:spacing w:after="100"/>
      </w:pPr>
      <w:r>
        <w:rPr>
          <w:b/>
          <w:color w:val="175E42"/>
        </w:rPr>
        <w:t>→ ĐÁP ÁN: A</w:t>
      </w:r>
    </w:p>
    <w:p>
      <w:pPr>
        <w:keepNext/>
        <w:spacing w:after="40"/>
      </w:pPr>
      <w:r>
        <w:rPr>
          <w:b/>
          <w:color w:val="B87818"/>
        </w:rPr>
        <w:t>2. PHÂN TÍCH LỖI SAI THEO PHƯƠNG ÁN</w:t>
      </w:r>
    </w:p>
    <w:p>
      <w:pPr>
        <w:spacing w:after="40"/>
        <w:ind w:left="142"/>
      </w:pPr>
      <w:r>
        <w:rPr>
          <w:b w:val="0"/>
        </w:rPr>
        <w:t>• Chọn B (sai): Sai do nhân hoặc chia hệ số và thời gian không đúng; giá trị này cao gấp 6 lần v̄.</w:t>
      </w:r>
    </w:p>
    <w:p>
      <w:pPr>
        <w:spacing w:after="40"/>
        <w:ind w:left="142"/>
      </w:pPr>
      <w:r>
        <w:rPr>
          <w:b w:val="0"/>
        </w:rPr>
        <w:t>• Chọn C (sai): Giữ dấu âm của Δ[HCl] và đồng thời bỏ chuẩn hóa hệ số 2.</w:t>
      </w:r>
    </w:p>
    <w:p>
      <w:pPr>
        <w:spacing w:after="40"/>
        <w:ind w:left="142"/>
      </w:pPr>
      <w:r>
        <w:rPr>
          <w:b w:val="0"/>
        </w:rPr>
        <w:t>• Chọn D (sai): Tính đúng tốc độ tiêu thụ HCl nhưng quên chia cho hệ số tỉ lượng 2 để được tốc độ của phản ứng.</w:t>
      </w:r>
    </w:p>
    <w:p>
      <w:pPr>
        <w:spacing w:after="60"/>
      </w:pPr>
      <w:r>
        <w:rPr>
          <w:b/>
          <w:color w:val="B87818"/>
          <w:sz w:val="20"/>
        </w:rPr>
        <w:t xml:space="preserve">3. GHI NHỚ: </w:t>
      </w:r>
      <w:r>
        <w:t>Phải phân biệt tốc độ mất HCl (5,0×10⁻³ M/s) và tốc độ chung của phản ứng (2,5×10⁻³ M/s).</w:t>
      </w:r>
    </w:p>
    <w:p>
      <w:pPr>
        <w:spacing w:after="60"/>
      </w:pPr>
      <w:r>
        <w:rPr>
          <w:b/>
          <w:color w:val="B87818"/>
          <w:sz w:val="20"/>
        </w:rPr>
        <w:t xml:space="preserve">4. BẪY THƯỜNG GẶP: </w:t>
      </w:r>
      <w:r>
        <w:t>Cụm “tốc độ trung bình của phản ứng theo HCl” có ý chuẩn hóa theo hệ số HCl.</w:t>
      </w:r>
    </w:p>
    <w:p>
      <w:pPr>
        <w:spacing w:after="60"/>
      </w:pPr>
      <w:r>
        <w:rPr>
          <w:b/>
          <w:color w:val="B87818"/>
          <w:sz w:val="20"/>
        </w:rPr>
        <w:t xml:space="preserve">5. MẸO PHƯƠNG PHÁP NHANH: </w:t>
      </w:r>
      <w:r>
        <w:t>v̄ = −(1/ν_HCl) × Δ[HCl]/Δt.</w:t>
      </w:r>
    </w:p>
    <w:p>
      <w:pPr>
        <w:spacing w:after="60"/>
      </w:pPr>
      <w:r>
        <w:rPr>
          <w:b/>
          <w:color w:val="B87818"/>
          <w:sz w:val="20"/>
        </w:rPr>
        <w:t xml:space="preserve">6. LỖI PHỔ BIẾN VÀ CÁCH KHẮC PHỤC: </w:t>
      </w:r>
      <w:r>
        <w:t>Luôn đọc hệ số chất trước khi tính tốc độ chung.</w:t>
      </w:r>
    </w:p>
    <w:p>
      <w:pPr>
        <w:keepNext/>
        <w:spacing w:before="200" w:after="80"/>
      </w:pPr>
      <w:r>
        <w:rPr>
          <w:b/>
          <w:color w:val="B87818"/>
        </w:rPr>
        <w:t>Câu 12:</w:t>
      </w:r>
      <w:r>
        <w:t xml:space="preserve"> Phản ứng tổng hợp ammonia: N₂(k) + 3H₂(k) → 2NH₃(k). Nếu tốc độ tạo thành NH₃ là 0,345 M/s thì tốc độ tiêu thụ H₂ là</w:t>
      </w:r>
      <w:r>
        <w:rPr>
          <w:b/>
          <w:color w:val="B87818"/>
          <w:sz w:val="18"/>
        </w:rPr>
        <w:t xml:space="preserve">   [Vận dụng tính toán • Tỉ lệ tốc độ]</w:t>
      </w:r>
    </w:p>
    <w:p>
      <w:pPr>
        <w:spacing w:after="40"/>
        <w:ind w:left="255" w:hanging="102"/>
      </w:pPr>
      <w:r>
        <w:rPr>
          <w:b/>
          <w:color w:val="214C79"/>
        </w:rPr>
        <w:t>A.</w:t>
      </w:r>
      <w:r>
        <w:t xml:space="preserve"> 0,345 M/s.</w:t>
      </w:r>
    </w:p>
    <w:p>
      <w:pPr>
        <w:spacing w:after="40"/>
        <w:ind w:left="255" w:hanging="102"/>
      </w:pPr>
      <w:r>
        <w:rPr>
          <w:b/>
          <w:color w:val="214C79"/>
        </w:rPr>
        <w:t>B.</w:t>
      </w:r>
      <w:r>
        <w:t xml:space="preserve"> 0,690 M/s.</w:t>
      </w:r>
    </w:p>
    <w:p>
      <w:pPr>
        <w:spacing w:after="40"/>
        <w:ind w:left="255" w:hanging="102"/>
      </w:pPr>
      <w:r>
        <w:rPr>
          <w:b/>
          <w:color w:val="214C79"/>
        </w:rPr>
        <w:t>C.</w:t>
      </w:r>
      <w:r>
        <w:t xml:space="preserve"> 0,173 M/s.</w:t>
      </w:r>
    </w:p>
    <w:p>
      <w:pPr>
        <w:spacing w:after="40"/>
        <w:ind w:left="255" w:hanging="102"/>
      </w:pPr>
      <w:r>
        <w:rPr>
          <w:b/>
          <w:color w:val="214C79"/>
        </w:rPr>
        <w:t>D.</w:t>
      </w:r>
      <w:r>
        <w:t xml:space="preserve"> 0,518 M/s.</w:t>
      </w:r>
    </w:p>
    <w:p>
      <w:pPr>
        <w:keepNext/>
        <w:spacing w:after="40"/>
      </w:pPr>
      <w:r>
        <w:rPr>
          <w:b/>
          <w:color w:val="B87818"/>
        </w:rPr>
        <w:t>1. HƯỚNG DẪN GIẢI</w:t>
      </w:r>
    </w:p>
    <w:p>
      <w:pPr>
        <w:spacing w:after="60"/>
      </w:pPr>
      <w:r>
        <w:rPr>
          <w:b w:val="0"/>
        </w:rPr>
        <w:t>N₂ + 3H₂ → 2NH₃: −d[H₂]/dt = (3/2)d[NH₃]/dt = (3/2)×0,345 = 0,5175 ≈ 0,518 M/s.</w:t>
      </w:r>
    </w:p>
    <w:p>
      <w:pPr>
        <w:spacing w:after="100"/>
      </w:pPr>
      <w:r>
        <w:rPr>
          <w:b/>
          <w:color w:val="175E42"/>
        </w:rPr>
        <w:t>→ ĐÁP ÁN: D</w:t>
      </w:r>
    </w:p>
    <w:p>
      <w:pPr>
        <w:keepNext/>
        <w:spacing w:after="40"/>
      </w:pPr>
      <w:r>
        <w:rPr>
          <w:b/>
          <w:color w:val="B87818"/>
        </w:rPr>
        <w:t>2. PHÂN TÍCH LỖI SAI THEO PHƯƠNG ÁN</w:t>
      </w:r>
    </w:p>
    <w:p>
      <w:pPr>
        <w:spacing w:after="40"/>
        <w:ind w:left="142"/>
      </w:pPr>
      <w:r>
        <w:rPr>
          <w:b w:val="0"/>
        </w:rPr>
        <w:t>• Chọn A (sai): Cho tốc độ mất H₂ bằng tốc độ tạo NH₃, bỏ qua tỉ lệ 3:2.</w:t>
      </w:r>
    </w:p>
    <w:p>
      <w:pPr>
        <w:spacing w:after="40"/>
        <w:ind w:left="142"/>
      </w:pPr>
      <w:r>
        <w:rPr>
          <w:b w:val="0"/>
        </w:rPr>
        <w:t>• Chọn B (sai): Nhân 2 thay vì nhân 3/2, nhầm hệ số sản phẩm.</w:t>
      </w:r>
    </w:p>
    <w:p>
      <w:pPr>
        <w:spacing w:after="40"/>
        <w:ind w:left="142"/>
      </w:pPr>
      <w:r>
        <w:rPr>
          <w:b w:val="0"/>
        </w:rPr>
        <w:t>• Chọn C (sai): Chia cho 2 làm tốc độ mất H₂ nhỏ hơn tốc độ tạo NH₃.</w:t>
      </w:r>
    </w:p>
    <w:p>
      <w:pPr>
        <w:spacing w:after="60"/>
      </w:pPr>
      <w:r>
        <w:rPr>
          <w:b/>
          <w:color w:val="B87818"/>
          <w:sz w:val="20"/>
        </w:rPr>
        <w:t xml:space="preserve">3. GHI NHỚ: </w:t>
      </w:r>
      <w:r>
        <w:t>Hệ số tỉ lượng quyết định tỉ số tốc độ biến thiên nồng độ của các chất.</w:t>
      </w:r>
    </w:p>
    <w:p>
      <w:pPr>
        <w:spacing w:after="60"/>
      </w:pPr>
      <w:r>
        <w:rPr>
          <w:b/>
          <w:color w:val="B87818"/>
          <w:sz w:val="20"/>
        </w:rPr>
        <w:t xml:space="preserve">4. BẪY THƯỜNG GẶP: </w:t>
      </w:r>
      <w:r>
        <w:t>“Tốc độ tạo thành NH₃” không phải tốc độ chung của phản ứng.</w:t>
      </w:r>
    </w:p>
    <w:p>
      <w:pPr>
        <w:spacing w:after="60"/>
      </w:pPr>
      <w:r>
        <w:rPr>
          <w:b/>
          <w:color w:val="B87818"/>
          <w:sz w:val="20"/>
        </w:rPr>
        <w:t xml:space="preserve">5. MẸO PHƯƠNG PHÁP NHANH: </w:t>
      </w:r>
      <w:r>
        <w:t>Viết tỉ lệ v_H₂ : v_NH₃ = 3 : 2.</w:t>
      </w:r>
    </w:p>
    <w:p>
      <w:pPr>
        <w:spacing w:after="60"/>
      </w:pPr>
      <w:r>
        <w:rPr>
          <w:b/>
          <w:color w:val="B87818"/>
          <w:sz w:val="20"/>
        </w:rPr>
        <w:t xml:space="preserve">6. LỖI PHỔ BIẾN VÀ CÁCH KHẮC PHỤC: </w:t>
      </w:r>
      <w:r>
        <w:t>Phân biệt tốc độ tạo/tiêu thụ từng chất và tốc độ phản ứng.</w:t>
      </w:r>
    </w:p>
    <w:p>
      <w:pPr>
        <w:keepNext/>
        <w:spacing w:before="200" w:after="80"/>
      </w:pPr>
      <w:r>
        <w:rPr>
          <w:b/>
          <w:color w:val="B87818"/>
        </w:rPr>
        <w:t>Câu 13:</w:t>
      </w:r>
      <w:r>
        <w:t xml:space="preserve"> Cho xúc tác MnO₂ vào 100 mL dung dịch H₂O₂. Sau 60 s, thu được 33,6 mL O₂ (đktc: 0 °C, 1 atm; Vₘ = 22,4 L/mol). Phản ứng: 2H₂O₂ → 2H₂O + O₂. Tốc độ trung bình của phản ứng, chuẩn hóa theo hệ số tỉ lượng H₂O₂, bằng</w:t>
      </w:r>
      <w:r>
        <w:rPr>
          <w:b/>
          <w:color w:val="B87818"/>
          <w:sz w:val="18"/>
        </w:rPr>
        <w:t xml:space="preserve">   [Vận dụng tính toán • Chuẩn hóa hệ số]</w:t>
      </w:r>
    </w:p>
    <w:p>
      <w:pPr>
        <w:spacing w:after="40"/>
        <w:ind w:left="255" w:hanging="102"/>
      </w:pPr>
      <w:r>
        <w:rPr>
          <w:b/>
          <w:color w:val="214C79"/>
        </w:rPr>
        <w:t>A.</w:t>
      </w:r>
      <w:r>
        <w:t xml:space="preserve"> 5,0 × 10⁻⁴ mol/(L·s).</w:t>
      </w:r>
    </w:p>
    <w:p>
      <w:pPr>
        <w:spacing w:after="40"/>
        <w:ind w:left="255" w:hanging="102"/>
      </w:pPr>
      <w:r>
        <w:rPr>
          <w:b/>
          <w:color w:val="214C79"/>
        </w:rPr>
        <w:t>B.</w:t>
      </w:r>
      <w:r>
        <w:t xml:space="preserve"> 5,0 × 10⁻⁵ mol/(L·s).</w:t>
      </w:r>
    </w:p>
    <w:p>
      <w:pPr>
        <w:spacing w:after="40"/>
        <w:ind w:left="255" w:hanging="102"/>
      </w:pPr>
      <w:r>
        <w:rPr>
          <w:b/>
          <w:color w:val="214C79"/>
        </w:rPr>
        <w:t>C.</w:t>
      </w:r>
      <w:r>
        <w:t xml:space="preserve"> 1,0 × 10⁻³ mol/(L·s).</w:t>
      </w:r>
    </w:p>
    <w:p>
      <w:pPr>
        <w:spacing w:after="40"/>
        <w:ind w:left="255" w:hanging="102"/>
      </w:pPr>
      <w:r>
        <w:rPr>
          <w:b/>
          <w:color w:val="214C79"/>
        </w:rPr>
        <w:t>D.</w:t>
      </w:r>
      <w:r>
        <w:t xml:space="preserve"> 2,5 × 10⁻⁴ mol/(L·s).</w:t>
      </w:r>
    </w:p>
    <w:p>
      <w:pPr>
        <w:keepNext/>
        <w:spacing w:after="40"/>
      </w:pPr>
      <w:r>
        <w:rPr>
          <w:b/>
          <w:color w:val="B87818"/>
        </w:rPr>
        <w:t>1. HƯỚNG DẪN GIẢI</w:t>
      </w:r>
    </w:p>
    <w:p>
      <w:pPr>
        <w:spacing w:after="60"/>
      </w:pPr>
      <w:r>
        <w:rPr>
          <w:b w:val="0"/>
        </w:rPr>
        <w:t>n(O₂) = 0,0336/22,4 = 0,00150 mol. Dung dịch có thể tích 0,100 L, thời gian 60 s. Với 2H₂O₂ → 2H₂O + O₂, tốc độ phản ứng theo O₂: v̄ = 0,00150/(0,100×60) = 2,5×10⁻⁴ mol/(L·s), cũng bằng (1/2) tốc độ tiêu thụ H₂O₂.</w:t>
      </w:r>
    </w:p>
    <w:p>
      <w:pPr>
        <w:spacing w:after="100"/>
      </w:pPr>
      <w:r>
        <w:rPr>
          <w:b/>
          <w:color w:val="175E42"/>
        </w:rPr>
        <w:t>→ ĐÁP ÁN: D</w:t>
      </w:r>
    </w:p>
    <w:p>
      <w:pPr>
        <w:keepNext/>
        <w:spacing w:after="40"/>
      </w:pPr>
      <w:r>
        <w:rPr>
          <w:b/>
          <w:color w:val="B87818"/>
        </w:rPr>
        <w:t>2. PHÂN TÍCH LỖI SAI THEO PHƯƠNG ÁN</w:t>
      </w:r>
    </w:p>
    <w:p>
      <w:pPr>
        <w:spacing w:after="40"/>
        <w:ind w:left="142"/>
      </w:pPr>
      <w:r>
        <w:rPr>
          <w:b w:val="0"/>
        </w:rPr>
        <w:t>• Chọn A (sai): Nhân đôi kết quả đúng vì sử dụng 2n(O₂) nhưng không chia cho hệ số 2 của H₂O₂.</w:t>
      </w:r>
    </w:p>
    <w:p>
      <w:pPr>
        <w:spacing w:after="40"/>
        <w:ind w:left="142"/>
      </w:pPr>
      <w:r>
        <w:rPr>
          <w:b w:val="0"/>
        </w:rPr>
        <w:t>• Chọn B (sai): Nhỏ hơn đúng 5 lần, thường là do sai số học hoặc thể tích/thời gian.</w:t>
      </w:r>
    </w:p>
    <w:p>
      <w:pPr>
        <w:spacing w:after="40"/>
        <w:ind w:left="142"/>
      </w:pPr>
      <w:r>
        <w:rPr>
          <w:b w:val="0"/>
        </w:rPr>
        <w:t>• Chọn C (sai): Gấp 4 lần đúng, không tương thích tỉ lệ mol và thể tích dung dịch.</w:t>
      </w:r>
    </w:p>
    <w:p>
      <w:pPr>
        <w:spacing w:after="60"/>
      </w:pPr>
      <w:r>
        <w:rPr>
          <w:b/>
          <w:color w:val="B87818"/>
          <w:sz w:val="20"/>
        </w:rPr>
        <w:t xml:space="preserve">3. GHI NHỚ: </w:t>
      </w:r>
      <w:r>
        <w:t>Chuẩn hóa theo hệ số tỉ lượng cho cùng tốc độ phản ứng bất kể chọn chất nào.</w:t>
      </w:r>
    </w:p>
    <w:p>
      <w:pPr>
        <w:spacing w:after="60"/>
      </w:pPr>
      <w:r>
        <w:rPr>
          <w:b/>
          <w:color w:val="B87818"/>
          <w:sz w:val="20"/>
        </w:rPr>
        <w:t xml:space="preserve">4. BẪY THƯỜNG GẶP: </w:t>
      </w:r>
      <w:r>
        <w:t>O₂ có hệ số 1, H₂O₂ có hệ số 2; thể tích khí không phải thể tích dung dịch.</w:t>
      </w:r>
    </w:p>
    <w:p>
      <w:pPr>
        <w:spacing w:after="60"/>
      </w:pPr>
      <w:r>
        <w:rPr>
          <w:b/>
          <w:color w:val="B87818"/>
          <w:sz w:val="20"/>
        </w:rPr>
        <w:t xml:space="preserve">5. MẸO PHƯƠNG PHÁP NHANH: </w:t>
      </w:r>
      <w:r>
        <w:t>Tính trực tiếp theo O₂ khi hệ số bằng 1; không cần tìm lượng H₂O₂ ban đầu.</w:t>
      </w:r>
    </w:p>
    <w:p>
      <w:pPr>
        <w:spacing w:after="60"/>
      </w:pPr>
      <w:r>
        <w:rPr>
          <w:b/>
          <w:color w:val="B87818"/>
          <w:sz w:val="20"/>
        </w:rPr>
        <w:t xml:space="preserve">6. LỖI PHỔ BIẾN VÀ CÁCH KHẮC PHỤC: </w:t>
      </w:r>
      <w:r>
        <w:t>Đổi mL khí → L khí, mL dung dịch → L dung dịch riêng biệt.</w:t>
      </w:r>
    </w:p>
    <w:p>
      <w:pPr>
        <w:keepNext/>
        <w:spacing w:before="200" w:after="80"/>
      </w:pPr>
      <w:r>
        <w:rPr>
          <w:b/>
          <w:color w:val="9B3A60"/>
        </w:rPr>
        <w:t>Câu 14:</w:t>
      </w:r>
      <w:r>
        <w:t xml:space="preserve"> Cho phản ứng đơn giản A(k) + B(k) → C(k) với biểu thức tốc độ v = k[A][B]. Bốn hình biểu diễn số hạt A (chấm tròn) và B (tam giác) trong các bình có thể tích bằng nhau ở cùng nhiệt độ. Bình nào có tốc độ tức thời lớn nhất?</w:t>
      </w:r>
      <w:r>
        <w:rPr>
          <w:b/>
          <w:color w:val="9B3A60"/>
          <w:sz w:val="18"/>
        </w:rPr>
        <w:t xml:space="preserve">   [Vận dụng cao tính toán • Định luật tốc độ – số hạt]</w:t>
      </w:r>
    </w:p>
    <w:p>
      <w:pPr>
        <w:spacing w:after="80"/>
        <w:jc w:val="center"/>
      </w:pPr>
      <w:r>
        <w:drawing>
          <wp:inline xmlns:a="http://schemas.openxmlformats.org/drawingml/2006/main" xmlns:pic="http://schemas.openxmlformats.org/drawingml/2006/picture">
            <wp:extent cx="5580000" cy="1434428"/>
            <wp:docPr id="1" name="Picture 1"/>
            <wp:cNvGraphicFramePr>
              <a:graphicFrameLocks noChangeAspect="1"/>
            </wp:cNvGraphicFramePr>
            <a:graphic>
              <a:graphicData uri="http://schemas.openxmlformats.org/drawingml/2006/picture">
                <pic:pic>
                  <pic:nvPicPr>
                    <pic:cNvPr id="0" name="_asset_clean_image1.png"/>
                    <pic:cNvPicPr/>
                  </pic:nvPicPr>
                  <pic:blipFill>
                    <a:blip r:embed="rId11"/>
                    <a:stretch>
                      <a:fillRect/>
                    </a:stretch>
                  </pic:blipFill>
                  <pic:spPr>
                    <a:xfrm>
                      <a:off x="0" y="0"/>
                      <a:ext cx="5580000" cy="1434428"/>
                    </a:xfrm>
                    <a:prstGeom prst="rect"/>
                  </pic:spPr>
                </pic:pic>
              </a:graphicData>
            </a:graphic>
          </wp:inline>
        </w:drawing>
      </w:r>
    </w:p>
    <w:p>
      <w:pPr>
        <w:spacing w:after="40"/>
        <w:ind w:left="255" w:hanging="102"/>
      </w:pPr>
      <w:r>
        <w:rPr>
          <w:b/>
          <w:color w:val="214C79"/>
        </w:rPr>
        <w:t>A.</w:t>
      </w:r>
      <w:r>
        <w:t xml:space="preserve"> Hình (1).</w:t>
      </w:r>
    </w:p>
    <w:p>
      <w:pPr>
        <w:spacing w:after="40"/>
        <w:ind w:left="255" w:hanging="102"/>
      </w:pPr>
      <w:r>
        <w:rPr>
          <w:b/>
          <w:color w:val="214C79"/>
        </w:rPr>
        <w:t>B.</w:t>
      </w:r>
      <w:r>
        <w:t xml:space="preserve"> Hình (2).</w:t>
      </w:r>
    </w:p>
    <w:p>
      <w:pPr>
        <w:spacing w:after="40"/>
        <w:ind w:left="255" w:hanging="102"/>
      </w:pPr>
      <w:r>
        <w:rPr>
          <w:b/>
          <w:color w:val="214C79"/>
        </w:rPr>
        <w:t>C.</w:t>
      </w:r>
      <w:r>
        <w:t xml:space="preserve"> Hình (3).</w:t>
      </w:r>
    </w:p>
    <w:p>
      <w:pPr>
        <w:spacing w:after="40"/>
        <w:ind w:left="255" w:hanging="102"/>
      </w:pPr>
      <w:r>
        <w:rPr>
          <w:b/>
          <w:color w:val="214C79"/>
        </w:rPr>
        <w:t>D.</w:t>
      </w:r>
      <w:r>
        <w:t xml:space="preserve"> Hình (4).</w:t>
      </w:r>
    </w:p>
    <w:p>
      <w:pPr>
        <w:keepNext/>
        <w:spacing w:after="40"/>
      </w:pPr>
      <w:r>
        <w:rPr>
          <w:b/>
          <w:color w:val="9B3A60"/>
        </w:rPr>
        <w:t>1. HƯỚNG DẪN GIẢI</w:t>
      </w:r>
    </w:p>
    <w:p>
      <w:pPr>
        <w:spacing w:after="60"/>
      </w:pPr>
      <w:r>
        <w:rPr>
          <w:b w:val="0"/>
        </w:rPr>
        <w:t>Ở cùng nhiệt độ và thể tích, [A] tỉ lệ với số hạt A, [B] tỉ lệ với số hạt B nên v ∝ N_A×N_B. Đếm từ hình: (1) 6A,3B ⇒18; (2) 5A,2B ⇒10; (3) 7A,2B ⇒14; (4) 5A,4B ⇒20. Lớn nhất là (4).</w:t>
      </w:r>
    </w:p>
    <w:p>
      <w:pPr>
        <w:spacing w:after="100"/>
      </w:pPr>
      <w:r>
        <w:rPr>
          <w:b/>
          <w:color w:val="175E42"/>
        </w:rPr>
        <w:t>→ ĐÁP ÁN: D</w:t>
      </w:r>
    </w:p>
    <w:p>
      <w:pPr>
        <w:keepNext/>
        <w:spacing w:after="40"/>
      </w:pPr>
      <w:r>
        <w:rPr>
          <w:b/>
          <w:color w:val="9B3A60"/>
        </w:rPr>
        <w:t>2. PHÂN TÍCH LỖI SAI THEO PHƯƠNG ÁN</w:t>
      </w:r>
    </w:p>
    <w:p>
      <w:pPr>
        <w:spacing w:after="40"/>
        <w:ind w:left="142"/>
      </w:pPr>
      <w:r>
        <w:rPr>
          <w:b w:val="0"/>
        </w:rPr>
        <w:t>• Chọn A (sai): Chỉ nhìn nhiều hạt A hoặc tổng số hạt, chưa so sánh tích N_A×N_B; hình (1) cho 18 &lt; 20.</w:t>
      </w:r>
    </w:p>
    <w:p>
      <w:pPr>
        <w:spacing w:after="40"/>
        <w:ind w:left="142"/>
      </w:pPr>
      <w:r>
        <w:rPr>
          <w:b w:val="0"/>
        </w:rPr>
        <w:t>• Chọn B (sai): Hình (2) cho tích 10, thấp hơn rõ rệt.</w:t>
      </w:r>
    </w:p>
    <w:p>
      <w:pPr>
        <w:spacing w:after="40"/>
        <w:ind w:left="142"/>
      </w:pPr>
      <w:r>
        <w:rPr>
          <w:b w:val="0"/>
        </w:rPr>
        <w:t>• Chọn C (sai): Hình (3) có nhiều A nhất nhưng B chỉ có 2, tích 14 không lớn nhất.</w:t>
      </w:r>
    </w:p>
    <w:p>
      <w:pPr>
        <w:spacing w:after="60"/>
      </w:pPr>
      <w:r>
        <w:rPr>
          <w:b/>
          <w:color w:val="9B3A60"/>
          <w:sz w:val="20"/>
        </w:rPr>
        <w:t xml:space="preserve">3. GHI NHỚ: </w:t>
      </w:r>
      <w:r>
        <w:t>Với v=k[A][B], khi V và T như nhau, thứ hạng tốc độ được xác định bằng tích số hạt hai loại.</w:t>
      </w:r>
    </w:p>
    <w:p>
      <w:pPr>
        <w:spacing w:after="60"/>
      </w:pPr>
      <w:r>
        <w:rPr>
          <w:b/>
          <w:color w:val="9B3A60"/>
          <w:sz w:val="20"/>
        </w:rPr>
        <w:t xml:space="preserve">4. BẪY THƯỜNG GẶP: </w:t>
      </w:r>
      <w:r>
        <w:t>Đếm tổng số hạt lớn nhất chưa chắc cho tốc độ lớn nhất.</w:t>
      </w:r>
    </w:p>
    <w:p>
      <w:pPr>
        <w:spacing w:after="60"/>
      </w:pPr>
      <w:r>
        <w:rPr>
          <w:b/>
          <w:color w:val="9B3A60"/>
          <w:sz w:val="20"/>
        </w:rPr>
        <w:t xml:space="preserve">5. MẸO PHƯƠNG PHÁP NHANH: </w:t>
      </w:r>
      <w:r>
        <w:t>Lập bốn tích 18,10,14,20; không cần biết k hay thể tích cụ thể.</w:t>
      </w:r>
    </w:p>
    <w:p>
      <w:pPr>
        <w:spacing w:after="60"/>
      </w:pPr>
      <w:r>
        <w:rPr>
          <w:b/>
          <w:color w:val="9B3A60"/>
          <w:sz w:val="20"/>
        </w:rPr>
        <w:t xml:space="preserve">6. LỖI PHỔ BIẾN VÀ CÁCH KHẮC PHỤC: </w:t>
      </w:r>
      <w:r>
        <w:t>Tránh nhìn hình ước lượng bằng mắt; đếm riêng từng loại hạt.</w:t>
      </w:r>
    </w:p>
    <w:p>
      <w:pPr>
        <w:keepNext/>
        <w:spacing w:before="200" w:after="80"/>
      </w:pPr>
      <w:r>
        <w:rPr>
          <w:b/>
          <w:color w:val="9B3A60"/>
        </w:rPr>
        <w:t>Câu 15:</w:t>
      </w:r>
      <w:r>
        <w:t xml:space="preserve"> Phản ứng đơn giản A + B → C tuân theo v = k[A][B]. Từ bảng thí nghiệm sau, xác định a và b (làm tròn đến hàng phần trăm).</w:t>
      </w:r>
      <w:r>
        <w:rPr>
          <w:b/>
          <w:color w:val="9B3A60"/>
          <w:sz w:val="18"/>
        </w:rPr>
        <w:t xml:space="preserve">   [Vận dụng cao tính toán • Tính hằng số tốc độ]</w:t>
      </w:r>
    </w:p>
    <w:tbl>
      <w:tblPr>
        <w:tblW w:type="auto" w:w="0"/>
        <w:jc w:val="center"/>
        <w:tblLayout w:type="fixed"/>
        <w:tblLook w:firstColumn="1" w:firstRow="1" w:lastColumn="0" w:lastRow="0" w:noHBand="0" w:noVBand="1" w:val="04A0"/>
      </w:tblPr>
      <w:tblGrid>
        <w:gridCol w:w="1984"/>
        <w:gridCol w:w="2353"/>
        <w:gridCol w:w="2353"/>
        <w:gridCol w:w="2665"/>
      </w:tblGrid>
      <w:tr>
        <w:trPr>
          <w:tblHeader w:val="true"/>
        </w:trPr>
        <w:tc>
          <w:tcPr>
            <w:tcW w:type="dxa" w:w="1984"/>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Thí nghiệm</w:t>
            </w:r>
          </w:p>
        </w:tc>
        <w:tc>
          <w:tcPr>
            <w:tcW w:type="dxa" w:w="2353"/>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[A] (M)</w:t>
            </w:r>
          </w:p>
        </w:tc>
        <w:tc>
          <w:tcPr>
            <w:tcW w:type="dxa" w:w="2353"/>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[B] (M)</w:t>
            </w:r>
          </w:p>
        </w:tc>
        <w:tc>
          <w:tcPr>
            <w:tcW w:type="dxa" w:w="2665"/>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v (M/s)</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(1)</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0,20</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0,050</w:t>
            </w:r>
          </w:p>
        </w:tc>
        <w:tc>
          <w:tcPr>
            <w:tcW w:type="dxa" w:w="266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0,24</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(2)</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a</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0,030</w:t>
            </w:r>
          </w:p>
        </w:tc>
        <w:tc>
          <w:tcPr>
            <w:tcW w:type="dxa" w:w="266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0,20</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(3)</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0,40</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b</w:t>
            </w:r>
          </w:p>
        </w:tc>
        <w:tc>
          <w:tcPr>
            <w:tcW w:type="dxa" w:w="266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0,80</w:t>
            </w:r>
          </w:p>
        </w:tc>
      </w:tr>
    </w:tbl>
    <w:p>
      <w:pPr>
        <w:spacing w:after="0"/>
      </w:pPr>
    </w:p>
    <w:p>
      <w:pPr>
        <w:spacing w:after="40"/>
        <w:ind w:left="255" w:hanging="102"/>
      </w:pPr>
      <w:r>
        <w:rPr>
          <w:b/>
          <w:color w:val="214C79"/>
        </w:rPr>
        <w:t>A.</w:t>
      </w:r>
      <w:r>
        <w:t xml:space="preserve"> a = 0,28 M; b = 0,08 M.</w:t>
      </w:r>
    </w:p>
    <w:p>
      <w:pPr>
        <w:spacing w:after="40"/>
        <w:ind w:left="255" w:hanging="102"/>
      </w:pPr>
      <w:r>
        <w:rPr>
          <w:b/>
          <w:color w:val="214C79"/>
        </w:rPr>
        <w:t>B.</w:t>
      </w:r>
      <w:r>
        <w:t xml:space="preserve"> a = 0,28 M; b = 0,83 M.</w:t>
      </w:r>
    </w:p>
    <w:p>
      <w:pPr>
        <w:spacing w:after="40"/>
        <w:ind w:left="255" w:hanging="102"/>
      </w:pPr>
      <w:r>
        <w:rPr>
          <w:b/>
          <w:color w:val="214C79"/>
        </w:rPr>
        <w:t>C.</w:t>
      </w:r>
      <w:r>
        <w:t xml:space="preserve"> a = 0,83 M; b = 0,28 M.</w:t>
      </w:r>
    </w:p>
    <w:p>
      <w:pPr>
        <w:spacing w:after="40"/>
        <w:ind w:left="255" w:hanging="102"/>
      </w:pPr>
      <w:r>
        <w:rPr>
          <w:b/>
          <w:color w:val="214C79"/>
        </w:rPr>
        <w:t>D.</w:t>
      </w:r>
      <w:r>
        <w:t xml:space="preserve"> a = 0,08 M; b = 0,28 M.</w:t>
      </w:r>
    </w:p>
    <w:p>
      <w:pPr>
        <w:keepNext/>
        <w:spacing w:after="40"/>
      </w:pPr>
      <w:r>
        <w:rPr>
          <w:b/>
          <w:color w:val="9B3A60"/>
        </w:rPr>
        <w:t>1. HƯỚNG DẪN GIẢI</w:t>
      </w:r>
    </w:p>
    <w:p>
      <w:pPr>
        <w:spacing w:after="60"/>
      </w:pPr>
      <w:r>
        <w:rPr>
          <w:b w:val="0"/>
        </w:rPr>
        <w:t>Thí nghiệm (1): k = 0,24/(0,20×0,050)=24 M⁻¹·s⁻¹. Thí nghiệm (2): a = 0,20/(24×0,030)=0,2778≈0,28 M. Thí nghiệm (3): b=0,80/(24×0,40)=0,08333≈0,08 M.</w:t>
      </w:r>
    </w:p>
    <w:p>
      <w:pPr>
        <w:spacing w:after="100"/>
      </w:pPr>
      <w:r>
        <w:rPr>
          <w:b/>
          <w:color w:val="175E42"/>
        </w:rPr>
        <w:t>→ ĐÁP ÁN: A</w:t>
      </w:r>
    </w:p>
    <w:p>
      <w:pPr>
        <w:keepNext/>
        <w:spacing w:after="40"/>
      </w:pPr>
      <w:r>
        <w:rPr>
          <w:b/>
          <w:color w:val="9B3A60"/>
        </w:rPr>
        <w:t>2. PHÂN TÍCH LỖI SAI THEO PHƯƠNG ÁN</w:t>
      </w:r>
    </w:p>
    <w:p>
      <w:pPr>
        <w:spacing w:after="40"/>
        <w:ind w:left="142"/>
      </w:pPr>
      <w:r>
        <w:rPr>
          <w:b w:val="0"/>
        </w:rPr>
        <w:t>• Chọn B (sai): Giữ a đúng nhưng đọc b = 0,83 M do sai một bậc thập phân.</w:t>
      </w:r>
    </w:p>
    <w:p>
      <w:pPr>
        <w:spacing w:after="40"/>
        <w:ind w:left="142"/>
      </w:pPr>
      <w:r>
        <w:rPr>
          <w:b w:val="0"/>
        </w:rPr>
        <w:t>• Chọn C (sai): Đảo hai kết quả a và b, đồng thời mắc lỗi vị trí dấu phẩy.</w:t>
      </w:r>
    </w:p>
    <w:p>
      <w:pPr>
        <w:spacing w:after="40"/>
        <w:ind w:left="142"/>
      </w:pPr>
      <w:r>
        <w:rPr>
          <w:b w:val="0"/>
        </w:rPr>
        <w:t>• Chọn D (sai): Đổi chỗ a và b sau khi tính xong, bất chấp vị trí nồng độ trong bảng.</w:t>
      </w:r>
    </w:p>
    <w:p>
      <w:pPr>
        <w:spacing w:after="60"/>
      </w:pPr>
      <w:r>
        <w:rPr>
          <w:b/>
          <w:color w:val="9B3A60"/>
          <w:sz w:val="20"/>
        </w:rPr>
        <w:t xml:space="preserve">3. GHI NHỚ: </w:t>
      </w:r>
      <w:r>
        <w:t>Tính k từ một thí nghiệm đủ dữ kiện rồi suy ra nồng độ thiếu.</w:t>
      </w:r>
    </w:p>
    <w:p>
      <w:pPr>
        <w:spacing w:after="60"/>
      </w:pPr>
      <w:r>
        <w:rPr>
          <w:b/>
          <w:color w:val="9B3A60"/>
          <w:sz w:val="20"/>
        </w:rPr>
        <w:t xml:space="preserve">4. BẪY THƯỜNG GẶP: </w:t>
      </w:r>
      <w:r>
        <w:t>Làm tròn đến hàng phần trăm: 0,0833 → 0,08 chứ không phải 0,83.</w:t>
      </w:r>
    </w:p>
    <w:p>
      <w:pPr>
        <w:spacing w:after="60"/>
      </w:pPr>
      <w:r>
        <w:rPr>
          <w:b/>
          <w:color w:val="9B3A60"/>
          <w:sz w:val="20"/>
        </w:rPr>
        <w:t xml:space="preserve">5. MẸO PHƯƠNG PHÁP NHANH: </w:t>
      </w:r>
      <w:r>
        <w:t>Từ thí nghiệm (1) nhẩm k=24 rồi dùng v/k=[A][B].</w:t>
      </w:r>
    </w:p>
    <w:p>
      <w:pPr>
        <w:spacing w:after="60"/>
      </w:pPr>
      <w:r>
        <w:rPr>
          <w:b/>
          <w:color w:val="9B3A60"/>
          <w:sz w:val="20"/>
        </w:rPr>
        <w:t xml:space="preserve">6. LỖI PHỔ BIẾN VÀ CÁCH KHẮC PHỤC: </w:t>
      </w:r>
      <w:r>
        <w:t>Không làm tròn k hoặc số trung gian quá sớm.</w:t>
      </w:r>
    </w:p>
    <w:p>
      <w:pPr>
        <w:keepNext/>
        <w:spacing w:before="200" w:after="80"/>
      </w:pPr>
      <w:r>
        <w:rPr>
          <w:b/>
          <w:color w:val="9B3A60"/>
        </w:rPr>
        <w:t>Câu 16:</w:t>
      </w:r>
      <w:r>
        <w:t xml:space="preserve"> Với phản ứng aX + bY → cZ + dT, kết quả thực nghiệm ở nhiệt độ không đổi được cho trong bảng. Biểu thức tốc độ phù hợp với dữ liệu là</w:t>
      </w:r>
      <w:r>
        <w:rPr>
          <w:b/>
          <w:color w:val="9B3A60"/>
          <w:sz w:val="18"/>
        </w:rPr>
        <w:t xml:space="preserve">   [Vận dụng cao tính toán • Bậc phản ứng thực nghiệm]</w:t>
      </w:r>
    </w:p>
    <w:tbl>
      <w:tblPr>
        <w:tblW w:type="auto" w:w="0"/>
        <w:jc w:val="center"/>
        <w:tblLayout w:type="fixed"/>
        <w:tblLook w:firstColumn="1" w:firstRow="1" w:lastColumn="0" w:lastRow="0" w:noHBand="0" w:noVBand="1" w:val="04A0"/>
      </w:tblPr>
      <w:tblGrid>
        <w:gridCol w:w="1984"/>
        <w:gridCol w:w="2353"/>
        <w:gridCol w:w="2353"/>
        <w:gridCol w:w="2665"/>
      </w:tblGrid>
      <w:tr>
        <w:trPr>
          <w:tblHeader w:val="true"/>
        </w:trPr>
        <w:tc>
          <w:tcPr>
            <w:tcW w:type="dxa" w:w="1984"/>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Thí nghiệm</w:t>
            </w:r>
          </w:p>
        </w:tc>
        <w:tc>
          <w:tcPr>
            <w:tcW w:type="dxa" w:w="2353"/>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[X] (mol/L)</w:t>
            </w:r>
          </w:p>
        </w:tc>
        <w:tc>
          <w:tcPr>
            <w:tcW w:type="dxa" w:w="2353"/>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[Y] (mol/L)</w:t>
            </w:r>
          </w:p>
        </w:tc>
        <w:tc>
          <w:tcPr>
            <w:tcW w:type="dxa" w:w="2665"/>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v (mol/(L·min)</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1</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0,20</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0,20</w:t>
            </w:r>
          </w:p>
        </w:tc>
        <w:tc>
          <w:tcPr>
            <w:tcW w:type="dxa" w:w="266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16 × 10⁻⁴</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2</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0,10</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0,10</w:t>
            </w:r>
          </w:p>
        </w:tc>
        <w:tc>
          <w:tcPr>
            <w:tcW w:type="dxa" w:w="266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2 × 10⁻⁴</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3</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0,20</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0,10</w:t>
            </w:r>
          </w:p>
        </w:tc>
        <w:tc>
          <w:tcPr>
            <w:tcW w:type="dxa" w:w="266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4 × 10⁻⁴</w:t>
            </w:r>
          </w:p>
        </w:tc>
      </w:tr>
    </w:tbl>
    <w:p>
      <w:pPr>
        <w:spacing w:after="0"/>
      </w:pPr>
    </w:p>
    <w:p>
      <w:pPr>
        <w:spacing w:after="40"/>
        <w:ind w:left="255" w:hanging="102"/>
      </w:pPr>
      <w:r>
        <w:rPr>
          <w:b/>
          <w:color w:val="214C79"/>
        </w:rPr>
        <w:t>A.</w:t>
      </w:r>
      <w:r>
        <w:t xml:space="preserve"> v = k[X][Y]².</w:t>
      </w:r>
    </w:p>
    <w:p>
      <w:pPr>
        <w:spacing w:after="40"/>
        <w:ind w:left="255" w:hanging="102"/>
      </w:pPr>
      <w:r>
        <w:rPr>
          <w:b/>
          <w:color w:val="214C79"/>
        </w:rPr>
        <w:t>B.</w:t>
      </w:r>
      <w:r>
        <w:t xml:space="preserve"> v = k[X]²[Y].</w:t>
      </w:r>
    </w:p>
    <w:p>
      <w:pPr>
        <w:spacing w:after="40"/>
        <w:ind w:left="255" w:hanging="102"/>
      </w:pPr>
      <w:r>
        <w:rPr>
          <w:b/>
          <w:color w:val="214C79"/>
        </w:rPr>
        <w:t>C.</w:t>
      </w:r>
      <w:r>
        <w:t xml:space="preserve"> v = k[X][Y].</w:t>
      </w:r>
    </w:p>
    <w:p>
      <w:pPr>
        <w:spacing w:after="40"/>
        <w:ind w:left="255" w:hanging="102"/>
      </w:pPr>
      <w:r>
        <w:rPr>
          <w:b/>
          <w:color w:val="214C79"/>
        </w:rPr>
        <w:t>D.</w:t>
      </w:r>
      <w:r>
        <w:t xml:space="preserve"> v = k[X]²[Y]².</w:t>
      </w:r>
    </w:p>
    <w:p>
      <w:pPr>
        <w:keepNext/>
        <w:spacing w:after="40"/>
      </w:pPr>
      <w:r>
        <w:rPr>
          <w:b/>
          <w:color w:val="9B3A60"/>
        </w:rPr>
        <w:t>1. HƯỚNG DẪN GIẢI</w:t>
      </w:r>
    </w:p>
    <w:p>
      <w:pPr>
        <w:spacing w:after="60"/>
      </w:pPr>
      <w:r>
        <w:rPr>
          <w:b w:val="0"/>
        </w:rPr>
        <w:t>Đặt v=k[X]^m[Y]^n. So thí nghiệm 2 và 3 (Y không đổi): [X] tăng gấp 2, v tăng gấp 2 ⇒ m=1. So thí nghiệm 3 và 1 (X không đổi): [Y] tăng gấp 2, v tăng gấp 4 ⇒ n=2. Vậy v=k[X][Y]².</w:t>
      </w:r>
    </w:p>
    <w:p>
      <w:pPr>
        <w:spacing w:after="100"/>
      </w:pPr>
      <w:r>
        <w:rPr>
          <w:b/>
          <w:color w:val="175E42"/>
        </w:rPr>
        <w:t>→ ĐÁP ÁN: A</w:t>
      </w:r>
    </w:p>
    <w:p>
      <w:pPr>
        <w:keepNext/>
        <w:spacing w:after="40"/>
      </w:pPr>
      <w:r>
        <w:rPr>
          <w:b/>
          <w:color w:val="9B3A60"/>
        </w:rPr>
        <w:t>2. PHÂN TÍCH LỖI SAI THEO PHƯƠNG ÁN</w:t>
      </w:r>
    </w:p>
    <w:p>
      <w:pPr>
        <w:spacing w:after="40"/>
        <w:ind w:left="142"/>
      </w:pPr>
      <w:r>
        <w:rPr>
          <w:b w:val="0"/>
        </w:rPr>
        <w:t>• Chọn B (sai): Đảo bậc phản ứng của X và Y, trong khi số liệu cho X bậc 1, Y bậc 2.</w:t>
      </w:r>
    </w:p>
    <w:p>
      <w:pPr>
        <w:spacing w:after="40"/>
        <w:ind w:left="142"/>
      </w:pPr>
      <w:r>
        <w:rPr>
          <w:b w:val="0"/>
        </w:rPr>
        <w:t>• Chọn C (sai): Quên Y tăng 2 lần làm tốc độ tăng 4 lần, nên thiếu bình phương [Y].</w:t>
      </w:r>
    </w:p>
    <w:p>
      <w:pPr>
        <w:spacing w:after="40"/>
        <w:ind w:left="142"/>
      </w:pPr>
      <w:r>
        <w:rPr>
          <w:b w:val="0"/>
        </w:rPr>
        <w:t>• Chọn D (sai): Cho X bậc 2 dù khi chỉ X tăng đôi, tốc độ tăng đôi chứ không tăng bốn.</w:t>
      </w:r>
    </w:p>
    <w:p>
      <w:pPr>
        <w:spacing w:after="60"/>
      </w:pPr>
      <w:r>
        <w:rPr>
          <w:b/>
          <w:color w:val="9B3A60"/>
          <w:sz w:val="20"/>
        </w:rPr>
        <w:t xml:space="preserve">3. GHI NHỚ: </w:t>
      </w:r>
      <w:r>
        <w:t>Bậc riêng là số mũ xác định bằng thực nghiệm, không suy từ hệ số phản ứng tổng quát.</w:t>
      </w:r>
    </w:p>
    <w:p>
      <w:pPr>
        <w:spacing w:after="60"/>
      </w:pPr>
      <w:r>
        <w:rPr>
          <w:b/>
          <w:color w:val="9B3A60"/>
          <w:sz w:val="20"/>
        </w:rPr>
        <w:t xml:space="preserve">4. BẪY THƯỜNG GẶP: </w:t>
      </w:r>
      <w:r>
        <w:t>Chỉ so các thí nghiệm có một nồng độ giữ nguyên để tách bậc riêng.</w:t>
      </w:r>
    </w:p>
    <w:p>
      <w:pPr>
        <w:spacing w:after="60"/>
      </w:pPr>
      <w:r>
        <w:rPr>
          <w:b/>
          <w:color w:val="9B3A60"/>
          <w:sz w:val="20"/>
        </w:rPr>
        <w:t xml:space="preserve">5. MẸO PHƯƠNG PHÁP NHANH: </w:t>
      </w:r>
      <w:r>
        <w:t>So TN(2)→(3) lấy m; TN(3)→(1) lấy n.</w:t>
      </w:r>
    </w:p>
    <w:p>
      <w:pPr>
        <w:spacing w:after="60"/>
      </w:pPr>
      <w:r>
        <w:rPr>
          <w:b/>
          <w:color w:val="9B3A60"/>
          <w:sz w:val="20"/>
        </w:rPr>
        <w:t xml:space="preserve">6. LỖI PHỔ BIẾN VÀ CÁCH KHẮC PHỤC: </w:t>
      </w:r>
      <w:r>
        <w:t>Không dùng hai thí nghiệm cùng biến đổi cả X và Y để suy thẳng một số mũ.</w:t>
      </w:r>
    </w:p>
    <w:p>
      <w:pPr>
        <w:keepNext/>
        <w:spacing w:before="200" w:after="80"/>
      </w:pPr>
      <w:r>
        <w:rPr>
          <w:b/>
          <w:color w:val="B87818"/>
        </w:rPr>
        <w:t>Câu 17:</w:t>
      </w:r>
      <w:r>
        <w:t xml:space="preserve"> Tăng nhiệt độ phản ứng thêm 50 °C thì tốc độ tăng 32 lần. Hệ số nhiệt độ Van’t Hoff của phản ứng (giả sử không đổi) là</w:t>
      </w:r>
      <w:r>
        <w:rPr>
          <w:b/>
          <w:color w:val="B87818"/>
          <w:sz w:val="18"/>
        </w:rPr>
        <w:t xml:space="preserve">   [Vận dụng tính toán • Hệ số Van’t Hoff]</w:t>
      </w:r>
    </w:p>
    <w:p>
      <w:pPr>
        <w:spacing w:after="40"/>
        <w:ind w:left="255" w:hanging="102"/>
      </w:pPr>
      <w:r>
        <w:rPr>
          <w:b/>
          <w:color w:val="214C79"/>
        </w:rPr>
        <w:t>A.</w:t>
      </w:r>
      <w:r>
        <w:t xml:space="preserve"> 5.</w:t>
      </w:r>
    </w:p>
    <w:p>
      <w:pPr>
        <w:spacing w:after="40"/>
        <w:ind w:left="255" w:hanging="102"/>
      </w:pPr>
      <w:r>
        <w:rPr>
          <w:b/>
          <w:color w:val="214C79"/>
        </w:rPr>
        <w:t>B.</w:t>
      </w:r>
      <w:r>
        <w:t xml:space="preserve"> 3.</w:t>
      </w:r>
    </w:p>
    <w:p>
      <w:pPr>
        <w:spacing w:after="40"/>
        <w:ind w:left="255" w:hanging="102"/>
      </w:pPr>
      <w:r>
        <w:rPr>
          <w:b/>
          <w:color w:val="214C79"/>
        </w:rPr>
        <w:t>C.</w:t>
      </w:r>
      <w:r>
        <w:t xml:space="preserve"> 4.</w:t>
      </w:r>
    </w:p>
    <w:p>
      <w:pPr>
        <w:spacing w:after="40"/>
        <w:ind w:left="255" w:hanging="102"/>
      </w:pPr>
      <w:r>
        <w:rPr>
          <w:b/>
          <w:color w:val="214C79"/>
        </w:rPr>
        <w:t>D.</w:t>
      </w:r>
      <w:r>
        <w:t xml:space="preserve"> 2.</w:t>
      </w:r>
    </w:p>
    <w:p>
      <w:pPr>
        <w:keepNext/>
        <w:spacing w:after="40"/>
      </w:pPr>
      <w:r>
        <w:rPr>
          <w:b/>
          <w:color w:val="B87818"/>
        </w:rPr>
        <w:t>1. HƯỚNG DẪN GIẢI</w:t>
      </w:r>
    </w:p>
    <w:p>
      <w:pPr>
        <w:spacing w:after="60"/>
      </w:pPr>
      <w:r>
        <w:rPr>
          <w:b w:val="0"/>
        </w:rPr>
        <w:t>Theo Van’t Hoff: v₂/v₁=γ^((T₂−T₁)/10)=γ⁵=32=2⁵ ⇒ γ=2.</w:t>
      </w:r>
    </w:p>
    <w:p>
      <w:pPr>
        <w:spacing w:after="100"/>
      </w:pPr>
      <w:r>
        <w:rPr>
          <w:b/>
          <w:color w:val="175E42"/>
        </w:rPr>
        <w:t>→ ĐÁP ÁN: D</w:t>
      </w:r>
    </w:p>
    <w:p>
      <w:pPr>
        <w:keepNext/>
        <w:spacing w:after="40"/>
      </w:pPr>
      <w:r>
        <w:rPr>
          <w:b/>
          <w:color w:val="B87818"/>
        </w:rPr>
        <w:t>2. PHÂN TÍCH LỖI SAI THEO PHƯƠNG ÁN</w:t>
      </w:r>
    </w:p>
    <w:p>
      <w:pPr>
        <w:spacing w:after="40"/>
        <w:ind w:left="142"/>
      </w:pPr>
      <w:r>
        <w:rPr>
          <w:b w:val="0"/>
        </w:rPr>
        <w:t>• Chọn A (sai): Lấy 50/10 làm giá trị γ, nhầm số khoảng nhiệt độ với hệ số.</w:t>
      </w:r>
    </w:p>
    <w:p>
      <w:pPr>
        <w:spacing w:after="40"/>
        <w:ind w:left="142"/>
      </w:pPr>
      <w:r>
        <w:rPr>
          <w:b w:val="0"/>
        </w:rPr>
        <w:t>• Chọn B (sai): γ=3 thì 3⁵=243, không phải 32.</w:t>
      </w:r>
    </w:p>
    <w:p>
      <w:pPr>
        <w:spacing w:after="40"/>
        <w:ind w:left="142"/>
      </w:pPr>
      <w:r>
        <w:rPr>
          <w:b w:val="0"/>
        </w:rPr>
        <w:t>• Chọn C (sai): γ=4 thì 4⁵=1024, lớn hơn 32.</w:t>
      </w:r>
    </w:p>
    <w:p>
      <w:pPr>
        <w:spacing w:after="60"/>
      </w:pPr>
      <w:r>
        <w:rPr>
          <w:b/>
          <w:color w:val="B87818"/>
          <w:sz w:val="20"/>
        </w:rPr>
        <w:t xml:space="preserve">3. GHI NHỚ: </w:t>
      </w:r>
      <w:r>
        <w:t>Van’t Hoff: v₂/v₁=γ^(ΔT/10) với γ giả định không đổi trong khoảng xét.</w:t>
      </w:r>
    </w:p>
    <w:p>
      <w:pPr>
        <w:spacing w:after="60"/>
      </w:pPr>
      <w:r>
        <w:rPr>
          <w:b/>
          <w:color w:val="B87818"/>
          <w:sz w:val="20"/>
        </w:rPr>
        <w:t xml:space="preserve">4. BẪY THƯỜNG GẶP: </w:t>
      </w:r>
      <w:r>
        <w:t>Không dùng v₂/v₁=γ×ΔT/10: phụ thuộc theo lũy thừa.</w:t>
      </w:r>
    </w:p>
    <w:p>
      <w:pPr>
        <w:spacing w:after="60"/>
      </w:pPr>
      <w:r>
        <w:rPr>
          <w:b/>
          <w:color w:val="B87818"/>
          <w:sz w:val="20"/>
        </w:rPr>
        <w:t xml:space="preserve">5. MẸO PHƯƠNG PHÁP NHANH: </w:t>
      </w:r>
      <w:r>
        <w:t>Đổi 50 °C thành 5 bậc 10 °C; tìm căn bậc 5 của 32.</w:t>
      </w:r>
    </w:p>
    <w:p>
      <w:pPr>
        <w:spacing w:after="60"/>
      </w:pPr>
      <w:r>
        <w:rPr>
          <w:b/>
          <w:color w:val="B87818"/>
          <w:sz w:val="20"/>
        </w:rPr>
        <w:t xml:space="preserve">6. LỖI PHỔ BIẾN VÀ CÁCH KHẮC PHỤC: </w:t>
      </w:r>
      <w:r>
        <w:t>Nhớ γ là hệ số nhân tốc độ mỗi 10 °C, không phải tỉ lệ tuyến tính.</w:t>
      </w:r>
    </w:p>
    <w:p>
      <w:pPr>
        <w:keepNext/>
        <w:spacing w:before="200" w:after="80"/>
      </w:pPr>
      <w:r>
        <w:rPr>
          <w:b/>
          <w:color w:val="B87818"/>
        </w:rPr>
        <w:t>Câu 18:</w:t>
      </w:r>
      <w:r>
        <w:t xml:space="preserve"> Khi nhiệt độ tăng 10 °C, tốc độ một phản ứng tăng 3 lần. Tốc độ thay đổi thế nào khi giảm nhiệt độ từ 80 °C xuống 40 °C (giả sử hệ số không đổi)?</w:t>
      </w:r>
      <w:r>
        <w:rPr>
          <w:b/>
          <w:color w:val="B87818"/>
          <w:sz w:val="18"/>
        </w:rPr>
        <w:t xml:space="preserve">   [Vận dụng tính toán • Hệ số Van’t Hoff]</w:t>
      </w:r>
    </w:p>
    <w:p>
      <w:pPr>
        <w:spacing w:after="40"/>
        <w:ind w:left="255" w:hanging="102"/>
      </w:pPr>
      <w:r>
        <w:rPr>
          <w:b/>
          <w:color w:val="214C79"/>
        </w:rPr>
        <w:t>A.</w:t>
      </w:r>
      <w:r>
        <w:t xml:space="preserve"> Tăng 81 lần.</w:t>
      </w:r>
    </w:p>
    <w:p>
      <w:pPr>
        <w:spacing w:after="40"/>
        <w:ind w:left="255" w:hanging="102"/>
      </w:pPr>
      <w:r>
        <w:rPr>
          <w:b/>
          <w:color w:val="214C79"/>
        </w:rPr>
        <w:t>B.</w:t>
      </w:r>
      <w:r>
        <w:t xml:space="preserve"> Tăng 27 lần.</w:t>
      </w:r>
    </w:p>
    <w:p>
      <w:pPr>
        <w:spacing w:after="40"/>
        <w:ind w:left="255" w:hanging="102"/>
      </w:pPr>
      <w:r>
        <w:rPr>
          <w:b/>
          <w:color w:val="214C79"/>
        </w:rPr>
        <w:t>C.</w:t>
      </w:r>
      <w:r>
        <w:t xml:space="preserve"> Giảm 81 lần.</w:t>
      </w:r>
    </w:p>
    <w:p>
      <w:pPr>
        <w:spacing w:after="40"/>
        <w:ind w:left="255" w:hanging="102"/>
      </w:pPr>
      <w:r>
        <w:rPr>
          <w:b/>
          <w:color w:val="214C79"/>
        </w:rPr>
        <w:t>D.</w:t>
      </w:r>
      <w:r>
        <w:t xml:space="preserve"> Giảm 27 lần.</w:t>
      </w:r>
    </w:p>
    <w:p>
      <w:pPr>
        <w:keepNext/>
        <w:spacing w:after="40"/>
      </w:pPr>
      <w:r>
        <w:rPr>
          <w:b/>
          <w:color w:val="B87818"/>
        </w:rPr>
        <w:t>1. HƯỚNG DẪN GIẢI</w:t>
      </w:r>
    </w:p>
    <w:p>
      <w:pPr>
        <w:spacing w:after="60"/>
      </w:pPr>
      <w:r>
        <w:rPr>
          <w:b w:val="0"/>
        </w:rPr>
        <w:t>Giảm từ 80 °C xuống 40 °C là 4 lần giảm 10 °C. Do γ=3, v₄₀/v₈₀=3⁻⁴=1/81. Tốc độ giảm 81 lần.</w:t>
      </w:r>
    </w:p>
    <w:p>
      <w:pPr>
        <w:spacing w:after="100"/>
      </w:pPr>
      <w:r>
        <w:rPr>
          <w:b/>
          <w:color w:val="175E42"/>
        </w:rPr>
        <w:t>→ ĐÁP ÁN: C</w:t>
      </w:r>
    </w:p>
    <w:p>
      <w:pPr>
        <w:keepNext/>
        <w:spacing w:after="40"/>
      </w:pPr>
      <w:r>
        <w:rPr>
          <w:b/>
          <w:color w:val="B87818"/>
        </w:rPr>
        <w:t>2. PHÂN TÍCH LỖI SAI THEO PHƯƠNG ÁN</w:t>
      </w:r>
    </w:p>
    <w:p>
      <w:pPr>
        <w:spacing w:after="40"/>
        <w:ind w:left="142"/>
      </w:pPr>
      <w:r>
        <w:rPr>
          <w:b w:val="0"/>
        </w:rPr>
        <w:t>• Chọn A (sai): Đảo chiều ảnh hưởng nhiệt độ: giảm nhiệt độ không làm tăng tốc độ theo quy tắc đã cho.</w:t>
      </w:r>
    </w:p>
    <w:p>
      <w:pPr>
        <w:spacing w:after="40"/>
        <w:ind w:left="142"/>
      </w:pPr>
      <w:r>
        <w:rPr>
          <w:b w:val="0"/>
        </w:rPr>
        <w:t>• Chọn B (sai): Vừa đảo chiều vừa chỉ đếm ba khoảng 10 °C.</w:t>
      </w:r>
    </w:p>
    <w:p>
      <w:pPr>
        <w:spacing w:after="40"/>
        <w:ind w:left="142"/>
      </w:pPr>
      <w:r>
        <w:rPr>
          <w:b w:val="0"/>
        </w:rPr>
        <w:t>• Chọn D (sai): Chỉ đếm ba khoảng 10 °C trong khi chênh 40 °C gồm bốn khoảng.</w:t>
      </w:r>
    </w:p>
    <w:p>
      <w:pPr>
        <w:spacing w:after="60"/>
      </w:pPr>
      <w:r>
        <w:rPr>
          <w:b/>
          <w:color w:val="B87818"/>
          <w:sz w:val="20"/>
        </w:rPr>
        <w:t xml:space="preserve">3. GHI NHỚ: </w:t>
      </w:r>
      <w:r>
        <w:t>Giảm ΔT thì nhân với γ^(−ΔT/10), không phải γ^(+ΔT/10).</w:t>
      </w:r>
    </w:p>
    <w:p>
      <w:pPr>
        <w:spacing w:after="60"/>
      </w:pPr>
      <w:r>
        <w:rPr>
          <w:b/>
          <w:color w:val="B87818"/>
          <w:sz w:val="20"/>
        </w:rPr>
        <w:t xml:space="preserve">4. BẪY THƯỜNG GẶP: </w:t>
      </w:r>
      <w:r>
        <w:t>“Từ 80 xuống 40” là giảm 40 °C, không phải ba bước.</w:t>
      </w:r>
    </w:p>
    <w:p>
      <w:pPr>
        <w:spacing w:after="60"/>
      </w:pPr>
      <w:r>
        <w:rPr>
          <w:b/>
          <w:color w:val="B87818"/>
          <w:sz w:val="20"/>
        </w:rPr>
        <w:t xml:space="preserve">5. MẸO PHƯƠNG PHÁP NHANH: </w:t>
      </w:r>
      <w:r>
        <w:t>80→70→60→50→40 có 4 khoảng; hệ số giảm 3⁴=81.</w:t>
      </w:r>
    </w:p>
    <w:p>
      <w:pPr>
        <w:spacing w:after="60"/>
      </w:pPr>
      <w:r>
        <w:rPr>
          <w:b/>
          <w:color w:val="B87818"/>
          <w:sz w:val="20"/>
        </w:rPr>
        <w:t xml:space="preserve">6. LỖI PHỔ BIẾN VÀ CÁCH KHẮC PHỤC: </w:t>
      </w:r>
      <w:r>
        <w:t>Khi giảm nhiệt, kiểm tra kết quả phải nhỏ hơn tốc độ ban đầu.</w:t>
      </w:r>
    </w:p>
    <w:p>
      <w:pPr>
        <w:spacing w:after="0"/>
      </w:pPr>
    </w:p>
    <w:p>
      <w:pPr>
        <w:pStyle w:val="Heading1"/>
        <w:pageBreakBefore w:val="0"/>
      </w:pPr>
      <w:r>
        <w:t>PHẦN II. TRẮC NGHIỆM ĐÚNG/SAI (4 CÂU)</w:t>
      </w:r>
    </w:p>
    <w:p>
      <w:pPr>
        <w:keepNext/>
        <w:spacing w:before="80" w:after="80"/>
      </w:pPr>
      <w:r>
        <w:rPr>
          <w:b/>
          <w:color w:val="1B6EAD"/>
        </w:rPr>
        <w:t>Câu 1:</w:t>
      </w:r>
      <w:r>
        <w:t xml:space="preserve"> Hệ thống phun nhiên liệu điện tử (Electronic Fuel Injection – EFI) được sử dụng trong động cơ ô tô, xe máy nhằm tiết kiệm nhiên liệu, giúp xe vận hành êm và giảm ô nhiễm môi trường. Bộ điều khiển điện tử can thiệp quá trình phun nhiên liệu vào buồng đốt: nhiên liệu được phun thành giọt cực nhỏ (1); hệ thống điều chỉnh chính xác tỉ lệ nhiên liệu–không khí trước khi phun, tạo hỗn hợp đồng đều để nhiên liệu cháy hiệu quả (2). Khi phương tiện thay đổi vận tốc (tăng hoặc giảm), hệ thống nhanh chóng điều chỉnh lượng nhiên liệu–không khí phù hợp để phun vào buồng đốt (3). Đánh giá các nhận định:</w:t>
      </w:r>
      <w:r>
        <w:rPr>
          <w:b/>
          <w:color w:val="1B6EAD"/>
          <w:sz w:val="18"/>
        </w:rPr>
        <w:t xml:space="preserve">   [Thông hiểu • Nhiên liệu và yếu tố ảnh hưởng]</w:t>
      </w:r>
    </w:p>
    <w:p>
      <w:pPr>
        <w:spacing w:after="40"/>
        <w:ind w:left="181"/>
      </w:pPr>
      <w:r>
        <w:rPr>
          <w:b w:val="0"/>
        </w:rPr>
        <w:t>a) Ý (1) áp dụng yếu tố diện tích bề mặt tiếp xúc để điều chỉnh tốc độ cháy.</w:t>
      </w:r>
    </w:p>
    <w:p>
      <w:pPr>
        <w:spacing w:after="40"/>
        <w:ind w:left="181"/>
      </w:pPr>
      <w:r>
        <w:rPr>
          <w:b w:val="0"/>
        </w:rPr>
        <w:t>b) Ý (2) chủ yếu áp dụng yếu tố nhiệt độ để điều chỉnh tốc độ phản ứng.</w:t>
      </w:r>
    </w:p>
    <w:p>
      <w:pPr>
        <w:spacing w:after="40"/>
        <w:ind w:left="181"/>
      </w:pPr>
      <w:r>
        <w:rPr>
          <w:b w:val="0"/>
        </w:rPr>
        <w:t>c) Ý (3) có vận dụng điều chỉnh lượng và nồng độ hỗn hợp nhiên liệu–không khí.</w:t>
      </w:r>
    </w:p>
    <w:p>
      <w:pPr>
        <w:spacing w:after="40"/>
        <w:ind w:left="181"/>
      </w:pPr>
      <w:r>
        <w:rPr>
          <w:b w:val="0"/>
        </w:rPr>
        <w:t>d) Điều khiển phù hợp các yếu tố (1), (2), (3) có thể góp phần tiết kiệm nhiên liệu và giảm ô nhiễm.</w:t>
      </w:r>
    </w:p>
    <w:p>
      <w:pPr>
        <w:keepNext/>
        <w:spacing w:after="40"/>
      </w:pPr>
      <w:r>
        <w:rPr>
          <w:b/>
          <w:color w:val="1B6EAD"/>
        </w:rPr>
        <w:t>1. HƯỚNG DẪN GIẢI</w:t>
      </w:r>
    </w:p>
    <w:p>
      <w:pPr>
        <w:spacing w:after="60"/>
      </w:pPr>
      <w:r>
        <w:rPr>
          <w:b w:val="0"/>
        </w:rPr>
        <w:t>a) Đúng: nhiên liệu được chia thành giọt nhỏ làm tăng diện tích tiếp xúc nhiên liệu với O₂.</w:t>
      </w:r>
    </w:p>
    <w:p>
      <w:pPr>
        <w:spacing w:after="60"/>
      </w:pPr>
      <w:r>
        <w:rPr>
          <w:b w:val="0"/>
        </w:rPr>
        <w:t>b) Sai: phối trộn đúng tỉ lệ nhiên liệu–không khí chủ yếu điều chỉnh thành phần, nồng độ và sự đồng đều của hỗn hợp chứ không trực tiếp tăng nhiệt độ.</w:t>
      </w:r>
    </w:p>
    <w:p>
      <w:pPr>
        <w:spacing w:after="60"/>
      </w:pPr>
      <w:r>
        <w:rPr>
          <w:b w:val="0"/>
        </w:rPr>
        <w:t>c) Đúng: EFI điều chỉnh lượng nhiên liệu cung cấp và tỉ lệ nhiên liệu/không khí theo chế độ vận hành.</w:t>
      </w:r>
    </w:p>
    <w:p>
      <w:pPr>
        <w:spacing w:after="60"/>
      </w:pPr>
      <w:r>
        <w:rPr>
          <w:b w:val="0"/>
        </w:rPr>
        <w:t>d) Đúng: trộn và phun phù hợp giúp cháy hiệu quả, hạn chế nhiên liệu chưa cháy và các chất ô nhiễm trong những điều kiện vận hành thích hợp.</w:t>
      </w:r>
    </w:p>
    <w:p>
      <w:pPr>
        <w:spacing w:after="100"/>
      </w:pPr>
      <w:r>
        <w:rPr>
          <w:b/>
          <w:color w:val="175E42"/>
        </w:rPr>
        <w:t>→ ĐÁP ÁN: a) Đúng; b) Sai; c) Đúng; d) Đúng.</w:t>
      </w:r>
    </w:p>
    <w:p>
      <w:pPr>
        <w:keepNext/>
        <w:spacing w:after="40"/>
      </w:pPr>
      <w:r>
        <w:rPr>
          <w:b/>
          <w:color w:val="1B6EAD"/>
        </w:rPr>
        <w:t>2. PHÂN TÍCH LỖI SAI / ĐIỂM DỄ NHẦM</w:t>
      </w:r>
    </w:p>
    <w:p>
      <w:pPr>
        <w:spacing w:after="60"/>
      </w:pPr>
      <w:r>
        <w:rPr>
          <w:b w:val="0"/>
        </w:rPr>
        <w:t>Đánh dấu b) Đúng vì đọc thấy “cháy” rồi mặc định yếu tố nhiệt độ; hoặc đánh dấu c) Sai vì chỉ nhìn lượng mà không thấy tỉ lệ pha trộn cũng ảnh hưởng nồng độ.</w:t>
      </w:r>
    </w:p>
    <w:p>
      <w:pPr>
        <w:spacing w:after="60"/>
      </w:pPr>
      <w:r>
        <w:rPr>
          <w:b/>
          <w:color w:val="1B6EAD"/>
          <w:sz w:val="20"/>
        </w:rPr>
        <w:t xml:space="preserve">3. GHI NHỚ: </w:t>
      </w:r>
      <w:r>
        <w:t>Phun sương = tăng diện tích tiếp xúc; phối trộn = điều chỉnh thành phần/nồng độ; kiểm soát điện tử = duy trì điều kiện cháy phù hợp.</w:t>
      </w:r>
    </w:p>
    <w:p>
      <w:pPr>
        <w:spacing w:after="60"/>
      </w:pPr>
      <w:r>
        <w:rPr>
          <w:b/>
          <w:color w:val="1B6EAD"/>
          <w:sz w:val="20"/>
        </w:rPr>
        <w:t xml:space="preserve">4. BẪY THƯỜNG GẶP: </w:t>
      </w:r>
      <w:r>
        <w:t>Hệ thống EFI là tổ hợp nhiều cơ chế; từng mệnh đề yêu cầu gắn đúng biện pháp với yếu tố động học.</w:t>
      </w:r>
    </w:p>
    <w:p>
      <w:pPr>
        <w:spacing w:after="60"/>
      </w:pPr>
      <w:r>
        <w:rPr>
          <w:b/>
          <w:color w:val="1B6EAD"/>
          <w:sz w:val="20"/>
        </w:rPr>
        <w:t xml:space="preserve">5. MẸO PHƯƠNG PHÁP NHANH: </w:t>
      </w:r>
      <w:r>
        <w:t>Gạch chân: (1) giọt nhỏ → diện tích; (2) tỉ lệ hỗn hợp → nồng độ/phối trộn; (3) điều chỉnh lượng → cấp nhiên liệu.</w:t>
      </w:r>
    </w:p>
    <w:p>
      <w:pPr>
        <w:spacing w:after="60"/>
      </w:pPr>
      <w:r>
        <w:rPr>
          <w:b/>
          <w:color w:val="1B6EAD"/>
          <w:sz w:val="20"/>
        </w:rPr>
        <w:t xml:space="preserve">6. LỖI PHỔ BIẾN VÀ CÁCH KHẮC PHỤC: </w:t>
      </w:r>
      <w:r>
        <w:t>Tách tính chất động học khỏi mô tả mục tiêu công nghệ; giải từng ý độc lập.</w:t>
      </w:r>
    </w:p>
    <w:p>
      <w:pPr>
        <w:keepNext/>
        <w:spacing w:before="200" w:after="80"/>
      </w:pPr>
      <w:r>
        <w:rPr>
          <w:b/>
          <w:color w:val="1B6EAD"/>
        </w:rPr>
        <w:t>Câu 2:</w:t>
      </w:r>
      <w:r>
        <w:t xml:space="preserve"> Thực hiện phản ứng 2ICl + H₂ → I₂ + 2HCl; nồng độ ban đầu của ICl và H₂ đúng theo tỉ lệ hợp thức. Đồ thị bên dưới mô tả nồng độ các chất theo thời gian. Đánh giá các phát biểu (a)–(d).</w:t>
      </w:r>
      <w:r>
        <w:rPr>
          <w:b/>
          <w:color w:val="1B6EAD"/>
          <w:sz w:val="18"/>
        </w:rPr>
        <w:t xml:space="preserve">   [Thông hiểu • Đồ thị nồng độ–thời gian]</w:t>
      </w:r>
    </w:p>
    <w:p>
      <w:pPr>
        <w:spacing w:after="80"/>
        <w:jc w:val="center"/>
      </w:pPr>
      <w:r>
        <w:drawing>
          <wp:inline xmlns:a="http://schemas.openxmlformats.org/drawingml/2006/main" xmlns:pic="http://schemas.openxmlformats.org/drawingml/2006/picture">
            <wp:extent cx="4536000" cy="3310296"/>
            <wp:docPr id="2" name="Picture 2"/>
            <wp:cNvGraphicFramePr>
              <a:graphicFrameLocks noChangeAspect="1"/>
            </wp:cNvGraphicFramePr>
            <a:graphic>
              <a:graphicData uri="http://schemas.openxmlformats.org/drawingml/2006/picture">
                <pic:pic>
                  <pic:nvPicPr>
                    <pic:cNvPr id="0" name="_asset_clean_image2.png"/>
                    <pic:cNvPicPr/>
                  </pic:nvPicPr>
                  <pic:blipFill>
                    <a:blip r:embed="rId12"/>
                    <a:stretch>
                      <a:fillRect/>
                    </a:stretch>
                  </pic:blipFill>
                  <pic:spPr>
                    <a:xfrm>
                      <a:off x="0" y="0"/>
                      <a:ext cx="4536000" cy="3310296"/>
                    </a:xfrm>
                    <a:prstGeom prst="rect"/>
                  </pic:spPr>
                </pic:pic>
              </a:graphicData>
            </a:graphic>
          </wp:inline>
        </w:drawing>
      </w:r>
    </w:p>
    <w:p>
      <w:pPr>
        <w:spacing w:after="40"/>
        <w:ind w:left="181"/>
      </w:pPr>
      <w:r>
        <w:rPr>
          <w:b w:val="0"/>
        </w:rPr>
        <w:t>a) Đường (a) biểu diễn sự biến thiên nồng độ của ICl.</w:t>
      </w:r>
    </w:p>
    <w:p>
      <w:pPr>
        <w:spacing w:after="40"/>
        <w:ind w:left="181"/>
      </w:pPr>
      <w:r>
        <w:rPr>
          <w:b w:val="0"/>
        </w:rPr>
        <w:t>b) Đường (b) biểu diễn sự biến thiên nồng độ của I₂.</w:t>
      </w:r>
    </w:p>
    <w:p>
      <w:pPr>
        <w:spacing w:after="40"/>
        <w:ind w:left="181"/>
      </w:pPr>
      <w:r>
        <w:rPr>
          <w:b w:val="0"/>
        </w:rPr>
        <w:t>c) Đường (c) biểu diễn sự biến thiên nồng độ của H₂.</w:t>
      </w:r>
    </w:p>
    <w:p>
      <w:pPr>
        <w:spacing w:after="40"/>
        <w:ind w:left="181"/>
      </w:pPr>
      <w:r>
        <w:rPr>
          <w:b w:val="0"/>
        </w:rPr>
        <w:t>d) Khi phản ứng diễn ra, nồng độ các chất tham gia giảm còn nồng độ các sản phẩm tăng.</w:t>
      </w:r>
    </w:p>
    <w:p>
      <w:pPr>
        <w:keepNext/>
        <w:spacing w:after="40"/>
      </w:pPr>
      <w:r>
        <w:rPr>
          <w:b/>
          <w:color w:val="1B6EAD"/>
        </w:rPr>
        <w:t>1. HƯỚNG DẪN GIẢI</w:t>
      </w:r>
    </w:p>
    <w:p>
      <w:pPr>
        <w:spacing w:after="60"/>
      </w:pPr>
      <w:r>
        <w:rPr>
          <w:b w:val="0"/>
        </w:rPr>
        <w:t>Từ đồ thị trang 3 của nguồn: đường (a), (b) đi lên từ 0 là hai sản phẩm; đường (c) đi xuống từ khoảng 2 M, đường (d) đi xuống từ khoảng 1 M là hai chất đầu. Vì n₀(ICl):n₀(H₂)=2:1, suy ra (c) là ICl, (d) là H₂. Theo hệ số sản phẩm HCl:I₂=2:1, (a) là HCl, (b) là I₂.</w:t>
      </w:r>
    </w:p>
    <w:p>
      <w:pPr>
        <w:spacing w:after="60"/>
      </w:pPr>
      <w:r>
        <w:rPr>
          <w:b w:val="0"/>
        </w:rPr>
        <w:t>a) Sai: (a) là HCl.</w:t>
      </w:r>
    </w:p>
    <w:p>
      <w:pPr>
        <w:spacing w:after="60"/>
      </w:pPr>
      <w:r>
        <w:rPr>
          <w:b w:val="0"/>
        </w:rPr>
        <w:t>b) Đúng: (b) là I₂.</w:t>
      </w:r>
    </w:p>
    <w:p>
      <w:pPr>
        <w:spacing w:after="60"/>
      </w:pPr>
      <w:r>
        <w:rPr>
          <w:b w:val="0"/>
        </w:rPr>
        <w:t>c) Sai: (c) là ICl, không phải H₂.</w:t>
      </w:r>
    </w:p>
    <w:p>
      <w:pPr>
        <w:spacing w:after="60"/>
      </w:pPr>
      <w:r>
        <w:rPr>
          <w:b w:val="0"/>
        </w:rPr>
        <w:t>d) Đúng: chất tham gia giảm; sản phẩm tăng trong thời gian phản ứng theo đồ thị.</w:t>
      </w:r>
    </w:p>
    <w:p>
      <w:pPr>
        <w:spacing w:after="100"/>
      </w:pPr>
      <w:r>
        <w:rPr>
          <w:b/>
          <w:color w:val="175E42"/>
        </w:rPr>
        <w:t>→ ĐÁP ÁN: a) Sai; b) Đúng; c) Sai; d) Đúng.</w:t>
      </w:r>
    </w:p>
    <w:p>
      <w:pPr>
        <w:keepNext/>
        <w:spacing w:after="40"/>
      </w:pPr>
      <w:r>
        <w:rPr>
          <w:b/>
          <w:color w:val="1B6EAD"/>
        </w:rPr>
        <w:t>2. PHÂN TÍCH LỖI SAI / ĐIỂM DỄ NHẦM</w:t>
      </w:r>
    </w:p>
    <w:p>
      <w:pPr>
        <w:spacing w:after="60"/>
      </w:pPr>
      <w:r>
        <w:rPr>
          <w:b w:val="0"/>
        </w:rPr>
        <w:t>Dễ nhầm đường (a) với chất ban đầu vì nhầm đường nằm cao nhất là chất có nồng độ đầu cao; hoặc nhầm I₂ và HCl do không dùng hệ số 1:2.</w:t>
      </w:r>
    </w:p>
    <w:p>
      <w:pPr>
        <w:spacing w:after="60"/>
      </w:pPr>
      <w:r>
        <w:rPr>
          <w:b/>
          <w:color w:val="1B6EAD"/>
          <w:sz w:val="20"/>
        </w:rPr>
        <w:t xml:space="preserve">3. GHI NHỚ: </w:t>
      </w:r>
      <w:r>
        <w:t>Chất tham gia có đường nồng độ giảm; sản phẩm (ban đầu bằng 0) có đường tăng.</w:t>
      </w:r>
    </w:p>
    <w:p>
      <w:pPr>
        <w:spacing w:after="60"/>
      </w:pPr>
      <w:r>
        <w:rPr>
          <w:b/>
          <w:color w:val="1B6EAD"/>
          <w:sz w:val="20"/>
        </w:rPr>
        <w:t xml:space="preserve">4. BẪY THƯỜNG GẶP: </w:t>
      </w:r>
      <w:r>
        <w:t>Đồ thị có các nét vẽ gần đúng: định danh đường theo giá trị đầu và tỉ lượng, không đọc các giá trị cuối một cách quá chính xác.</w:t>
      </w:r>
    </w:p>
    <w:p>
      <w:pPr>
        <w:spacing w:after="60"/>
      </w:pPr>
      <w:r>
        <w:rPr>
          <w:b/>
          <w:color w:val="1B6EAD"/>
          <w:sz w:val="20"/>
        </w:rPr>
        <w:t xml:space="preserve">5. MẸO PHƯƠNG PHÁP NHANH: </w:t>
      </w:r>
      <w:r>
        <w:t>Gán (c)=ICl 2 M, (d)=H₂ 1 M trước; từ đó gán (a)=HCl và (b)=I₂.</w:t>
      </w:r>
    </w:p>
    <w:p>
      <w:pPr>
        <w:spacing w:after="60"/>
      </w:pPr>
      <w:r>
        <w:rPr>
          <w:b/>
          <w:color w:val="1B6EAD"/>
          <w:sz w:val="20"/>
        </w:rPr>
        <w:t xml:space="preserve">6. LỖI PHỔ BIẾN VÀ CÁCH KHẮC PHỤC: </w:t>
      </w:r>
      <w:r>
        <w:t>Không suy tên chất chỉ dựa vào vị trí cao/thấp tại thời điểm cuối; phải xét nồng độ ở t=0 và hệ số phản ứng.</w:t>
      </w:r>
    </w:p>
    <w:p>
      <w:pPr>
        <w:keepNext/>
        <w:spacing w:before="200" w:after="80"/>
      </w:pPr>
      <w:r>
        <w:rPr>
          <w:b/>
          <w:color w:val="B87818"/>
        </w:rPr>
        <w:t>Câu 3:</w:t>
      </w:r>
      <w:r>
        <w:t xml:space="preserve"> Thực hiện phản ứng CaCO₃ + 2HCl → CaCl₂ + CO₂↑ + H₂O. Theo dõi thể tích CO₂ theo thời gian ở cùng áp suất và nhiệt độ phòng như đồ thị. Xét tốc độ thoát CO₂ tính theo thể tích (mL/s).</w:t>
      </w:r>
      <w:r>
        <w:rPr>
          <w:b/>
          <w:color w:val="B87818"/>
          <w:sz w:val="18"/>
        </w:rPr>
        <w:t xml:space="preserve">   [Vận dụng tính toán • Đồ thị thể tích–thời gian]</w:t>
      </w:r>
    </w:p>
    <w:p>
      <w:pPr>
        <w:spacing w:after="80"/>
        <w:jc w:val="center"/>
      </w:pPr>
      <w:r>
        <w:drawing>
          <wp:inline xmlns:a="http://schemas.openxmlformats.org/drawingml/2006/main" xmlns:pic="http://schemas.openxmlformats.org/drawingml/2006/picture">
            <wp:extent cx="4536000" cy="1979217"/>
            <wp:docPr id="3" name="Picture 3"/>
            <wp:cNvGraphicFramePr>
              <a:graphicFrameLocks noChangeAspect="1"/>
            </wp:cNvGraphicFramePr>
            <a:graphic>
              <a:graphicData uri="http://schemas.openxmlformats.org/drawingml/2006/picture">
                <pic:pic>
                  <pic:nvPicPr>
                    <pic:cNvPr id="0" name="_asset_clean_image3.png"/>
                    <pic:cNvPicPr/>
                  </pic:nvPicPr>
                  <pic:blipFill>
                    <a:blip r:embed="rId13"/>
                    <a:stretch>
                      <a:fillRect/>
                    </a:stretch>
                  </pic:blipFill>
                  <pic:spPr>
                    <a:xfrm>
                      <a:off x="0" y="0"/>
                      <a:ext cx="4536000" cy="1979217"/>
                    </a:xfrm>
                    <a:prstGeom prst="rect"/>
                  </pic:spPr>
                </pic:pic>
              </a:graphicData>
            </a:graphic>
          </wp:inline>
        </w:drawing>
      </w:r>
    </w:p>
    <w:p>
      <w:pPr>
        <w:spacing w:after="40"/>
        <w:ind w:left="181"/>
      </w:pPr>
      <w:r>
        <w:rPr>
          <w:b w:val="0"/>
        </w:rPr>
        <w:t>a) Tốc độ trung bình từ lúc bắt đầu đến 75 s bằng 1/3 mL/s.</w:t>
      </w:r>
    </w:p>
    <w:p>
      <w:pPr>
        <w:spacing w:after="40"/>
        <w:ind w:left="181"/>
      </w:pPr>
      <w:r>
        <w:rPr>
          <w:b w:val="0"/>
        </w:rPr>
        <w:t>b) Tốc độ thoát CO₂ giảm dần theo thời gian.</w:t>
      </w:r>
    </w:p>
    <w:p>
      <w:pPr>
        <w:spacing w:after="40"/>
        <w:ind w:left="181"/>
      </w:pPr>
      <w:r>
        <w:rPr>
          <w:b w:val="0"/>
        </w:rPr>
        <w:t>c) Tốc độ trung bình trong các khoảng thời gian liên tiếp dài 15 s bằng nhau.</w:t>
      </w:r>
    </w:p>
    <w:p>
      <w:pPr>
        <w:spacing w:after="40"/>
        <w:ind w:left="181"/>
      </w:pPr>
      <w:r>
        <w:rPr>
          <w:b w:val="0"/>
        </w:rPr>
        <w:t>d) Ở thời điểm 60 s, tốc độ thoát CO₂ bằng 0.</w:t>
      </w:r>
    </w:p>
    <w:p>
      <w:pPr>
        <w:keepNext/>
        <w:spacing w:after="40"/>
      </w:pPr>
      <w:r>
        <w:rPr>
          <w:b/>
          <w:color w:val="B87818"/>
        </w:rPr>
        <w:t>1. HƯỚNG DẪN GIẢI</w:t>
      </w:r>
    </w:p>
    <w:p>
      <w:pPr>
        <w:spacing w:after="60"/>
      </w:pPr>
      <w:r>
        <w:rPr>
          <w:b w:val="0"/>
        </w:rPr>
        <w:t>Đồ thị ở trang 3 cho V(CO₂) tăng từ 0 lên 25 mL trong 75 s, đường cong ban đầu dốc rồi thoải dần.</w:t>
      </w:r>
    </w:p>
    <w:p>
      <w:pPr>
        <w:spacing w:after="60"/>
      </w:pPr>
      <w:r>
        <w:rPr>
          <w:b w:val="0"/>
        </w:rPr>
        <w:t>a) Đúng: v̄(0–75 s)=(25−0)/75=1/3 mL/s.</w:t>
      </w:r>
    </w:p>
    <w:p>
      <w:pPr>
        <w:spacing w:after="60"/>
      </w:pPr>
      <w:r>
        <w:rPr>
          <w:b w:val="0"/>
        </w:rPr>
        <w:t>b) Đúng theo xu hướng của đồ thị: độ dốc tiếp tuyến giảm nên tốc độ thoát CO₂ nhỏ dần.</w:t>
      </w:r>
    </w:p>
    <w:p>
      <w:pPr>
        <w:spacing w:after="60"/>
      </w:pPr>
      <w:r>
        <w:rPr>
          <w:b w:val="0"/>
        </w:rPr>
        <w:t>c) Sai: các độ tăng thể tích trong từng 15 s không bằng nhau, nên tốc độ trung bình không bằng nhau.</w:t>
      </w:r>
    </w:p>
    <w:p>
      <w:pPr>
        <w:spacing w:after="60"/>
      </w:pPr>
      <w:r>
        <w:rPr>
          <w:b w:val="0"/>
        </w:rPr>
        <w:t>d) Sai: ở 60 s đường cong vẫn tăng (tiếp tuyến chưa nằm ngang), tốc độ tức thời vẫn dương.</w:t>
      </w:r>
    </w:p>
    <w:p>
      <w:pPr>
        <w:spacing w:after="100"/>
      </w:pPr>
      <w:r>
        <w:rPr>
          <w:b/>
          <w:color w:val="175E42"/>
        </w:rPr>
        <w:t>→ ĐÁP ÁN: a) Đúng; b) Đúng; c) Sai; d) Sai.</w:t>
      </w:r>
    </w:p>
    <w:p>
      <w:pPr>
        <w:keepNext/>
        <w:spacing w:after="40"/>
      </w:pPr>
      <w:r>
        <w:rPr>
          <w:b/>
          <w:color w:val="B87818"/>
        </w:rPr>
        <w:t>2. PHÂN TÍCH LỖI SAI / ĐIỂM DỄ NHẦM</w:t>
      </w:r>
    </w:p>
    <w:p>
      <w:pPr>
        <w:spacing w:after="60"/>
      </w:pPr>
      <w:r>
        <w:rPr>
          <w:b w:val="0"/>
        </w:rPr>
        <w:t>Coi độ tăng thể tích toàn khoảng là độ tăng đều trong từng đoạn → đánh dấu c) Đúng; coi đường cong ít dốc ở 60 s là nằm ngang → đánh dấu d) Đúng.</w:t>
      </w:r>
    </w:p>
    <w:p>
      <w:pPr>
        <w:spacing w:after="60"/>
      </w:pPr>
      <w:r>
        <w:rPr>
          <w:b/>
          <w:color w:val="B87818"/>
          <w:sz w:val="20"/>
        </w:rPr>
        <w:t xml:space="preserve">3. GHI NHỚ: </w:t>
      </w:r>
      <w:r>
        <w:t>Tốc độ trung bình = hệ số góc dây cung; tốc độ tức thời = hệ số góc tiếp tuyến của V–t.</w:t>
      </w:r>
    </w:p>
    <w:p>
      <w:pPr>
        <w:spacing w:after="60"/>
      </w:pPr>
      <w:r>
        <w:rPr>
          <w:b/>
          <w:color w:val="B87818"/>
          <w:sz w:val="20"/>
        </w:rPr>
        <w:t xml:space="preserve">4. BẪY THƯỜNG GẶP: </w:t>
      </w:r>
      <w:r>
        <w:t>Đồ thị thể tích không trực tiếp có đơn vị M/s; đề yêu cầu tốc độ thể tích mL/s.</w:t>
      </w:r>
    </w:p>
    <w:p>
      <w:pPr>
        <w:spacing w:after="60"/>
      </w:pPr>
      <w:r>
        <w:rPr>
          <w:b/>
          <w:color w:val="B87818"/>
          <w:sz w:val="20"/>
        </w:rPr>
        <w:t xml:space="preserve">5. MẸO PHƯƠNG PHÁP NHANH: </w:t>
      </w:r>
      <w:r>
        <w:t>Ở câu a, lấy hai điểm đầu–cuối; ở các câu b, c, d, nhìn độ dốc theo từng vị trí trên đồ thị.</w:t>
      </w:r>
    </w:p>
    <w:p>
      <w:pPr>
        <w:spacing w:after="60"/>
      </w:pPr>
      <w:r>
        <w:rPr>
          <w:b/>
          <w:color w:val="B87818"/>
          <w:sz w:val="20"/>
        </w:rPr>
        <w:t xml:space="preserve">6. LỖI PHỔ BIẾN VÀ CÁCH KHẮC PHỤC: </w:t>
      </w:r>
      <w:r>
        <w:t>Không thay tốc độ tức thời bằng tốc độ trung bình toàn khoảng và không coi đường cong thoải là tốc độ bằng 0.</w:t>
      </w:r>
    </w:p>
    <w:p>
      <w:pPr>
        <w:keepNext/>
        <w:spacing w:before="200" w:after="80"/>
      </w:pPr>
      <w:r>
        <w:rPr>
          <w:b/>
          <w:color w:val="1B6EAD"/>
        </w:rPr>
        <w:t>Câu 4:</w:t>
      </w:r>
      <w:r>
        <w:t xml:space="preserve"> Thực nghiệm cho biết phản ứng A₂ + B₂ → 2AB tuân theo phương trình tốc độ v = k[A₂][B₂] ở nhiệt độ không đổi. Đánh giá các phát biểu:</w:t>
      </w:r>
      <w:r>
        <w:rPr>
          <w:b/>
          <w:color w:val="1B6EAD"/>
          <w:sz w:val="18"/>
        </w:rPr>
        <w:t xml:space="preserve">   [Thông hiểu • Định luật tốc độ]</w:t>
      </w:r>
    </w:p>
    <w:p>
      <w:pPr>
        <w:spacing w:after="40"/>
        <w:ind w:left="181"/>
      </w:pPr>
      <w:r>
        <w:rPr>
          <w:b w:val="0"/>
        </w:rPr>
        <w:t>a) Tốc độ phản ứng có thể mang giá trị âm hoặc dương.</w:t>
      </w:r>
    </w:p>
    <w:p>
      <w:pPr>
        <w:spacing w:after="40"/>
        <w:ind w:left="181"/>
      </w:pPr>
      <w:r>
        <w:rPr>
          <w:b w:val="0"/>
        </w:rPr>
        <w:t>b) Khi [A₂] = [B₂] = 1 M thì giá trị số của v bằng k nếu sử dụng các đơn vị nhất quán.</w:t>
      </w:r>
    </w:p>
    <w:p>
      <w:pPr>
        <w:spacing w:after="40"/>
        <w:ind w:left="181"/>
      </w:pPr>
      <w:r>
        <w:rPr>
          <w:b w:val="0"/>
        </w:rPr>
        <w:t>c) Tăng [A₂] hai lần và [B₂] bốn lần làm tốc độ tăng tám lần.</w:t>
      </w:r>
    </w:p>
    <w:p>
      <w:pPr>
        <w:spacing w:after="40"/>
        <w:ind w:left="181"/>
      </w:pPr>
      <w:r>
        <w:rPr>
          <w:b w:val="0"/>
        </w:rPr>
        <w:t>d) Hằng số tốc độ k phụ thuộc trực tiếp vào thời gian phản ứng khi nhiệt độ không đổi.</w:t>
      </w:r>
    </w:p>
    <w:p>
      <w:pPr>
        <w:keepNext/>
        <w:spacing w:after="40"/>
      </w:pPr>
      <w:r>
        <w:rPr>
          <w:b/>
          <w:color w:val="1B6EAD"/>
        </w:rPr>
        <w:t>1. HƯỚNG DẪN GIẢI</w:t>
      </w:r>
    </w:p>
    <w:p>
      <w:pPr>
        <w:spacing w:after="60"/>
      </w:pPr>
      <w:r>
        <w:rPr>
          <w:b w:val="0"/>
        </w:rPr>
        <w:t>Với v=k[A₂][B₂], k&gt;0 ở nhiệt độ xác định.</w:t>
      </w:r>
    </w:p>
    <w:p>
      <w:pPr>
        <w:spacing w:after="60"/>
      </w:pPr>
      <w:r>
        <w:rPr>
          <w:b w:val="0"/>
        </w:rPr>
        <w:t>a) Sai: tốc độ phản ứng theo quy ước không âm; dấu âm chỉ xuất hiện trong đạo hàm nồng độ của chất phản ứng trước khi đổi dấu.</w:t>
      </w:r>
    </w:p>
    <w:p>
      <w:pPr>
        <w:spacing w:after="60"/>
      </w:pPr>
      <w:r>
        <w:rPr>
          <w:b w:val="0"/>
        </w:rPr>
        <w:t>b) Đúng: nếu [A₂]=[B₂]=1 M thì giá trị số của v bằng k khi dùng hệ đơn vị nhất quán (đơn vị của hai đại lượng vẫn khác nhau).</w:t>
      </w:r>
    </w:p>
    <w:p>
      <w:pPr>
        <w:spacing w:after="60"/>
      </w:pPr>
      <w:r>
        <w:rPr>
          <w:b w:val="0"/>
        </w:rPr>
        <w:t>c) Đúng: v′/v=2×4=8.</w:t>
      </w:r>
    </w:p>
    <w:p>
      <w:pPr>
        <w:spacing w:after="60"/>
      </w:pPr>
      <w:r>
        <w:rPr>
          <w:b w:val="0"/>
        </w:rPr>
        <w:t>d) Sai: k phụ thuộc nhiệt độ và đặc tính hệ phản ứng; không tự biến đổi chỉ vì thời gian trôi qua khi nhiệt độ và các điều kiện quy định không đổi.</w:t>
      </w:r>
    </w:p>
    <w:p>
      <w:pPr>
        <w:spacing w:after="100"/>
      </w:pPr>
      <w:r>
        <w:rPr>
          <w:b/>
          <w:color w:val="175E42"/>
        </w:rPr>
        <w:t>→ ĐÁP ÁN: a) Sai; b) Đúng; c) Đúng; d) Sai.</w:t>
      </w:r>
    </w:p>
    <w:p>
      <w:pPr>
        <w:keepNext/>
        <w:spacing w:after="40"/>
      </w:pPr>
      <w:r>
        <w:rPr>
          <w:b/>
          <w:color w:val="1B6EAD"/>
        </w:rPr>
        <w:t>2. PHÂN TÍCH LỖI SAI / ĐIỂM DỄ NHẦM</w:t>
      </w:r>
    </w:p>
    <w:p>
      <w:pPr>
        <w:spacing w:after="60"/>
      </w:pPr>
      <w:r>
        <w:rPr>
          <w:b w:val="0"/>
        </w:rPr>
        <w:t>Nhầm d[A₂]/dt&lt;0 với v&lt;0; hoặc cho rằng k giảm khi nồng độ giảm theo thời gian.</w:t>
      </w:r>
    </w:p>
    <w:p>
      <w:pPr>
        <w:spacing w:after="60"/>
      </w:pPr>
      <w:r>
        <w:rPr>
          <w:b/>
          <w:color w:val="1B6EAD"/>
          <w:sz w:val="20"/>
        </w:rPr>
        <w:t xml:space="preserve">3. GHI NHỚ: </w:t>
      </w:r>
      <w:r>
        <w:t>Tốc độ v không âm, còn Δ[chất tham gia]/Δt âm.</w:t>
      </w:r>
    </w:p>
    <w:p>
      <w:pPr>
        <w:spacing w:after="60"/>
      </w:pPr>
      <w:r>
        <w:rPr>
          <w:b/>
          <w:color w:val="1B6EAD"/>
          <w:sz w:val="20"/>
        </w:rPr>
        <w:t xml:space="preserve">4. BẪY THƯỜNG GẶP: </w:t>
      </w:r>
      <w:r>
        <w:t>Mệnh đề b nói “giá trị số”, không phải “đơn vị k trùng đơn vị v”.</w:t>
      </w:r>
    </w:p>
    <w:p>
      <w:pPr>
        <w:spacing w:after="60"/>
      </w:pPr>
      <w:r>
        <w:rPr>
          <w:b/>
          <w:color w:val="1B6EAD"/>
          <w:sz w:val="20"/>
        </w:rPr>
        <w:t xml:space="preserve">5. MẸO PHƯƠNG PHÁP NHANH: </w:t>
      </w:r>
      <w:r>
        <w:t>Đặt v′/v=([A₂]′/[A₂])([B₂]′/[B₂]) để tìm nhanh hệ số biến đổi.</w:t>
      </w:r>
    </w:p>
    <w:p>
      <w:pPr>
        <w:spacing w:after="60"/>
      </w:pPr>
      <w:r>
        <w:rPr>
          <w:b/>
          <w:color w:val="1B6EAD"/>
          <w:sz w:val="20"/>
        </w:rPr>
        <w:t xml:space="preserve">6. LỖI PHỔ BIẾN VÀ CÁCH KHẮC PHỤC: </w:t>
      </w:r>
      <w:r>
        <w:t>Tách hằng số tốc độ k với tốc độ v, và phân biệt dấu đạo hàm nồng độ với dấu v.</w:t>
      </w:r>
    </w:p>
    <w:p>
      <w:pPr>
        <w:spacing w:after="0"/>
      </w:pPr>
    </w:p>
    <w:p>
      <w:pPr>
        <w:pStyle w:val="Heading1"/>
        <w:pageBreakBefore w:val="0"/>
      </w:pPr>
      <w:r>
        <w:t>PHẦN III. CÂU HỎI TRẢ LỜI NGẮN (6 CÂU)</w:t>
      </w:r>
    </w:p>
    <w:p>
      <w:pPr>
        <w:keepNext/>
        <w:spacing w:before="80" w:after="80"/>
      </w:pPr>
      <w:r>
        <w:rPr>
          <w:b/>
          <w:color w:val="B87818"/>
        </w:rPr>
        <w:t>Câu 1:</w:t>
      </w:r>
      <w:r>
        <w:t xml:space="preserve"> Cho phản ứng 2N₂O₅(k) → 4NO₂(k) + O₂(k). Sau 60 s, nồng độ NO₂ tăng từ 0,30 M lên 0,40 M. Tốc độ trung bình của phản ứng bằng x × 10⁻⁴ M/s. Tính x, làm tròn đến hàng phần mười.</w:t>
      </w:r>
      <w:r>
        <w:rPr>
          <w:b/>
          <w:color w:val="B87818"/>
          <w:sz w:val="18"/>
        </w:rPr>
        <w:t xml:space="preserve">   [Vận dụng tính toán • Tốc độ trung bình]</w:t>
      </w:r>
    </w:p>
    <w:p>
      <w:pPr>
        <w:keepNext/>
        <w:spacing w:after="40"/>
      </w:pPr>
      <w:r>
        <w:rPr>
          <w:b/>
          <w:color w:val="B87818"/>
        </w:rPr>
        <w:t>1. HƯỚNG DẪN GIẢI</w:t>
      </w:r>
    </w:p>
    <w:p>
      <w:pPr>
        <w:spacing w:after="60"/>
      </w:pPr>
      <w:r>
        <w:rPr>
          <w:b w:val="0"/>
        </w:rPr>
        <w:t>Tốc độ chung: v̄=(1/4)×(0,40−0,30)/60=0,10/240=4,1667×10⁻⁴ M/s. Vậy x≈4,2 (làm tròn hàng phần mười).</w:t>
      </w:r>
    </w:p>
    <w:p>
      <w:pPr>
        <w:spacing w:after="100"/>
      </w:pPr>
      <w:r>
        <w:rPr>
          <w:b/>
          <w:color w:val="175E42"/>
        </w:rPr>
        <w:t>→ ĐÁP ÁN: x = 4,2.</w:t>
      </w:r>
    </w:p>
    <w:p>
      <w:pPr>
        <w:keepNext/>
        <w:spacing w:after="40"/>
      </w:pPr>
      <w:r>
        <w:rPr>
          <w:b/>
          <w:color w:val="B87818"/>
        </w:rPr>
        <w:t>2. PHÂN TÍCH LỖI SAI / ĐIỂM DỄ NHẦM</w:t>
      </w:r>
    </w:p>
    <w:p>
      <w:pPr>
        <w:spacing w:after="60"/>
      </w:pPr>
      <w:r>
        <w:rPr>
          <w:b w:val="0"/>
        </w:rPr>
        <w:t>Quên hệ số 4 sẽ được x≈16,7; lấy hệ số 2 của N₂O₅ để chia sẽ được x≈8,3.</w:t>
      </w:r>
    </w:p>
    <w:p>
      <w:pPr>
        <w:spacing w:after="60"/>
      </w:pPr>
      <w:r>
        <w:rPr>
          <w:b/>
          <w:color w:val="B87818"/>
          <w:sz w:val="20"/>
        </w:rPr>
        <w:t xml:space="preserve">3. GHI NHỚ: </w:t>
      </w:r>
      <w:r>
        <w:t>Khi tính theo NO₂ (hệ số 4), phải chia tốc độ tạo NO₂ cho 4.</w:t>
      </w:r>
    </w:p>
    <w:p>
      <w:pPr>
        <w:spacing w:after="60"/>
      </w:pPr>
      <w:r>
        <w:rPr>
          <w:b/>
          <w:color w:val="B87818"/>
          <w:sz w:val="20"/>
        </w:rPr>
        <w:t xml:space="preserve">4. BẪY THƯỜNG GẶP: </w:t>
      </w:r>
      <w:r>
        <w:t>NO₂ đã tồn tại từ 0,30 M; tốc độ chỉ phụ thuộc độ tăng 0,10 M.</w:t>
      </w:r>
    </w:p>
    <w:p>
      <w:pPr>
        <w:spacing w:after="60"/>
      </w:pPr>
      <w:r>
        <w:rPr>
          <w:b/>
          <w:color w:val="B87818"/>
          <w:sz w:val="20"/>
        </w:rPr>
        <w:t xml:space="preserve">5. MẸO PHƯƠNG PHÁP NHANH: </w:t>
      </w:r>
      <w:r>
        <w:t>v̄=Δ[NO₂]/(4Δt), sau đó mới đổi sang x×10⁻⁴.</w:t>
      </w:r>
    </w:p>
    <w:p>
      <w:pPr>
        <w:spacing w:after="60"/>
      </w:pPr>
      <w:r>
        <w:rPr>
          <w:b/>
          <w:color w:val="B87818"/>
          <w:sz w:val="20"/>
        </w:rPr>
        <w:t xml:space="preserve">6. LỖI PHỔ BIẾN VÀ CÁCH KHẮC PHỤC: </w:t>
      </w:r>
      <w:r>
        <w:t>Luôn trừ nồng độ cuối – đầu, đọc hệ số 4 và làm tròn ở bước cuối.</w:t>
      </w:r>
    </w:p>
    <w:p>
      <w:pPr>
        <w:keepNext/>
        <w:spacing w:before="200" w:after="80"/>
      </w:pPr>
      <w:r>
        <w:rPr>
          <w:b/>
          <w:color w:val="B87818"/>
        </w:rPr>
        <w:t>Câu 2:</w:t>
      </w:r>
      <w:r>
        <w:t xml:space="preserve"> Một giai đoạn sản xuất H₂SO₄ là 2SO₂(k) + O₂(k) → 2SO₃(k). Dữ liệu thực nghiệm:</w:t>
      </w:r>
      <w:r>
        <w:rPr>
          <w:b/>
          <w:color w:val="B87818"/>
          <w:sz w:val="18"/>
        </w:rPr>
        <w:t xml:space="preserve">   [Vận dụng tính toán • Tốc độ từ bảng số liệu]</w:t>
      </w:r>
    </w:p>
    <w:tbl>
      <w:tblPr>
        <w:tblW w:type="auto" w:w="0"/>
        <w:jc w:val="center"/>
        <w:tblLayout w:type="fixed"/>
        <w:tblLook w:firstColumn="1" w:firstRow="1" w:lastColumn="0" w:lastRow="0" w:noHBand="0" w:noVBand="1" w:val="04A0"/>
      </w:tblPr>
      <w:tblGrid>
        <w:gridCol w:w="1984"/>
        <w:gridCol w:w="2353"/>
        <w:gridCol w:w="2353"/>
        <w:gridCol w:w="2665"/>
      </w:tblGrid>
      <w:tr>
        <w:trPr>
          <w:tblHeader w:val="true"/>
        </w:trPr>
        <w:tc>
          <w:tcPr>
            <w:tcW w:type="dxa" w:w="1984"/>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Thời gian (s)</w:t>
            </w:r>
          </w:p>
        </w:tc>
        <w:tc>
          <w:tcPr>
            <w:tcW w:type="dxa" w:w="2353"/>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[SO₂] (M)</w:t>
            </w:r>
          </w:p>
        </w:tc>
        <w:tc>
          <w:tcPr>
            <w:tcW w:type="dxa" w:w="2353"/>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[O₂] (M)</w:t>
            </w:r>
          </w:p>
        </w:tc>
        <w:tc>
          <w:tcPr>
            <w:tcW w:type="dxa" w:w="2665"/>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[SO₃] (M)</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300</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0,0270</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0,0500</w:t>
            </w:r>
          </w:p>
        </w:tc>
        <w:tc>
          <w:tcPr>
            <w:tcW w:type="dxa" w:w="266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0,0072</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720</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0,0194</w:t>
            </w:r>
          </w:p>
        </w:tc>
        <w:tc>
          <w:tcPr>
            <w:tcW w:type="dxa" w:w="2353"/>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0,0462</w:t>
            </w:r>
          </w:p>
        </w:tc>
        <w:tc>
          <w:tcPr>
            <w:tcW w:type="dxa" w:w="266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0,0148</w:t>
            </w:r>
          </w:p>
        </w:tc>
      </w:tr>
    </w:tbl>
    <w:p>
      <w:pPr>
        <w:spacing w:after="0"/>
      </w:pPr>
    </w:p>
    <w:p>
      <w:pPr>
        <w:spacing w:after="60"/>
      </w:pPr>
      <w:r>
        <w:rPr>
          <w:b w:val="0"/>
        </w:rPr>
        <w:t>Tốc độ trung bình của phản ứng trong khoảng thời gian trên bằng x × 10⁻⁶ M/s. Tính x, làm tròn đến hàng đơn vị.</w:t>
      </w:r>
    </w:p>
    <w:p>
      <w:pPr>
        <w:keepNext/>
        <w:spacing w:after="40"/>
      </w:pPr>
      <w:r>
        <w:rPr>
          <w:b/>
          <w:color w:val="B87818"/>
        </w:rPr>
        <w:t>1. HƯỚNG DẪN GIẢI</w:t>
      </w:r>
    </w:p>
    <w:p>
      <w:pPr>
        <w:spacing w:after="60"/>
      </w:pPr>
      <w:r>
        <w:rPr>
          <w:b w:val="0"/>
        </w:rPr>
        <w:t>Δt=720−300=420 s. Độ giảm [SO₂] =0,0270−0,0194=0,0076 M. v̄=0,0076/(2×420)=9,0476×10⁻⁶ M/s. Kiểm chéo: (0,0500−0,0462)/420=0,0038/420=9,0476×10⁻⁶ M/s; theo SO₃: (0,0148−0,0072)/(2×420) cũng bằng giá trị trên. Vậy x=9.</w:t>
      </w:r>
    </w:p>
    <w:p>
      <w:pPr>
        <w:spacing w:after="100"/>
      </w:pPr>
      <w:r>
        <w:rPr>
          <w:b/>
          <w:color w:val="175E42"/>
        </w:rPr>
        <w:t>→ ĐÁP ÁN: x = 9.</w:t>
      </w:r>
    </w:p>
    <w:p>
      <w:pPr>
        <w:keepNext/>
        <w:spacing w:after="40"/>
      </w:pPr>
      <w:r>
        <w:rPr>
          <w:b/>
          <w:color w:val="B87818"/>
        </w:rPr>
        <w:t>2. PHÂN TÍCH LỖI SAI / ĐIỂM DỄ NHẦM</w:t>
      </w:r>
    </w:p>
    <w:p>
      <w:pPr>
        <w:spacing w:after="60"/>
      </w:pPr>
      <w:r>
        <w:rPr>
          <w:b w:val="0"/>
        </w:rPr>
        <w:t>Quên chia hệ số 2 của SO₂ được khoảng 18×10⁻⁶; nhầm Δt là 720 s thay vì 420 s.</w:t>
      </w:r>
    </w:p>
    <w:p>
      <w:pPr>
        <w:spacing w:after="60"/>
      </w:pPr>
      <w:r>
        <w:rPr>
          <w:b/>
          <w:color w:val="B87818"/>
          <w:sz w:val="20"/>
        </w:rPr>
        <w:t xml:space="preserve">3. GHI NHỚ: </w:t>
      </w:r>
      <w:r>
        <w:t>Tính tốc độ phản ứng bằng chất nào cũng ra một giá trị khi chia đúng hệ số.</w:t>
      </w:r>
    </w:p>
    <w:p>
      <w:pPr>
        <w:spacing w:after="60"/>
      </w:pPr>
      <w:r>
        <w:rPr>
          <w:b/>
          <w:color w:val="B87818"/>
          <w:sz w:val="20"/>
        </w:rPr>
        <w:t xml:space="preserve">4. BẪY THƯỜNG GẶP: </w:t>
      </w:r>
      <w:r>
        <w:t>Trong bảng không có thời điểm t=0: khoảng khảo sát bắt đầu lúc 300 s.</w:t>
      </w:r>
    </w:p>
    <w:p>
      <w:pPr>
        <w:spacing w:after="60"/>
      </w:pPr>
      <w:r>
        <w:rPr>
          <w:b/>
          <w:color w:val="B87818"/>
          <w:sz w:val="20"/>
        </w:rPr>
        <w:t xml:space="preserve">5. MẸO PHƯƠNG PHÁP NHANH: </w:t>
      </w:r>
      <w:r>
        <w:t>Ưu tiên dùng O₂ vì hệ số 1; lấy 0,0038/420 ≈9×10⁻⁶ M/s.</w:t>
      </w:r>
    </w:p>
    <w:p>
      <w:pPr>
        <w:spacing w:after="60"/>
      </w:pPr>
      <w:r>
        <w:rPr>
          <w:b/>
          <w:color w:val="B87818"/>
          <w:sz w:val="20"/>
        </w:rPr>
        <w:t xml:space="preserve">6. LỖI PHỔ BIẾN VÀ CÁCH KHẮC PHỤC: </w:t>
      </w:r>
      <w:r>
        <w:t>Chú ý cặp mốc 300–720 s và phép kiểm tra chéo theo ba chất.</w:t>
      </w:r>
    </w:p>
    <w:p>
      <w:pPr>
        <w:keepNext/>
        <w:spacing w:before="200" w:after="80"/>
      </w:pPr>
      <w:r>
        <w:rPr>
          <w:b/>
          <w:color w:val="B87818"/>
        </w:rPr>
        <w:t>Câu 3:</w:t>
      </w:r>
      <w:r>
        <w:t xml:space="preserve"> Xét phản ứng 2N₂O₅(k) → 4NO₂(k) + O₂(k). Tốc độ tạo thành O₂ ở một khoảng thời gian là 9,0 × 10⁻⁶ M/s.</w:t>
      </w:r>
      <w:r>
        <w:rPr>
          <w:b/>
          <w:color w:val="B87818"/>
          <w:sz w:val="18"/>
        </w:rPr>
        <w:t xml:space="preserve">   [Vận dụng tính toán • Tỉ lượng tốc độ]</w:t>
      </w:r>
    </w:p>
    <w:p>
      <w:pPr>
        <w:spacing w:after="40"/>
        <w:ind w:left="181"/>
      </w:pPr>
      <w:r>
        <w:rPr>
          <w:b w:val="0"/>
        </w:rPr>
        <w:t>a) Tốc độ tạo thành NO₂ bằng x × 10⁻⁵ M/s. Tìm x.</w:t>
      </w:r>
    </w:p>
    <w:p>
      <w:pPr>
        <w:spacing w:after="40"/>
        <w:ind w:left="181"/>
      </w:pPr>
      <w:r>
        <w:rPr>
          <w:b w:val="0"/>
        </w:rPr>
        <w:t>b) Tốc độ tiêu thụ N₂O₅ bằng y × 10⁻⁵ M/s. Tìm y.</w:t>
      </w:r>
    </w:p>
    <w:p>
      <w:pPr>
        <w:keepNext/>
        <w:spacing w:after="40"/>
      </w:pPr>
      <w:r>
        <w:rPr>
          <w:b/>
          <w:color w:val="B87818"/>
        </w:rPr>
        <w:t>1. HƯỚNG DẪN GIẢI</w:t>
      </w:r>
    </w:p>
    <w:p>
      <w:pPr>
        <w:spacing w:after="60"/>
      </w:pPr>
      <w:r>
        <w:rPr>
          <w:b w:val="0"/>
        </w:rPr>
        <w:t>2N₂O₅ → 4NO₂ + O₂. Tỉ số tốc độ biến thiên nồng độ: v_tạo(NO₂):v_tiêu(N₂O₅):v_tạo(O₂)=4:2:1.</w:t>
      </w:r>
    </w:p>
    <w:p>
      <w:pPr>
        <w:spacing w:after="60"/>
      </w:pPr>
      <w:r>
        <w:rPr>
          <w:b w:val="0"/>
        </w:rPr>
        <w:t>a) v_tạo(NO₂)=4×9,0×10⁻⁶=3,6×10⁻⁵ M/s nên x=3,6.</w:t>
      </w:r>
    </w:p>
    <w:p>
      <w:pPr>
        <w:spacing w:after="60"/>
      </w:pPr>
      <w:r>
        <w:rPr>
          <w:b w:val="0"/>
        </w:rPr>
        <w:t>b) v_tiêu(N₂O₅)=2×9,0×10⁻⁶=1,8×10⁻⁵ M/s nên y=1,8.</w:t>
      </w:r>
    </w:p>
    <w:p>
      <w:pPr>
        <w:spacing w:after="100"/>
      </w:pPr>
      <w:r>
        <w:rPr>
          <w:b/>
          <w:color w:val="175E42"/>
        </w:rPr>
        <w:t>→ ĐÁP ÁN: a) x = 3,6; b) y = 1,8.</w:t>
      </w:r>
    </w:p>
    <w:p>
      <w:pPr>
        <w:keepNext/>
        <w:spacing w:after="40"/>
      </w:pPr>
      <w:r>
        <w:rPr>
          <w:b/>
          <w:color w:val="B87818"/>
        </w:rPr>
        <w:t>2. PHÂN TÍCH LỖI SAI / ĐIỂM DỄ NHẦM</w:t>
      </w:r>
    </w:p>
    <w:p>
      <w:pPr>
        <w:spacing w:after="60"/>
      </w:pPr>
      <w:r>
        <w:rPr>
          <w:b w:val="0"/>
        </w:rPr>
        <w:t>Lấy hệ số 4/2=2 để tính tốc độ NO₂ theo O₂; hoặc nhầm tiêu thụ chất phản ứng có tốc độ âm.</w:t>
      </w:r>
    </w:p>
    <w:p>
      <w:pPr>
        <w:spacing w:after="60"/>
      </w:pPr>
      <w:r>
        <w:rPr>
          <w:b/>
          <w:color w:val="B87818"/>
          <w:sz w:val="20"/>
        </w:rPr>
        <w:t xml:space="preserve">3. GHI NHỚ: </w:t>
      </w:r>
      <w:r>
        <w:t>Tỉ số tốc độ tiêu thụ/tạo thành theo số mol hoặc M/s tỉ lệ hệ số nếu cùng thể tích.</w:t>
      </w:r>
    </w:p>
    <w:p>
      <w:pPr>
        <w:spacing w:after="60"/>
      </w:pPr>
      <w:r>
        <w:rPr>
          <w:b/>
          <w:color w:val="B87818"/>
          <w:sz w:val="20"/>
        </w:rPr>
        <w:t xml:space="preserve">4. BẪY THƯỜNG GẶP: </w:t>
      </w:r>
      <w:r>
        <w:t>Đề cho tốc độ tạo O₂, không phải một tốc độ định nghĩa tùy ý.</w:t>
      </w:r>
    </w:p>
    <w:p>
      <w:pPr>
        <w:spacing w:after="60"/>
      </w:pPr>
      <w:r>
        <w:rPr>
          <w:b/>
          <w:color w:val="B87818"/>
          <w:sz w:val="20"/>
        </w:rPr>
        <w:t xml:space="preserve">5. MẸO PHƯƠNG PHÁP NHANH: </w:t>
      </w:r>
      <w:r>
        <w:t>Viết ba hệ số 4:2:1 trước khi nhân.</w:t>
      </w:r>
    </w:p>
    <w:p>
      <w:pPr>
        <w:spacing w:after="60"/>
      </w:pPr>
      <w:r>
        <w:rPr>
          <w:b/>
          <w:color w:val="B87818"/>
          <w:sz w:val="20"/>
        </w:rPr>
        <w:t xml:space="preserve">6. LỖI PHỔ BIẾN VÀ CÁCH KHẮC PHỤC: </w:t>
      </w:r>
      <w:r>
        <w:t>Không dùng hệ số đảo và giữ đơn vị x, y đúng bậc 10⁻⁵.</w:t>
      </w:r>
    </w:p>
    <w:p>
      <w:pPr>
        <w:keepNext/>
        <w:spacing w:before="200" w:after="80"/>
      </w:pPr>
      <w:r>
        <w:rPr>
          <w:b/>
          <w:color w:val="9B3A60"/>
        </w:rPr>
        <w:t>Câu 4:</w:t>
      </w:r>
      <w:r>
        <w:t xml:space="preserve"> Hai phản ứng dùng cùng lượng Cl₂: (1) Mg + Cl₂ → MgCl₂; (2) 2Na + Cl₂ → 2NaCl. Sau 1 phút ở phản ứng (1), thu được 2,00 g MgCl₂.</w:t>
      </w:r>
      <w:r>
        <w:rPr>
          <w:b/>
          <w:color w:val="9B3A60"/>
          <w:sz w:val="18"/>
        </w:rPr>
        <w:t xml:space="preserve">   [Vận dụng cao tính toán • Tốc độ theo số mol]</w:t>
      </w:r>
    </w:p>
    <w:p>
      <w:pPr>
        <w:spacing w:after="40"/>
        <w:ind w:left="181"/>
      </w:pPr>
      <w:r>
        <w:rPr>
          <w:b w:val="0"/>
        </w:rPr>
        <w:t>a) Tốc độ trung bình phản ứng (1), tính theo mol/s, bằng x × 10⁻⁴ mol/s. Tính x (làm tròn đến hàng phần mười).</w:t>
      </w:r>
    </w:p>
    <w:p>
      <w:pPr>
        <w:spacing w:after="40"/>
        <w:ind w:left="181"/>
      </w:pPr>
      <w:r>
        <w:rPr>
          <w:b w:val="0"/>
        </w:rPr>
        <w:t>b) Nếu tốc độ trung bình của phản ứng (2) bằng của (1) trong 1 phút thì khối lượng NaCl tạo thành bằng bao nhiêu gam (làm tròn đến hàng phần trăm)?</w:t>
      </w:r>
    </w:p>
    <w:p>
      <w:pPr>
        <w:keepNext/>
        <w:spacing w:after="40"/>
      </w:pPr>
      <w:r>
        <w:rPr>
          <w:b/>
          <w:color w:val="9B3A60"/>
        </w:rPr>
        <w:t>1. HƯỚNG DẪN GIẢI</w:t>
      </w:r>
    </w:p>
    <w:p>
      <w:pPr>
        <w:spacing w:after="60"/>
      </w:pPr>
      <w:r>
        <w:rPr>
          <w:b w:val="0"/>
        </w:rPr>
        <w:t>M(MgCl₂)=24+2×35,5=95 g/mol. n(MgCl₂)=2,00/95≈0,0210526 mol. Sau 60 s, tốc độ chung của phản ứng (1) theo số mol: v̄₁=n(MgCl₂)/60=3,5088×10⁻⁴ mol/s ⇒ x=3,5.</w:t>
      </w:r>
    </w:p>
    <w:p>
      <w:pPr>
        <w:spacing w:after="60"/>
      </w:pPr>
      <w:r>
        <w:rPr>
          <w:b w:val="0"/>
        </w:rPr>
        <w:t>Vì v̄₂=v̄₁ và cùng thời gian 60 s, mức tiến hành của (2) bằng 0,0210526 mol. Theo 2Na+Cl₂→2NaCl, n(NaCl)=2×0,0210526=0,0421053 mol; m(NaCl)=0,0421053×58,5≈2,46 g.</w:t>
      </w:r>
    </w:p>
    <w:p>
      <w:pPr>
        <w:spacing w:after="100"/>
      </w:pPr>
      <w:r>
        <w:rPr>
          <w:b/>
          <w:color w:val="175E42"/>
        </w:rPr>
        <w:t>→ ĐÁP ÁN: a) x = 3,5; b) m(NaCl) = 2,46 g.</w:t>
      </w:r>
    </w:p>
    <w:p>
      <w:pPr>
        <w:keepNext/>
        <w:spacing w:after="40"/>
      </w:pPr>
      <w:r>
        <w:rPr>
          <w:b/>
          <w:color w:val="9B3A60"/>
        </w:rPr>
        <w:t>2. PHÂN TÍCH LỖI SAI / ĐIỂM DỄ NHẦM</w:t>
      </w:r>
    </w:p>
    <w:p>
      <w:pPr>
        <w:spacing w:after="60"/>
      </w:pPr>
      <w:r>
        <w:rPr>
          <w:b w:val="0"/>
        </w:rPr>
        <w:t>Cho n(NaCl)=n(MgCl₂) sẽ bị thiếu hệ số 2; làm tròn x=3,5 quá sớm trước khi tính m có thể gây sai chữ số cuối.</w:t>
      </w:r>
    </w:p>
    <w:p>
      <w:pPr>
        <w:spacing w:after="60"/>
      </w:pPr>
      <w:r>
        <w:rPr>
          <w:b/>
          <w:color w:val="9B3A60"/>
          <w:sz w:val="20"/>
        </w:rPr>
        <w:t xml:space="preserve">3. GHI NHỚ: </w:t>
      </w:r>
      <w:r>
        <w:t>Tốc độ chung theo mức tiến hành phải gắn với hệ số phương trình.</w:t>
      </w:r>
    </w:p>
    <w:p>
      <w:pPr>
        <w:spacing w:after="60"/>
      </w:pPr>
      <w:r>
        <w:rPr>
          <w:b/>
          <w:color w:val="9B3A60"/>
          <w:sz w:val="20"/>
        </w:rPr>
        <w:t xml:space="preserve">4. BẪY THƯỜNG GẶP: </w:t>
      </w:r>
      <w:r>
        <w:t>“Cùng lượng Cl₂” và “cùng tốc độ phản ứng trong cùng 1 phút” cho cùng mức tiến hành; chưa phải cùng lượng muối.</w:t>
      </w:r>
    </w:p>
    <w:p>
      <w:pPr>
        <w:spacing w:after="60"/>
      </w:pPr>
      <w:r>
        <w:rPr>
          <w:b/>
          <w:color w:val="9B3A60"/>
          <w:sz w:val="20"/>
        </w:rPr>
        <w:t xml:space="preserve">5. MẸO PHƯƠNG PHÁP NHANH: </w:t>
      </w:r>
      <w:r>
        <w:t>n(NaCl)=2n(MgCl₂) trong điều kiện hai tiến trình cùng mức tiến hành.</w:t>
      </w:r>
    </w:p>
    <w:p>
      <w:pPr>
        <w:spacing w:after="60"/>
      </w:pPr>
      <w:r>
        <w:rPr>
          <w:b/>
          <w:color w:val="9B3A60"/>
          <w:sz w:val="20"/>
        </w:rPr>
        <w:t xml:space="preserve">6. LỖI PHỔ BIẾN VÀ CÁCH KHẮC PHỤC: </w:t>
      </w:r>
      <w:r>
        <w:t>Dùng số mol chưa làm tròn để tính phần b; kiểm tỉ lượng kim loại–muối.</w:t>
      </w:r>
    </w:p>
    <w:p>
      <w:pPr>
        <w:keepNext/>
        <w:spacing w:before="200" w:after="80"/>
      </w:pPr>
      <w:r>
        <w:rPr>
          <w:b/>
          <w:color w:val="B87818"/>
        </w:rPr>
        <w:t>Câu 5:</w:t>
      </w:r>
      <w:r>
        <w:t xml:space="preserve"> Khi tăng nhiệt độ của một phản ứng lên 50 °C, tốc độ tăng lên 1024 lần. Giả sử hệ số nhiệt độ Van’t Hoff không đổi. Tính giá trị hệ số γ.</w:t>
      </w:r>
      <w:r>
        <w:rPr>
          <w:b/>
          <w:color w:val="B87818"/>
          <w:sz w:val="18"/>
        </w:rPr>
        <w:t xml:space="preserve">   [Vận dụng tính toán • Hệ số Van’t Hoff]</w:t>
      </w:r>
    </w:p>
    <w:p>
      <w:pPr>
        <w:keepNext/>
        <w:spacing w:after="40"/>
      </w:pPr>
      <w:r>
        <w:rPr>
          <w:b/>
          <w:color w:val="B87818"/>
        </w:rPr>
        <w:t>1. HƯỚNG DẪN GIẢI</w:t>
      </w:r>
    </w:p>
    <w:p>
      <w:pPr>
        <w:spacing w:after="60"/>
      </w:pPr>
      <w:r>
        <w:rPr>
          <w:b w:val="0"/>
        </w:rPr>
        <w:t>1024 = γ^(50/10)=γ⁵. Vì 4⁵=1024 nên hệ số nhiệt độ Van’t Hoff γ=4.</w:t>
      </w:r>
    </w:p>
    <w:p>
      <w:pPr>
        <w:spacing w:after="100"/>
      </w:pPr>
      <w:r>
        <w:rPr>
          <w:b/>
          <w:color w:val="175E42"/>
        </w:rPr>
        <w:t>→ ĐÁP ÁN: γ = 4.</w:t>
      </w:r>
    </w:p>
    <w:p>
      <w:pPr>
        <w:keepNext/>
        <w:spacing w:after="40"/>
      </w:pPr>
      <w:r>
        <w:rPr>
          <w:b/>
          <w:color w:val="B87818"/>
        </w:rPr>
        <w:t>2. PHÂN TÍCH LỖI SAI / ĐIỂM DỄ NHẦM</w:t>
      </w:r>
    </w:p>
    <w:p>
      <w:pPr>
        <w:spacing w:after="60"/>
      </w:pPr>
      <w:r>
        <w:rPr>
          <w:b w:val="0"/>
        </w:rPr>
        <w:t>Lấy γ=1024/5; hoặc nhầm γ=5 do có năm khoảng 10 °C.</w:t>
      </w:r>
    </w:p>
    <w:p>
      <w:pPr>
        <w:spacing w:after="60"/>
      </w:pPr>
      <w:r>
        <w:rPr>
          <w:b/>
          <w:color w:val="B87818"/>
          <w:sz w:val="20"/>
        </w:rPr>
        <w:t xml:space="preserve">3. GHI NHỚ: </w:t>
      </w:r>
      <w:r>
        <w:t>Hệ số Van’t Hoff là tỉ số tốc độ ứng với mỗi lần tăng 10 °C nếu coi không đổi.</w:t>
      </w:r>
    </w:p>
    <w:p>
      <w:pPr>
        <w:spacing w:after="60"/>
      </w:pPr>
      <w:r>
        <w:rPr>
          <w:b/>
          <w:color w:val="B87818"/>
          <w:sz w:val="20"/>
        </w:rPr>
        <w:t xml:space="preserve">4. BẪY THƯỜNG GẶP: </w:t>
      </w:r>
      <w:r>
        <w:t>Tăng 50 °C không phải tăng tốc độ 5γ lần.</w:t>
      </w:r>
    </w:p>
    <w:p>
      <w:pPr>
        <w:spacing w:after="60"/>
      </w:pPr>
      <w:r>
        <w:rPr>
          <w:b/>
          <w:color w:val="B87818"/>
          <w:sz w:val="20"/>
        </w:rPr>
        <w:t xml:space="preserve">5. MẸO PHƯƠNG PHÁP NHANH: </w:t>
      </w:r>
      <w:r>
        <w:t>1024=2¹⁰=(2²)⁵ ⇒ γ=4.</w:t>
      </w:r>
    </w:p>
    <w:p>
      <w:pPr>
        <w:spacing w:after="60"/>
      </w:pPr>
      <w:r>
        <w:rPr>
          <w:b/>
          <w:color w:val="B87818"/>
          <w:sz w:val="20"/>
        </w:rPr>
        <w:t xml:space="preserve">6. LỖI PHỔ BIẾN VÀ CÁCH KHẮC PHỤC: </w:t>
      </w:r>
      <w:r>
        <w:t>Luôn đưa ΔT về số khoảng 10 °C, rồi lấy căn bậc tương ứng.</w:t>
      </w:r>
    </w:p>
    <w:p>
      <w:pPr>
        <w:keepNext/>
        <w:spacing w:before="200" w:after="80"/>
      </w:pPr>
      <w:r>
        <w:rPr>
          <w:b/>
          <w:color w:val="B87818"/>
        </w:rPr>
        <w:t>Câu 6:</w:t>
      </w:r>
      <w:r>
        <w:t xml:space="preserve"> NOCl phân hủy khi đun nóng: 2NOCl(k) → 2NO(k) + Cl₂(k). Tốc độ phản ứng ở 70 °C là 2,0 × 10⁻⁷ mol/(L·s); ở 80 °C là 4,5 × 10⁻⁷ mol/(L·s).</w:t>
      </w:r>
      <w:r>
        <w:rPr>
          <w:b/>
          <w:color w:val="B87818"/>
          <w:sz w:val="18"/>
        </w:rPr>
        <w:t xml:space="preserve">   [Vận dụng tính toán • Hệ số Van’t Hoff]</w:t>
      </w:r>
    </w:p>
    <w:p>
      <w:pPr>
        <w:spacing w:after="40"/>
        <w:ind w:left="181"/>
      </w:pPr>
      <w:r>
        <w:rPr>
          <w:b w:val="0"/>
        </w:rPr>
        <w:t>a) Tính hệ số nhiệt độ Van’t Hoff của phản ứng.</w:t>
      </w:r>
    </w:p>
    <w:p>
      <w:pPr>
        <w:spacing w:after="40"/>
        <w:ind w:left="181"/>
      </w:pPr>
      <w:r>
        <w:rPr>
          <w:b w:val="0"/>
        </w:rPr>
        <w:t>b) Ở 60 °C, tốc độ phản ứng là x × 10⁻⁸ mol/(L·s). Tính x, làm tròn đến hàng phần trăm.</w:t>
      </w:r>
    </w:p>
    <w:p>
      <w:pPr>
        <w:keepNext/>
        <w:spacing w:after="40"/>
      </w:pPr>
      <w:r>
        <w:rPr>
          <w:b/>
          <w:color w:val="B87818"/>
        </w:rPr>
        <w:t>1. HƯỚNG DẪN GIẢI</w:t>
      </w:r>
    </w:p>
    <w:p>
      <w:pPr>
        <w:spacing w:after="60"/>
      </w:pPr>
      <w:r>
        <w:rPr>
          <w:b w:val="0"/>
        </w:rPr>
        <w:t>a) γ=v₈₀/v₇₀=(4,5×10⁻⁷)/(2,0×10⁻⁷)=2,25.</w:t>
      </w:r>
    </w:p>
    <w:p>
      <w:pPr>
        <w:spacing w:after="60"/>
      </w:pPr>
      <w:r>
        <w:rPr>
          <w:b w:val="0"/>
        </w:rPr>
        <w:t>b) v₇₀/v₆₀=γ ⇒ v₆₀=(2,0×10⁻⁷)/2,25=8,8889×10⁻⁸ mol/(L·s). Do đó x=8,89.</w:t>
      </w:r>
    </w:p>
    <w:p>
      <w:pPr>
        <w:spacing w:after="100"/>
      </w:pPr>
      <w:r>
        <w:rPr>
          <w:b/>
          <w:color w:val="175E42"/>
        </w:rPr>
        <w:t>→ ĐÁP ÁN: a) γ = 2,25; b) x = 8,89.</w:t>
      </w:r>
    </w:p>
    <w:p>
      <w:pPr>
        <w:keepNext/>
        <w:spacing w:after="40"/>
      </w:pPr>
      <w:r>
        <w:rPr>
          <w:b/>
          <w:color w:val="B87818"/>
        </w:rPr>
        <w:t>2. PHÂN TÍCH LỖI SAI / ĐIỂM DỄ NHẦM</w:t>
      </w:r>
    </w:p>
    <w:p>
      <w:pPr>
        <w:spacing w:after="60"/>
      </w:pPr>
      <w:r>
        <w:rPr>
          <w:b w:val="0"/>
        </w:rPr>
        <w:t>Giảm từ 70 °C xuống 60 °C mà nhân γ khiến tốc độ tăng sai hướng; hoặc quên đổi từ 10⁻⁷ sang 10⁻⁸.</w:t>
      </w:r>
    </w:p>
    <w:p>
      <w:pPr>
        <w:spacing w:after="60"/>
      </w:pPr>
      <w:r>
        <w:rPr>
          <w:b/>
          <w:color w:val="B87818"/>
          <w:sz w:val="20"/>
        </w:rPr>
        <w:t xml:space="preserve">3. GHI NHỚ: </w:t>
      </w:r>
      <w:r>
        <w:t>Giảm 10 °C: v(T−10)=v(T)/γ.</w:t>
      </w:r>
    </w:p>
    <w:p>
      <w:pPr>
        <w:spacing w:after="60"/>
      </w:pPr>
      <w:r>
        <w:rPr>
          <w:b/>
          <w:color w:val="B87818"/>
          <w:sz w:val="20"/>
        </w:rPr>
        <w:t xml:space="preserve">4. BẪY THƯỜNG GẶP: </w:t>
      </w:r>
      <w:r>
        <w:t>Bậc lũy thừa âm của nhiệt độ dẫn tới phép chia, không phải phép nhân.</w:t>
      </w:r>
    </w:p>
    <w:p>
      <w:pPr>
        <w:spacing w:after="60"/>
      </w:pPr>
      <w:r>
        <w:rPr>
          <w:b/>
          <w:color w:val="B87818"/>
          <w:sz w:val="20"/>
        </w:rPr>
        <w:t xml:space="preserve">5. MẸO PHƯƠNG PHÁP NHANH: </w:t>
      </w:r>
      <w:r>
        <w:t>v₆₀=v₇₀/2,25 ≈0,8889×10⁻⁷=8,889×10⁻⁸.</w:t>
      </w:r>
    </w:p>
    <w:p>
      <w:pPr>
        <w:spacing w:after="60"/>
      </w:pPr>
      <w:r>
        <w:rPr>
          <w:b/>
          <w:color w:val="B87818"/>
          <w:sz w:val="20"/>
        </w:rPr>
        <w:t xml:space="preserve">6. LỖI PHỔ BIẾN VÀ CÁCH KHẮC PHỤC: </w:t>
      </w:r>
      <w:r>
        <w:t>Kiểm dấu biến thiên trước khi tính; giữ ít nhất 4 chữ số khi đổi bậc mũ.</w:t>
      </w:r>
    </w:p>
    <w:p>
      <w:pPr>
        <w:spacing w:after="0"/>
      </w:pPr>
    </w:p>
    <w:p>
      <w:pPr>
        <w:pStyle w:val="Heading1"/>
        <w:pageBreakBefore w:val="0"/>
      </w:pPr>
      <w:r>
        <w:t>PHẦN IV. CÂU HỎI TỰ LUẬN (4 CÂU)</w:t>
      </w:r>
    </w:p>
    <w:p>
      <w:pPr>
        <w:keepNext/>
        <w:spacing w:before="80" w:after="80"/>
      </w:pPr>
      <w:r>
        <w:rPr>
          <w:b/>
          <w:color w:val="1B6EAD"/>
        </w:rPr>
        <w:t>Câu 1:</w:t>
      </w:r>
      <w:r>
        <w:t xml:space="preserve"> Năm 1785 xảy ra một vụ nổ bụi bột mì tại nhà kho ở Roma. Nhiều vụ nổ bụi khác đã ghi nhận trong hầm than, xưởng gỗ, nơi sản xuất sữa bột, dược phẩm và bột kim loại. Sự cố có thể xảy ra khi bụi dễ cháy phân tán trong không khí và gặp nguồn mồi lửa. Các yếu tố liên quan gồm: oxygen, nguồn nhiệt, bụi dễ cháy, nồng độ bụi thích hợp và không gian tương đối kín.</w:t>
      </w:r>
      <w:r>
        <w:rPr>
          <w:b/>
          <w:color w:val="1B6EAD"/>
          <w:sz w:val="18"/>
        </w:rPr>
        <w:t xml:space="preserve">   [Thông hiểu • Cháy và nổ bụi]</w:t>
      </w:r>
    </w:p>
    <w:p>
      <w:pPr>
        <w:spacing w:after="80"/>
        <w:jc w:val="center"/>
      </w:pPr>
      <w:r>
        <w:drawing>
          <wp:inline xmlns:a="http://schemas.openxmlformats.org/drawingml/2006/main" xmlns:pic="http://schemas.openxmlformats.org/drawingml/2006/picture">
            <wp:extent cx="1475999" cy="2370217"/>
            <wp:docPr id="4" name="Picture 4"/>
            <wp:cNvGraphicFramePr>
              <a:graphicFrameLocks noChangeAspect="1"/>
            </wp:cNvGraphicFramePr>
            <a:graphic>
              <a:graphicData uri="http://schemas.openxmlformats.org/drawingml/2006/picture">
                <pic:pic>
                  <pic:nvPicPr>
                    <pic:cNvPr id="0" name="_asset_clean_image4.png"/>
                    <pic:cNvPicPr/>
                  </pic:nvPicPr>
                  <pic:blipFill>
                    <a:blip r:embed="rId14"/>
                    <a:stretch>
                      <a:fillRect/>
                    </a:stretch>
                  </pic:blipFill>
                  <pic:spPr>
                    <a:xfrm>
                      <a:off x="0" y="0"/>
                      <a:ext cx="1475999" cy="2370217"/>
                    </a:xfrm>
                    <a:prstGeom prst="rect"/>
                  </pic:spPr>
                </pic:pic>
              </a:graphicData>
            </a:graphic>
          </wp:inline>
        </w:drawing>
      </w:r>
    </w:p>
    <w:p>
      <w:pPr>
        <w:spacing w:after="40"/>
        <w:ind w:left="181"/>
      </w:pPr>
      <w:r>
        <w:rPr>
          <w:b w:val="0"/>
        </w:rPr>
        <w:t>a) Vì sao bột mì tập trung thành đống khó bắt cháy hơn bột mì phân tán thành đám bụi?</w:t>
      </w:r>
    </w:p>
    <w:p>
      <w:pPr>
        <w:spacing w:after="40"/>
        <w:ind w:left="181"/>
      </w:pPr>
      <w:r>
        <w:rPr>
          <w:b w:val="0"/>
        </w:rPr>
        <w:t>b) Hãy đề xuất giải pháp giảm nguy cơ nổ bụi dựa trên ít nhất ba yếu tố đã nêu, đồng thời giải thích cơ chế kiểm soát tốc độ cháy.</w:t>
      </w:r>
    </w:p>
    <w:p>
      <w:pPr>
        <w:keepNext/>
        <w:spacing w:after="40"/>
      </w:pPr>
      <w:r>
        <w:rPr>
          <w:b/>
          <w:color w:val="1B6EAD"/>
        </w:rPr>
        <w:t>1. HƯỚNG DẪN GIẢI</w:t>
      </w:r>
    </w:p>
    <w:p>
      <w:pPr>
        <w:spacing w:after="60"/>
      </w:pPr>
      <w:r>
        <w:rPr>
          <w:b w:val="0"/>
        </w:rPr>
        <w:t>a) Khi bột mì thành đống, chỉ lớp ngoài tiếp xúc nhiều với O₂, diện tích tiếp xúc hữu hiệu nhỏ và truyền oxygen vào trong khối hạn chế. Khi bột mì phân tán thành hạt bụi nhỏ, tổng diện tích tiếp xúc với không khí tăng mạnh, hỗn hợp nhiên liệu–không khí hình thành khắp không gian; gặp mồi lửa có thể cháy rất nhanh, tăng áp suất đột ngột nếu bị giới hạn bởi vỏ bao.</w:t>
      </w:r>
    </w:p>
    <w:p>
      <w:pPr>
        <w:spacing w:after="60"/>
      </w:pPr>
      <w:r>
        <w:rPr>
          <w:b w:val="0"/>
        </w:rPr>
        <w:t>b) Các giải pháp: (1) hút bụi và vệ sinh thường xuyên → giảm nồng độ bụi lơ lửng trong khoảng dễ nổ; (2) nối đất thiết bị, chống tĩnh điện, kiểm soát bề mặt nóng và công việc sinh tia lửa → giảm xác suất mồi cháy; (3) thông gió và thiết kế hệ thống thu bụi đúng chuẩn → hạn chế đám mây bụi và tích tụ; (4) dùng cách ly nổ, xả áp, dập nổ phù hợp thiết kế → hạn chế sự lan truyền và hậu quả tăng áp. Ở hệ thống kín được thiết kế chuyên dụng, có thể giảm nồng độ O₂ bằng khí trơ dưới giám sát an toàn.</w:t>
      </w:r>
    </w:p>
    <w:p>
      <w:pPr>
        <w:spacing w:after="100"/>
      </w:pPr>
      <w:r>
        <w:rPr>
          <w:b/>
          <w:color w:val="175E42"/>
        </w:rPr>
        <w:t>→ ĐÁP ÁN: a) Bụi phân tán dễ cháy và lan truyền cháy nhanh; b) Nêu được ít nhất ba biện pháp có cơ chế rõ ràng.</w:t>
      </w:r>
    </w:p>
    <w:p>
      <w:pPr>
        <w:keepNext/>
        <w:spacing w:after="40"/>
      </w:pPr>
      <w:r>
        <w:rPr>
          <w:b/>
          <w:color w:val="1B6EAD"/>
        </w:rPr>
        <w:t>2. PHÂN TÍCH LỖI SAI / ĐIỂM DỄ NHẦM</w:t>
      </w:r>
    </w:p>
    <w:p>
      <w:pPr>
        <w:spacing w:after="60"/>
      </w:pPr>
      <w:r>
        <w:rPr>
          <w:b w:val="0"/>
        </w:rPr>
        <w:t>Nhầm vụ nổ bụi là vì “bột tự sinh oxygen”; hoặc đề xuất mở tung cửa tùy tiện trong sự cố mà không tính lan truyền đám cháy.</w:t>
      </w:r>
    </w:p>
    <w:p>
      <w:pPr>
        <w:spacing w:after="60"/>
      </w:pPr>
      <w:r>
        <w:rPr>
          <w:b/>
          <w:color w:val="1B6EAD"/>
          <w:sz w:val="20"/>
        </w:rPr>
        <w:t xml:space="preserve">3. GHI NHỚ: </w:t>
      </w:r>
      <w:r>
        <w:t>Điều kiện nguy cơ bụi: nhiên liệu bụi + oxygen + nguồn mồi + phân tán ở nồng độ thích hợp + không gian có khả năng giữ áp.</w:t>
      </w:r>
    </w:p>
    <w:p>
      <w:pPr>
        <w:spacing w:after="60"/>
      </w:pPr>
      <w:r>
        <w:rPr>
          <w:b/>
          <w:color w:val="1B6EAD"/>
          <w:sz w:val="20"/>
        </w:rPr>
        <w:t xml:space="preserve">4. BẪY THƯỜNG GẶP: </w:t>
      </w:r>
      <w:r>
        <w:t>Bẫy “diện tích tiếp xúc” chỉ là một mắt xích; đặc tính bụi, độ ẩm, nồng độ, độ kín quyết định nguy cơ thực tế.</w:t>
      </w:r>
    </w:p>
    <w:p>
      <w:pPr>
        <w:spacing w:after="60"/>
      </w:pPr>
      <w:r>
        <w:rPr>
          <w:b/>
          <w:color w:val="1B6EAD"/>
          <w:sz w:val="20"/>
        </w:rPr>
        <w:t xml:space="preserve">5. MẸO PHƯƠNG PHÁP NHANH: </w:t>
      </w:r>
      <w:r>
        <w:t>Với mỗi biện pháp, chỉ rõ yếu tố bị kiểm soát: bụi / O₂ / nguồn mồi / không gian kín.</w:t>
      </w:r>
    </w:p>
    <w:p>
      <w:pPr>
        <w:spacing w:after="60"/>
      </w:pPr>
      <w:r>
        <w:rPr>
          <w:b/>
          <w:color w:val="1B6EAD"/>
          <w:sz w:val="20"/>
        </w:rPr>
        <w:t xml:space="preserve">6. LỖI PHỔ BIẾN VÀ CÁCH KHẮC PHỤC: </w:t>
      </w:r>
      <w:r>
        <w:t>Không đưa lời khuyên thao tác trực tiếp ở hiện trường chưa đánh giá an toàn; cần quy trình chuyên môn.</w:t>
      </w:r>
    </w:p>
    <w:p>
      <w:pPr>
        <w:keepNext/>
        <w:spacing w:before="200" w:after="80"/>
      </w:pPr>
      <w:r>
        <w:rPr>
          <w:b/>
          <w:color w:val="9B3A60"/>
        </w:rPr>
        <w:t>Câu 2:</w:t>
      </w:r>
      <w:r>
        <w:t xml:space="preserve"> Trong sản xuất nitric acid, ammonia được oxi hóa (có xúc tác): 4NH₃(k) + 5O₂(k) → 4NO(k) + 6H₂O(k). Cho vào bình kín 560 mL NH₃ và 672 mL O₂ (các thể tích đo ở đktc: 0 °C, 1 atm; Vₘ = 22,4 L/mol). Sau phản ứng trong 2,5 giờ, thu được 0,432 g H₂O.</w:t>
      </w:r>
      <w:r>
        <w:rPr>
          <w:b/>
          <w:color w:val="9B3A60"/>
          <w:sz w:val="18"/>
        </w:rPr>
        <w:t xml:space="preserve">   [Vận dụng cao tính toán • Tốc độ theo số mol]</w:t>
      </w:r>
    </w:p>
    <w:p>
      <w:pPr>
        <w:spacing w:after="40"/>
        <w:ind w:left="181"/>
      </w:pPr>
      <w:r>
        <w:rPr>
          <w:b w:val="0"/>
        </w:rPr>
        <w:t>a) Viết biểu thức tốc độ trung bình theo số mol NH₃, O₂, NO và H₂O.</w:t>
      </w:r>
    </w:p>
    <w:p>
      <w:pPr>
        <w:spacing w:after="40"/>
        <w:ind w:left="181"/>
      </w:pPr>
      <w:r>
        <w:rPr>
          <w:b w:val="0"/>
        </w:rPr>
        <w:t>b) Tính tốc độ trung bình của phản ứng, đơn vị mol/h.</w:t>
      </w:r>
    </w:p>
    <w:p>
      <w:pPr>
        <w:spacing w:after="40"/>
        <w:ind w:left="181"/>
      </w:pPr>
      <w:r>
        <w:rPr>
          <w:b w:val="0"/>
        </w:rPr>
        <w:t>c) Tính số mol NH₃ và O₂ còn lại sau 2,5 giờ.</w:t>
      </w:r>
    </w:p>
    <w:p>
      <w:pPr>
        <w:keepNext/>
        <w:spacing w:after="40"/>
      </w:pPr>
      <w:r>
        <w:rPr>
          <w:b/>
          <w:color w:val="9B3A60"/>
        </w:rPr>
        <w:t>1. HƯỚNG DẪN GIẢI</w:t>
      </w:r>
    </w:p>
    <w:p>
      <w:pPr>
        <w:spacing w:after="60"/>
      </w:pPr>
      <w:r>
        <w:rPr>
          <w:b w:val="0"/>
        </w:rPr>
        <w:t>a) Xét phản ứng 4NH₃+5O₂→4NO+6H₂O, tốc độ chung tính theo số mol trong bình kín là: v̄ = −(1/4)Δn(NH₃)/Δt = −(1/5)Δn(O₂)/Δt = (1/4)Δn(NO)/Δt = (1/6)Δn(H₂O)/Δt. Đơn vị mol/h; nếu tính tốc độ theo nồng độ phải chia thêm thể tích bình.</w:t>
      </w:r>
    </w:p>
    <w:p>
      <w:pPr>
        <w:spacing w:after="60"/>
      </w:pPr>
      <w:r>
        <w:rPr>
          <w:b w:val="0"/>
        </w:rPr>
        <w:t>b) n(H₂O)=0,432/18=0,024 mol. Mức tiến hành ξ=0,024/6=0,004 mol. v̄=ξ/2,5=0,00160 mol/h.</w:t>
      </w:r>
    </w:p>
    <w:p>
      <w:pPr>
        <w:spacing w:after="60"/>
      </w:pPr>
      <w:r>
        <w:rPr>
          <w:b w:val="0"/>
        </w:rPr>
        <w:t>c) n₀(NH₃)=0,560/22,4=0,025 mol; n₀(O₂)=0,672/22,4=0,030 mol. n tiêu thụ NH₃=4ξ=0,016 mol; O₂=5ξ=0,020 mol. Còn lại NH₃: 0,025−0,016=0,009 mol; O₂: 0,030−0,020=0,010 mol. Cả hai số dư không âm nên dữ kiện nhất quán.</w:t>
      </w:r>
    </w:p>
    <w:p>
      <w:pPr>
        <w:spacing w:after="100"/>
      </w:pPr>
      <w:r>
        <w:rPr>
          <w:b/>
          <w:color w:val="175E42"/>
        </w:rPr>
        <w:t>→ ĐÁP ÁN: a) v̄ = −Δn(NH₃)/(4Δt) = −Δn(O₂)/(5Δt) = Δn(NO)/(4Δt) = Δn(H₂O)/(6Δt); b) 1,60×10⁻³ mol/h; c) n(NH₃) còn 0,009 mol; n(O₂) còn 0,010 mol.</w:t>
      </w:r>
    </w:p>
    <w:p>
      <w:pPr>
        <w:keepNext/>
        <w:spacing w:after="40"/>
      </w:pPr>
      <w:r>
        <w:rPr>
          <w:b/>
          <w:color w:val="9B3A60"/>
        </w:rPr>
        <w:t>2. PHÂN TÍCH LỖI SAI / ĐIỂM DỄ NHẦM</w:t>
      </w:r>
    </w:p>
    <w:p>
      <w:pPr>
        <w:spacing w:after="60"/>
      </w:pPr>
      <w:r>
        <w:rPr>
          <w:b w:val="0"/>
        </w:rPr>
        <w:t>Nhầm mol/h với mol/(L·h) mặc dù không cho thể tích bình; quên chia sản phẩm H₂O cho hệ số 6; kết luận hết một chất chỉ vì hỗn hợp ban đầu gần tỉ lệ phản ứng.</w:t>
      </w:r>
    </w:p>
    <w:p>
      <w:pPr>
        <w:spacing w:after="60"/>
      </w:pPr>
      <w:r>
        <w:rPr>
          <w:b/>
          <w:color w:val="9B3A60"/>
          <w:sz w:val="20"/>
        </w:rPr>
        <w:t xml:space="preserve">3. GHI NHỚ: </w:t>
      </w:r>
      <w:r>
        <w:t>Mức tiến hành ξ=Δn sản phẩm/hệ số; tốc độ trung bình theo mol = Δξ/Δt.</w:t>
      </w:r>
    </w:p>
    <w:p>
      <w:pPr>
        <w:spacing w:after="60"/>
      </w:pPr>
      <w:r>
        <w:rPr>
          <w:b/>
          <w:color w:val="9B3A60"/>
          <w:sz w:val="20"/>
        </w:rPr>
        <w:t xml:space="preserve">4. BẪY THƯỜNG GẶP: </w:t>
      </w:r>
      <w:r>
        <w:t>Đề ghi “bình kín” nhưng không cung cấp thể tích bình ở điều kiện phản ứng: chỉ được tính tốc độ theo số mol như yêu cầu.</w:t>
      </w:r>
    </w:p>
    <w:p>
      <w:pPr>
        <w:spacing w:after="60"/>
      </w:pPr>
      <w:r>
        <w:rPr>
          <w:b/>
          <w:color w:val="9B3A60"/>
          <w:sz w:val="20"/>
        </w:rPr>
        <w:t xml:space="preserve">5. MẸO PHƯƠNG PHÁP NHANH: </w:t>
      </w:r>
      <w:r>
        <w:t>Tính ξ từ H₂O trước, rồi nhân hệ số 4–5 để tìm số mol tiêu thụ.</w:t>
      </w:r>
    </w:p>
    <w:p>
      <w:pPr>
        <w:spacing w:after="60"/>
      </w:pPr>
      <w:r>
        <w:rPr>
          <w:b/>
          <w:color w:val="9B3A60"/>
          <w:sz w:val="20"/>
        </w:rPr>
        <w:t xml:space="preserve">6. LỖI PHỔ BIẾN VÀ CÁCH KHẮC PHỤC: </w:t>
      </w:r>
      <w:r>
        <w:t>Kiểm tra n còn lại ≥0, viết rõ mol/h thay vì M/h.</w:t>
      </w:r>
    </w:p>
    <w:p>
      <w:pPr>
        <w:keepNext/>
        <w:spacing w:before="200" w:after="80"/>
      </w:pPr>
      <w:r>
        <w:rPr>
          <w:b/>
          <w:color w:val="9B3A60"/>
        </w:rPr>
        <w:t>Câu 3:</w:t>
      </w:r>
      <w:r>
        <w:t xml:space="preserve"> Cho phản ứng pha khí I₂ + H₂ → 2HI có biểu thức tốc độ thực nghiệm v = k[I₂][H₂]. Ở nhiệt độ cố định, k = 2,5 × 10⁻⁴ L/(mol·s), [I₂]₀ = 0,020 M và [H₂]₀ = 0,030 M.</w:t>
      </w:r>
      <w:r>
        <w:rPr>
          <w:b/>
          <w:color w:val="9B3A60"/>
          <w:sz w:val="18"/>
        </w:rPr>
        <w:t xml:space="preserve">   [Vận dụng cao tính toán • Định luật tốc độ tức thời]</w:t>
      </w:r>
    </w:p>
    <w:p>
      <w:pPr>
        <w:spacing w:after="40"/>
        <w:ind w:left="181"/>
      </w:pPr>
      <w:r>
        <w:rPr>
          <w:b w:val="0"/>
        </w:rPr>
        <w:t>a) Viết phương trình tốc độ của phản ứng.</w:t>
      </w:r>
    </w:p>
    <w:p>
      <w:pPr>
        <w:spacing w:after="40"/>
        <w:ind w:left="181"/>
      </w:pPr>
      <w:r>
        <w:rPr>
          <w:b w:val="0"/>
        </w:rPr>
        <w:t>b) Tính tốc độ tức thời lúc đầu.</w:t>
      </w:r>
    </w:p>
    <w:p>
      <w:pPr>
        <w:spacing w:after="40"/>
        <w:ind w:left="181"/>
      </w:pPr>
      <w:r>
        <w:rPr>
          <w:b w:val="0"/>
        </w:rPr>
        <w:t>c) Tính tốc độ tức thời khi I₂ đã phản ứng hết một nửa lượng ban đầu (coi thể tích không đổi).</w:t>
      </w:r>
    </w:p>
    <w:p>
      <w:pPr>
        <w:keepNext/>
        <w:spacing w:after="40"/>
      </w:pPr>
      <w:r>
        <w:rPr>
          <w:b/>
          <w:color w:val="9B3A60"/>
        </w:rPr>
        <w:t>1. HƯỚNG DẪN GIẢI</w:t>
      </w:r>
    </w:p>
    <w:p>
      <w:pPr>
        <w:spacing w:after="60"/>
      </w:pPr>
      <w:r>
        <w:rPr>
          <w:b w:val="0"/>
        </w:rPr>
        <w:t>a) Phương trình thực nghiệm: v = k[I₂][H₂] với k=2,5×10⁻⁴ L/(mol·s) ở nhiệt độ cho trước.</w:t>
      </w:r>
    </w:p>
    <w:p>
      <w:pPr>
        <w:spacing w:after="60"/>
      </w:pPr>
      <w:r>
        <w:rPr>
          <w:b w:val="0"/>
        </w:rPr>
        <w:t>b) v₀=2,5×10⁻⁴×0,020×0,030=1,50×10⁻⁷ mol/(L·s).</w:t>
      </w:r>
    </w:p>
    <w:p>
      <w:pPr>
        <w:spacing w:after="60"/>
      </w:pPr>
      <w:r>
        <w:rPr>
          <w:b w:val="0"/>
        </w:rPr>
        <w:t>c) Vì I₂ phản ứng 1/2 lượng ban đầu: Δ[I₂]=0,010 M. Phương trình I₂+H₂→2HI cho [I₂]=0,010 M, [H₂]=0,030−0,010=0,020 M. Do đó v=2,5×10⁻⁴×0,010×0,020=5,00×10⁻⁸ mol/(L·s). So với ban đầu, tốc độ còn (1/2)×(2/3)=1/3.</w:t>
      </w:r>
    </w:p>
    <w:p>
      <w:pPr>
        <w:spacing w:after="100"/>
      </w:pPr>
      <w:r>
        <w:rPr>
          <w:b/>
          <w:color w:val="175E42"/>
        </w:rPr>
        <w:t>→ ĐÁP ÁN: a) v = 2,5×10⁻⁴[I₂][H₂]; b) v₀ = 1,50×10⁻⁷ mol/(L·s); c) v = 5,00×10⁻⁸ mol/(L·s).</w:t>
      </w:r>
    </w:p>
    <w:p>
      <w:pPr>
        <w:keepNext/>
        <w:spacing w:after="40"/>
      </w:pPr>
      <w:r>
        <w:rPr>
          <w:b/>
          <w:color w:val="9B3A60"/>
        </w:rPr>
        <w:t>2. PHÂN TÍCH LỖI SAI / ĐIỂM DỄ NHẦM</w:t>
      </w:r>
    </w:p>
    <w:p>
      <w:pPr>
        <w:spacing w:after="60"/>
      </w:pPr>
      <w:r>
        <w:rPr>
          <w:b w:val="0"/>
        </w:rPr>
        <w:t>Chỉ chia đôi [I₂] nhưng giữ nguyên [H₂] nên cho tốc độ giảm một nửa; nhầm tốc độ tức thời với tốc độ trung bình.</w:t>
      </w:r>
    </w:p>
    <w:p>
      <w:pPr>
        <w:spacing w:after="60"/>
      </w:pPr>
      <w:r>
        <w:rPr>
          <w:b/>
          <w:color w:val="9B3A60"/>
          <w:sz w:val="20"/>
        </w:rPr>
        <w:t xml:space="preserve">3. GHI NHỚ: </w:t>
      </w:r>
      <w:r>
        <w:t>Với tốc độ k[I₂][H₂], phải cập nhật cả hai nồng độ theo tỉ lượng phản ứng.</w:t>
      </w:r>
    </w:p>
    <w:p>
      <w:pPr>
        <w:spacing w:after="60"/>
      </w:pPr>
      <w:r>
        <w:rPr>
          <w:b/>
          <w:color w:val="9B3A60"/>
          <w:sz w:val="20"/>
        </w:rPr>
        <w:t xml:space="preserve">4. BẪY THƯỜNG GẶP: </w:t>
      </w:r>
      <w:r>
        <w:t>“I₂ đã phản ứng một nửa” nói đến lượng I₂, không nói cả hỗn hợp giảm một nửa.</w:t>
      </w:r>
    </w:p>
    <w:p>
      <w:pPr>
        <w:spacing w:after="60"/>
      </w:pPr>
      <w:r>
        <w:rPr>
          <w:b/>
          <w:color w:val="9B3A60"/>
          <w:sz w:val="20"/>
        </w:rPr>
        <w:t xml:space="preserve">5. MẸO PHƯƠNG PHÁP NHANH: </w:t>
      </w:r>
      <w:r>
        <w:t>v/v₀=([I₂]/[I₂]₀)×([H₂]/[H₂]₀)=1/2×2/3=1/3.</w:t>
      </w:r>
    </w:p>
    <w:p>
      <w:pPr>
        <w:spacing w:after="60"/>
      </w:pPr>
      <w:r>
        <w:rPr>
          <w:b/>
          <w:color w:val="9B3A60"/>
          <w:sz w:val="20"/>
        </w:rPr>
        <w:t xml:space="preserve">6. LỖI PHỔ BIẾN VÀ CÁCH KHẮC PHỤC: </w:t>
      </w:r>
      <w:r>
        <w:t>Dùng bảng biến thiên theo hệ số 1:1, không chia đôi cả [H₂] tùy ý.</w:t>
      </w:r>
    </w:p>
    <w:p>
      <w:pPr>
        <w:keepNext/>
        <w:spacing w:before="200" w:after="80"/>
      </w:pPr>
      <w:r>
        <w:rPr>
          <w:b/>
          <w:color w:val="9B3A60"/>
        </w:rPr>
        <w:t>Câu 4:</w:t>
      </w:r>
      <w:r>
        <w:t xml:space="preserve"> Ở 25 °C và 35 °C, thực hiện phản ứng 10 g đá vôi dạng viên với 100 g dung dịch HCl loãng ở cốc mở, cân khối lượng cốc lúc bắt đầu và sau 1 phút (bỏ qua nước bay hơi), số liệu như sau:</w:t>
      </w:r>
      <w:r>
        <w:rPr>
          <w:b/>
          <w:color w:val="9B3A60"/>
          <w:sz w:val="18"/>
        </w:rPr>
        <w:t xml:space="preserve">   [Vận dụng cao tính toán • Bảo toàn khối lượng – nhiệt độ]</w:t>
      </w:r>
    </w:p>
    <w:tbl>
      <w:tblPr>
        <w:tblW w:type="auto" w:w="0"/>
        <w:jc w:val="center"/>
        <w:tblLayout w:type="fixed"/>
        <w:tblLook w:firstColumn="1" w:firstRow="1" w:lastColumn="0" w:lastRow="0" w:noHBand="0" w:noVBand="1" w:val="04A0"/>
      </w:tblPr>
      <w:tblGrid>
        <w:gridCol w:w="1984"/>
        <w:gridCol w:w="3685"/>
        <w:gridCol w:w="3685"/>
      </w:tblGrid>
      <w:tr>
        <w:trPr>
          <w:tblHeader w:val="true"/>
        </w:trPr>
        <w:tc>
          <w:tcPr>
            <w:tcW w:type="dxa" w:w="1984"/>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Nhiệt độ</w:t>
            </w:r>
          </w:p>
        </w:tc>
        <w:tc>
          <w:tcPr>
            <w:tcW w:type="dxa" w:w="3685"/>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Khối lượng cốc lúc đầu</w:t>
            </w:r>
          </w:p>
        </w:tc>
        <w:tc>
          <w:tcPr>
            <w:tcW w:type="dxa" w:w="3685"/>
            <w:vAlign w:val="center"/>
            <w:tcMar>
              <w:top w:w="95" w:type="dxa"/>
              <w:start w:w="95" w:type="dxa"/>
              <w:bottom w:w="95" w:type="dxa"/>
              <w:end w:w="95" w:type="dxa"/>
            </w:tcMar>
            <w:tcBorders>
              <w:bottom w:val="single" w:sz="4" w:color="DFE6EF"/>
            </w:tcBorders>
            <w:shd w:fill="E7F0F9"/>
          </w:tcPr>
          <w:p>
            <w:pPr>
              <w:spacing w:after="0" w:line="259" w:lineRule="auto"/>
              <w:jc w:val="center"/>
            </w:pPr>
            <w:r>
              <w:rPr>
                <w:b/>
                <w:color w:val="184168"/>
                <w:sz w:val="19"/>
              </w:rPr>
              <w:t>Khối lượng cốc sau 1 phút</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25 °C</w:t>
            </w:r>
          </w:p>
        </w:tc>
        <w:tc>
          <w:tcPr>
            <w:tcW w:type="dxa" w:w="368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235,40 g</w:t>
            </w:r>
          </w:p>
        </w:tc>
        <w:tc>
          <w:tcPr>
            <w:tcW w:type="dxa" w:w="368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235,13 g</w:t>
            </w:r>
          </w:p>
        </w:tc>
      </w:tr>
      <w:tr>
        <w:tc>
          <w:tcPr>
            <w:tcW w:type="dxa" w:w="1984"/>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35 °C</w:t>
            </w:r>
          </w:p>
        </w:tc>
        <w:tc>
          <w:tcPr>
            <w:tcW w:type="dxa" w:w="368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235,78 g</w:t>
            </w:r>
          </w:p>
        </w:tc>
        <w:tc>
          <w:tcPr>
            <w:tcW w:type="dxa" w:w="3685"/>
            <w:vAlign w:val="center"/>
            <w:tcMar>
              <w:top w:w="95" w:type="dxa"/>
              <w:start w:w="95" w:type="dxa"/>
              <w:bottom w:w="95" w:type="dxa"/>
              <w:end w:w="95" w:type="dxa"/>
            </w:tcMar>
            <w:tcBorders>
              <w:bottom w:val="single" w:sz="4" w:color="DFE6EF"/>
            </w:tcBorders>
          </w:tcPr>
          <w:p>
            <w:pPr>
              <w:spacing w:after="0" w:line="259" w:lineRule="auto"/>
              <w:jc w:val="center"/>
            </w:pPr>
            <w:r>
              <w:rPr>
                <w:b w:val="0"/>
                <w:sz w:val="19"/>
              </w:rPr>
              <w:t>235,21 g</w:t>
            </w:r>
          </w:p>
        </w:tc>
      </w:tr>
    </w:tbl>
    <w:p>
      <w:pPr>
        <w:spacing w:after="0"/>
      </w:pPr>
    </w:p>
    <w:p>
      <w:pPr>
        <w:spacing w:after="40"/>
        <w:ind w:left="181"/>
      </w:pPr>
      <w:r>
        <w:rPr>
          <w:b w:val="0"/>
        </w:rPr>
        <w:t>a) Tính hệ số nhiệt độ Van’t Hoff của tốc độ thoát CO₂ trung bình trên cùng khoảng 1 phút.</w:t>
      </w:r>
    </w:p>
    <w:p>
      <w:pPr>
        <w:spacing w:after="40"/>
        <w:ind w:left="181"/>
      </w:pPr>
      <w:r>
        <w:rPr>
          <w:b w:val="0"/>
        </w:rPr>
        <w:t>b) Dự đoán khối lượng cốc sau 1 phút ở 45 °C nếu khối lượng lúc đầu là 235,40 g, γ không đổi và điều kiện còn lại tương đương.</w:t>
      </w:r>
    </w:p>
    <w:p>
      <w:pPr>
        <w:keepNext/>
        <w:spacing w:after="40"/>
      </w:pPr>
      <w:r>
        <w:rPr>
          <w:b/>
          <w:color w:val="9B3A60"/>
        </w:rPr>
        <w:t>1. HƯỚNG DẪN GIẢI</w:t>
      </w:r>
    </w:p>
    <w:p>
      <w:pPr>
        <w:spacing w:after="60"/>
      </w:pPr>
      <w:r>
        <w:rPr>
          <w:b w:val="0"/>
        </w:rPr>
        <w:t>Trong cốc mở, theo giả thiết bỏ qua bay hơi nước, khối lượng giảm sau 1 phút bằng khối lượng CO₂ thoát ra. Ở 25 °C: Δm₂₅=235,40−235,13=0,27 g; ở 35 °C: Δm₃₅=235,78−235,21=0,57 g.</w:t>
      </w:r>
    </w:p>
    <w:p>
      <w:pPr>
        <w:spacing w:after="60"/>
      </w:pPr>
      <w:r>
        <w:rPr>
          <w:b w:val="0"/>
        </w:rPr>
        <w:t>a) Trong cùng khoảng thời gian, v̄ tỉ lệ lượng CO₂ tạo ra: γ=v₃₅/v₂₅=0,57/0,27=19/9≈2,111.</w:t>
      </w:r>
    </w:p>
    <w:p>
      <w:pPr>
        <w:spacing w:after="60"/>
      </w:pPr>
      <w:r>
        <w:rPr>
          <w:b w:val="0"/>
        </w:rPr>
        <w:t>b) Giữ γ không đổi từ 35 °C lên 45 °C: Δm₄₅=Δm₃₅×γ=0,57×19/9≈1,2033 g. Vậy khối lượng cốc sau 1 phút: 235,40−1,2033≈234,20 g. Kiểm điều kiện: lượng CO₂ dự kiến 1,2033 g &lt; lượng tối đa 10×44/100=4,40 g từ 10 g CaCO₃ tinh khiết.</w:t>
      </w:r>
    </w:p>
    <w:p>
      <w:pPr>
        <w:spacing w:after="100"/>
      </w:pPr>
      <w:r>
        <w:rPr>
          <w:b/>
          <w:color w:val="175E42"/>
        </w:rPr>
        <w:t>→ ĐÁP ÁN: a) γ = 19/9 ≈ 2,11; b) khối lượng cốc ≈ 234,20 g.</w:t>
      </w:r>
    </w:p>
    <w:p>
      <w:pPr>
        <w:keepNext/>
        <w:spacing w:after="40"/>
      </w:pPr>
      <w:r>
        <w:rPr>
          <w:b/>
          <w:color w:val="9B3A60"/>
        </w:rPr>
        <w:t>2. PHÂN TÍCH LỖI SAI / ĐIỂM DỄ NHẦM</w:t>
      </w:r>
    </w:p>
    <w:p>
      <w:pPr>
        <w:spacing w:after="60"/>
      </w:pPr>
      <w:r>
        <w:rPr>
          <w:b w:val="0"/>
        </w:rPr>
        <w:t>Lấy chênh lệch các số đo cuối hai thí nghiệm thay vì giảm trong từng cốc; dùng 235,78 g làm khối lượng ban đầu ở 45 °C dù đề cho 235,40 g; quên kiểm giới hạn khí tối đa.</w:t>
      </w:r>
    </w:p>
    <w:p>
      <w:pPr>
        <w:spacing w:after="60"/>
      </w:pPr>
      <w:r>
        <w:rPr>
          <w:b/>
          <w:color w:val="9B3A60"/>
          <w:sz w:val="20"/>
        </w:rPr>
        <w:t xml:space="preserve">3. GHI NHỚ: </w:t>
      </w:r>
      <w:r>
        <w:t>Ở cốc mở, khối lượng hao hụt (khi không có bay hơi/thoát khí khác) = khối lượng khí thoát ra.</w:t>
      </w:r>
    </w:p>
    <w:p>
      <w:pPr>
        <w:spacing w:after="60"/>
      </w:pPr>
      <w:r>
        <w:rPr>
          <w:b/>
          <w:color w:val="9B3A60"/>
          <w:sz w:val="20"/>
        </w:rPr>
        <w:t xml:space="preserve">4. BẪY THƯỜNG GẶP: </w:t>
      </w:r>
      <w:r>
        <w:t>Các cốc có khối lượng lúc đầu khác nhau, bắt buộc lấy chênh lệch đầu–cuối riêng từng thí nghiệm.</w:t>
      </w:r>
    </w:p>
    <w:p>
      <w:pPr>
        <w:spacing w:after="60"/>
      </w:pPr>
      <w:r>
        <w:rPr>
          <w:b/>
          <w:color w:val="9B3A60"/>
          <w:sz w:val="20"/>
        </w:rPr>
        <w:t xml:space="preserve">5. MẸO PHƯƠNG PHÁP NHANH: </w:t>
      </w:r>
      <w:r>
        <w:t>γ=0,57/0,27; Δm₄₅=γ×0,57=γ²×0,27.</w:t>
      </w:r>
    </w:p>
    <w:p>
      <w:pPr>
        <w:spacing w:after="60"/>
      </w:pPr>
      <w:r>
        <w:rPr>
          <w:b/>
          <w:color w:val="9B3A60"/>
          <w:sz w:val="20"/>
        </w:rPr>
        <w:t xml:space="preserve">6. LỖI PHỔ BIẾN VÀ CÁCH KHẮC PHỤC: </w:t>
      </w:r>
      <w:r>
        <w:t>Không so trực tiếp khối lượng cốc cuối giữa hai nhiệt độ; kiểm lượng CO₂ dự đoán với lượng CaCO₃ tối đa.</w:t>
      </w:r>
    </w:p>
    <w:p>
      <w:pPr>
        <w:spacing w:after="0"/>
      </w:pPr>
    </w:p>
    <w:sectPr w:rsidR="00FC693F" w:rsidRPr="0006063C" w:rsidSect="00034616">
      <w:headerReference w:type="default" r:id="rId9"/>
      <w:footerReference w:type="default" r:id="rId10"/>
      <w:pgSz w:w="11906" w:h="16838"/>
      <w:pgMar w:top="1077" w:right="1162" w:bottom="964" w:left="1219"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color w:val="748090"/>
        <w:sz w:val="16"/>
      </w:rPr>
      <w:t xml:space="preserve">TÀI LIỆU GIÁO VIÊN  •  </w:t>
    </w:r>
    <w:r>
      <w:rPr>
        <w:sz w:val="16"/>
      </w:rPr>
      <w:t xml:space="preserve">Trang </w:t>
    </w: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384"/>
        <w:sz w:val="16"/>
      </w:rPr>
      <w:t>HÓA HỌC 10   |   CHƯƠNG 6 – TỐC ĐỘ PHẢN ỨNG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80"/>
    </w:pPr>
    <w:rPr>
      <w:rFonts w:ascii="Times New Roman" w:hAnsi="Times New Roman" w:eastAsia="Times New Roman"/>
      <w:color w:val="232E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eastAsia="Times New Roman"/>
      <w:b/>
      <w:bCs/>
      <w:color w:val="143D69"/>
      <w:sz w:val="26"/>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Times New Roman" w:hAnsi="Times New Roman" w:eastAsia="Times New Roman"/>
      <w:b/>
      <w:bCs/>
      <w:color w:val="155B8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60"/>
      <w:contextualSpacing/>
    </w:pPr>
    <w:rPr>
      <w:rFonts w:asciiTheme="majorHAnsi" w:eastAsiaTheme="majorEastAsia" w:hAnsiTheme="majorHAnsi" w:cstheme="majorBidi" w:ascii="Times New Roman" w:hAnsi="Times New Roman" w:eastAsia="Times New Roman"/>
      <w:b/>
      <w:color w:val="1334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