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80" w:line="278" w:lineRule="auto"/>
        <w:jc w:val="center"/>
      </w:pPr>
      <w:r>
        <w:rPr>
          <w:rFonts w:ascii="Times New Roman" w:hAnsi="Times New Roman"/>
          <w:b/>
          <w:color w:val="18334D"/>
          <w:sz w:val="38"/>
        </w:rPr>
        <w:t>CHƯƠNG 1. ESTER – LIPID</w:t>
      </w:r>
    </w:p>
    <w:p>
      <w:pPr>
        <w:spacing w:after="160" w:before="0" w:line="278" w:lineRule="auto"/>
        <w:jc w:val="center"/>
      </w:pPr>
      <w:r>
        <w:rPr>
          <w:rFonts w:ascii="Times New Roman" w:hAnsi="Times New Roman"/>
          <w:b w:val="0"/>
          <w:color w:val="62758A"/>
          <w:sz w:val="20"/>
        </w:rPr>
        <w:t>HÓA HỌC 12  |  BỘ CÂU HỎI FORM 2025  |  32 CÂU</w:t>
      </w:r>
    </w:p>
    <w:p>
      <w:pPr>
        <w:spacing w:after="240" w:before="0" w:line="278" w:lineRule="auto"/>
        <w:jc w:val="center"/>
      </w:pPr>
      <w:r>
        <w:rPr>
          <w:rFonts w:ascii="Times New Roman" w:hAnsi="Times New Roman"/>
          <w:b/>
          <w:color w:val="2162A3"/>
          <w:sz w:val="20"/>
        </w:rPr>
        <w:t>BẢN GIÁO VIÊN • LỜI GIẢI – BẪY – TỰ SỬA LỖI</w:t>
      </w:r>
    </w:p>
    <w:p>
      <w:pPr>
        <w:keepNext/>
        <w:spacing w:after="120" w:before="240" w:line="278" w:lineRule="auto"/>
      </w:pPr>
      <w:r>
        <w:rPr>
          <w:rFonts w:ascii="Times New Roman" w:hAnsi="Times New Roman"/>
          <w:b/>
          <w:color w:val="18334D"/>
          <w:sz w:val="26"/>
        </w:rPr>
        <w:t>SƠ ĐỒ TƯ DUY: BẢN CHẤT – PHƯƠNG PHÁP – LỖI SAI</w:t>
      </w:r>
    </w:p>
    <w:p>
      <w:pPr>
        <w:spacing w:after="200" w:before="0" w:line="278" w:lineRule="auto"/>
        <w:jc w:val="center"/>
      </w:pPr>
      <w:r>
        <w:drawing>
          <wp:inline xmlns:a="http://schemas.openxmlformats.org/drawingml/2006/main" xmlns:pic="http://schemas.openxmlformats.org/drawingml/2006/picture">
            <wp:extent cx="5976000" cy="3332073"/>
            <wp:docPr id="1" name="Picture 1"/>
            <wp:cNvGraphicFramePr>
              <a:graphicFrameLocks noChangeAspect="1"/>
            </wp:cNvGraphicFramePr>
            <a:graphic>
              <a:graphicData uri="http://schemas.openxmlformats.org/drawingml/2006/picture">
                <pic:pic>
                  <pic:nvPicPr>
                    <pic:cNvPr id="0" name="So_do_tu_duy_Ester_Lipid_Hoa12.png"/>
                    <pic:cNvPicPr/>
                  </pic:nvPicPr>
                  <pic:blipFill>
                    <a:blip r:embed="rId11"/>
                    <a:stretch>
                      <a:fillRect/>
                    </a:stretch>
                  </pic:blipFill>
                  <pic:spPr>
                    <a:xfrm>
                      <a:off x="0" y="0"/>
                      <a:ext cx="5976000" cy="3332073"/>
                    </a:xfrm>
                    <a:prstGeom prst="rect"/>
                  </pic:spPr>
                </pic:pic>
              </a:graphicData>
            </a:graphic>
          </wp:inline>
        </w:drawing>
      </w:r>
    </w:p>
    <w:p>
      <w:pPr>
        <w:keepNext/>
        <w:spacing w:after="120" w:before="240" w:line="278" w:lineRule="auto"/>
      </w:pPr>
      <w:r>
        <w:rPr>
          <w:rFonts w:ascii="Times New Roman" w:hAnsi="Times New Roman"/>
          <w:b/>
          <w:color w:val="18334D"/>
          <w:sz w:val="26"/>
        </w:rPr>
        <w:t>CHỈ DẪN PHÂN HÓA VÀ KIỂM SOÁT ĐÁP ÁN</w:t>
      </w:r>
    </w:p>
    <w:tbl>
      <w:tblPr>
        <w:tblW w:type="auto" w:w="0"/>
        <w:tblLayout w:type="fixed"/>
        <w:tblLook w:firstColumn="1" w:firstRow="1" w:lastColumn="0" w:lastRow="0" w:noHBand="0" w:noVBand="1" w:val="04A0"/>
      </w:tblPr>
      <w:tblGrid>
        <w:gridCol w:w="3005"/>
        <w:gridCol w:w="6236"/>
      </w:tblGrid>
      <w:tr>
        <w:tc>
          <w:tcPr>
            <w:tcW w:type="dxa" w:w="4819"/>
            <w:shd w:fill="18334D"/>
            <w:tcMar>
              <w:top w:w="100" w:type="dxa"/>
              <w:start w:w="135" w:type="dxa"/>
              <w:bottom w:w="100" w:type="dxa"/>
              <w:end w:w="135" w:type="dxa"/>
            </w:tcMar>
          </w:tcPr>
          <w:p>
            <w:r/>
            <w:r>
              <w:rPr>
                <w:rFonts w:ascii="Times New Roman" w:hAnsi="Times New Roman"/>
                <w:b/>
                <w:color w:val="FFFFFF"/>
                <w:sz w:val="20"/>
              </w:rPr>
              <w:t>Mức độ</w:t>
            </w:r>
          </w:p>
        </w:tc>
        <w:tc>
          <w:tcPr>
            <w:tcW w:type="dxa" w:w="4819"/>
            <w:shd w:fill="18334D"/>
            <w:tcMar>
              <w:top w:w="100" w:type="dxa"/>
              <w:start w:w="135" w:type="dxa"/>
              <w:bottom w:w="100" w:type="dxa"/>
              <w:end w:w="135" w:type="dxa"/>
            </w:tcMar>
          </w:tcPr>
          <w:p>
            <w:r/>
            <w:r>
              <w:rPr>
                <w:rFonts w:ascii="Times New Roman" w:hAnsi="Times New Roman"/>
                <w:b/>
                <w:color w:val="FFFFFF"/>
                <w:sz w:val="20"/>
              </w:rPr>
              <w:t>Đặc trưng cần đánh giá</w:t>
            </w:r>
          </w:p>
        </w:tc>
      </w:tr>
      <w:tr>
        <w:tc>
          <w:tcPr>
            <w:tcW w:type="dxa" w:w="3005"/>
            <w:tcMar>
              <w:top w:w="100" w:type="dxa"/>
              <w:start w:w="135" w:type="dxa"/>
              <w:bottom w:w="100" w:type="dxa"/>
              <w:end w:w="135" w:type="dxa"/>
            </w:tcMar>
          </w:tcPr>
          <w:p>
            <w:r>
              <w:rPr>
                <w:rFonts w:ascii="Times New Roman" w:hAnsi="Times New Roman"/>
                <w:b/>
                <w:color w:val="12846A"/>
                <w:sz w:val="19"/>
              </w:rPr>
              <w:t>Nhận biết</w:t>
            </w:r>
          </w:p>
        </w:tc>
        <w:tc>
          <w:tcPr>
            <w:tcW w:type="dxa" w:w="6236"/>
            <w:tcMar>
              <w:top w:w="100" w:type="dxa"/>
              <w:start w:w="135" w:type="dxa"/>
              <w:bottom w:w="100" w:type="dxa"/>
              <w:end w:w="135" w:type="dxa"/>
            </w:tcMar>
          </w:tcPr>
          <w:p>
            <w:r>
              <w:rPr>
                <w:rFonts w:ascii="Times New Roman" w:hAnsi="Times New Roman"/>
                <w:b w:val="0"/>
                <w:color w:val="1E2F3E"/>
                <w:sz w:val="19"/>
              </w:rPr>
              <w:t>Nhận diện ester, chất béo, thuốc thử và sản phẩm trực tiếp.</w:t>
            </w:r>
          </w:p>
        </w:tc>
      </w:tr>
      <w:tr>
        <w:tc>
          <w:tcPr>
            <w:tcW w:type="dxa" w:w="3005"/>
            <w:tcMar>
              <w:top w:w="100" w:type="dxa"/>
              <w:start w:w="135" w:type="dxa"/>
              <w:bottom w:w="100" w:type="dxa"/>
              <w:end w:w="135" w:type="dxa"/>
            </w:tcMar>
          </w:tcPr>
          <w:p>
            <w:r>
              <w:rPr>
                <w:rFonts w:ascii="Times New Roman" w:hAnsi="Times New Roman"/>
                <w:b/>
                <w:color w:val="2162A3"/>
                <w:sz w:val="19"/>
              </w:rPr>
              <w:t>Thông hiểu</w:t>
            </w:r>
          </w:p>
        </w:tc>
        <w:tc>
          <w:tcPr>
            <w:tcW w:type="dxa" w:w="6236"/>
            <w:tcMar>
              <w:top w:w="100" w:type="dxa"/>
              <w:start w:w="135" w:type="dxa"/>
              <w:bottom w:w="100" w:type="dxa"/>
              <w:end w:w="135" w:type="dxa"/>
            </w:tcMar>
          </w:tcPr>
          <w:p>
            <w:r>
              <w:rPr>
                <w:rFonts w:ascii="Times New Roman" w:hAnsi="Times New Roman"/>
                <w:b w:val="0"/>
                <w:color w:val="1E2F3E"/>
                <w:sz w:val="19"/>
              </w:rPr>
              <w:t>Đọc cấu tạo; giải thích bản chất, hiện tượng và phản ứng phát sinh.</w:t>
            </w:r>
          </w:p>
        </w:tc>
      </w:tr>
      <w:tr>
        <w:tc>
          <w:tcPr>
            <w:tcW w:type="dxa" w:w="3005"/>
            <w:tcMar>
              <w:top w:w="100" w:type="dxa"/>
              <w:start w:w="135" w:type="dxa"/>
              <w:bottom w:w="100" w:type="dxa"/>
              <w:end w:w="135" w:type="dxa"/>
            </w:tcMar>
          </w:tcPr>
          <w:p>
            <w:r>
              <w:rPr>
                <w:rFonts w:ascii="Times New Roman" w:hAnsi="Times New Roman"/>
                <w:b/>
                <w:color w:val="C77726"/>
                <w:sz w:val="19"/>
              </w:rPr>
              <w:t>Vận dụng</w:t>
            </w:r>
          </w:p>
        </w:tc>
        <w:tc>
          <w:tcPr>
            <w:tcW w:type="dxa" w:w="6236"/>
            <w:tcMar>
              <w:top w:w="100" w:type="dxa"/>
              <w:start w:w="135" w:type="dxa"/>
              <w:bottom w:w="100" w:type="dxa"/>
              <w:end w:w="135" w:type="dxa"/>
            </w:tcMar>
          </w:tcPr>
          <w:p>
            <w:r>
              <w:rPr>
                <w:rFonts w:ascii="Times New Roman" w:hAnsi="Times New Roman"/>
                <w:b w:val="0"/>
                <w:color w:val="1E2F3E"/>
                <w:sz w:val="19"/>
              </w:rPr>
              <w:t>Đếm đồng phân, áp dụng phương trình thủy phân và các bảo toàn.</w:t>
            </w:r>
          </w:p>
        </w:tc>
      </w:tr>
      <w:tr>
        <w:tc>
          <w:tcPr>
            <w:tcW w:type="dxa" w:w="3005"/>
            <w:tcMar>
              <w:top w:w="100" w:type="dxa"/>
              <w:start w:w="135" w:type="dxa"/>
              <w:bottom w:w="100" w:type="dxa"/>
              <w:end w:w="135" w:type="dxa"/>
            </w:tcMar>
          </w:tcPr>
          <w:p>
            <w:r>
              <w:rPr>
                <w:rFonts w:ascii="Times New Roman" w:hAnsi="Times New Roman"/>
                <w:b/>
                <w:color w:val="803CA0"/>
                <w:sz w:val="19"/>
              </w:rPr>
              <w:t>Vận dụng cao</w:t>
            </w:r>
          </w:p>
        </w:tc>
        <w:tc>
          <w:tcPr>
            <w:tcW w:type="dxa" w:w="6236"/>
            <w:tcMar>
              <w:top w:w="100" w:type="dxa"/>
              <w:start w:w="135" w:type="dxa"/>
              <w:bottom w:w="100" w:type="dxa"/>
              <w:end w:w="135" w:type="dxa"/>
            </w:tcMar>
          </w:tcPr>
          <w:p>
            <w:r>
              <w:rPr>
                <w:rFonts w:ascii="Times New Roman" w:hAnsi="Times New Roman"/>
                <w:b w:val="0"/>
                <w:color w:val="1E2F3E"/>
                <w:sz w:val="19"/>
              </w:rPr>
              <w:t>Bài có phản ứng nhiều giai đoạn, đồng phân enol và bài hiệu suất.</w:t>
            </w:r>
          </w:p>
        </w:tc>
      </w:tr>
    </w:tbl>
    <w:p>
      <w:pPr>
        <w:spacing w:after="60" w:before="0" w:line="274" w:lineRule="auto"/>
      </w:pPr>
      <w:r>
        <w:rPr>
          <w:rFonts w:ascii="Times New Roman" w:hAnsi="Times New Roman"/>
          <w:b w:val="0"/>
          <w:color w:val="62758A"/>
          <w:sz w:val="18"/>
        </w:rPr>
        <w:t>Bảng đối chiếu nhanh: phần I (1–18) • phần II (19–22) • phần III (23–28) • phần IV (29–32).</w:t>
      </w:r>
    </w:p>
    <w:p>
      <w:pPr>
        <w:spacing w:after="60" w:before="0" w:line="274" w:lineRule="auto"/>
      </w:pPr>
      <w:r>
        <w:rPr>
          <w:rFonts w:ascii="Times New Roman" w:hAnsi="Times New Roman"/>
          <w:b w:val="0"/>
          <w:color w:val="62758A"/>
          <w:sz w:val="18"/>
        </w:rPr>
        <w:t>Điểm hiệu đính nguồn: câu 28(3) đã làm rõ điều kiện cạn khô trong quy trình; câu 32 chỉ rõ 25 °C, 1 bar (Vₘ=24,79 L/mol). Bản gốc được lưu ý lại tại lời giải tương ứng.</w:t>
      </w:r>
    </w:p>
    <w:p>
      <w:pPr>
        <w:keepNext/>
        <w:spacing w:after="120" w:before="240" w:line="278" w:lineRule="auto"/>
      </w:pPr>
      <w:r>
        <w:rPr>
          <w:rFonts w:ascii="Times New Roman" w:hAnsi="Times New Roman"/>
          <w:b/>
          <w:color w:val="18334D"/>
          <w:sz w:val="26"/>
        </w:rPr>
        <w:t>PHẦN I. TRẮC NGHIỆM NHIỀU PHƯƠNG ÁN (18 CÂU)</w:t>
      </w:r>
    </w:p>
    <w:p>
      <w:pPr>
        <w:keepNext/>
        <w:spacing w:after="60" w:before="160" w:line="278" w:lineRule="auto"/>
      </w:pPr>
      <w:r>
        <w:rPr>
          <w:rFonts w:ascii="Times New Roman" w:hAnsi="Times New Roman"/>
          <w:b/>
          <w:color w:val="2162A3"/>
          <w:sz w:val="22"/>
        </w:rPr>
        <w:t>ESTER</w:t>
      </w:r>
    </w:p>
    <w:p>
      <w:pPr>
        <w:keepNext/>
        <w:spacing w:after="60" w:before="180" w:line="278" w:lineRule="auto"/>
      </w:pPr>
      <w:r>
        <w:rPr>
          <w:rFonts w:ascii="Times New Roman" w:hAnsi="Times New Roman"/>
          <w:b/>
          <w:color w:val="2162A3"/>
          <w:sz w:val="23"/>
        </w:rPr>
        <w:t>CÂU 1</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1: </w:t>
      </w:r>
      <w:r>
        <w:rPr>
          <w:rFonts w:ascii="Times New Roman" w:hAnsi="Times New Roman"/>
          <w:b w:val="0"/>
          <w:color w:val="1E2F3E"/>
          <w:sz w:val="20"/>
        </w:rPr>
        <w:t>Một hợp chất hữu cơ X đơn chức có công thức phân tử là C₃H₆O₂. X không tác dụng với kim loại Na nhưng tác dụng được với dung dịch NaOH khi đun nóng. Chất X thuộc dãy đồng đẳng của loại hợp chất nào sau đây?</w:t>
      </w:r>
    </w:p>
    <w:p>
      <w:pPr>
        <w:spacing w:after="40" w:before="0" w:line="264" w:lineRule="auto"/>
        <w:ind w:left="215"/>
      </w:pPr>
      <w:r>
        <w:rPr>
          <w:rFonts w:ascii="Times New Roman" w:hAnsi="Times New Roman"/>
          <w:b w:val="0"/>
          <w:color w:val="1E2F3E"/>
          <w:sz w:val="20"/>
        </w:rPr>
        <w:t>A. Alcohol.</w:t>
      </w:r>
    </w:p>
    <w:p>
      <w:pPr>
        <w:spacing w:after="40" w:before="0" w:line="264" w:lineRule="auto"/>
        <w:ind w:left="215"/>
      </w:pPr>
      <w:r>
        <w:rPr>
          <w:rFonts w:ascii="Times New Roman" w:hAnsi="Times New Roman"/>
          <w:b w:val="0"/>
          <w:color w:val="1E2F3E"/>
          <w:sz w:val="20"/>
        </w:rPr>
        <w:t>B. Ester.</w:t>
      </w:r>
    </w:p>
    <w:p>
      <w:pPr>
        <w:spacing w:after="40" w:before="0" w:line="264" w:lineRule="auto"/>
        <w:ind w:left="215"/>
      </w:pPr>
      <w:r>
        <w:rPr>
          <w:rFonts w:ascii="Times New Roman" w:hAnsi="Times New Roman"/>
          <w:b w:val="0"/>
          <w:color w:val="1E2F3E"/>
          <w:sz w:val="20"/>
        </w:rPr>
        <w:t>C. Aldehyde.</w:t>
      </w:r>
    </w:p>
    <w:p>
      <w:pPr>
        <w:spacing w:after="40" w:before="0" w:line="264" w:lineRule="auto"/>
        <w:ind w:left="215"/>
      </w:pPr>
      <w:r>
        <w:rPr>
          <w:rFonts w:ascii="Times New Roman" w:hAnsi="Times New Roman"/>
          <w:b w:val="0"/>
          <w:color w:val="1E2F3E"/>
          <w:sz w:val="20"/>
        </w:rPr>
        <w:t>D. Carboxylic acid.</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X có C₃H₆O₂, không phản ứng với Na nên không có nhóm –OH acid/alcohol tự do theo cách phân loại phổ thông. X phản ứng với NaOH khi đun nóng, phù hợp phản ứng thủy phân ester: RCOOR′ + NaOH → RCOONa + R′OH. Các ester phù hợp gồm HCOOC₂H₅ và CH₃COOCH₃.</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B</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Alcohol thông thường có nhóm –OH phản ứng với Na giải phóng H₂ → trái dữ kiện.</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Aldehyde thông thường không có đặc trưng xà phòng hóa bằng NaOH như ester; riêng một số aldehyde tham gia phản ứng khác với kiềm, không chứng minh X thuộc loại aldehyde.</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Carboxylic acid phản ứng với Na tạo H₂ → bị loại.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Phân biệt nhóm –COO– của ester và nhóm –COOH của acid bằng Na và phản ứng với kiềm.</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Cụm “không tác dụng với Na” nhằm loại acid và alcohol; “đun nóng với NaOH” gợi ý thủy phân ester.</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Kiểm tra hai điều kiện đồng thời, không kết luận chỉ từ công thức C₃H₆O₂.</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Chỉ dựa vào công thức phân tử để kết luận một nhóm chức; quên kiểm tra phản ứng với Na.</w:t>
      </w:r>
    </w:p>
    <w:p>
      <w:pPr>
        <w:keepNext/>
        <w:spacing w:after="60" w:before="180" w:line="278" w:lineRule="auto"/>
      </w:pPr>
      <w:r>
        <w:rPr>
          <w:rFonts w:ascii="Times New Roman" w:hAnsi="Times New Roman"/>
          <w:b/>
          <w:color w:val="12846A"/>
          <w:sz w:val="23"/>
        </w:rPr>
        <w:t>CÂU 2</w:t>
      </w:r>
      <w:r>
        <w:rPr>
          <w:rFonts w:ascii="Times New Roman" w:hAnsi="Times New Roman"/>
          <w:b w:val="0"/>
          <w:color w:val="62758A"/>
          <w:sz w:val="18"/>
        </w:rPr>
        <w:t xml:space="preserve">   |   Nhận biết   |   Nhận biết/định tính</w:t>
      </w:r>
    </w:p>
    <w:p>
      <w:pPr>
        <w:spacing w:after="60" w:before="0" w:line="278" w:lineRule="auto"/>
      </w:pPr>
      <w:r>
        <w:rPr>
          <w:rFonts w:ascii="Times New Roman" w:hAnsi="Times New Roman"/>
          <w:b/>
          <w:color w:val="18334D"/>
          <w:sz w:val="20"/>
        </w:rPr>
        <w:t xml:space="preserve">Câu 2: </w:t>
      </w:r>
      <w:r>
        <w:rPr>
          <w:rFonts w:ascii="Times New Roman" w:hAnsi="Times New Roman"/>
          <w:b w:val="0"/>
          <w:color w:val="1E2F3E"/>
          <w:sz w:val="20"/>
        </w:rPr>
        <w:t>Thủy phân hoàn toàn hỗn hợp ethyl propionate và ethyl formate trong dung dịch NaOH, thu được sản phẩm gồm</w:t>
      </w:r>
    </w:p>
    <w:p>
      <w:pPr>
        <w:spacing w:after="40" w:before="0" w:line="264" w:lineRule="auto"/>
        <w:ind w:left="215"/>
      </w:pPr>
      <w:r>
        <w:rPr>
          <w:rFonts w:ascii="Times New Roman" w:hAnsi="Times New Roman"/>
          <w:b w:val="0"/>
          <w:color w:val="1E2F3E"/>
          <w:sz w:val="20"/>
        </w:rPr>
        <w:t>A. 1 muối và 1 alcohol.</w:t>
      </w:r>
    </w:p>
    <w:p>
      <w:pPr>
        <w:spacing w:after="40" w:before="0" w:line="264" w:lineRule="auto"/>
        <w:ind w:left="215"/>
      </w:pPr>
      <w:r>
        <w:rPr>
          <w:rFonts w:ascii="Times New Roman" w:hAnsi="Times New Roman"/>
          <w:b w:val="0"/>
          <w:color w:val="1E2F3E"/>
          <w:sz w:val="20"/>
        </w:rPr>
        <w:t>B. 2 muối và 2 alcohol.</w:t>
      </w:r>
    </w:p>
    <w:p>
      <w:pPr>
        <w:spacing w:after="40" w:before="0" w:line="264" w:lineRule="auto"/>
        <w:ind w:left="215"/>
      </w:pPr>
      <w:r>
        <w:rPr>
          <w:rFonts w:ascii="Times New Roman" w:hAnsi="Times New Roman"/>
          <w:b w:val="0"/>
          <w:color w:val="1E2F3E"/>
          <w:sz w:val="20"/>
        </w:rPr>
        <w:t>C. 1 muối và 2 alcohol.</w:t>
      </w:r>
    </w:p>
    <w:p>
      <w:pPr>
        <w:spacing w:after="40" w:before="0" w:line="264" w:lineRule="auto"/>
        <w:ind w:left="215"/>
      </w:pPr>
      <w:r>
        <w:rPr>
          <w:rFonts w:ascii="Times New Roman" w:hAnsi="Times New Roman"/>
          <w:b w:val="0"/>
          <w:color w:val="1E2F3E"/>
          <w:sz w:val="20"/>
        </w:rPr>
        <w:t>D. 2 muối và 1 alcohol.</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CH₃CH₂COOC₂H₅ + NaOH → CH₃CH₂COONa + C₂H₅OH. HCOOC₂H₅ + NaOH → HCOONa + C₂H₅OH. Có hai muối khác nhau nhưng cùng một alcohol ethanol.</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Bỏ sót một trong hai gốc acid → chỉ ghi một muối.</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Ngộ nhận hai ester phải sinh hai alcohol khác nhau → đếm dư alcohol.</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Đếm một muối và hai alcohol, sai ở cả gốc acid và gốc alkoxy.</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Sản phẩm xà phòng hóa ester xác định từ cả hai phần RCOO– và –R′.</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Hai ester đều là “ethyl” nhưng acid khác nhau.</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Gạch chân phần bên phải O của nhóm –COO– để đếm alcohol.</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Đếm số loại ester bằng số loại alcohol hoặc số loại muối một cách máy móc.</w:t>
      </w:r>
    </w:p>
    <w:p>
      <w:pPr>
        <w:keepNext/>
        <w:spacing w:after="60" w:before="180" w:line="278" w:lineRule="auto"/>
      </w:pPr>
      <w:r>
        <w:rPr>
          <w:rFonts w:ascii="Times New Roman" w:hAnsi="Times New Roman"/>
          <w:b/>
          <w:color w:val="2162A3"/>
          <w:sz w:val="23"/>
        </w:rPr>
        <w:t>CÂU 3</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3: </w:t>
      </w:r>
      <w:r>
        <w:rPr>
          <w:rFonts w:ascii="Times New Roman" w:hAnsi="Times New Roman"/>
          <w:b w:val="0"/>
          <w:color w:val="1E2F3E"/>
          <w:sz w:val="20"/>
        </w:rPr>
        <w:t>Xà phòng hóa ester X có công thức phân tử C₄H₈O₂ bằng dung dịch NaOH dư thu được muối Y và alcohol Z (bậc II). Công thức cấu tạo thu gọn của X là</w:t>
      </w:r>
    </w:p>
    <w:p>
      <w:pPr>
        <w:spacing w:after="40" w:before="0" w:line="264" w:lineRule="auto"/>
        <w:ind w:left="215"/>
      </w:pPr>
      <w:r>
        <w:rPr>
          <w:rFonts w:ascii="Times New Roman" w:hAnsi="Times New Roman"/>
          <w:b w:val="0"/>
          <w:color w:val="1E2F3E"/>
          <w:sz w:val="20"/>
        </w:rPr>
        <w:t>A. HCOOCH(CH₃)₂.</w:t>
      </w:r>
    </w:p>
    <w:p>
      <w:pPr>
        <w:spacing w:after="40" w:before="0" w:line="264" w:lineRule="auto"/>
        <w:ind w:left="215"/>
      </w:pPr>
      <w:r>
        <w:rPr>
          <w:rFonts w:ascii="Times New Roman" w:hAnsi="Times New Roman"/>
          <w:b w:val="0"/>
          <w:color w:val="1E2F3E"/>
          <w:sz w:val="20"/>
        </w:rPr>
        <w:t>B. CH₃CH₂COOCH₃.</w:t>
      </w:r>
    </w:p>
    <w:p>
      <w:pPr>
        <w:spacing w:after="40" w:before="0" w:line="264" w:lineRule="auto"/>
        <w:ind w:left="215"/>
      </w:pPr>
      <w:r>
        <w:rPr>
          <w:rFonts w:ascii="Times New Roman" w:hAnsi="Times New Roman"/>
          <w:b w:val="0"/>
          <w:color w:val="1E2F3E"/>
          <w:sz w:val="20"/>
        </w:rPr>
        <w:t>C. CH₃COOC₂H₅.</w:t>
      </w:r>
    </w:p>
    <w:p>
      <w:pPr>
        <w:spacing w:after="40" w:before="0" w:line="264" w:lineRule="auto"/>
        <w:ind w:left="215"/>
      </w:pPr>
      <w:r>
        <w:rPr>
          <w:rFonts w:ascii="Times New Roman" w:hAnsi="Times New Roman"/>
          <w:b w:val="0"/>
          <w:color w:val="1E2F3E"/>
          <w:sz w:val="20"/>
        </w:rPr>
        <w:t>D. HCOOCH₂CH₂CH₃.</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Alcohol bậc II duy nhất phù hợp công thức ester C₄H₈O₂ trong bốn đáp án là propan-2-ol (CH₃)₂CHOH, xuất phát từ phần –OCH(CH₃)₂. Vì vậy X = HCOOCH(CH₃)₂.</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B: Methyl propionate cho CH₃OH (alcohol không có carbon gắn –OH bậc II).</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Ethyl acetate cho C₂H₅OH, alcohol bậc I.</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Propyl formate cho CH₃CH₂CH₂OH, alcohol bậc 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Bậc alcohol dựa vào số nguyên tử carbon liên kết trực tiếp với carbon mang –OH.</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Bẫy nhầm “ester bậc II” với “alcohol sản phẩm bậc II”.</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Tách ester tại –COO–, tái tạo nhóm –OH từ phần alkoxy.</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Xác định bậc theo carbonyl hoặc số carbon toàn phân tử.</w:t>
      </w:r>
    </w:p>
    <w:p>
      <w:pPr>
        <w:keepNext/>
        <w:spacing w:after="60" w:before="180" w:line="278" w:lineRule="auto"/>
      </w:pPr>
      <w:r>
        <w:rPr>
          <w:rFonts w:ascii="Times New Roman" w:hAnsi="Times New Roman"/>
          <w:b/>
          <w:color w:val="C77726"/>
          <w:sz w:val="23"/>
        </w:rPr>
        <w:t>CÂU 4</w:t>
      </w:r>
      <w:r>
        <w:rPr>
          <w:rFonts w:ascii="Times New Roman" w:hAnsi="Times New Roman"/>
          <w:b w:val="0"/>
          <w:color w:val="62758A"/>
          <w:sz w:val="18"/>
        </w:rPr>
        <w:t xml:space="preserve">   |   Vận dụng   |   Nhận biết/định tính</w:t>
      </w:r>
    </w:p>
    <w:p>
      <w:pPr>
        <w:spacing w:after="60" w:before="0" w:line="278" w:lineRule="auto"/>
      </w:pPr>
      <w:r>
        <w:rPr>
          <w:rFonts w:ascii="Times New Roman" w:hAnsi="Times New Roman"/>
          <w:b/>
          <w:color w:val="18334D"/>
          <w:sz w:val="20"/>
        </w:rPr>
        <w:t xml:space="preserve">Câu 4: </w:t>
      </w:r>
      <w:r>
        <w:rPr>
          <w:rFonts w:ascii="Times New Roman" w:hAnsi="Times New Roman"/>
          <w:b w:val="0"/>
          <w:color w:val="1E2F3E"/>
          <w:sz w:val="20"/>
        </w:rPr>
        <w:t>Chất nào sau đây khi đun nóng với dung dịch NaOH thu được sản phẩm có aldehyde?</w:t>
      </w:r>
    </w:p>
    <w:p>
      <w:pPr>
        <w:spacing w:after="40" w:before="0" w:line="264" w:lineRule="auto"/>
        <w:ind w:left="215"/>
      </w:pPr>
      <w:r>
        <w:rPr>
          <w:rFonts w:ascii="Times New Roman" w:hAnsi="Times New Roman"/>
          <w:b w:val="0"/>
          <w:color w:val="1E2F3E"/>
          <w:sz w:val="20"/>
        </w:rPr>
        <w:t>A. CH₃–COO–CH₂–CH=CH₂.</w:t>
      </w:r>
    </w:p>
    <w:p>
      <w:pPr>
        <w:spacing w:after="40" w:before="0" w:line="264" w:lineRule="auto"/>
        <w:ind w:left="215"/>
      </w:pPr>
      <w:r>
        <w:rPr>
          <w:rFonts w:ascii="Times New Roman" w:hAnsi="Times New Roman"/>
          <w:b w:val="0"/>
          <w:color w:val="1E2F3E"/>
          <w:sz w:val="20"/>
        </w:rPr>
        <w:t>B. CH₃–COO–C(CH₃)=CH₂.</w:t>
      </w:r>
    </w:p>
    <w:p>
      <w:pPr>
        <w:spacing w:after="40" w:before="0" w:line="264" w:lineRule="auto"/>
        <w:ind w:left="215"/>
      </w:pPr>
      <w:r>
        <w:rPr>
          <w:rFonts w:ascii="Times New Roman" w:hAnsi="Times New Roman"/>
          <w:b w:val="0"/>
          <w:color w:val="1E2F3E"/>
          <w:sz w:val="20"/>
        </w:rPr>
        <w:t>C. CH₂=CH–COO–CH₂–CH₃.</w:t>
      </w:r>
    </w:p>
    <w:p>
      <w:pPr>
        <w:spacing w:after="40" w:before="0" w:line="264" w:lineRule="auto"/>
        <w:ind w:left="215"/>
      </w:pPr>
      <w:r>
        <w:rPr>
          <w:rFonts w:ascii="Times New Roman" w:hAnsi="Times New Roman"/>
          <w:b w:val="0"/>
          <w:color w:val="1E2F3E"/>
          <w:sz w:val="20"/>
        </w:rPr>
        <w:t>D. CH₃–COO–CH=CH–CH₃.</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CH₃COOCH=CHCH₃ + NaOH → CH₃COONa + HOCH=CHCH₃; enol HOCH=CHCH₃ chuyển hóa thành CH₃CH₂CHO (propanal) nhờ chuyển vị keto–enol. Do đó có aldehyde.</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Allyl acetate tạo allyl alcohol CH₂=CHCH₂OH; không trực tiếp cho aldehyde.</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Enol CH₂=C(OH)CH₃ chuyển thành acetone (ketone), không phải aldehyde.</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Ethyl acrylate tạo ethanol và sodium acrylate, không sinh aldehyde.</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Ester chứa liên kết O–C(sp²) có thể sinh enol, sau đó chuyển thành hợp chất carbonyl.</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Phải xét sự chuyển hóa tiếp của enol, không dừng ở sản phẩm thủy phân sơ cấp.</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Nếu carbon mang –OH của enol còn H → có thể sinh aldehyde; nếu có hai gốc carbon → ketone.</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bất kì ester không no nào cũng cho aldehyde.</w:t>
      </w:r>
    </w:p>
    <w:p>
      <w:pPr>
        <w:keepNext/>
        <w:spacing w:after="60" w:before="180" w:line="278" w:lineRule="auto"/>
      </w:pPr>
      <w:r>
        <w:rPr>
          <w:rFonts w:ascii="Times New Roman" w:hAnsi="Times New Roman"/>
          <w:b/>
          <w:color w:val="2162A3"/>
          <w:sz w:val="23"/>
        </w:rPr>
        <w:t>CÂU 5</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5: </w:t>
      </w:r>
      <w:r>
        <w:rPr>
          <w:rFonts w:ascii="Times New Roman" w:hAnsi="Times New Roman"/>
          <w:b w:val="0"/>
          <w:color w:val="1E2F3E"/>
          <w:sz w:val="20"/>
        </w:rPr>
        <w:t>Đun nóng ester CH₃COOC₆H₅ (phenyl acetate) với lượng dư dung dịch NaOH, thu được các sản phẩm hữu cơ là</w:t>
      </w:r>
    </w:p>
    <w:p>
      <w:pPr>
        <w:spacing w:after="40" w:before="0" w:line="264" w:lineRule="auto"/>
        <w:ind w:left="215"/>
      </w:pPr>
      <w:r>
        <w:rPr>
          <w:rFonts w:ascii="Times New Roman" w:hAnsi="Times New Roman"/>
          <w:b w:val="0"/>
          <w:color w:val="1E2F3E"/>
          <w:sz w:val="20"/>
        </w:rPr>
        <w:t>A. CH₃OH và C₆H₅ONa.</w:t>
      </w:r>
    </w:p>
    <w:p>
      <w:pPr>
        <w:spacing w:after="40" w:before="0" w:line="264" w:lineRule="auto"/>
        <w:ind w:left="215"/>
      </w:pPr>
      <w:r>
        <w:rPr>
          <w:rFonts w:ascii="Times New Roman" w:hAnsi="Times New Roman"/>
          <w:b w:val="0"/>
          <w:color w:val="1E2F3E"/>
          <w:sz w:val="20"/>
        </w:rPr>
        <w:t>B. CH₃COOH và C₆H₅ONa.</w:t>
      </w:r>
    </w:p>
    <w:p>
      <w:pPr>
        <w:spacing w:after="40" w:before="0" w:line="264" w:lineRule="auto"/>
        <w:ind w:left="215"/>
      </w:pPr>
      <w:r>
        <w:rPr>
          <w:rFonts w:ascii="Times New Roman" w:hAnsi="Times New Roman"/>
          <w:b w:val="0"/>
          <w:color w:val="1E2F3E"/>
          <w:sz w:val="20"/>
        </w:rPr>
        <w:t>C. CH₃COOH và C₆H₅OH.</w:t>
      </w:r>
    </w:p>
    <w:p>
      <w:pPr>
        <w:spacing w:after="40" w:before="0" w:line="264" w:lineRule="auto"/>
        <w:ind w:left="215"/>
      </w:pPr>
      <w:r>
        <w:rPr>
          <w:rFonts w:ascii="Times New Roman" w:hAnsi="Times New Roman"/>
          <w:b w:val="0"/>
          <w:color w:val="1E2F3E"/>
          <w:sz w:val="20"/>
        </w:rPr>
        <w:t>D. CH₃COONa và C₆H₅ONa.</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CH₃COOC₆H₅ + 2NaOH → CH₃COONa + C₆H₅ONa + H₂O. Ban đầu giải phóng phenol nhưng phenol tiếp tục phản ứng với NaOH dư, tạo sodium phenoxide.</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Nhầm phần acid tạo methanol; CH₃COO– phải cho acetate.</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Bỏ qua sự trung hòa CH₃COOH trong môi trường kiềm.</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Coi phản ứng thủy phân trong kiềm như thủy phân trong acid, quên cả hai muối.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Phenyl ester tiêu thụ tổng 2 mol NaOH cho mỗi mol ester nếu tạo phenoxide.</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Từ khóa “NaOH dư” khiến phenol phải chuyển thành muối.</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Nhìn nhóm –OC₆H₅: ghi thêm bước C₆H₅OH + NaOH → C₆H₅ONa + H₂O.</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Mặc định mọi ester chỉ tiêu thụ 1 mol NaOH.</w:t>
      </w:r>
    </w:p>
    <w:p>
      <w:pPr>
        <w:keepNext/>
        <w:spacing w:after="60" w:before="180" w:line="278" w:lineRule="auto"/>
      </w:pPr>
      <w:r>
        <w:rPr>
          <w:rFonts w:ascii="Times New Roman" w:hAnsi="Times New Roman"/>
          <w:b/>
          <w:color w:val="2162A3"/>
          <w:sz w:val="23"/>
        </w:rPr>
        <w:t>CÂU 6</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6: </w:t>
      </w:r>
      <w:r>
        <w:rPr>
          <w:rFonts w:ascii="Times New Roman" w:hAnsi="Times New Roman"/>
          <w:b w:val="0"/>
          <w:color w:val="1E2F3E"/>
          <w:sz w:val="20"/>
        </w:rPr>
        <w:t>Phát biểu nào sau đây sai?</w:t>
      </w:r>
    </w:p>
    <w:p>
      <w:pPr>
        <w:spacing w:after="40" w:before="0" w:line="264" w:lineRule="auto"/>
        <w:ind w:left="215"/>
      </w:pPr>
      <w:r>
        <w:rPr>
          <w:rFonts w:ascii="Times New Roman" w:hAnsi="Times New Roman"/>
          <w:b w:val="0"/>
          <w:color w:val="1E2F3E"/>
          <w:sz w:val="20"/>
        </w:rPr>
        <w:t>A. Ethyl acetate có công thức phân tử là C₄H₈O₂.</w:t>
      </w:r>
    </w:p>
    <w:p>
      <w:pPr>
        <w:spacing w:after="40" w:before="0" w:line="264" w:lineRule="auto"/>
        <w:ind w:left="215"/>
      </w:pPr>
      <w:r>
        <w:rPr>
          <w:rFonts w:ascii="Times New Roman" w:hAnsi="Times New Roman"/>
          <w:b w:val="0"/>
          <w:color w:val="1E2F3E"/>
          <w:sz w:val="20"/>
        </w:rPr>
        <w:t>B. Phân tử methyl methacrylate có một liên kết π trong phân tử.</w:t>
      </w:r>
    </w:p>
    <w:p>
      <w:pPr>
        <w:spacing w:after="40" w:before="0" w:line="264" w:lineRule="auto"/>
        <w:ind w:left="215"/>
      </w:pPr>
      <w:r>
        <w:rPr>
          <w:rFonts w:ascii="Times New Roman" w:hAnsi="Times New Roman"/>
          <w:b w:val="0"/>
          <w:color w:val="1E2F3E"/>
          <w:sz w:val="20"/>
        </w:rPr>
        <w:t>C. Methyl acrylate có khả năng tham gia phản ứng cộng Br₂ trong dung dịch.</w:t>
      </w:r>
    </w:p>
    <w:p>
      <w:pPr>
        <w:spacing w:after="40" w:before="0" w:line="264" w:lineRule="auto"/>
        <w:ind w:left="215"/>
      </w:pPr>
      <w:r>
        <w:rPr>
          <w:rFonts w:ascii="Times New Roman" w:hAnsi="Times New Roman"/>
          <w:b w:val="0"/>
          <w:color w:val="1E2F3E"/>
          <w:sz w:val="20"/>
        </w:rPr>
        <w:t>D. Ethyl formate có khả năng tham gia phản ứng tráng bạc.</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Methyl methacrylate CH₂=C(CH₃)COOCH₃ chứa một liên kết π của C=C và một liên kết π của C=O, tổng 2 liên kết π. Vì thế B là phát biểu sai.</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B</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Ethyl acetate CH₃COOC₂H₅ có CTPT C₄H₈O₂ → đúng.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Methyl acrylate CH₂=CHCOOCH₃ có C=C nên cộng Br₂ → đúng.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Ethyl formate HCOOC₂H₅ có gốc HCOO–; khi phản ứng thích hợp với Tollens cho khả năng khử Ag⁺ → đúng.</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Đếm liên kết π: mỗi liên kết đôi có 1 π, ba có 2 π.</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Chữ “một liên kết π” dễ bỏ quên π của carbonyl.</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Đếm π toàn công thức, không chỉ riêng nối đôi C=C.</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Đếm số π bằng số liên kết C=C mà quên nhóm ester C=O.</w:t>
      </w:r>
    </w:p>
    <w:p>
      <w:pPr>
        <w:keepNext/>
        <w:spacing w:after="60" w:before="180" w:line="278" w:lineRule="auto"/>
      </w:pPr>
      <w:r>
        <w:rPr>
          <w:rFonts w:ascii="Times New Roman" w:hAnsi="Times New Roman"/>
          <w:b/>
          <w:color w:val="C77726"/>
          <w:sz w:val="23"/>
        </w:rPr>
        <w:t>CÂU 7</w:t>
      </w:r>
      <w:r>
        <w:rPr>
          <w:rFonts w:ascii="Times New Roman" w:hAnsi="Times New Roman"/>
          <w:b w:val="0"/>
          <w:color w:val="62758A"/>
          <w:sz w:val="18"/>
        </w:rPr>
        <w:t xml:space="preserve">   |   Vận dụng   |   Nhận biết/định tính</w:t>
      </w:r>
    </w:p>
    <w:p>
      <w:pPr>
        <w:spacing w:after="60" w:before="0" w:line="278" w:lineRule="auto"/>
      </w:pPr>
      <w:r>
        <w:rPr>
          <w:rFonts w:ascii="Times New Roman" w:hAnsi="Times New Roman"/>
          <w:b/>
          <w:color w:val="18334D"/>
          <w:sz w:val="20"/>
        </w:rPr>
        <w:t xml:space="preserve">Câu 7: </w:t>
      </w:r>
      <w:r>
        <w:rPr>
          <w:rFonts w:ascii="Times New Roman" w:hAnsi="Times New Roman"/>
          <w:b w:val="0"/>
          <w:color w:val="1E2F3E"/>
          <w:sz w:val="20"/>
        </w:rPr>
        <w:t>Thực hiện phản ứng ester hóa giữa HOOC – COOH với hỗn hợp CH₃OH và C₂H₅OH thu được tối đa bao nhiêu ester hai chức?</w:t>
      </w:r>
    </w:p>
    <w:p>
      <w:pPr>
        <w:spacing w:after="40" w:before="0" w:line="264" w:lineRule="auto"/>
        <w:ind w:left="215"/>
      </w:pPr>
      <w:r>
        <w:rPr>
          <w:rFonts w:ascii="Times New Roman" w:hAnsi="Times New Roman"/>
          <w:b w:val="0"/>
          <w:color w:val="1E2F3E"/>
          <w:sz w:val="20"/>
        </w:rPr>
        <w:t>A. 3.</w:t>
      </w:r>
    </w:p>
    <w:p>
      <w:pPr>
        <w:spacing w:after="40" w:before="0" w:line="264" w:lineRule="auto"/>
        <w:ind w:left="215"/>
      </w:pPr>
      <w:r>
        <w:rPr>
          <w:rFonts w:ascii="Times New Roman" w:hAnsi="Times New Roman"/>
          <w:b w:val="0"/>
          <w:color w:val="1E2F3E"/>
          <w:sz w:val="20"/>
        </w:rPr>
        <w:t>B. 1.</w:t>
      </w:r>
    </w:p>
    <w:p>
      <w:pPr>
        <w:spacing w:after="40" w:before="0" w:line="264" w:lineRule="auto"/>
        <w:ind w:left="215"/>
      </w:pPr>
      <w:r>
        <w:rPr>
          <w:rFonts w:ascii="Times New Roman" w:hAnsi="Times New Roman"/>
          <w:b w:val="0"/>
          <w:color w:val="1E2F3E"/>
          <w:sz w:val="20"/>
        </w:rPr>
        <w:t>C. 2.</w:t>
      </w:r>
    </w:p>
    <w:p>
      <w:pPr>
        <w:spacing w:after="40" w:before="0" w:line="264" w:lineRule="auto"/>
        <w:ind w:left="215"/>
      </w:pPr>
      <w:r>
        <w:rPr>
          <w:rFonts w:ascii="Times New Roman" w:hAnsi="Times New Roman"/>
          <w:b w:val="0"/>
          <w:color w:val="1E2F3E"/>
          <w:sz w:val="20"/>
        </w:rPr>
        <w:t>D. 4.</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Oxalic acid HOOC–COOH ester hóa hoàn toàn với CH₃OH và C₂H₅OH tạo 3 diester: (COOCH₃)₂; CH₃OOC–COOC₂H₅; (COOC₂H₅)₂. Hai nhóm –COOH tương đương nên ester hỗn hợp chỉ được tính một lần.</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B: Chỉ tính diester đối xứng một kiểu.</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Chỉ tính hai sản phẩm đối xứng, bỏ qua ester hỗn hợp.</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Đếm hai hướng ghép CH₃/C₂H₅ thành hai cấu tạo, trong khi chúng trùng nhau do đối xứng.</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Với diacid đối xứng và hai alcohol: 3 loại diester (hai đồng nhất + một hỗn hợp).</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Cụm “ester hai chức” loại monoester.</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Tổ hợp lặp của hai loại gốc ở hai vị trí tương đương: AA, AB, BB.</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Đếm AB và BA khác nhau mặc dù tương đương cấu tạo.</w:t>
      </w:r>
    </w:p>
    <w:p>
      <w:pPr>
        <w:keepNext/>
        <w:spacing w:after="60" w:before="180" w:line="278" w:lineRule="auto"/>
      </w:pPr>
      <w:r>
        <w:rPr>
          <w:rFonts w:ascii="Times New Roman" w:hAnsi="Times New Roman"/>
          <w:b/>
          <w:color w:val="C77726"/>
          <w:sz w:val="23"/>
        </w:rPr>
        <w:t>CÂU 8</w:t>
      </w:r>
      <w:r>
        <w:rPr>
          <w:rFonts w:ascii="Times New Roman" w:hAnsi="Times New Roman"/>
          <w:b w:val="0"/>
          <w:color w:val="62758A"/>
          <w:sz w:val="18"/>
        </w:rPr>
        <w:t xml:space="preserve">   |   Vận dụng tính toán   |   Nhận biết/định tính</w:t>
      </w:r>
    </w:p>
    <w:p>
      <w:pPr>
        <w:spacing w:after="60" w:before="0" w:line="278" w:lineRule="auto"/>
      </w:pPr>
      <w:r>
        <w:rPr>
          <w:rFonts w:ascii="Times New Roman" w:hAnsi="Times New Roman"/>
          <w:b/>
          <w:color w:val="18334D"/>
          <w:sz w:val="20"/>
        </w:rPr>
        <w:t xml:space="preserve">Câu 8: </w:t>
      </w:r>
      <w:r>
        <w:rPr>
          <w:rFonts w:ascii="Times New Roman" w:hAnsi="Times New Roman"/>
          <w:b w:val="0"/>
          <w:color w:val="1E2F3E"/>
          <w:sz w:val="20"/>
        </w:rPr>
        <w:t>Cho 8,8 gam ester X đơn chức phản ứng hoàn toàn với dung dịch NaOH, thu được 3,2 gam CH₃OH. Tên của X là</w:t>
      </w:r>
    </w:p>
    <w:p>
      <w:pPr>
        <w:spacing w:after="40" w:before="0" w:line="264" w:lineRule="auto"/>
        <w:ind w:left="215"/>
      </w:pPr>
      <w:r>
        <w:rPr>
          <w:rFonts w:ascii="Times New Roman" w:hAnsi="Times New Roman"/>
          <w:b w:val="0"/>
          <w:color w:val="1E2F3E"/>
          <w:sz w:val="20"/>
        </w:rPr>
        <w:t>A. propyl formate</w:t>
      </w:r>
    </w:p>
    <w:p>
      <w:pPr>
        <w:spacing w:after="40" w:before="0" w:line="264" w:lineRule="auto"/>
        <w:ind w:left="215"/>
      </w:pPr>
      <w:r>
        <w:rPr>
          <w:rFonts w:ascii="Times New Roman" w:hAnsi="Times New Roman"/>
          <w:b w:val="0"/>
          <w:color w:val="1E2F3E"/>
          <w:sz w:val="20"/>
        </w:rPr>
        <w:t>B. ethyl acetate.</w:t>
      </w:r>
    </w:p>
    <w:p>
      <w:pPr>
        <w:spacing w:after="40" w:before="0" w:line="264" w:lineRule="auto"/>
        <w:ind w:left="215"/>
      </w:pPr>
      <w:r>
        <w:rPr>
          <w:rFonts w:ascii="Times New Roman" w:hAnsi="Times New Roman"/>
          <w:b w:val="0"/>
          <w:color w:val="1E2F3E"/>
          <w:sz w:val="20"/>
        </w:rPr>
        <w:t>C. methyl propionate</w:t>
      </w:r>
    </w:p>
    <w:p>
      <w:pPr>
        <w:spacing w:after="40" w:before="0" w:line="264" w:lineRule="auto"/>
        <w:ind w:left="215"/>
      </w:pPr>
      <w:r>
        <w:rPr>
          <w:rFonts w:ascii="Times New Roman" w:hAnsi="Times New Roman"/>
          <w:b w:val="0"/>
          <w:color w:val="1E2F3E"/>
          <w:sz w:val="20"/>
        </w:rPr>
        <w:t>D. methyl acetate.</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n(CH₃OH) = 3,2/32 = 0,10 mol. Ester đơn chức tạo 1 mol methanol từ 1 mol ester nên n(X)=0,10 mol; M(X)=8,8/0,10=88 g/mol. X phải là methyl ester có M = 88: CH₃CH₂COOCH₃ (methyl propionate).</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C</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Propyl formate giải phóng propan-1-ol, không phải CH₃OH.</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Ethyl acetate giải phóng ethanol; dù có cùng M=88 vẫn sai sản phẩm.</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Methyl acetate có M=74 g/mol, không khớp lượng ester.</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Khối lượng mol và danh tính alcohol phải đồng thời thỏa mãn.</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Các chất đồng phân C₄H₈O₂ có khối lượng mol bằng nhau nhưng gốc alkoxy khác nhau.</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Từ sản phẩm alcohol xác định trước –OCH₃, rồi dùng M tìm phần acid.</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Chỉ tính M=88 rồi chọn ethyl acetate vì quen thuộc.</w:t>
      </w:r>
    </w:p>
    <w:p>
      <w:pPr>
        <w:keepNext/>
        <w:spacing w:after="60" w:before="180" w:line="278" w:lineRule="auto"/>
      </w:pPr>
      <w:r>
        <w:rPr>
          <w:rFonts w:ascii="Times New Roman" w:hAnsi="Times New Roman"/>
          <w:b/>
          <w:color w:val="C77726"/>
          <w:sz w:val="23"/>
        </w:rPr>
        <w:t>CÂU 9</w:t>
      </w:r>
      <w:r>
        <w:rPr>
          <w:rFonts w:ascii="Times New Roman" w:hAnsi="Times New Roman"/>
          <w:b w:val="0"/>
          <w:color w:val="62758A"/>
          <w:sz w:val="18"/>
        </w:rPr>
        <w:t xml:space="preserve">   |   Vận dụng tính toán   |   Nhận biết/định tính</w:t>
      </w:r>
    </w:p>
    <w:p>
      <w:pPr>
        <w:spacing w:after="60" w:before="0" w:line="278" w:lineRule="auto"/>
      </w:pPr>
      <w:r>
        <w:rPr>
          <w:rFonts w:ascii="Times New Roman" w:hAnsi="Times New Roman"/>
          <w:b/>
          <w:color w:val="18334D"/>
          <w:sz w:val="20"/>
        </w:rPr>
        <w:t xml:space="preserve">Câu 9: </w:t>
      </w:r>
      <w:r>
        <w:rPr>
          <w:rFonts w:ascii="Times New Roman" w:hAnsi="Times New Roman"/>
          <w:b w:val="0"/>
          <w:color w:val="1E2F3E"/>
          <w:sz w:val="20"/>
        </w:rPr>
        <w:t>Đốt cháy hoàn toàn 0,15 mol một ester X, thu được 11,1555 lít khí CO₂ (đkc) và 8,1 gam H₂O. Công thức phân tử của X là</w:t>
      </w:r>
    </w:p>
    <w:p>
      <w:pPr>
        <w:spacing w:after="40" w:before="0" w:line="264" w:lineRule="auto"/>
        <w:ind w:left="215"/>
      </w:pPr>
      <w:r>
        <w:rPr>
          <w:rFonts w:ascii="Times New Roman" w:hAnsi="Times New Roman"/>
          <w:b w:val="0"/>
          <w:color w:val="1E2F3E"/>
          <w:sz w:val="20"/>
        </w:rPr>
        <w:t>A. C₃H₆O₂.</w:t>
      </w:r>
    </w:p>
    <w:p>
      <w:pPr>
        <w:spacing w:after="40" w:before="0" w:line="264" w:lineRule="auto"/>
        <w:ind w:left="215"/>
      </w:pPr>
      <w:r>
        <w:rPr>
          <w:rFonts w:ascii="Times New Roman" w:hAnsi="Times New Roman"/>
          <w:b w:val="0"/>
          <w:color w:val="1E2F3E"/>
          <w:sz w:val="20"/>
        </w:rPr>
        <w:t>B. C₄H₈O₂.</w:t>
      </w:r>
    </w:p>
    <w:p>
      <w:pPr>
        <w:spacing w:after="40" w:before="0" w:line="264" w:lineRule="auto"/>
        <w:ind w:left="215"/>
      </w:pPr>
      <w:r>
        <w:rPr>
          <w:rFonts w:ascii="Times New Roman" w:hAnsi="Times New Roman"/>
          <w:b w:val="0"/>
          <w:color w:val="1E2F3E"/>
          <w:sz w:val="20"/>
        </w:rPr>
        <w:t>C. C₅H₁₀O₂.</w:t>
      </w:r>
    </w:p>
    <w:p>
      <w:pPr>
        <w:spacing w:after="40" w:before="0" w:line="264" w:lineRule="auto"/>
        <w:ind w:left="215"/>
      </w:pPr>
      <w:r>
        <w:rPr>
          <w:rFonts w:ascii="Times New Roman" w:hAnsi="Times New Roman"/>
          <w:b w:val="0"/>
          <w:color w:val="1E2F3E"/>
          <w:sz w:val="20"/>
        </w:rPr>
        <w:t>D. C₂H₄O₂.</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Lấy Vₘ = 24,79 L/mol (25 °C, 1 bar): n(CO₂)=11,1555/24,79=0,45 mol; n(H₂O)=8,1/18=0,45 mol. Với n(X)=0,15 mol: số C = 0,45/0,15 =3; số H =2×0,45/0,15=6. Ester đơn chức thông thường có hai oxygen → C₃H₆O₂.</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B: Đếm 4 carbon dù số mol CO₂ cho 3 C mỗi phân tử.</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Đếm 5 carbon, do nhầm thể tích mol hoặc n(X).</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Đếm 2 carbon và 4 hydrogen, không phù hợp bảo toàn C, H.</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Đốt cháy: x=nCO₂/nester, y=2nH₂O/nester.</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Đkc cần hiểu rõ quy ước 24,79 L/mol, không tự dùng 22,4 L/mol.</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Thử lại dự đoán: 0,15×3×24,79 =11,1555 L CO₂.</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Sai thể tích mol, nhầm mol oxygen trong H₂O thành mol hydrogen.</w:t>
      </w:r>
    </w:p>
    <w:p>
      <w:pPr>
        <w:keepNext/>
        <w:spacing w:after="60" w:before="180" w:line="278" w:lineRule="auto"/>
      </w:pPr>
      <w:r>
        <w:rPr>
          <w:rFonts w:ascii="Times New Roman" w:hAnsi="Times New Roman"/>
          <w:b/>
          <w:color w:val="803CA0"/>
          <w:sz w:val="23"/>
        </w:rPr>
        <w:t>CÂU 10</w:t>
      </w:r>
      <w:r>
        <w:rPr>
          <w:rFonts w:ascii="Times New Roman" w:hAnsi="Times New Roman"/>
          <w:b w:val="0"/>
          <w:color w:val="62758A"/>
          <w:sz w:val="18"/>
        </w:rPr>
        <w:t xml:space="preserve">   |   Vận dụng cao tính toán   |   Nhận biết/định tính</w:t>
      </w:r>
    </w:p>
    <w:p>
      <w:pPr>
        <w:spacing w:after="60" w:before="0" w:line="278" w:lineRule="auto"/>
      </w:pPr>
      <w:r>
        <w:rPr>
          <w:rFonts w:ascii="Times New Roman" w:hAnsi="Times New Roman"/>
          <w:b/>
          <w:color w:val="18334D"/>
          <w:sz w:val="20"/>
        </w:rPr>
        <w:t xml:space="preserve">Câu 10: </w:t>
      </w:r>
      <w:r>
        <w:rPr>
          <w:rFonts w:ascii="Times New Roman" w:hAnsi="Times New Roman"/>
          <w:b w:val="0"/>
          <w:color w:val="1E2F3E"/>
          <w:sz w:val="20"/>
        </w:rPr>
        <w:t>Đun nóng 0,1 mol ester đơn chức X với 135 mL dung dịch NaOH 1M. Sau khi phản ứng xảy ra hoàn toàn, cô cạn dung dịch thu được ethyl alcohol và 9,6 gam chất rắn khan. Công thức cấu tạo của X:</w:t>
      </w:r>
    </w:p>
    <w:p>
      <w:pPr>
        <w:spacing w:after="40" w:before="0" w:line="264" w:lineRule="auto"/>
        <w:ind w:left="215"/>
      </w:pPr>
      <w:r>
        <w:rPr>
          <w:rFonts w:ascii="Times New Roman" w:hAnsi="Times New Roman"/>
          <w:b w:val="0"/>
          <w:color w:val="1E2F3E"/>
          <w:sz w:val="20"/>
        </w:rPr>
        <w:t>A. C₂H₅COOC₂H₅.</w:t>
      </w:r>
    </w:p>
    <w:p>
      <w:pPr>
        <w:spacing w:after="40" w:before="0" w:line="264" w:lineRule="auto"/>
        <w:ind w:left="215"/>
      </w:pPr>
      <w:r>
        <w:rPr>
          <w:rFonts w:ascii="Times New Roman" w:hAnsi="Times New Roman"/>
          <w:b w:val="0"/>
          <w:color w:val="1E2F3E"/>
          <w:sz w:val="20"/>
        </w:rPr>
        <w:t>B. C₂H₅COOCH₃.</w:t>
      </w:r>
    </w:p>
    <w:p>
      <w:pPr>
        <w:spacing w:after="40" w:before="0" w:line="264" w:lineRule="auto"/>
        <w:ind w:left="215"/>
      </w:pPr>
      <w:r>
        <w:rPr>
          <w:rFonts w:ascii="Times New Roman" w:hAnsi="Times New Roman"/>
          <w:b w:val="0"/>
          <w:color w:val="1E2F3E"/>
          <w:sz w:val="20"/>
        </w:rPr>
        <w:t>C. CH₂=CHCOOC₂H₅.</w:t>
      </w:r>
    </w:p>
    <w:p>
      <w:pPr>
        <w:spacing w:after="40" w:before="0" w:line="264" w:lineRule="auto"/>
        <w:ind w:left="215"/>
      </w:pPr>
      <w:r>
        <w:rPr>
          <w:rFonts w:ascii="Times New Roman" w:hAnsi="Times New Roman"/>
          <w:b w:val="0"/>
          <w:color w:val="1E2F3E"/>
          <w:sz w:val="20"/>
        </w:rPr>
        <w:t>D. CH₃COOC₂H₅.</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n(NaOH) ban đầu =0,135 mol. Ester thường tiêu thụ 0,10 mol NaOH, còn dư 0,035 mol → m(NaOH dư)=1,40 g. Khối lượng sodium carboxylate =9,60−1,40=8,20 g; với 0,10 mol muối, M(muối)=82 g/mol = CH₃COONa. Alcohol thu được là ethanol → X=CH₃COOC₂H₅.</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Ethyl propionate cho C₂H₅COONa (M=96), m rắn=9,60+1,40=11,0 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Methyl propionate giải phóng methanol, trái sản phẩm ethanol.</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Ethyl acrylate cho CH₂=CHCOONa (M=94), chất rắn nặng hơn số liệu.</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Cô cạn sau phản ứng kiềm dư: chất rắn gồm muối và lượng NaOH còn dư, không tính ethanol bay hơi.</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9,6 g không phải khối lượng muối đơn độc.</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Trừ 40×(nNaOH ban đầu − nester), rồi chia cho nester.</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Quên lượng NaOH dư; lấy M(muối)=96 rồi chọn nhầm ethyl propionate.</w:t>
      </w:r>
    </w:p>
    <w:p>
      <w:pPr>
        <w:keepNext/>
        <w:spacing w:after="60" w:before="180" w:line="278" w:lineRule="auto"/>
      </w:pPr>
      <w:r>
        <w:rPr>
          <w:rFonts w:ascii="Times New Roman" w:hAnsi="Times New Roman"/>
          <w:b/>
          <w:color w:val="803CA0"/>
          <w:sz w:val="23"/>
        </w:rPr>
        <w:t>CÂU 11</w:t>
      </w:r>
      <w:r>
        <w:rPr>
          <w:rFonts w:ascii="Times New Roman" w:hAnsi="Times New Roman"/>
          <w:b w:val="0"/>
          <w:color w:val="62758A"/>
          <w:sz w:val="18"/>
        </w:rPr>
        <w:t xml:space="preserve">   |   Vận dụng cao tính toán   |   Nhận biết/định tính</w:t>
      </w:r>
    </w:p>
    <w:p>
      <w:pPr>
        <w:spacing w:after="60" w:before="0" w:line="278" w:lineRule="auto"/>
      </w:pPr>
      <w:r>
        <w:rPr>
          <w:rFonts w:ascii="Times New Roman" w:hAnsi="Times New Roman"/>
          <w:b/>
          <w:color w:val="18334D"/>
          <w:sz w:val="20"/>
        </w:rPr>
        <w:t xml:space="preserve">Câu 11: </w:t>
      </w:r>
      <w:r>
        <w:rPr>
          <w:rFonts w:ascii="Times New Roman" w:hAnsi="Times New Roman"/>
          <w:b w:val="0"/>
          <w:color w:val="1E2F3E"/>
          <w:sz w:val="20"/>
        </w:rPr>
        <w:t>Ester X mạch hở, có công thức phân tử C₄H₆O₂. Đun nóng a mol X trong dung dịch NaOH vừa đủ, thu được dung dịch Y. Cho toàn bộ Y tác dụng với lượng dư dung dịch AgNO₃ trong NH₃, thu được 4a mol Ag. Biết các phản ứng xảy ra hoàn toàn. Công thức cấu tạo của X là</w:t>
      </w:r>
    </w:p>
    <w:p>
      <w:pPr>
        <w:spacing w:after="40" w:before="0" w:line="264" w:lineRule="auto"/>
        <w:ind w:left="215"/>
      </w:pPr>
      <w:r>
        <w:rPr>
          <w:rFonts w:ascii="Times New Roman" w:hAnsi="Times New Roman"/>
          <w:b w:val="0"/>
          <w:color w:val="1E2F3E"/>
          <w:sz w:val="20"/>
        </w:rPr>
        <w:t>A. HCOO – CH=CH – CH₃.</w:t>
      </w:r>
    </w:p>
    <w:p>
      <w:pPr>
        <w:spacing w:after="40" w:before="0" w:line="264" w:lineRule="auto"/>
        <w:ind w:left="215"/>
      </w:pPr>
      <w:r>
        <w:rPr>
          <w:rFonts w:ascii="Times New Roman" w:hAnsi="Times New Roman"/>
          <w:b w:val="0"/>
          <w:color w:val="1E2F3E"/>
          <w:sz w:val="20"/>
        </w:rPr>
        <w:t>B. CH₂=CH – COO – CH₃.</w:t>
      </w:r>
    </w:p>
    <w:p>
      <w:pPr>
        <w:spacing w:after="40" w:before="0" w:line="264" w:lineRule="auto"/>
        <w:ind w:left="215"/>
      </w:pPr>
      <w:r>
        <w:rPr>
          <w:rFonts w:ascii="Times New Roman" w:hAnsi="Times New Roman"/>
          <w:b w:val="0"/>
          <w:color w:val="1E2F3E"/>
          <w:sz w:val="20"/>
        </w:rPr>
        <w:t>C. CH₃COO – CH=CH₂.</w:t>
      </w:r>
    </w:p>
    <w:p>
      <w:pPr>
        <w:spacing w:after="40" w:before="0" w:line="264" w:lineRule="auto"/>
        <w:ind w:left="215"/>
      </w:pPr>
      <w:r>
        <w:rPr>
          <w:rFonts w:ascii="Times New Roman" w:hAnsi="Times New Roman"/>
          <w:b w:val="0"/>
          <w:color w:val="1E2F3E"/>
          <w:sz w:val="20"/>
        </w:rPr>
        <w:t>D. HCOO – CH₂ – CH=CH₂.</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HCOOCH=CHCH₃ + NaOH → HCOONa + HOCH=CHCH₃. Enol HOCH=CHCH₃ ⇌ CH₃CH₂CHO. Một mol HCOONa khử tạo 2 mol Ag và một mol propanal khử tạo 2 mol Ag. Tổng 4 mol Ag/mol X, đúng 4a mol Ag.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B: Methyl acrylate tạo sodium acrylate và methanol, không cung cấp 4 mol Ag.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Vinyl acetate tạo acetaldehyde (2 Ag) nhưng sodium acetate không tráng bạc → chỉ 2a mol Ag.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Allyl formate tạo formate (2 Ag) và allyl alcohol, không có aldehyde → chỉ 2a mol Ag.</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Gốc formate HCOO– và aldehyde đều có thể góp vào lượng Ag tạo ra trong các trường hợp phù hợp.</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Thành phần dung dịch Y cần xét cả muối và sản phẩm chuyển vị enol.</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Tách bạc thành 2a từ formate + 2a từ aldehyde.</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Bỏ qua sản phẩm chuyển hóa keto–enol hoặc tính thừa khả năng tráng bạc cho acetate.</w:t>
      </w:r>
    </w:p>
    <w:p>
      <w:pPr>
        <w:keepNext/>
        <w:spacing w:after="60" w:before="160" w:line="278" w:lineRule="auto"/>
      </w:pPr>
      <w:r>
        <w:rPr>
          <w:rFonts w:ascii="Times New Roman" w:hAnsi="Times New Roman"/>
          <w:b/>
          <w:color w:val="12846A"/>
          <w:sz w:val="22"/>
        </w:rPr>
        <w:t>LIPID</w:t>
      </w:r>
    </w:p>
    <w:p>
      <w:pPr>
        <w:keepNext/>
        <w:spacing w:after="60" w:before="180" w:line="278" w:lineRule="auto"/>
      </w:pPr>
      <w:r>
        <w:rPr>
          <w:rFonts w:ascii="Times New Roman" w:hAnsi="Times New Roman"/>
          <w:b/>
          <w:color w:val="12846A"/>
          <w:sz w:val="23"/>
        </w:rPr>
        <w:t>CÂU 12</w:t>
      </w:r>
      <w:r>
        <w:rPr>
          <w:rFonts w:ascii="Times New Roman" w:hAnsi="Times New Roman"/>
          <w:b w:val="0"/>
          <w:color w:val="62758A"/>
          <w:sz w:val="18"/>
        </w:rPr>
        <w:t xml:space="preserve">   |   Nhận biết   |   Nhận biết/định tính</w:t>
      </w:r>
    </w:p>
    <w:p>
      <w:pPr>
        <w:spacing w:after="60" w:before="0" w:line="278" w:lineRule="auto"/>
      </w:pPr>
      <w:r>
        <w:rPr>
          <w:rFonts w:ascii="Times New Roman" w:hAnsi="Times New Roman"/>
          <w:b/>
          <w:color w:val="18334D"/>
          <w:sz w:val="20"/>
        </w:rPr>
        <w:t xml:space="preserve">Câu 12: </w:t>
      </w:r>
      <w:r>
        <w:rPr>
          <w:rFonts w:ascii="Times New Roman" w:hAnsi="Times New Roman"/>
          <w:b w:val="0"/>
          <w:color w:val="1E2F3E"/>
          <w:sz w:val="20"/>
        </w:rPr>
        <w:t>Triolein không tác dụng với chất (hoặc dung dịch) nào sau đây?</w:t>
      </w:r>
    </w:p>
    <w:p>
      <w:pPr>
        <w:spacing w:after="40" w:before="0" w:line="264" w:lineRule="auto"/>
        <w:ind w:left="215"/>
      </w:pPr>
      <w:r>
        <w:rPr>
          <w:rFonts w:ascii="Times New Roman" w:hAnsi="Times New Roman"/>
          <w:b w:val="0"/>
          <w:color w:val="1E2F3E"/>
          <w:sz w:val="20"/>
        </w:rPr>
        <w:t>A. H₂O (xúc tác H₂SO₄ loãng, đun nóng).</w:t>
      </w:r>
    </w:p>
    <w:p>
      <w:pPr>
        <w:spacing w:after="40" w:before="0" w:line="264" w:lineRule="auto"/>
        <w:ind w:left="215"/>
      </w:pPr>
      <w:r>
        <w:rPr>
          <w:rFonts w:ascii="Times New Roman" w:hAnsi="Times New Roman"/>
          <w:b w:val="0"/>
          <w:color w:val="1E2F3E"/>
          <w:sz w:val="20"/>
        </w:rPr>
        <w:t>B. Cu(OH)₂ (ở điều kiện thường).</w:t>
      </w:r>
    </w:p>
    <w:p>
      <w:pPr>
        <w:spacing w:after="40" w:before="0" w:line="264" w:lineRule="auto"/>
        <w:ind w:left="215"/>
      </w:pPr>
      <w:r>
        <w:rPr>
          <w:rFonts w:ascii="Times New Roman" w:hAnsi="Times New Roman"/>
          <w:b w:val="0"/>
          <w:color w:val="1E2F3E"/>
          <w:sz w:val="20"/>
        </w:rPr>
        <w:t>C. Dung dịch NaOH (đun nóng).</w:t>
      </w:r>
    </w:p>
    <w:p>
      <w:pPr>
        <w:spacing w:after="40" w:before="0" w:line="264" w:lineRule="auto"/>
        <w:ind w:left="215"/>
      </w:pPr>
      <w:r>
        <w:rPr>
          <w:rFonts w:ascii="Times New Roman" w:hAnsi="Times New Roman"/>
          <w:b w:val="0"/>
          <w:color w:val="1E2F3E"/>
          <w:sz w:val="20"/>
        </w:rPr>
        <w:t>D. H₂ (xúc tác, nhiệt độ, áp suất).</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Triolein là triglyceride: thủy phân khi xúc tác acid, xà phòng hóa với NaOH nóng và hydrogen hóa ở liên kết C=C. Ở điều kiện thường, không có nhóm –OH liền kề tự do để tạo dung dịch xanh lam với Cu(OH)₂.</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B</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Thủy phân acid với nước khi đun nóng xảy ra, dù là phản ứng thuận nghịch.</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NaOH nóng xà phòng hóa các liên kết ester → có phản ứng.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Ba nối đôi C=C của triolein cộng H₂ ở xúc tác thích hợp.</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Phân biệt triglyceride với glycerol: glycerol tạo phức xanh lam cùng Cu(OH)₂, triglyceride thì không.</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Có thể nhầm thuốc thử Cu(OH)₂ nhận biết glycerol với triglyceride.</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Gạch chân ba nhóm ester và ba nối đôi C=C; không có –OH tự do.</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Coi phân tử chất béo đã có sẵn glycerol tự do.</w:t>
      </w:r>
    </w:p>
    <w:p>
      <w:pPr>
        <w:keepNext/>
        <w:spacing w:after="60" w:before="180" w:line="278" w:lineRule="auto"/>
      </w:pPr>
      <w:r>
        <w:rPr>
          <w:rFonts w:ascii="Times New Roman" w:hAnsi="Times New Roman"/>
          <w:b/>
          <w:color w:val="2162A3"/>
          <w:sz w:val="23"/>
        </w:rPr>
        <w:t>CÂU 13</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13: </w:t>
      </w:r>
      <w:r>
        <w:rPr>
          <w:rFonts w:ascii="Times New Roman" w:hAnsi="Times New Roman"/>
          <w:b w:val="0"/>
          <w:color w:val="1E2F3E"/>
          <w:sz w:val="20"/>
        </w:rPr>
        <w:t>Cho các phát biểu sau:</w:t>
      </w:r>
    </w:p>
    <w:p>
      <w:pPr>
        <w:spacing w:after="40" w:before="0" w:line="264" w:lineRule="auto"/>
        <w:ind w:left="215"/>
      </w:pPr>
      <w:r>
        <w:rPr>
          <w:rFonts w:ascii="Times New Roman" w:hAnsi="Times New Roman"/>
          <w:b w:val="0"/>
          <w:color w:val="1E2F3E"/>
          <w:sz w:val="20"/>
        </w:rPr>
        <w:t>(a) Chất béo được gọi chung là triglyceride.</w:t>
      </w:r>
    </w:p>
    <w:p>
      <w:pPr>
        <w:spacing w:after="40" w:before="0" w:line="264" w:lineRule="auto"/>
        <w:ind w:left="215"/>
      </w:pPr>
      <w:r>
        <w:rPr>
          <w:rFonts w:ascii="Times New Roman" w:hAnsi="Times New Roman"/>
          <w:b w:val="0"/>
          <w:color w:val="1E2F3E"/>
          <w:sz w:val="20"/>
        </w:rPr>
        <w:t>(b) Chất béo nhẹ hơn nước, không tan trong nước nhưng tan nhiều trong dung môi hữu cơ.</w:t>
      </w:r>
    </w:p>
    <w:p>
      <w:pPr>
        <w:spacing w:after="40" w:before="0" w:line="264" w:lineRule="auto"/>
        <w:ind w:left="215"/>
      </w:pPr>
      <w:r>
        <w:rPr>
          <w:rFonts w:ascii="Times New Roman" w:hAnsi="Times New Roman"/>
          <w:b w:val="0"/>
          <w:color w:val="1E2F3E"/>
          <w:sz w:val="20"/>
        </w:rPr>
        <w:t>(c) Phản ứng thủy phân chất béo trong môi trường acid là phản ứng thuận nghịch.</w:t>
      </w:r>
    </w:p>
    <w:p>
      <w:pPr>
        <w:spacing w:after="40" w:before="0" w:line="264" w:lineRule="auto"/>
        <w:ind w:left="215"/>
      </w:pPr>
      <w:r>
        <w:rPr>
          <w:rFonts w:ascii="Times New Roman" w:hAnsi="Times New Roman"/>
          <w:b w:val="0"/>
          <w:color w:val="1E2F3E"/>
          <w:sz w:val="20"/>
        </w:rPr>
        <w:t>(d) Tristearin, triolein có công thức lần lượt là: (C₁₇H₃₃COO)₃C₃H₅, (C₁₇H₃₅COO)₃C₃H₅.</w:t>
      </w:r>
    </w:p>
    <w:p>
      <w:pPr>
        <w:spacing w:after="40" w:before="0" w:line="264" w:lineRule="auto"/>
        <w:ind w:left="215"/>
      </w:pPr>
      <w:r>
        <w:rPr>
          <w:rFonts w:ascii="Times New Roman" w:hAnsi="Times New Roman"/>
          <w:b w:val="0"/>
          <w:color w:val="1E2F3E"/>
          <w:sz w:val="20"/>
        </w:rPr>
        <w:t>Số phát biểu đúng là</w:t>
      </w:r>
    </w:p>
    <w:p>
      <w:pPr>
        <w:spacing w:after="40" w:before="0" w:line="264" w:lineRule="auto"/>
        <w:ind w:left="215"/>
      </w:pPr>
      <w:r>
        <w:rPr>
          <w:rFonts w:ascii="Times New Roman" w:hAnsi="Times New Roman"/>
          <w:b w:val="0"/>
          <w:color w:val="1E2F3E"/>
          <w:sz w:val="20"/>
        </w:rPr>
        <w:t>A. 4.</w:t>
      </w:r>
    </w:p>
    <w:p>
      <w:pPr>
        <w:spacing w:after="40" w:before="0" w:line="264" w:lineRule="auto"/>
        <w:ind w:left="215"/>
      </w:pPr>
      <w:r>
        <w:rPr>
          <w:rFonts w:ascii="Times New Roman" w:hAnsi="Times New Roman"/>
          <w:b w:val="0"/>
          <w:color w:val="1E2F3E"/>
          <w:sz w:val="20"/>
        </w:rPr>
        <w:t>B. 1.</w:t>
      </w:r>
    </w:p>
    <w:p>
      <w:pPr>
        <w:spacing w:after="40" w:before="0" w:line="264" w:lineRule="auto"/>
        <w:ind w:left="215"/>
      </w:pPr>
      <w:r>
        <w:rPr>
          <w:rFonts w:ascii="Times New Roman" w:hAnsi="Times New Roman"/>
          <w:b w:val="0"/>
          <w:color w:val="1E2F3E"/>
          <w:sz w:val="20"/>
        </w:rPr>
        <w:t>C. 2.</w:t>
      </w:r>
    </w:p>
    <w:p>
      <w:pPr>
        <w:spacing w:after="40" w:before="0" w:line="264" w:lineRule="auto"/>
        <w:ind w:left="215"/>
      </w:pPr>
      <w:r>
        <w:rPr>
          <w:rFonts w:ascii="Times New Roman" w:hAnsi="Times New Roman"/>
          <w:b w:val="0"/>
          <w:color w:val="1E2F3E"/>
          <w:sz w:val="20"/>
        </w:rPr>
        <w:t>D. 3.</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 Đúng: chất béo là triester (triglyceride) của glycerol và acid béo. (b) Đúng theo tính chất phổ thông của phần lớn chất béo: ít tan trong nước, tan trong dung môi hữu cơ và thường nhẹ hơn nước. (c) Đúng: thủy phân acid có tính thuận nghịch. (d) Sai: công thức bị hoán đổi; tristearin là (C₁₇H₃₅COO)₃C₃H₅, triolein là (C₁₇H₃₃COO)₃C₃H₅. Có 3 phát biểu đúng.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Chọn 4 vì tin (d) mà không đối chiếu mức độ no của stearate và oleate.</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Chỉ đếm 1 vì nhầm thủy phân acid là không thuận nghịch.</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Bỏ sót một trong ba phát biểu (a), (b), (c) đúng.</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Stearic acid C₁₇H₃₅COOH no; oleic acid C₁₇H₃₃COOH có một C=C.</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Hai chỉ số H 35 và 33 trong (d) bị tráo.</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Chất béo chứa nối đôi có ít hơn 2 H trên mỗi gốc so với gốc no tương ứng.</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Không đối chiếu công thức acid béo; nhầm phản ứng thủy phân acid với kiềm.</w:t>
      </w:r>
    </w:p>
    <w:p>
      <w:pPr>
        <w:keepNext/>
        <w:spacing w:after="60" w:before="180" w:line="278" w:lineRule="auto"/>
      </w:pPr>
      <w:r>
        <w:rPr>
          <w:rFonts w:ascii="Times New Roman" w:hAnsi="Times New Roman"/>
          <w:b/>
          <w:color w:val="C77726"/>
          <w:sz w:val="23"/>
        </w:rPr>
        <w:t>CÂU 14</w:t>
      </w:r>
      <w:r>
        <w:rPr>
          <w:rFonts w:ascii="Times New Roman" w:hAnsi="Times New Roman"/>
          <w:b w:val="0"/>
          <w:color w:val="62758A"/>
          <w:sz w:val="18"/>
        </w:rPr>
        <w:t xml:space="preserve">   |   Vận dụng tính toán   |   Nhận biết/định tính</w:t>
      </w:r>
    </w:p>
    <w:p>
      <w:pPr>
        <w:spacing w:after="60" w:before="0" w:line="278" w:lineRule="auto"/>
      </w:pPr>
      <w:r>
        <w:rPr>
          <w:rFonts w:ascii="Times New Roman" w:hAnsi="Times New Roman"/>
          <w:b/>
          <w:color w:val="18334D"/>
          <w:sz w:val="20"/>
        </w:rPr>
        <w:t xml:space="preserve">Câu 14: </w:t>
      </w:r>
      <w:r>
        <w:rPr>
          <w:rFonts w:ascii="Times New Roman" w:hAnsi="Times New Roman"/>
          <w:b w:val="0"/>
          <w:color w:val="1E2F3E"/>
          <w:sz w:val="20"/>
        </w:rPr>
        <w:t>Thủy phân hoàn toàn 89 gam tristearin (C₁₇H₃₅COO)₃C₃H₅ trong dung dịch NaOH dư, đun nóng, thu được dung dịch chứa b gam muối. Giá trị của b là</w:t>
      </w:r>
    </w:p>
    <w:p>
      <w:pPr>
        <w:spacing w:after="40" w:before="0" w:line="264" w:lineRule="auto"/>
        <w:ind w:left="215"/>
      </w:pPr>
      <w:r>
        <w:rPr>
          <w:rFonts w:ascii="Times New Roman" w:hAnsi="Times New Roman"/>
          <w:b w:val="0"/>
          <w:color w:val="1E2F3E"/>
          <w:sz w:val="20"/>
        </w:rPr>
        <w:t>A. 92,6.</w:t>
      </w:r>
    </w:p>
    <w:p>
      <w:pPr>
        <w:spacing w:after="40" w:before="0" w:line="264" w:lineRule="auto"/>
        <w:ind w:left="215"/>
      </w:pPr>
      <w:r>
        <w:rPr>
          <w:rFonts w:ascii="Times New Roman" w:hAnsi="Times New Roman"/>
          <w:b w:val="0"/>
          <w:color w:val="1E2F3E"/>
          <w:sz w:val="20"/>
        </w:rPr>
        <w:t>B. 85,3.</w:t>
      </w:r>
    </w:p>
    <w:p>
      <w:pPr>
        <w:spacing w:after="40" w:before="0" w:line="264" w:lineRule="auto"/>
        <w:ind w:left="215"/>
      </w:pPr>
      <w:r>
        <w:rPr>
          <w:rFonts w:ascii="Times New Roman" w:hAnsi="Times New Roman"/>
          <w:b w:val="0"/>
          <w:color w:val="1E2F3E"/>
          <w:sz w:val="20"/>
        </w:rPr>
        <w:t>C. 104,5.</w:t>
      </w:r>
    </w:p>
    <w:p>
      <w:pPr>
        <w:spacing w:after="40" w:before="0" w:line="264" w:lineRule="auto"/>
        <w:ind w:left="215"/>
      </w:pPr>
      <w:r>
        <w:rPr>
          <w:rFonts w:ascii="Times New Roman" w:hAnsi="Times New Roman"/>
          <w:b w:val="0"/>
          <w:color w:val="1E2F3E"/>
          <w:sz w:val="20"/>
        </w:rPr>
        <w:t>D. 91,8.</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M(tristearin)=890 g/mol → n=89/890=0,10 mol. Xà phòng hóa: (C₁₇H₃₅COO)₃C₃H₅ + 3NaOH → C₃H₅(OH)₃ + 3C₁₇H₃₅COONa. n(muối)=0,30 mol; M(sodium stearate)=306 → b=91,8 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92,6 g có thể xuất hiện nếu cộng/trừ nhầm khối lượng trong bảo toàn.</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85,3 g do dùng sai M muối hoặc số mol.</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104,5 g do nhầm khối lượng acid béo với muối hoặc nhân hệ số sai.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Một mol triglyceride tạo 3 mol muối trong xà phòng hóa hoàn toàn.</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Tên tristearin và triolein khác nhau 6 H/phân tử; M phải kiểm tra.</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Tính nhanh b = (mX/890)×3×306.</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Quên hệ số 3 ở muối; nhầm Na thay H như cộng 23 mà không trừ 1.</w:t>
      </w:r>
    </w:p>
    <w:p>
      <w:pPr>
        <w:keepNext/>
        <w:spacing w:after="60" w:before="180" w:line="278" w:lineRule="auto"/>
      </w:pPr>
      <w:r>
        <w:rPr>
          <w:rFonts w:ascii="Times New Roman" w:hAnsi="Times New Roman"/>
          <w:b/>
          <w:color w:val="C77726"/>
          <w:sz w:val="23"/>
        </w:rPr>
        <w:t>CÂU 15</w:t>
      </w:r>
      <w:r>
        <w:rPr>
          <w:rFonts w:ascii="Times New Roman" w:hAnsi="Times New Roman"/>
          <w:b w:val="0"/>
          <w:color w:val="62758A"/>
          <w:sz w:val="18"/>
        </w:rPr>
        <w:t xml:space="preserve">   |   Vận dụng tính toán   |   Nhận biết/định tính</w:t>
      </w:r>
    </w:p>
    <w:p>
      <w:pPr>
        <w:spacing w:after="60" w:before="0" w:line="278" w:lineRule="auto"/>
      </w:pPr>
      <w:r>
        <w:rPr>
          <w:rFonts w:ascii="Times New Roman" w:hAnsi="Times New Roman"/>
          <w:b/>
          <w:color w:val="18334D"/>
          <w:sz w:val="20"/>
        </w:rPr>
        <w:t xml:space="preserve">Câu 15: </w:t>
      </w:r>
      <w:r>
        <w:rPr>
          <w:rFonts w:ascii="Times New Roman" w:hAnsi="Times New Roman"/>
          <w:b w:val="0"/>
          <w:color w:val="1E2F3E"/>
          <w:sz w:val="20"/>
        </w:rPr>
        <w:t>Hydrogen hóa hoàn toàn 17,68 gam triolein cần vừa đủ V lít khí H₂ (đkc). Giá trị của V là</w:t>
      </w:r>
    </w:p>
    <w:p>
      <w:pPr>
        <w:spacing w:after="40" w:before="0" w:line="264" w:lineRule="auto"/>
        <w:ind w:left="215"/>
      </w:pPr>
      <w:r>
        <w:rPr>
          <w:rFonts w:ascii="Times New Roman" w:hAnsi="Times New Roman"/>
          <w:b w:val="0"/>
          <w:color w:val="1E2F3E"/>
          <w:sz w:val="20"/>
        </w:rPr>
        <w:t>A. 4,032.</w:t>
      </w:r>
    </w:p>
    <w:p>
      <w:pPr>
        <w:spacing w:after="40" w:before="0" w:line="264" w:lineRule="auto"/>
        <w:ind w:left="215"/>
      </w:pPr>
      <w:r>
        <w:rPr>
          <w:rFonts w:ascii="Times New Roman" w:hAnsi="Times New Roman"/>
          <w:b w:val="0"/>
          <w:color w:val="1E2F3E"/>
          <w:sz w:val="20"/>
        </w:rPr>
        <w:t>B. 0,4958.</w:t>
      </w:r>
    </w:p>
    <w:p>
      <w:pPr>
        <w:spacing w:after="40" w:before="0" w:line="264" w:lineRule="auto"/>
        <w:ind w:left="215"/>
      </w:pPr>
      <w:r>
        <w:rPr>
          <w:rFonts w:ascii="Times New Roman" w:hAnsi="Times New Roman"/>
          <w:b w:val="0"/>
          <w:color w:val="1E2F3E"/>
          <w:sz w:val="20"/>
        </w:rPr>
        <w:t>C. 1,4874.</w:t>
      </w:r>
    </w:p>
    <w:p>
      <w:pPr>
        <w:spacing w:after="40" w:before="0" w:line="264" w:lineRule="auto"/>
        <w:ind w:left="215"/>
      </w:pPr>
      <w:r>
        <w:rPr>
          <w:rFonts w:ascii="Times New Roman" w:hAnsi="Times New Roman"/>
          <w:b w:val="0"/>
          <w:color w:val="1E2F3E"/>
          <w:sz w:val="20"/>
        </w:rPr>
        <w:t>D. 2,688.</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Triolein có M=884 g/mol và ba liên kết C=C/phân tử. n(triolein)=17,68/884=0,020 mol → n(H₂)=3×0,020=0,060 mol. Ở 25 °C, 1 bar: V=0,060×24,79=1,4874 L.</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C</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4,032 L xuất phát từ dùng hệ số mol hay thể tích mol không đúng.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0,4958 L là kết quả chỉ cộng 1 mol H₂ mỗi mol triolein.</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2,688 L có thể do dùng sai khối lượng mol hoặc quy ước khí.</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Mỗi gốc oleate chứa một C=C → triolein có ba C=C.</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Không phải mỗi chất béo chỉ có một nối đôi.</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nH₂ = 3ntriolein; n nhân 24,79 L/mol.</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Dùng 22,4 L/mol khi nguồn dùng 24,79; bỏ qua ba nối đôi.</w:t>
      </w:r>
    </w:p>
    <w:p>
      <w:pPr>
        <w:keepNext/>
        <w:spacing w:after="60" w:before="180" w:line="278" w:lineRule="auto"/>
      </w:pPr>
      <w:r>
        <w:rPr>
          <w:rFonts w:ascii="Times New Roman" w:hAnsi="Times New Roman"/>
          <w:b/>
          <w:color w:val="803CA0"/>
          <w:sz w:val="23"/>
        </w:rPr>
        <w:t>CÂU 16</w:t>
      </w:r>
      <w:r>
        <w:rPr>
          <w:rFonts w:ascii="Times New Roman" w:hAnsi="Times New Roman"/>
          <w:b w:val="0"/>
          <w:color w:val="62758A"/>
          <w:sz w:val="18"/>
        </w:rPr>
        <w:t xml:space="preserve">   |   Vận dụng cao tính toán   |   Nhận biết/định tính</w:t>
      </w:r>
    </w:p>
    <w:p>
      <w:pPr>
        <w:spacing w:after="60" w:before="0" w:line="278" w:lineRule="auto"/>
      </w:pPr>
      <w:r>
        <w:rPr>
          <w:rFonts w:ascii="Times New Roman" w:hAnsi="Times New Roman"/>
          <w:b/>
          <w:color w:val="18334D"/>
          <w:sz w:val="20"/>
        </w:rPr>
        <w:t xml:space="preserve">Câu 16: </w:t>
      </w:r>
      <w:r>
        <w:rPr>
          <w:rFonts w:ascii="Times New Roman" w:hAnsi="Times New Roman"/>
          <w:b w:val="0"/>
          <w:color w:val="1E2F3E"/>
          <w:sz w:val="20"/>
        </w:rPr>
        <w:t>Xà phòng hóa hoàn toàn 17,8 gam chất béo X cần vừa đủ dung dịch chứa 0,06 mol NaOH. Cô cạn dung dịch sau phản ứng thu được m gam muối khan. Giá trị của m là</w:t>
      </w:r>
    </w:p>
    <w:p>
      <w:pPr>
        <w:spacing w:after="40" w:before="0" w:line="264" w:lineRule="auto"/>
        <w:ind w:left="215"/>
      </w:pPr>
      <w:r>
        <w:rPr>
          <w:rFonts w:ascii="Times New Roman" w:hAnsi="Times New Roman"/>
          <w:b w:val="0"/>
          <w:color w:val="1E2F3E"/>
          <w:sz w:val="20"/>
        </w:rPr>
        <w:t>A. 19,12.</w:t>
      </w:r>
    </w:p>
    <w:p>
      <w:pPr>
        <w:spacing w:after="40" w:before="0" w:line="264" w:lineRule="auto"/>
        <w:ind w:left="215"/>
      </w:pPr>
      <w:r>
        <w:rPr>
          <w:rFonts w:ascii="Times New Roman" w:hAnsi="Times New Roman"/>
          <w:b w:val="0"/>
          <w:color w:val="1E2F3E"/>
          <w:sz w:val="20"/>
        </w:rPr>
        <w:t>B. 18,36.</w:t>
      </w:r>
    </w:p>
    <w:p>
      <w:pPr>
        <w:spacing w:after="40" w:before="0" w:line="264" w:lineRule="auto"/>
        <w:ind w:left="215"/>
      </w:pPr>
      <w:r>
        <w:rPr>
          <w:rFonts w:ascii="Times New Roman" w:hAnsi="Times New Roman"/>
          <w:b w:val="0"/>
          <w:color w:val="1E2F3E"/>
          <w:sz w:val="20"/>
        </w:rPr>
        <w:t>C. 19,04.</w:t>
      </w:r>
    </w:p>
    <w:p>
      <w:pPr>
        <w:spacing w:after="40" w:before="0" w:line="264" w:lineRule="auto"/>
        <w:ind w:left="215"/>
      </w:pPr>
      <w:r>
        <w:rPr>
          <w:rFonts w:ascii="Times New Roman" w:hAnsi="Times New Roman"/>
          <w:b w:val="0"/>
          <w:color w:val="1E2F3E"/>
          <w:sz w:val="20"/>
        </w:rPr>
        <w:t>D. 14,68.</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n(triglyceride)=n(NaOH)/3=0,020 mol. n(glycerol)=0,020 mol → m(glycerol)=1,84 g. Bảo toàn khối lượng xà phòng hóa: m(muối)=m(chất béo)+m(NaOH)−m(glycerol)=17,8+0,06×40−1,84=18,36 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B</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19,12 g do trừ nhầm lượng glycerol hoặc coi glycerol không tạo thành.</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19,04 g có thể do lấy m(glycerol)=1,16 g không đúng.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14,68 g xuất phát từ nhầm tỉ lệ mol/hệ số trong bảo toàn.</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Bảo toàn khối lượng: mTG + 3nTG×40 = msoap + nTG×92.</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Không cần biết công thức acid béo cụ thể.</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m(muối)=m(chất béo)+ (40−92/3)nNaOH.</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Tự đặt công thức phân tử X khi chưa có dữ kiện; quên glycerol.</w:t>
      </w:r>
    </w:p>
    <w:p>
      <w:pPr>
        <w:keepNext/>
        <w:spacing w:after="60" w:before="160" w:line="278" w:lineRule="auto"/>
      </w:pPr>
      <w:r>
        <w:rPr>
          <w:rFonts w:ascii="Times New Roman" w:hAnsi="Times New Roman"/>
          <w:b/>
          <w:color w:val="2162A3"/>
          <w:sz w:val="22"/>
        </w:rPr>
        <w:t>XÀ PHÒNG VÀ CHẤT GIẶT RỬA</w:t>
      </w:r>
    </w:p>
    <w:p>
      <w:pPr>
        <w:keepNext/>
        <w:spacing w:after="60" w:before="180" w:line="278" w:lineRule="auto"/>
      </w:pPr>
      <w:r>
        <w:rPr>
          <w:rFonts w:ascii="Times New Roman" w:hAnsi="Times New Roman"/>
          <w:b/>
          <w:color w:val="2162A3"/>
          <w:sz w:val="23"/>
        </w:rPr>
        <w:t>CÂU 17</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17: </w:t>
      </w:r>
      <w:r>
        <w:rPr>
          <w:rFonts w:ascii="Times New Roman" w:hAnsi="Times New Roman"/>
          <w:b w:val="0"/>
          <w:color w:val="1E2F3E"/>
          <w:sz w:val="20"/>
        </w:rPr>
        <w:t>Không nên dùng xà phòng khi giặt rửa với nước cứng vì</w:t>
      </w:r>
    </w:p>
    <w:p>
      <w:pPr>
        <w:spacing w:after="40" w:before="0" w:line="264" w:lineRule="auto"/>
        <w:ind w:left="215"/>
      </w:pPr>
      <w:r>
        <w:rPr>
          <w:rFonts w:ascii="Times New Roman" w:hAnsi="Times New Roman"/>
          <w:b w:val="0"/>
          <w:color w:val="1E2F3E"/>
          <w:sz w:val="20"/>
        </w:rPr>
        <w:t>A. cần dùng lượng nước nhiều hơn.</w:t>
      </w:r>
    </w:p>
    <w:p>
      <w:pPr>
        <w:spacing w:after="40" w:before="0" w:line="264" w:lineRule="auto"/>
        <w:ind w:left="215"/>
      </w:pPr>
      <w:r>
        <w:rPr>
          <w:rFonts w:ascii="Times New Roman" w:hAnsi="Times New Roman"/>
          <w:b w:val="0"/>
          <w:color w:val="1E2F3E"/>
          <w:sz w:val="20"/>
        </w:rPr>
        <w:t>B. gây ô nhiễm môi trường.</w:t>
      </w:r>
    </w:p>
    <w:p>
      <w:pPr>
        <w:spacing w:after="40" w:before="0" w:line="264" w:lineRule="auto"/>
        <w:ind w:left="215"/>
      </w:pPr>
      <w:r>
        <w:rPr>
          <w:rFonts w:ascii="Times New Roman" w:hAnsi="Times New Roman"/>
          <w:b w:val="0"/>
          <w:color w:val="1E2F3E"/>
          <w:sz w:val="20"/>
        </w:rPr>
        <w:t>C. ion Ca₂+, Mg₂+ làm giảm độ bền sợi vải.</w:t>
      </w:r>
    </w:p>
    <w:p>
      <w:pPr>
        <w:spacing w:after="40" w:before="0" w:line="264" w:lineRule="auto"/>
        <w:ind w:left="215"/>
      </w:pPr>
      <w:r>
        <w:rPr>
          <w:rFonts w:ascii="Times New Roman" w:hAnsi="Times New Roman"/>
          <w:b w:val="0"/>
          <w:color w:val="1E2F3E"/>
          <w:sz w:val="20"/>
        </w:rPr>
        <w:t>D. xuất hiện kết tủa làm giảm tác dụng giặt rửa của xà phòng.</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Trong nước cứng, các ion Ca²⁺ và Mg²⁺ tạo muối carboxylate khó tan: 2RCOO⁻ + Ca²⁺ → (RCOO)₂Ca↓; tương tự Mg²⁺. Xà phòng bị hao hụt, tạo cặn nên giảm khả năng giặt rửa.</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D</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Dùng nhiều nước chỉ là hệ quả phụ, không phải nguyên nhân hóa học chính.</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Ô nhiễm môi trường không phải tác nhân trực tiếp gây mất hiệu lực trong nước cứng.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Tác động đến sợi vải không trực tiếp giải thích sự mất tác dụng của xà phòng.</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Chất giặt rửa tổng hợp dạng sulfate/sulfonate thường ít tạo cặn với Ca²⁺, Mg²⁺ hơn xà phòng.</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Đuôi kị nước và ion Ca²⁺ liên quan vấn đề khác nhau: ở đây là phản ứng tạo muối ít tan.</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Viết 2RCOO⁻ + Ca²⁺ trước khi chọn.</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Chỉ nêu hiện tượng mà thiếu nguyên nhân tạo kết tủa.</w:t>
      </w:r>
    </w:p>
    <w:p>
      <w:pPr>
        <w:keepNext/>
        <w:spacing w:after="60" w:before="180" w:line="278" w:lineRule="auto"/>
      </w:pPr>
      <w:r>
        <w:rPr>
          <w:rFonts w:ascii="Times New Roman" w:hAnsi="Times New Roman"/>
          <w:b/>
          <w:color w:val="2162A3"/>
          <w:sz w:val="23"/>
        </w:rPr>
        <w:t>CÂU 18</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18: </w:t>
      </w:r>
      <w:r>
        <w:rPr>
          <w:rFonts w:ascii="Times New Roman" w:hAnsi="Times New Roman"/>
          <w:b w:val="0"/>
          <w:color w:val="1E2F3E"/>
          <w:sz w:val="20"/>
        </w:rPr>
        <w:t>Tiến hành thí nghiệm theo các bước sau:</w:t>
      </w:r>
    </w:p>
    <w:p>
      <w:pPr>
        <w:spacing w:after="40" w:before="0" w:line="264" w:lineRule="auto"/>
        <w:ind w:left="215"/>
      </w:pPr>
      <w:r>
        <w:rPr>
          <w:rFonts w:ascii="Times New Roman" w:hAnsi="Times New Roman"/>
          <w:b w:val="0"/>
          <w:color w:val="1E2F3E"/>
          <w:sz w:val="20"/>
        </w:rPr>
        <w:t>Bước 1: Cho vào cốc thủy tinh chịu nhiệt khoảng 5 gam dầu dừa và 10 mL dung dịch NaOH 40%.</w:t>
      </w:r>
    </w:p>
    <w:p>
      <w:pPr>
        <w:spacing w:after="40" w:before="0" w:line="264" w:lineRule="auto"/>
        <w:ind w:left="215"/>
      </w:pPr>
      <w:r>
        <w:rPr>
          <w:rFonts w:ascii="Times New Roman" w:hAnsi="Times New Roman"/>
          <w:b w:val="0"/>
          <w:color w:val="1E2F3E"/>
          <w:sz w:val="20"/>
        </w:rPr>
        <w:t>Bước 2: Đun sôi nhẹ hỗn hợp, liên tục khuấy đều bằng đũa thủy tinh khoảng 30 phút và thỉnh thoảng thêm nước cất để giữ cho thể tích hỗn hợp không đổi. Để nguội hỗn hợp.</w:t>
      </w:r>
    </w:p>
    <w:p>
      <w:pPr>
        <w:spacing w:after="40" w:before="0" w:line="264" w:lineRule="auto"/>
        <w:ind w:left="215"/>
      </w:pPr>
      <w:r>
        <w:rPr>
          <w:rFonts w:ascii="Times New Roman" w:hAnsi="Times New Roman"/>
          <w:b w:val="0"/>
          <w:color w:val="1E2F3E"/>
          <w:sz w:val="20"/>
        </w:rPr>
        <w:t>Bước 3: Rót vào hỗn hợp 15 - 20 mL dung dịch NaCl bão hòa, nóng, khuấy nhẹ rồi để yên.</w:t>
      </w:r>
    </w:p>
    <w:p>
      <w:pPr>
        <w:spacing w:after="40" w:before="0" w:line="264" w:lineRule="auto"/>
        <w:ind w:left="215"/>
      </w:pPr>
      <w:r>
        <w:rPr>
          <w:rFonts w:ascii="Times New Roman" w:hAnsi="Times New Roman"/>
          <w:b w:val="0"/>
          <w:color w:val="1E2F3E"/>
          <w:sz w:val="20"/>
        </w:rPr>
        <w:t>Phát biểu nào sau đây về thí nghiệm trên sai?</w:t>
      </w:r>
    </w:p>
    <w:p>
      <w:pPr>
        <w:spacing w:after="40" w:before="0" w:line="264" w:lineRule="auto"/>
        <w:ind w:left="215"/>
      </w:pPr>
      <w:r>
        <w:rPr>
          <w:rFonts w:ascii="Times New Roman" w:hAnsi="Times New Roman"/>
          <w:b w:val="0"/>
          <w:color w:val="1E2F3E"/>
          <w:sz w:val="20"/>
        </w:rPr>
        <w:t>A. Sau bước 3, thấy có lớp chất rắn màu trắng nổi lên là glycerol.</w:t>
      </w:r>
    </w:p>
    <w:p>
      <w:pPr>
        <w:spacing w:after="40" w:before="0" w:line="264" w:lineRule="auto"/>
        <w:ind w:left="215"/>
      </w:pPr>
      <w:r>
        <w:rPr>
          <w:rFonts w:ascii="Times New Roman" w:hAnsi="Times New Roman"/>
          <w:b w:val="0"/>
          <w:color w:val="1E2F3E"/>
          <w:sz w:val="20"/>
        </w:rPr>
        <w:t>B. Ở bước 3, thêm dung dịch NaCl bão hòa là để tách muối của acid béo ra khỏi hỗn hợp.</w:t>
      </w:r>
    </w:p>
    <w:p>
      <w:pPr>
        <w:spacing w:after="40" w:before="0" w:line="264" w:lineRule="auto"/>
        <w:ind w:left="215"/>
      </w:pPr>
      <w:r>
        <w:rPr>
          <w:rFonts w:ascii="Times New Roman" w:hAnsi="Times New Roman"/>
          <w:b w:val="0"/>
          <w:color w:val="1E2F3E"/>
          <w:sz w:val="20"/>
        </w:rPr>
        <w:t>C. Ở bước 2, việc thêm nước cất để đảm bảo phản ứng thủy phân xảy ra.</w:t>
      </w:r>
    </w:p>
    <w:p>
      <w:pPr>
        <w:spacing w:after="40" w:before="0" w:line="264" w:lineRule="auto"/>
        <w:ind w:left="215"/>
      </w:pPr>
      <w:r>
        <w:rPr>
          <w:rFonts w:ascii="Times New Roman" w:hAnsi="Times New Roman"/>
          <w:b w:val="0"/>
          <w:color w:val="1E2F3E"/>
          <w:sz w:val="20"/>
        </w:rPr>
        <w:t>D. Trong thí nghiệm trên, có xảy ra phản ứng xà phòng hóa chất béo.</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Xà phòng hóa dầu dừa bằng NaOH tạo glycerol (tan trong pha nước) và muối sodium của acid béo. Thêm dung dịch NaCl bão hòa để “tách muối” (salting out); lớp rắn/trắng nổi lên chủ yếu là xà phòng, không phải glycerol. Do đó A sai.</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B: Đúng, NaCl bão hòa làm giảm độ tan của muối acid béo.</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C: Đúng trong bố trí thí nghiệm vì duy trì môi trường nước, chống cạn gây quá nhiệt.</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D: Đúng, đây là phản ứng thủy phân ester trong kiềm (xà phòng hóa).</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Glycerol tan tốt trong nước, còn xà phòng tách khỏi dung dịch khi thêm muối bão hòa.</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Kết tủa nổi không phải glycerol; vị trí lớp không quyết định tên chất.</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Nhớ “muối ăn tách muối xà phòng; glycerol ở pha nước”.</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sản phẩm chính phân bố theo pha nước/pha hữu cơ.</w:t>
      </w:r>
    </w:p>
    <w:p>
      <w:pPr>
        <w:keepNext/>
        <w:spacing w:after="120" w:before="240" w:line="278" w:lineRule="auto"/>
      </w:pPr>
      <w:r>
        <w:rPr>
          <w:rFonts w:ascii="Times New Roman" w:hAnsi="Times New Roman"/>
          <w:b/>
          <w:color w:val="18334D"/>
          <w:sz w:val="26"/>
        </w:rPr>
        <w:t>PHẦN II. TRẮC NGHIỆM ĐÚNG/SAI (4 CÂU)</w:t>
      </w:r>
    </w:p>
    <w:p>
      <w:pPr>
        <w:keepNext/>
        <w:spacing w:after="60" w:before="160" w:line="278" w:lineRule="auto"/>
      </w:pPr>
      <w:r>
        <w:rPr>
          <w:rFonts w:ascii="Times New Roman" w:hAnsi="Times New Roman"/>
          <w:b/>
          <w:color w:val="2162A3"/>
          <w:sz w:val="22"/>
        </w:rPr>
        <w:t>ESTER</w:t>
      </w:r>
    </w:p>
    <w:p>
      <w:pPr>
        <w:keepNext/>
        <w:spacing w:after="60" w:before="180" w:line="278" w:lineRule="auto"/>
      </w:pPr>
      <w:r>
        <w:rPr>
          <w:rFonts w:ascii="Times New Roman" w:hAnsi="Times New Roman"/>
          <w:b/>
          <w:color w:val="2162A3"/>
          <w:sz w:val="23"/>
        </w:rPr>
        <w:t>CÂU 19</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19: </w:t>
      </w:r>
      <w:r>
        <w:rPr>
          <w:rFonts w:ascii="Times New Roman" w:hAnsi="Times New Roman"/>
          <w:b w:val="0"/>
          <w:color w:val="1E2F3E"/>
          <w:sz w:val="20"/>
        </w:rPr>
        <w:t>Cho ester X có công thức CH₃COOCH=CH₂.</w:t>
      </w:r>
    </w:p>
    <w:p>
      <w:pPr>
        <w:spacing w:after="40" w:before="0" w:line="264" w:lineRule="auto"/>
        <w:ind w:left="215"/>
      </w:pPr>
      <w:r>
        <w:rPr>
          <w:rFonts w:ascii="Times New Roman" w:hAnsi="Times New Roman"/>
          <w:b w:val="0"/>
          <w:color w:val="1E2F3E"/>
          <w:sz w:val="20"/>
        </w:rPr>
        <w:t>a) Tên gọi của X là methyl acrylate.</w:t>
      </w:r>
    </w:p>
    <w:p>
      <w:pPr>
        <w:spacing w:after="40" w:before="0" w:line="264" w:lineRule="auto"/>
        <w:ind w:left="215"/>
      </w:pPr>
      <w:r>
        <w:rPr>
          <w:rFonts w:ascii="Times New Roman" w:hAnsi="Times New Roman"/>
          <w:b w:val="0"/>
          <w:color w:val="1E2F3E"/>
          <w:sz w:val="20"/>
        </w:rPr>
        <w:t>b) Phần trăm khối lượng nguyên tố oxygen trong X là 37,21%.</w:t>
      </w:r>
    </w:p>
    <w:p>
      <w:pPr>
        <w:spacing w:after="40" w:before="0" w:line="264" w:lineRule="auto"/>
        <w:ind w:left="215"/>
      </w:pPr>
      <w:r>
        <w:rPr>
          <w:rFonts w:ascii="Times New Roman" w:hAnsi="Times New Roman"/>
          <w:b w:val="0"/>
          <w:color w:val="1E2F3E"/>
          <w:sz w:val="20"/>
        </w:rPr>
        <w:t>c) Đun nóng X với NaOH thu được sản phẩm có khả năng tham gia phản ứng tráng bạc.</w:t>
      </w:r>
    </w:p>
    <w:p>
      <w:pPr>
        <w:spacing w:after="40" w:before="0" w:line="264" w:lineRule="auto"/>
        <w:ind w:left="215"/>
      </w:pPr>
      <w:r>
        <w:rPr>
          <w:rFonts w:ascii="Times New Roman" w:hAnsi="Times New Roman"/>
          <w:b w:val="0"/>
          <w:color w:val="1E2F3E"/>
          <w:sz w:val="20"/>
        </w:rPr>
        <w:t>d) Ester X được điều chế bằng phản ứng ester hóa từ acid và alcohol tương ứng.</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 Sai: CH₃COOCH=CH₂ là vinyl acetate (ethenyl acetate), không phải methyl acrylate CH₂=CHCOOCH₃. b) Đúng: M=86, %O=32/86×100%=37,21%. c) Đúng: thủy phân tạo sodium acetate và vinyl alcohol, vinyl alcohol chuyển thành CH₃CHO nên tham gia Tollens. d) Sai: vinyl alcohol (ethenol) không bền, không điều chế ester này theo phản ứng ester hóa trực tiếp thông thường giữa acid với một alcohol bền tương ứng.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 Sai; b Đúng; c Đúng; d Sai</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Lỗi đọc nhầm chiều nhóm –COO–: đặt sai vị trí nhóm vinyl và methyl.</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Nếu coi ester chỉ có một O sẽ ra 18,60%, là lỗi đếm nguyên tử.</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Bỏ qua chuyển vị CH₂=CHOH → CH₃CHO sẽ kết luận sai.</w:t>
      </w:r>
    </w:p>
    <w:p>
      <w:pPr>
        <w:spacing w:after="60" w:before="0" w:line="271" w:lineRule="auto"/>
        <w:ind w:left="170"/>
      </w:pPr>
      <w:r>
        <w:rPr>
          <w:rFonts w:ascii="Times New Roman" w:hAnsi="Times New Roman"/>
          <w:b/>
          <w:color w:val="B04D3E"/>
          <w:sz w:val="19"/>
        </w:rPr>
        <w:t xml:space="preserve">iv) </w:t>
      </w:r>
      <w:r>
        <w:rPr>
          <w:rFonts w:ascii="Times New Roman" w:hAnsi="Times New Roman"/>
          <w:b w:val="0"/>
          <w:color w:val="1E2F3E"/>
          <w:sz w:val="20"/>
        </w:rPr>
        <w:t>d) Dùng quy tắc “mọi ester đều ester hóa trực tiếp từ acid + alcohol” không xét tính bền của vinyl alcohol.</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Nhóm CH₃COO– nối –CH=CH₂ là vinyl acetate; CH₂=CHCOOCH₃ mới là methyl acrylate.</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Hai chất là đồng phân cấu tạo nhưng cơ chế tạo ra chúng khác nhau.</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Phân cách tại –COO– rồi viết riêng phần acid và phần alcohol tương ứng.</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Chỉ kiểm tra công thức phân tử mà bỏ qua công thức cấu tạo.</w:t>
      </w:r>
    </w:p>
    <w:p>
      <w:pPr>
        <w:keepNext/>
        <w:spacing w:after="60" w:before="180" w:line="278" w:lineRule="auto"/>
      </w:pPr>
      <w:r>
        <w:rPr>
          <w:rFonts w:ascii="Times New Roman" w:hAnsi="Times New Roman"/>
          <w:b/>
          <w:color w:val="2162A3"/>
          <w:sz w:val="23"/>
        </w:rPr>
        <w:t>CÂU 20</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20: </w:t>
      </w:r>
      <w:r>
        <w:rPr>
          <w:rFonts w:ascii="Times New Roman" w:hAnsi="Times New Roman"/>
          <w:b w:val="0"/>
          <w:color w:val="1E2F3E"/>
          <w:sz w:val="20"/>
        </w:rPr>
        <w:t>Tiến hành thí nghiệm điều chế isoamyl acetate (chất có mùi chuối chín) theo thứ tự các bước sau đây:</w:t>
      </w:r>
    </w:p>
    <w:p>
      <w:pPr>
        <w:spacing w:after="40" w:before="0" w:line="264" w:lineRule="auto"/>
        <w:ind w:left="215"/>
      </w:pPr>
      <w:r>
        <w:rPr>
          <w:rFonts w:ascii="Times New Roman" w:hAnsi="Times New Roman"/>
          <w:b w:val="0"/>
          <w:color w:val="1E2F3E"/>
          <w:sz w:val="20"/>
        </w:rPr>
        <w:t>Bước 1: Cho khoảng 3 mL CH₃CH(CH₃)CH₂CH₂OH, 3 mL CH₃COOH và vài giọt H₂SO₄ đặc vào ống nghiệm.</w:t>
      </w:r>
    </w:p>
    <w:p>
      <w:pPr>
        <w:spacing w:after="40" w:before="0" w:line="264" w:lineRule="auto"/>
        <w:ind w:left="215"/>
      </w:pPr>
      <w:r>
        <w:rPr>
          <w:rFonts w:ascii="Times New Roman" w:hAnsi="Times New Roman"/>
          <w:b w:val="0"/>
          <w:color w:val="1E2F3E"/>
          <w:sz w:val="20"/>
        </w:rPr>
        <w:t>Bước 2: Lắc đều ống nghiệm rồi đun cách thủy (trong nồi nước nóng) khoảng 5 – 7 phút ở 65 – 70 °C.</w:t>
      </w:r>
    </w:p>
    <w:p>
      <w:pPr>
        <w:spacing w:after="40" w:before="0" w:line="264" w:lineRule="auto"/>
        <w:ind w:left="215"/>
      </w:pPr>
      <w:r>
        <w:rPr>
          <w:rFonts w:ascii="Times New Roman" w:hAnsi="Times New Roman"/>
          <w:b w:val="0"/>
          <w:color w:val="1E2F3E"/>
          <w:sz w:val="20"/>
        </w:rPr>
        <w:t>Bước 3: Làm lạnh, sau đó thêm khoảng 5 mL dung dịch NaCl bão hòa vào ống nghiệm.</w:t>
      </w:r>
    </w:p>
    <w:p>
      <w:pPr>
        <w:spacing w:after="40" w:before="0" w:line="264" w:lineRule="auto"/>
        <w:ind w:left="215"/>
      </w:pPr>
      <w:r>
        <w:rPr>
          <w:rFonts w:ascii="Times New Roman" w:hAnsi="Times New Roman"/>
          <w:b w:val="0"/>
          <w:color w:val="1E2F3E"/>
          <w:sz w:val="20"/>
        </w:rPr>
        <w:t>a) H₂SO₄ đặc có vai trò xúc tác cho phản ứng tạo isoamyl acetate.</w:t>
      </w:r>
    </w:p>
    <w:p>
      <w:pPr>
        <w:spacing w:after="40" w:before="0" w:line="264" w:lineRule="auto"/>
        <w:ind w:left="215"/>
      </w:pPr>
      <w:r>
        <w:rPr>
          <w:rFonts w:ascii="Times New Roman" w:hAnsi="Times New Roman"/>
          <w:b w:val="0"/>
          <w:color w:val="1E2F3E"/>
          <w:sz w:val="20"/>
        </w:rPr>
        <w:t>b) Thêm dung dịch NaCl bão hòa vào để tránh phân hủy sản phẩm.</w:t>
      </w:r>
    </w:p>
    <w:p>
      <w:pPr>
        <w:spacing w:after="40" w:before="0" w:line="264" w:lineRule="auto"/>
        <w:ind w:left="215"/>
      </w:pPr>
      <w:r>
        <w:rPr>
          <w:rFonts w:ascii="Times New Roman" w:hAnsi="Times New Roman"/>
          <w:b w:val="0"/>
          <w:color w:val="1E2F3E"/>
          <w:sz w:val="20"/>
        </w:rPr>
        <w:t>c) Sau bước 2, trong ống nghiệm vẫn còn CH₃CH(CH₃)CH₂CH₂OH và CH₃COOH.</w:t>
      </w:r>
    </w:p>
    <w:p>
      <w:pPr>
        <w:spacing w:after="40" w:before="0" w:line="264" w:lineRule="auto"/>
        <w:ind w:left="215"/>
      </w:pPr>
      <w:r>
        <w:rPr>
          <w:rFonts w:ascii="Times New Roman" w:hAnsi="Times New Roman"/>
          <w:b w:val="0"/>
          <w:color w:val="1E2F3E"/>
          <w:sz w:val="20"/>
        </w:rPr>
        <w:t>d) Sau bước 3, trong ống nghiệm thu được hỗn hợp chất lỏng đồng nhất.</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Phản ứng: CH₃COOH + HOCH₂CH₂CH(CH₃)CH₃ ⇌ CH₃COOCH₂CH₂CH(CH₃)CH₃ + H₂O (H₂SO₄ đặc, nhiệt). a) Đúng, H₂SO₄ đặc xúc tác acid đồng thời có tác dụng hút nước. b) Sai, NaCl bão hòa làm giảm độ tan ester trong pha nước và hỗ trợ tách lớp, không phải để tránh phân hủy. c) Đúng theo tiến hành thí nghiệm thông thường: phản ứng thuận nghịch nên hỗn hợp sau thời gian ngắn còn hai chất phản ứng. d) Sai, sau thêm NaCl bão hòa thường xuất hiện hai lớp chất lỏng.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 Đúng; b Sai; c Đúng; d Sai</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Nhầm H₂SO₄ chỉ là chất phản ứng tạo muối sẽ bỏ qua vai trò xúc tác.</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Nhầm “tách lớp” với “ổn định hóa học”.</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Tự cho phản ứng tạo ester đi đến hoàn toàn.</w:t>
      </w:r>
    </w:p>
    <w:p>
      <w:pPr>
        <w:spacing w:after="60" w:before="0" w:line="271" w:lineRule="auto"/>
        <w:ind w:left="170"/>
      </w:pPr>
      <w:r>
        <w:rPr>
          <w:rFonts w:ascii="Times New Roman" w:hAnsi="Times New Roman"/>
          <w:b/>
          <w:color w:val="B04D3E"/>
          <w:sz w:val="19"/>
        </w:rPr>
        <w:t xml:space="preserve">iv) </w:t>
      </w:r>
      <w:r>
        <w:rPr>
          <w:rFonts w:ascii="Times New Roman" w:hAnsi="Times New Roman"/>
          <w:b w:val="0"/>
          <w:color w:val="1E2F3E"/>
          <w:sz w:val="20"/>
        </w:rPr>
        <w:t>d) Coi dung dịch NaCl và ester trộn lẫn đồng nhất.</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Ester hóa acid + alcohol ⇌ ester + nước; sản phẩm thường ít tan trong nước.</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Từ khóa “bão hòa NaCl” gợi nhớ hiệu ứng giảm độ tan và tách pha.</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Nắm 3 công đoạn: ester hóa → làm lạnh → muối hóa tách pha.</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Không nhận biết bản chất thuận nghịch hoặc chức năng từng thuốc thử.</w:t>
      </w:r>
    </w:p>
    <w:p>
      <w:pPr>
        <w:keepNext/>
        <w:spacing w:after="60" w:before="160" w:line="278" w:lineRule="auto"/>
      </w:pPr>
      <w:r>
        <w:rPr>
          <w:rFonts w:ascii="Times New Roman" w:hAnsi="Times New Roman"/>
          <w:b/>
          <w:color w:val="803CA0"/>
          <w:sz w:val="22"/>
        </w:rPr>
        <w:t>LIPID</w:t>
      </w:r>
    </w:p>
    <w:p>
      <w:pPr>
        <w:keepNext/>
        <w:spacing w:after="60" w:before="180" w:line="278" w:lineRule="auto"/>
      </w:pPr>
      <w:r>
        <w:rPr>
          <w:rFonts w:ascii="Times New Roman" w:hAnsi="Times New Roman"/>
          <w:b/>
          <w:color w:val="803CA0"/>
          <w:sz w:val="23"/>
        </w:rPr>
        <w:t>CÂU 21</w:t>
      </w:r>
      <w:r>
        <w:rPr>
          <w:rFonts w:ascii="Times New Roman" w:hAnsi="Times New Roman"/>
          <w:b w:val="0"/>
          <w:color w:val="62758A"/>
          <w:sz w:val="18"/>
        </w:rPr>
        <w:t xml:space="preserve">   |   Vận dụng cao   |   Nhận biết/định tính</w:t>
      </w:r>
    </w:p>
    <w:p>
      <w:pPr>
        <w:spacing w:after="60" w:before="0" w:line="278" w:lineRule="auto"/>
      </w:pPr>
      <w:r>
        <w:rPr>
          <w:rFonts w:ascii="Times New Roman" w:hAnsi="Times New Roman"/>
          <w:b/>
          <w:color w:val="18334D"/>
          <w:sz w:val="20"/>
        </w:rPr>
        <w:t xml:space="preserve">Câu 21: </w:t>
      </w:r>
      <w:r>
        <w:rPr>
          <w:rFonts w:ascii="Times New Roman" w:hAnsi="Times New Roman"/>
          <w:b w:val="0"/>
          <w:color w:val="1E2F3E"/>
          <w:sz w:val="20"/>
        </w:rPr>
        <w:t>Cho 1 mol triglyceride X tác dụng với dung dịch NaOH dư, thu được 1 mol glycerol, 1 mol sodium stearate, 1 mol sodium palmitate và 1 mol sodium linoleate.</w:t>
      </w:r>
    </w:p>
    <w:p>
      <w:pPr>
        <w:spacing w:after="40" w:before="0" w:line="264" w:lineRule="auto"/>
        <w:ind w:left="215"/>
      </w:pPr>
      <w:r>
        <w:rPr>
          <w:rFonts w:ascii="Times New Roman" w:hAnsi="Times New Roman"/>
          <w:b w:val="0"/>
          <w:color w:val="1E2F3E"/>
          <w:sz w:val="20"/>
        </w:rPr>
        <w:t>a) Phân tử X có 4 liên kết π.</w:t>
      </w:r>
    </w:p>
    <w:p>
      <w:pPr>
        <w:spacing w:after="40" w:before="0" w:line="264" w:lineRule="auto"/>
        <w:ind w:left="215"/>
      </w:pPr>
      <w:r>
        <w:rPr>
          <w:rFonts w:ascii="Times New Roman" w:hAnsi="Times New Roman"/>
          <w:b w:val="0"/>
          <w:color w:val="1E2F3E"/>
          <w:sz w:val="20"/>
        </w:rPr>
        <w:t>b) Có 3 đồng phân cấu tạo thỏa mãn tính chất của X.</w:t>
      </w:r>
    </w:p>
    <w:p>
      <w:pPr>
        <w:spacing w:after="40" w:before="0" w:line="264" w:lineRule="auto"/>
        <w:ind w:left="215"/>
      </w:pPr>
      <w:r>
        <w:rPr>
          <w:rFonts w:ascii="Times New Roman" w:hAnsi="Times New Roman"/>
          <w:b w:val="0"/>
          <w:color w:val="1E2F3E"/>
          <w:sz w:val="20"/>
        </w:rPr>
        <w:t>c) Công thức phân tử chất X là C₅₅H₁₀₂O₆.</w:t>
      </w:r>
    </w:p>
    <w:p>
      <w:pPr>
        <w:spacing w:after="40" w:before="0" w:line="264" w:lineRule="auto"/>
        <w:ind w:left="215"/>
      </w:pPr>
      <w:r>
        <w:rPr>
          <w:rFonts w:ascii="Times New Roman" w:hAnsi="Times New Roman"/>
          <w:b w:val="0"/>
          <w:color w:val="1E2F3E"/>
          <w:sz w:val="20"/>
        </w:rPr>
        <w:t>d) 1 mol X phản ứng tối đa 2 mol H₂ ở điều kiện thích hợp.</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X chứa ba gốc acid béo: stearate (C₁₈:0), palmitate (C₁₆:0), linoleate (C₁₈:2). a) Sai: X có 3 π của C=O và 2 π của C=C, tổng 5 liên kết π. b) Đúng: ba nhóm acyl khác nhau; hoán vị trên glycerol tạo 3 đồng phân cấu tạo, vì vị trí 1 và 3 là hai đầu tương đương khi chỉ xét cấu tạo. c) Đúng: C = 18+16+18+3=55, H=36+32+32+8−6=102 → C₅₅H₁₀₂O₆. d) Đúng: hai liên kết C=C của linoleate cộng tối đa 2 mol H₂.</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 Sai; b Đúng; c Đúng; d Đúng</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Chỉ đếm 2 nối đôi của linoleate và hai liên kết carbonyl hoặc lẫn với số π khác.</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Đếm 3! = 6 mà không nhận ra hai đầu glycerol trùng khi xét đồng phân cấu tạo.</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Không trừ 3H₂O sẽ tính sai H và O.</w:t>
      </w:r>
    </w:p>
    <w:p>
      <w:pPr>
        <w:spacing w:after="60" w:before="0" w:line="271" w:lineRule="auto"/>
        <w:ind w:left="170"/>
      </w:pPr>
      <w:r>
        <w:rPr>
          <w:rFonts w:ascii="Times New Roman" w:hAnsi="Times New Roman"/>
          <w:b/>
          <w:color w:val="B04D3E"/>
          <w:sz w:val="19"/>
        </w:rPr>
        <w:t xml:space="preserve">iv) </w:t>
      </w:r>
      <w:r>
        <w:rPr>
          <w:rFonts w:ascii="Times New Roman" w:hAnsi="Times New Roman"/>
          <w:b w:val="0"/>
          <w:color w:val="1E2F3E"/>
          <w:sz w:val="20"/>
        </w:rPr>
        <w:t>d) Nhầm ba gốc acid nghĩa là ba nối đôi; thật ra chỉ linoleate có 2 nối đôi.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π toàn triglyceride = 3 carbonyl + số C=C của các gốc.</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“Đồng phân cấu tạo” không tính enantiomer; hai đầu sn-1 và sn-3 cần xét tính tương đương.</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Với ba gốc khác nhau: 3 cách chọn gốc ở carbon số 2 của glycerol.</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số π, số mol H₂ và số đồng phân cấu tạo.</w:t>
      </w:r>
    </w:p>
    <w:p>
      <w:pPr>
        <w:keepNext/>
        <w:spacing w:after="60" w:before="160" w:line="278" w:lineRule="auto"/>
      </w:pPr>
      <w:r>
        <w:rPr>
          <w:rFonts w:ascii="Times New Roman" w:hAnsi="Times New Roman"/>
          <w:b/>
          <w:color w:val="2162A3"/>
          <w:sz w:val="22"/>
        </w:rPr>
        <w:t>XÀ PHÒNG VÀ CHẤT GIẶT RỬA</w:t>
      </w:r>
    </w:p>
    <w:p>
      <w:pPr>
        <w:keepNext/>
        <w:spacing w:after="60" w:before="180" w:line="278" w:lineRule="auto"/>
      </w:pPr>
      <w:r>
        <w:rPr>
          <w:rFonts w:ascii="Times New Roman" w:hAnsi="Times New Roman"/>
          <w:b/>
          <w:color w:val="2162A3"/>
          <w:sz w:val="23"/>
        </w:rPr>
        <w:t>CÂU 22</w:t>
      </w:r>
      <w:r>
        <w:rPr>
          <w:rFonts w:ascii="Times New Roman" w:hAnsi="Times New Roman"/>
          <w:b w:val="0"/>
          <w:color w:val="62758A"/>
          <w:sz w:val="18"/>
        </w:rPr>
        <w:t xml:space="preserve">   |   Thông hiểu   |   Nhận biết/định tính</w:t>
      </w:r>
    </w:p>
    <w:p>
      <w:pPr>
        <w:spacing w:after="60" w:before="0" w:line="278" w:lineRule="auto"/>
      </w:pPr>
      <w:r>
        <w:rPr>
          <w:rFonts w:ascii="Times New Roman" w:hAnsi="Times New Roman"/>
          <w:b/>
          <w:color w:val="18334D"/>
          <w:sz w:val="20"/>
        </w:rPr>
        <w:t xml:space="preserve">Câu 22: </w:t>
      </w:r>
      <w:r>
        <w:rPr>
          <w:rFonts w:ascii="Times New Roman" w:hAnsi="Times New Roman"/>
          <w:b w:val="0"/>
          <w:color w:val="1E2F3E"/>
          <w:sz w:val="20"/>
        </w:rPr>
        <w:t>Xét tính chất giặt rửa của xà phòng và chất giặt rửa.</w:t>
      </w:r>
    </w:p>
    <w:p>
      <w:pPr>
        <w:spacing w:after="40" w:before="0" w:line="264" w:lineRule="auto"/>
        <w:ind w:left="215"/>
      </w:pPr>
      <w:r>
        <w:rPr>
          <w:rFonts w:ascii="Times New Roman" w:hAnsi="Times New Roman"/>
          <w:b w:val="0"/>
          <w:color w:val="1E2F3E"/>
          <w:sz w:val="20"/>
        </w:rPr>
        <w:t>a) Đuôi kị nước của xà phòng và chất giặt rửa sẽ thâm nhập vào vết bẩn.</w:t>
      </w:r>
    </w:p>
    <w:p>
      <w:pPr>
        <w:spacing w:after="40" w:before="0" w:line="264" w:lineRule="auto"/>
        <w:ind w:left="215"/>
      </w:pPr>
      <w:r>
        <w:rPr>
          <w:rFonts w:ascii="Times New Roman" w:hAnsi="Times New Roman"/>
          <w:b w:val="0"/>
          <w:color w:val="1E2F3E"/>
          <w:sz w:val="20"/>
        </w:rPr>
        <w:t>b) Đầu ưa nước của xà phòng và chất giặt rửa sẽ thâm nhập vào vết bẩn.</w:t>
      </w:r>
    </w:p>
    <w:p>
      <w:pPr>
        <w:spacing w:after="40" w:before="0" w:line="264" w:lineRule="auto"/>
        <w:ind w:left="215"/>
      </w:pPr>
      <w:r>
        <w:rPr>
          <w:rFonts w:ascii="Times New Roman" w:hAnsi="Times New Roman"/>
          <w:b w:val="0"/>
          <w:color w:val="1E2F3E"/>
          <w:sz w:val="20"/>
        </w:rPr>
        <w:t>c) Đầu ưa nước của xà phòng và chất giặt rửa sẽ thâm nhập vào nước.</w:t>
      </w:r>
    </w:p>
    <w:p>
      <w:pPr>
        <w:spacing w:after="40" w:before="0" w:line="264" w:lineRule="auto"/>
        <w:ind w:left="215"/>
      </w:pPr>
      <w:r>
        <w:rPr>
          <w:rFonts w:ascii="Times New Roman" w:hAnsi="Times New Roman"/>
          <w:b w:val="0"/>
          <w:color w:val="1E2F3E"/>
          <w:sz w:val="20"/>
        </w:rPr>
        <w:t>d) Khi xà phòng hoặc chất giặt rửa tan vào nước sẽ tạo dung dịch có sức căng bề mặt lớn làm cho vật cần giặt dễ thấm ướt.</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 Đúng: phần đuôi hydrocarbon kị nước gắn vào vết bẩn dầu mỡ. b) Sai: đầu ưa nước có tương tác thuận lợi với môi trường nước, không phải chui sâu vào phần dầu mỡ. c) Đúng: đầu ion/phân cực tương tác với nước giúp phân tán vết bẩn. d) Sai: chất hoạt động bề mặt làm GIẢM sức căng bề mặt của nước, tăng khả năng thấm ướt.</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 Đúng; b Sai; c Đúng; d Sai</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a) Lẫn vai trò đuôi kị nước và đầu ưa nước sẽ sai.</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b) Đảo chiều hình thành micelle làm hiểu sai cơ chế.</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c) Nhầm đầu phân cực là phần hút dầu mỡ.</w:t>
      </w:r>
    </w:p>
    <w:p>
      <w:pPr>
        <w:spacing w:after="60" w:before="0" w:line="271" w:lineRule="auto"/>
        <w:ind w:left="170"/>
      </w:pPr>
      <w:r>
        <w:rPr>
          <w:rFonts w:ascii="Times New Roman" w:hAnsi="Times New Roman"/>
          <w:b/>
          <w:color w:val="B04D3E"/>
          <w:sz w:val="19"/>
        </w:rPr>
        <w:t xml:space="preserve">iv) </w:t>
      </w:r>
      <w:r>
        <w:rPr>
          <w:rFonts w:ascii="Times New Roman" w:hAnsi="Times New Roman"/>
          <w:b w:val="0"/>
          <w:color w:val="1E2F3E"/>
          <w:sz w:val="20"/>
        </w:rPr>
        <w:t>d) Coi sức căng bề mặt lớn giúp nước dễ thấm ướt (ngược thực tế).</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Đầu ưa nước hướng ra nước, đuôi kị nước cắm vào dầu mỡ.</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Từ khóa “sức căng bề mặt lớn” ở d) là bẫy đảo dấu.</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Liên tưởng hình cầu micelle: đầu ở ngoài, đuôi ở trong.</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Đảo vị trí hai phần hoặc nhầm tăng với giảm sức căng bề mặt.</w:t>
      </w:r>
    </w:p>
    <w:p>
      <w:pPr>
        <w:keepNext/>
        <w:spacing w:after="120" w:before="240" w:line="278" w:lineRule="auto"/>
      </w:pPr>
      <w:r>
        <w:rPr>
          <w:rFonts w:ascii="Times New Roman" w:hAnsi="Times New Roman"/>
          <w:b/>
          <w:color w:val="18334D"/>
          <w:sz w:val="26"/>
        </w:rPr>
        <w:t>PHẦN III. CÂU HỎI TRẢ LỜI NGẮN (6 CÂU)</w:t>
      </w:r>
    </w:p>
    <w:p>
      <w:pPr>
        <w:keepNext/>
        <w:spacing w:after="60" w:before="160" w:line="278" w:lineRule="auto"/>
      </w:pPr>
      <w:r>
        <w:rPr>
          <w:rFonts w:ascii="Times New Roman" w:hAnsi="Times New Roman"/>
          <w:b/>
          <w:color w:val="C77726"/>
          <w:sz w:val="22"/>
        </w:rPr>
        <w:t>ESTER</w:t>
      </w:r>
    </w:p>
    <w:p>
      <w:pPr>
        <w:keepNext/>
        <w:spacing w:after="60" w:before="180" w:line="278" w:lineRule="auto"/>
      </w:pPr>
      <w:r>
        <w:rPr>
          <w:rFonts w:ascii="Times New Roman" w:hAnsi="Times New Roman"/>
          <w:b/>
          <w:color w:val="C77726"/>
          <w:sz w:val="23"/>
        </w:rPr>
        <w:t>CÂU 23</w:t>
      </w:r>
      <w:r>
        <w:rPr>
          <w:rFonts w:ascii="Times New Roman" w:hAnsi="Times New Roman"/>
          <w:b w:val="0"/>
          <w:color w:val="62758A"/>
          <w:sz w:val="18"/>
        </w:rPr>
        <w:t xml:space="preserve">   |   Vận dụng   |   Tự giải và biện luận</w:t>
      </w:r>
    </w:p>
    <w:p>
      <w:pPr>
        <w:spacing w:after="60" w:before="0" w:line="278" w:lineRule="auto"/>
      </w:pPr>
      <w:r>
        <w:rPr>
          <w:rFonts w:ascii="Times New Roman" w:hAnsi="Times New Roman"/>
          <w:b/>
          <w:color w:val="18334D"/>
          <w:sz w:val="20"/>
        </w:rPr>
        <w:t xml:space="preserve">Câu 23: </w:t>
      </w:r>
      <w:r>
        <w:rPr>
          <w:rFonts w:ascii="Times New Roman" w:hAnsi="Times New Roman"/>
          <w:b w:val="0"/>
          <w:color w:val="1E2F3E"/>
          <w:sz w:val="20"/>
        </w:rPr>
        <w:t>Có bao nhiêu hợp chất là đồng phân cấu tạo, có cùng công thức phân tử C₄H₈O₂, tác dụng được với dung dịch NaOH nhưng không tác dụng được với Na?</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Ester no đơn chức mạch hở C₄H₈O₂ có 4 đồng phân: HCOOCH₂CH₂CH₃, HCOOCH(CH₃)₂, CH₃COOC₂H₅ và CH₃CH₂COOCH₃. Cả bốn bị thủy phân trong dung dịch NaOH và không có H linh động của –OH để phản ứng với Na.</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4</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Bỏ sót isopropyl formate → đáp số 3.</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Kể cả acid butanoic hoặc 2-methylpropanoic dù chúng phản ứng với Na.</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Đếm đồng phân hình học trong khi bốn ester đều no, không có đồng phân hình học.</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Liệt kê theo cách phân bố C giữa gốc acid và gốc alcohol: (1,3), (2,2), (3,1).</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Chú ý formate có hai đồng phân propyl.</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Phân bố carbon rồi liệt kê nhánh trên phần alkoxy.</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Quên nhánh isopropyl và trộn acid với ester.</w:t>
      </w:r>
    </w:p>
    <w:p>
      <w:pPr>
        <w:keepNext/>
        <w:spacing w:after="60" w:before="180" w:line="278" w:lineRule="auto"/>
      </w:pPr>
      <w:r>
        <w:rPr>
          <w:rFonts w:ascii="Times New Roman" w:hAnsi="Times New Roman"/>
          <w:b/>
          <w:color w:val="803CA0"/>
          <w:sz w:val="23"/>
        </w:rPr>
        <w:t>CÂU 24</w:t>
      </w:r>
      <w:r>
        <w:rPr>
          <w:rFonts w:ascii="Times New Roman" w:hAnsi="Times New Roman"/>
          <w:b w:val="0"/>
          <w:color w:val="62758A"/>
          <w:sz w:val="18"/>
        </w:rPr>
        <w:t xml:space="preserve">   |   Vận dụng cao   |   Tự giải và biện luận</w:t>
      </w:r>
    </w:p>
    <w:p>
      <w:pPr>
        <w:spacing w:after="60" w:before="0" w:line="278" w:lineRule="auto"/>
      </w:pPr>
      <w:r>
        <w:rPr>
          <w:rFonts w:ascii="Times New Roman" w:hAnsi="Times New Roman"/>
          <w:b/>
          <w:color w:val="18334D"/>
          <w:sz w:val="20"/>
        </w:rPr>
        <w:t xml:space="preserve">Câu 24: </w:t>
      </w:r>
      <w:r>
        <w:rPr>
          <w:rFonts w:ascii="Times New Roman" w:hAnsi="Times New Roman"/>
          <w:b w:val="0"/>
          <w:color w:val="1E2F3E"/>
          <w:sz w:val="20"/>
        </w:rPr>
        <w:t>Hợp chất X có công thức phân tử C₅H₈O₂, khi tham gia phản ứng xà phòng hóa thu được một aldehyde và một muối của acid cacboxylic. Có bao nhiêu đồng phân cấu tạo thỏa mãn tính chất trên của X?</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Ester C₅H₈O₂ có một liên kết π C=C ngoài C=O. Sau xà phòng hóa phải tạo enol mang –OH trên carbon nối đôi và enol chuyển vị thành aldehyde. Bốn cấu tạo phù hợp: (1) C₂H₅COOCH=CH₂ → CH₃CHO; (2) CH₃COOCH=CHCH₃ → CH₃CH₂CHO; (3) HCOOCH=CHCH₂CH₃ → CH₃CH₂CH₂CHO; (4) HCOOCH=C(CH₃)₂ → (CH₃)₂CHCHO. Không kể đồng phân E/Z vì đề hỏi đồng phân cấu tạo.</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4</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Chỉ tính vinyl ester đơn giản và bỏ qua formate mạch nhánh → thiếu loại (4).</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Kể cả CH₃COOC(CH₃)=CH₂ do enol này thành acetone, một ketone.</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Kể allyl ester sinh allyl alcohol, không phải aldehyde.</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Muốn tạo aldehyde từ enol R–CH=CH–OH, carbon mang –OH phải có H.</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Cần xét đủ phân bố C giữa acid và gốc enol, đặc biệt HCOO– cho gốc 4C.</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Liệt kê theo số C acid: 3+2, 2+3, 1+4 (hai nhánh của 4).</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enol → mọi carbonyl đều là aldehyde; đếm đồng phân E/Z.</w:t>
      </w:r>
    </w:p>
    <w:p>
      <w:pPr>
        <w:keepNext/>
        <w:spacing w:after="60" w:before="160" w:line="278" w:lineRule="auto"/>
      </w:pPr>
      <w:r>
        <w:rPr>
          <w:rFonts w:ascii="Times New Roman" w:hAnsi="Times New Roman"/>
          <w:b/>
          <w:color w:val="C77726"/>
          <w:sz w:val="22"/>
        </w:rPr>
        <w:t>LIPID</w:t>
      </w:r>
    </w:p>
    <w:p>
      <w:pPr>
        <w:keepNext/>
        <w:spacing w:after="60" w:before="180" w:line="278" w:lineRule="auto"/>
      </w:pPr>
      <w:r>
        <w:rPr>
          <w:rFonts w:ascii="Times New Roman" w:hAnsi="Times New Roman"/>
          <w:b/>
          <w:color w:val="C77726"/>
          <w:sz w:val="23"/>
        </w:rPr>
        <w:t>CÂU 25</w:t>
      </w:r>
      <w:r>
        <w:rPr>
          <w:rFonts w:ascii="Times New Roman" w:hAnsi="Times New Roman"/>
          <w:b w:val="0"/>
          <w:color w:val="62758A"/>
          <w:sz w:val="18"/>
        </w:rPr>
        <w:t xml:space="preserve">   |   Vận dụng   |   Tự giải và biện luận</w:t>
      </w:r>
    </w:p>
    <w:p>
      <w:pPr>
        <w:spacing w:after="60" w:before="0" w:line="278" w:lineRule="auto"/>
      </w:pPr>
      <w:r>
        <w:rPr>
          <w:rFonts w:ascii="Times New Roman" w:hAnsi="Times New Roman"/>
          <w:b/>
          <w:color w:val="18334D"/>
          <w:sz w:val="20"/>
        </w:rPr>
        <w:t xml:space="preserve">Câu 25: </w:t>
      </w:r>
      <w:r>
        <w:rPr>
          <w:rFonts w:ascii="Times New Roman" w:hAnsi="Times New Roman"/>
          <w:b w:val="0"/>
          <w:color w:val="1E2F3E"/>
          <w:sz w:val="20"/>
        </w:rPr>
        <w:t>Khi xà phòng hóa triglyceride X bằng dung dịch NaOH dư, đun nóng, thu được sản phẩm gồm glycerol, sodium oleate, sodium stearate và sodium palmitate. Có bao nhiêu đồng phân cấu tạo thỏa mãn tính chất trên của X?</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Sản phẩm có ba muối khác nhau với tỉ lệ một gốc mỗi loại trong triglyceride. Với ba gốc oleoyl (O), stearoyl (S), palmitoyl (P), việc chọn gốc ở vị trí carbon số 2 cho 3 cách: O giữa, S giữa, hoặc P giữa. Hai gốc đầu mạch 1 và 3 tương đương khi xét đồng phân cấu tạo → 3 cấu tạo.</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3</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Đếm 3! = 6 trường hợp và coi hoán đổi hai đầu glycerol là đồng phân mới.</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Đếm 1 do tưởng tất cả triglyceride có cùng thành phần là một cấu tạo.</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Coi hai gốc giống nhau trong khi ba muối khác nhau.</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Số đồng phân cấu tạo với 3 gốc khác nhau: 3 (không xét quang học).</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Phân biệt đồng phân cấu tạo và cấu hình lập thể do sn-1, sn-3.</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Đặt lần lượt một trong ba gốc vào vị trí 2.</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Nhân hoán vị như ba vị trí phân biệt hoàn toàn.</w:t>
      </w:r>
    </w:p>
    <w:p>
      <w:pPr>
        <w:keepNext/>
        <w:spacing w:after="60" w:before="180" w:line="278" w:lineRule="auto"/>
      </w:pPr>
      <w:r>
        <w:rPr>
          <w:rFonts w:ascii="Times New Roman" w:hAnsi="Times New Roman"/>
          <w:b/>
          <w:color w:val="C77726"/>
          <w:sz w:val="23"/>
        </w:rPr>
        <w:t>CÂU 26</w:t>
      </w:r>
      <w:r>
        <w:rPr>
          <w:rFonts w:ascii="Times New Roman" w:hAnsi="Times New Roman"/>
          <w:b w:val="0"/>
          <w:color w:val="62758A"/>
          <w:sz w:val="18"/>
        </w:rPr>
        <w:t xml:space="preserve">   |   Vận dụng   |   Tự giải và biện luận</w:t>
      </w:r>
    </w:p>
    <w:p>
      <w:pPr>
        <w:spacing w:after="60" w:before="0" w:line="278" w:lineRule="auto"/>
      </w:pPr>
      <w:r>
        <w:rPr>
          <w:rFonts w:ascii="Times New Roman" w:hAnsi="Times New Roman"/>
          <w:b/>
          <w:color w:val="18334D"/>
          <w:sz w:val="20"/>
        </w:rPr>
        <w:t xml:space="preserve">Câu 26: </w:t>
      </w:r>
      <w:r>
        <w:rPr>
          <w:rFonts w:ascii="Times New Roman" w:hAnsi="Times New Roman"/>
          <w:b w:val="0"/>
          <w:color w:val="1E2F3E"/>
          <w:sz w:val="20"/>
        </w:rPr>
        <w:t>Thủy phân một triglyceride X bằng dung dịch NaOH, thu được hỗn hợp muối gồm sodium oleate, sodium stearate (có tỉ lệ mol tương ứng là 1: 2) và glycerol. Có bao nhiêu triglyceride X thỏa mãn tính chất trên?</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Tỉ lệ muối oleate:stearate = 1:2 nên mỗi triglyceride chứa 1 gốc oleoyl và 2 gốc stearoyl. Có hai cách sắp xếp khác nhau: gốc oleoyl ở carbon số 2 hoặc tại một trong hai carbon đầu mạch (tương đương). Vậy có 2 triglyceride.</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2</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Đếm 3 vị trí khác nhau cho oleoyl, mặc dù vị trí 1 và 3 tương đương về cấu tạo.</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Chỉ xét oleoyl ở vị trí 2, bỏ qua vị trí đầu mạch.</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Đổi vị trí các gốc stearoyl giống nhau và tính là đồng phân mới.</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Dạng AAB trên glycerol có 2 đồng phân cấu tạo.</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Hai gốc stearate như nhau nên không có hoán vị giữa chúng.</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Xét gốc đơn lẻ ở giữa hoặc ở đầu.</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Bỏ xét đối xứng glycerol.</w:t>
      </w:r>
    </w:p>
    <w:p>
      <w:pPr>
        <w:keepNext/>
        <w:spacing w:after="60" w:before="160" w:line="278" w:lineRule="auto"/>
      </w:pPr>
      <w:r>
        <w:rPr>
          <w:rFonts w:ascii="Times New Roman" w:hAnsi="Times New Roman"/>
          <w:b/>
          <w:color w:val="2162A3"/>
          <w:sz w:val="22"/>
        </w:rPr>
        <w:t>XÀ PHÒNG VÀ CHẤT GIẶT RỬA</w:t>
      </w:r>
    </w:p>
    <w:p>
      <w:pPr>
        <w:keepNext/>
        <w:spacing w:after="60" w:before="180" w:line="278" w:lineRule="auto"/>
      </w:pPr>
      <w:r>
        <w:rPr>
          <w:rFonts w:ascii="Times New Roman" w:hAnsi="Times New Roman"/>
          <w:b/>
          <w:color w:val="2162A3"/>
          <w:sz w:val="23"/>
        </w:rPr>
        <w:t>CÂU 27</w:t>
      </w:r>
      <w:r>
        <w:rPr>
          <w:rFonts w:ascii="Times New Roman" w:hAnsi="Times New Roman"/>
          <w:b w:val="0"/>
          <w:color w:val="62758A"/>
          <w:sz w:val="18"/>
        </w:rPr>
        <w:t xml:space="preserve">   |   Thông hiểu   |   Tự giải và biện luận</w:t>
      </w:r>
    </w:p>
    <w:p>
      <w:pPr>
        <w:spacing w:after="60" w:before="0" w:line="278" w:lineRule="auto"/>
      </w:pPr>
      <w:r>
        <w:rPr>
          <w:rFonts w:ascii="Times New Roman" w:hAnsi="Times New Roman"/>
          <w:b/>
          <w:color w:val="18334D"/>
          <w:sz w:val="20"/>
        </w:rPr>
        <w:t xml:space="preserve">Câu 27: </w:t>
      </w:r>
      <w:r>
        <w:rPr>
          <w:rFonts w:ascii="Times New Roman" w:hAnsi="Times New Roman"/>
          <w:b w:val="0"/>
          <w:color w:val="1E2F3E"/>
          <w:sz w:val="20"/>
        </w:rPr>
        <w:t>Cho các chất: (1) CH₃[CH₂]₁₄COONa, (2) CH₃[CH₂]₁₀CH₂OSO₃Na, (3) CH₃[CH₂]₁₆COOK, (4) CH₃[CH₂]₁₁C₆H₄SO₃Na, (5) CH₃COONa, (6) (C₁₅H₃₁COO)₃C₃H₅. Hãy sắp xếp các chất là xà phòng thành một bộ số theo số thứ tự tăng dần (ví dụ 25, 135, 2345, …)</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(1) CH₃(CH₂)₁₄COONa là sodium palmitate: xà phòng. (3) CH₃(CH₂)₁₆COOK là potassium stearate: xà phòng. (2) Muối alkyl sulfate và (4) alkylbenzene sulfonate là chất giặt rửa tổng hợp; (5) sodium acetate có mạch quá ngắn không phải xà phòng; (6) triglyceride là chất béo, không phải muối acid béo. Bộ số: 13.</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13</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Chọn 1234 vì tất cả đều mang Na/K mà không phân biệt COO⁻ và sulfate/sulfonate.</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Chọn 135 vì tưởng mọi RCOONa, kể cả acetate mạch ngắn, đều là xà phòng.</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Tính triglyceride (6) là xà phòng vì nó có gốc acid béo.</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Xà phòng là muối Na/K của acid béo mạch dài, có nhóm –COO⁻.</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Kí hiệu –OSO₃Na và –SO₃Na không phải carboxylate.</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Khoanh nhóm chức trước: RCOONa/RCOOK mạch dài.</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Đồng nhất tất cả muối natri hữu cơ với xà phòng.</w:t>
      </w:r>
    </w:p>
    <w:p>
      <w:pPr>
        <w:keepNext/>
        <w:spacing w:after="60" w:before="180" w:line="278" w:lineRule="auto"/>
      </w:pPr>
      <w:r>
        <w:rPr>
          <w:rFonts w:ascii="Times New Roman" w:hAnsi="Times New Roman"/>
          <w:b/>
          <w:color w:val="2162A3"/>
          <w:sz w:val="23"/>
        </w:rPr>
        <w:t>CÂU 28</w:t>
      </w:r>
      <w:r>
        <w:rPr>
          <w:rFonts w:ascii="Times New Roman" w:hAnsi="Times New Roman"/>
          <w:b w:val="0"/>
          <w:color w:val="62758A"/>
          <w:sz w:val="18"/>
        </w:rPr>
        <w:t xml:space="preserve">   |   Thông hiểu   |   Tự giải và biện luận</w:t>
      </w:r>
    </w:p>
    <w:p>
      <w:pPr>
        <w:spacing w:after="60" w:before="0" w:line="278" w:lineRule="auto"/>
      </w:pPr>
      <w:r>
        <w:rPr>
          <w:rFonts w:ascii="Times New Roman" w:hAnsi="Times New Roman"/>
          <w:b/>
          <w:color w:val="18334D"/>
          <w:sz w:val="20"/>
        </w:rPr>
        <w:t xml:space="preserve">Câu 28: </w:t>
      </w:r>
      <w:r>
        <w:rPr>
          <w:rFonts w:ascii="Times New Roman" w:hAnsi="Times New Roman"/>
          <w:b w:val="0"/>
          <w:color w:val="1E2F3E"/>
          <w:sz w:val="20"/>
        </w:rPr>
        <w:t>Tiến hành thí nghiệm theo các bước sau:</w:t>
      </w:r>
    </w:p>
    <w:p>
      <w:pPr>
        <w:spacing w:after="40" w:before="0" w:line="264" w:lineRule="auto"/>
        <w:ind w:left="215"/>
      </w:pPr>
      <w:r>
        <w:rPr>
          <w:rFonts w:ascii="Times New Roman" w:hAnsi="Times New Roman"/>
          <w:b w:val="0"/>
          <w:color w:val="1E2F3E"/>
          <w:sz w:val="20"/>
        </w:rPr>
        <w:t>Bước 1: Cho vào cốc thủy tinh chịu nhiệt khoảng 5 gam mỡ lợn và 10 mL dung dịch NaOH 40%.</w:t>
      </w:r>
    </w:p>
    <w:p>
      <w:pPr>
        <w:spacing w:after="40" w:before="0" w:line="264" w:lineRule="auto"/>
        <w:ind w:left="215"/>
      </w:pPr>
      <w:r>
        <w:rPr>
          <w:rFonts w:ascii="Times New Roman" w:hAnsi="Times New Roman"/>
          <w:b w:val="0"/>
          <w:color w:val="1E2F3E"/>
          <w:sz w:val="20"/>
        </w:rPr>
        <w:t>Bước 2: Đun sôi nhẹ hỗn hợp, liên tục khuấy đều bằng đũa thủy tinh khoảng 30 phút và thỉnh thoảng thêm nước cất để giữ cho thể tích hỗn hợp không đổi. Để nguội hỗn hợp.</w:t>
      </w:r>
    </w:p>
    <w:p>
      <w:pPr>
        <w:spacing w:after="40" w:before="0" w:line="264" w:lineRule="auto"/>
        <w:ind w:left="215"/>
      </w:pPr>
      <w:r>
        <w:rPr>
          <w:rFonts w:ascii="Times New Roman" w:hAnsi="Times New Roman"/>
          <w:b w:val="0"/>
          <w:color w:val="1E2F3E"/>
          <w:sz w:val="20"/>
        </w:rPr>
        <w:t>Bước 3: Rót thêm vào hỗn hợp 15 – 20 mL dung dịch NaCl bão hòa nóng, khuấy nhẹ. Để yên hỗn hợp.</w:t>
      </w:r>
    </w:p>
    <w:p>
      <w:pPr>
        <w:spacing w:after="40" w:before="0" w:line="264" w:lineRule="auto"/>
        <w:ind w:left="215"/>
      </w:pPr>
      <w:r>
        <w:rPr>
          <w:rFonts w:ascii="Times New Roman" w:hAnsi="Times New Roman"/>
          <w:b w:val="0"/>
          <w:color w:val="1E2F3E"/>
          <w:sz w:val="20"/>
        </w:rPr>
        <w:t>Cho các phát biểu sau:</w:t>
      </w:r>
    </w:p>
    <w:p>
      <w:pPr>
        <w:spacing w:after="40" w:before="0" w:line="264" w:lineRule="auto"/>
        <w:ind w:left="215"/>
      </w:pPr>
      <w:r>
        <w:rPr>
          <w:rFonts w:ascii="Times New Roman" w:hAnsi="Times New Roman"/>
          <w:b w:val="0"/>
          <w:color w:val="1E2F3E"/>
          <w:sz w:val="20"/>
        </w:rPr>
        <w:t>(1) Sau bước 3 thấy có lớp chất rắn màu trắng nổi lên là glycerol.</w:t>
      </w:r>
    </w:p>
    <w:p>
      <w:pPr>
        <w:spacing w:after="40" w:before="0" w:line="264" w:lineRule="auto"/>
        <w:ind w:left="215"/>
      </w:pPr>
      <w:r>
        <w:rPr>
          <w:rFonts w:ascii="Times New Roman" w:hAnsi="Times New Roman"/>
          <w:b w:val="0"/>
          <w:color w:val="1E2F3E"/>
          <w:sz w:val="20"/>
        </w:rPr>
        <w:t>(2) Vai trò của dung dịch NaCl bão hòa ở bước 3 là để tách muối sodium của acid béo ra khỏi hỗn hợp.</w:t>
      </w:r>
    </w:p>
    <w:p>
      <w:pPr>
        <w:spacing w:after="40" w:before="0" w:line="264" w:lineRule="auto"/>
        <w:ind w:left="215"/>
      </w:pPr>
      <w:r>
        <w:rPr>
          <w:rFonts w:ascii="Times New Roman" w:hAnsi="Times New Roman"/>
          <w:b w:val="0"/>
          <w:color w:val="1E2F3E"/>
          <w:sz w:val="20"/>
        </w:rPr>
        <w:t>(3) Ở bước 2, nếu không bổ sung nước khiến hỗn hợp bị cạn khô, việc đun tiếp sẽ không bảo đảm điều kiện xà phòng hóa trong dung dịch và có nguy cơ quá nhiệt.</w:t>
      </w:r>
    </w:p>
    <w:p>
      <w:pPr>
        <w:spacing w:after="40" w:before="0" w:line="264" w:lineRule="auto"/>
        <w:ind w:left="215"/>
      </w:pPr>
      <w:r>
        <w:rPr>
          <w:rFonts w:ascii="Times New Roman" w:hAnsi="Times New Roman"/>
          <w:b w:val="0"/>
          <w:color w:val="1E2F3E"/>
          <w:sz w:val="20"/>
        </w:rPr>
        <w:t>(4) Ở bước 1, nếu thay mỡ lợn bằng dầu dừa thì hiện tượng thí nghiệm sau bước 3 vẫn xảy ra tương tự.</w:t>
      </w:r>
    </w:p>
    <w:p>
      <w:pPr>
        <w:spacing w:after="40" w:before="0" w:line="264" w:lineRule="auto"/>
        <w:ind w:left="215"/>
      </w:pPr>
      <w:r>
        <w:rPr>
          <w:rFonts w:ascii="Times New Roman" w:hAnsi="Times New Roman"/>
          <w:b w:val="0"/>
          <w:color w:val="1E2F3E"/>
          <w:sz w:val="20"/>
        </w:rPr>
        <w:t>(5) Trong công nghiệp, phản ứng ở thí nghiệm trên được ứng dụng để sản xuất xà phòng và glycerol.</w:t>
      </w:r>
    </w:p>
    <w:p>
      <w:pPr>
        <w:spacing w:after="40" w:before="0" w:line="264" w:lineRule="auto"/>
        <w:ind w:left="215"/>
      </w:pPr>
      <w:r>
        <w:rPr>
          <w:rFonts w:ascii="Times New Roman" w:hAnsi="Times New Roman"/>
          <w:b w:val="0"/>
          <w:color w:val="1E2F3E"/>
          <w:sz w:val="20"/>
        </w:rPr>
        <w:t>Hãy sắp xếp các phát biểu đúng theo số thứ tự tăng dần (ví dụ 12, 134, …)</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(1) Sai: lớp rắn trắng là muối sodium của acid béo, glycerol ở pha nước. (2) Đúng: NaCl bão hòa tách xà phòng khỏi dung dịch. (3) Phát biểu gốc viết tuyệt đối “phản ứng thủy phân không xảy ra” khi hỗn hợp cạn khô: không chặt chẽ; phản ứng với kiềm nóng có thể còn xảy ra trong những điều kiện khác. Nên sửa thành “hỗn hợp bị cạn khô làm gián đoạn quá trình xà phòng hóa trong dung dịch và có nguy cơ quá nhiệt”. Theo bản gốc nếu chấp nhận quy ước thí nghiệm aqueous và ngừng thí nghiệm khi cạn khô thì ý (3) thường được chấm Đúng. (4) Đúng: dầu dừa cũng là triglyceride nên tạo xà phòng. (5) Đúng: ứng dụng công nghiệp thu xà phòng và glycerol. Với phát biểu (3) đã hiệu đính thành nhận định về quá trình xà phòng hóa trong dung dịch, (3) Đúng; các phát biểu đúng là (2), (3), (4), (5).</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2345 (sau khi làm rõ phát biểu 3)</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(1) coi glycerol là sản phẩm tách trắng, trong khi glycerol hòa tan nước.</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(3) tuyệt đối hóa vai trò của nước thành điều kiện duy nhất cho mọi phản ứng kiềm.</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(4) nghĩ dầu thực vật không xà phòng hóa được hoặc (5) quên glycerol.</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NaCl bão hòa gây tách muối acid béo; thêm nước duy trì dung dịch và tránh quá nhiệt.</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Ý (3) nguyên bản quá tuyệt đối: khi dùng đề kiểm tra cần chỉnh sửa để không có hai cách chấm.</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Đề xuất đổi (3): “Nếu hỗn hợp cạn khô, việc tiếp tục đun có nguy cơ quá nhiệt, ảnh hưởng thí nghiệm.”</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Không phân biệt tính đúng trong một quy trình thí nghiệm với mệnh đề khoa học tổng quát.</w:t>
      </w:r>
    </w:p>
    <w:p>
      <w:pPr>
        <w:spacing w:after="60" w:before="80" w:line="278" w:lineRule="auto"/>
      </w:pPr>
      <w:r>
        <w:rPr>
          <w:rFonts w:ascii="Times New Roman" w:hAnsi="Times New Roman"/>
          <w:b/>
          <w:color w:val="B04D3E"/>
          <w:sz w:val="19"/>
        </w:rPr>
        <w:t xml:space="preserve">LƯU Ý HIỆU ĐÍNH:  </w:t>
      </w:r>
      <w:r>
        <w:rPr>
          <w:rFonts w:ascii="Times New Roman" w:hAnsi="Times New Roman"/>
          <w:b w:val="0"/>
          <w:color w:val="1E2F3E"/>
          <w:sz w:val="20"/>
        </w:rPr>
        <w:t>CẦN ĐỐI CHIẾU/HIỆU ĐÍNH: Bản gốc có thể dự kiến bộ 2345; để tránh tranh cãi, tài liệu học sinh đã làm rõ ý (3) thành “Nếu không bổ sung nước để hỗn hợp cạn khô, việc đun tiếp sẽ không bảo đảm điều kiện xà phòng hóa trong dung dịch”. Khi đó đúng là 2345.</w:t>
      </w:r>
    </w:p>
    <w:p>
      <w:pPr>
        <w:keepNext/>
        <w:spacing w:after="120" w:before="240" w:line="278" w:lineRule="auto"/>
      </w:pPr>
      <w:r>
        <w:rPr>
          <w:rFonts w:ascii="Times New Roman" w:hAnsi="Times New Roman"/>
          <w:b/>
          <w:color w:val="18334D"/>
          <w:sz w:val="26"/>
        </w:rPr>
        <w:t>PHẦN IV. CÂU HỎI TỰ LUẬN (4 CÂU)</w:t>
      </w:r>
    </w:p>
    <w:p>
      <w:pPr>
        <w:keepNext/>
        <w:spacing w:after="60" w:before="160" w:line="278" w:lineRule="auto"/>
      </w:pPr>
      <w:r>
        <w:rPr>
          <w:rFonts w:ascii="Times New Roman" w:hAnsi="Times New Roman"/>
          <w:b/>
          <w:color w:val="803CA0"/>
          <w:sz w:val="22"/>
        </w:rPr>
        <w:t>ESTER</w:t>
      </w:r>
    </w:p>
    <w:p>
      <w:pPr>
        <w:keepNext/>
        <w:spacing w:after="60" w:before="180" w:line="278" w:lineRule="auto"/>
      </w:pPr>
      <w:r>
        <w:rPr>
          <w:rFonts w:ascii="Times New Roman" w:hAnsi="Times New Roman"/>
          <w:b/>
          <w:color w:val="803CA0"/>
          <w:sz w:val="23"/>
        </w:rPr>
        <w:t>CÂU 29</w:t>
      </w:r>
      <w:r>
        <w:rPr>
          <w:rFonts w:ascii="Times New Roman" w:hAnsi="Times New Roman"/>
          <w:b w:val="0"/>
          <w:color w:val="62758A"/>
          <w:sz w:val="18"/>
        </w:rPr>
        <w:t xml:space="preserve">   |   Vận dụng cao tính toán   |   Tự giải và biện luận</w:t>
      </w:r>
    </w:p>
    <w:p>
      <w:pPr>
        <w:spacing w:after="60" w:before="0" w:line="278" w:lineRule="auto"/>
      </w:pPr>
      <w:r>
        <w:rPr>
          <w:rFonts w:ascii="Times New Roman" w:hAnsi="Times New Roman"/>
          <w:b/>
          <w:color w:val="18334D"/>
          <w:sz w:val="20"/>
        </w:rPr>
        <w:t xml:space="preserve">Câu 29: </w:t>
      </w:r>
      <w:r>
        <w:rPr>
          <w:rFonts w:ascii="Times New Roman" w:hAnsi="Times New Roman"/>
          <w:b w:val="0"/>
          <w:color w:val="1E2F3E"/>
          <w:sz w:val="20"/>
        </w:rPr>
        <w:t>Một nhóm học sinh dưới sự hướng dẫn của giáo viên muốn thực hiện thí nghiệm điều chế ester nên đã tiến hành theo các bước sau.</w:t>
      </w:r>
    </w:p>
    <w:p>
      <w:pPr>
        <w:spacing w:after="40" w:before="0" w:line="264" w:lineRule="auto"/>
        <w:ind w:left="215"/>
      </w:pPr>
      <w:r>
        <w:rPr>
          <w:rFonts w:ascii="Times New Roman" w:hAnsi="Times New Roman"/>
          <w:b w:val="0"/>
          <w:color w:val="1E2F3E"/>
          <w:sz w:val="20"/>
        </w:rPr>
        <w:t>Bước 1: Cho vào bình cầu đáy tròn 22 mL pentyl alcohol (D = 0,81 g/mL) và V mL acetic acid (D = 1,05 g/mL).</w:t>
      </w:r>
    </w:p>
    <w:p>
      <w:pPr>
        <w:spacing w:after="40" w:before="0" w:line="264" w:lineRule="auto"/>
        <w:ind w:left="215"/>
      </w:pPr>
      <w:r>
        <w:rPr>
          <w:rFonts w:ascii="Times New Roman" w:hAnsi="Times New Roman"/>
          <w:b w:val="0"/>
          <w:color w:val="1E2F3E"/>
          <w:sz w:val="20"/>
        </w:rPr>
        <w:t>Bước 2: Thêm tiếp vào bình cầu đó 4 mL dung dịch sulfuric acid đặc và một ít đá bọt. Đun hồi lưu hỗn hợp trong khoảng 30 phút.</w:t>
      </w:r>
    </w:p>
    <w:p>
      <w:pPr>
        <w:spacing w:after="40" w:before="0" w:line="264" w:lineRule="auto"/>
        <w:ind w:left="215"/>
      </w:pPr>
      <w:r>
        <w:rPr>
          <w:rFonts w:ascii="Times New Roman" w:hAnsi="Times New Roman"/>
          <w:b w:val="0"/>
          <w:color w:val="1E2F3E"/>
          <w:sz w:val="20"/>
        </w:rPr>
        <w:t>Bước 3: Sau một thời gian, nhóm học sinh tiến hành cân khối lượng ester thu được sau khi tách khỏi hỗn hợp và làm sạch, cân hiển'thị khối lượng 17g.</w:t>
      </w:r>
    </w:p>
    <w:p>
      <w:pPr>
        <w:spacing w:after="40" w:before="0" w:line="264" w:lineRule="auto"/>
        <w:ind w:left="215"/>
      </w:pPr>
      <w:r>
        <w:rPr>
          <w:rFonts w:ascii="Times New Roman" w:hAnsi="Times New Roman"/>
          <w:b w:val="0"/>
          <w:color w:val="1E2F3E"/>
          <w:sz w:val="20"/>
        </w:rPr>
        <w:t>(a) Xác định V để tỉ lệ mol giữa pentyl alcohol và acetic acid là 1 : 1.</w:t>
      </w:r>
    </w:p>
    <w:p>
      <w:pPr>
        <w:spacing w:after="40" w:before="0" w:line="264" w:lineRule="auto"/>
        <w:ind w:left="215"/>
      </w:pPr>
      <w:r>
        <w:rPr>
          <w:rFonts w:ascii="Times New Roman" w:hAnsi="Times New Roman"/>
          <w:b w:val="0"/>
          <w:color w:val="1E2F3E"/>
          <w:sz w:val="20"/>
        </w:rPr>
        <w:t>(b) Đá bọt là gì? Nêu vai trò của đá bọt trong thí nghiệm trên.</w:t>
      </w:r>
    </w:p>
    <w:p>
      <w:pPr>
        <w:spacing w:after="40" w:before="0" w:line="264" w:lineRule="auto"/>
        <w:ind w:left="215"/>
      </w:pPr>
      <w:r>
        <w:rPr>
          <w:rFonts w:ascii="Times New Roman" w:hAnsi="Times New Roman"/>
          <w:b w:val="0"/>
          <w:color w:val="1E2F3E"/>
          <w:sz w:val="20"/>
        </w:rPr>
        <w:t>(c) Cho biết đặc điểm của phản ứng xảy ra trong thí nghiệm đã nêu.</w:t>
      </w:r>
    </w:p>
    <w:p>
      <w:pPr>
        <w:spacing w:after="40" w:before="0" w:line="264" w:lineRule="auto"/>
        <w:ind w:left="215"/>
      </w:pPr>
      <w:r>
        <w:rPr>
          <w:rFonts w:ascii="Times New Roman" w:hAnsi="Times New Roman"/>
          <w:b w:val="0"/>
          <w:color w:val="1E2F3E"/>
          <w:sz w:val="20"/>
        </w:rPr>
        <w:t>(d) Tính hiệu suất của phản ứng ester hoá trên.</w:t>
      </w:r>
    </w:p>
    <w:p>
      <w:pPr>
        <w:spacing w:after="40" w:before="0" w:line="264" w:lineRule="auto"/>
        <w:ind w:left="215"/>
      </w:pPr>
      <w:r>
        <w:rPr>
          <w:rFonts w:ascii="Times New Roman" w:hAnsi="Times New Roman"/>
          <w:b w:val="0"/>
          <w:color w:val="1E2F3E"/>
          <w:sz w:val="20"/>
        </w:rPr>
        <w:t>(e) Trong hỗn hợp phản ứng ban đầu ở bình cầu đáy tròn, nhóm thí nghiệm còn cho thêm một ít hạt silicagel có màu xanh vào trước khi đun hồi lưu.</w:t>
      </w:r>
    </w:p>
    <w:p>
      <w:pPr>
        <w:spacing w:after="40" w:before="0" w:line="264" w:lineRule="auto"/>
        <w:ind w:left="215"/>
      </w:pPr>
      <w:r>
        <w:rPr>
          <w:rFonts w:ascii="Times New Roman" w:hAnsi="Times New Roman"/>
          <w:b w:val="0"/>
          <w:color w:val="1E2F3E"/>
          <w:sz w:val="20"/>
        </w:rPr>
        <w:t>-</w:t>
        <w:tab/>
        <w:t>Mục đích của việc thêm vào các hạt silicagel là gì?</w:t>
      </w:r>
    </w:p>
    <w:p>
      <w:pPr>
        <w:spacing w:after="40" w:before="0" w:line="264" w:lineRule="auto"/>
        <w:ind w:left="215"/>
      </w:pPr>
      <w:r>
        <w:rPr>
          <w:rFonts w:ascii="Times New Roman" w:hAnsi="Times New Roman"/>
          <w:b w:val="0"/>
          <w:color w:val="1E2F3E"/>
          <w:sz w:val="20"/>
        </w:rPr>
        <w:t>-</w:t>
        <w:tab/>
        <w:t>Giải thích vì sao khi kết thúc thí nghiệm, các hạt silicagel từ màu xanh chuyển sang màu hồng.</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 Pentyl alcohol C₅H₁₂O: m=22×0,81=17,82 g; n=17,82/88=0,2025 mol. Để n(CH₃COOH)=0,2025 mol: V=(0,2025×60)/1,05≈11,57 mL. b) Đá bọt là hạt xốp trơ, có các tâm tạo bọt khí giúp sôi đều, chống quá nhiệt/phun trào. c) C₅H₁₁OH + CH₃COOH ⇌ CH₃COOC₅H₁₁ + H₂O (H₂SO₄ đặc, hồi lưu); ester hóa thuận nghịch, xúc tác acid, bị ảnh hưởng bởi lượng nước. d) M(pentyl acetate)=130 → m lí thuyết=0,2025×130=26,325 g; H=17/26,325×100%=64,58%. e) Silicagel hút ẩm nhằm giảm hoạt độ của nước; silica gel chỉ thị xanh chuyển hồng khi hút nước, thường do chất chỉ thị màu có chứa cobalt chloride chuyển trạng thái hydrat. Lưu ý: không dùng sản phẩm chứa hạt chỉ thị cobalt làm thực phẩm và không coi mọi loại silicagel xanh đều có cùng thành phần.</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a V≈11,57 mL; d H≈64,58%</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Sai tỉ lệ: Lấy 22 mL alcohol là 22 g và bỏ qua khối lượng riêng.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Sai mol ester: Tính từ 17 g ester thực tế làm số mol lí thuyết → hiệu suất sai.</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Sai chỉ thị: Cho rằng silica gel tự sinh ra nước hoặc “đá bọt là xúc tác”.</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Tỉ lệ mol ester hóa 1:1 và hiệu suất = m thực tế/m lí thuyết ×100%.</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Silica gel hút ẩm có thể hỗ trợ cân bằng, nhưng dùng hạt chỉ thị chứa CoCl₂ cần lưu ý an toàn.</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Từ thể tích → khối lượng → mol → lượng acid tương đương → lý thuyết ester.</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đá bọt với chất hút nước, nhầm vai trò chỉ thị với xúc tác.</w:t>
      </w:r>
    </w:p>
    <w:p>
      <w:pPr>
        <w:keepNext/>
        <w:spacing w:after="60" w:before="160" w:line="278" w:lineRule="auto"/>
      </w:pPr>
      <w:r>
        <w:rPr>
          <w:rFonts w:ascii="Times New Roman" w:hAnsi="Times New Roman"/>
          <w:b/>
          <w:color w:val="803CA0"/>
          <w:sz w:val="22"/>
        </w:rPr>
        <w:t>LIPID</w:t>
      </w:r>
    </w:p>
    <w:p>
      <w:pPr>
        <w:keepNext/>
        <w:spacing w:after="60" w:before="180" w:line="278" w:lineRule="auto"/>
      </w:pPr>
      <w:r>
        <w:rPr>
          <w:rFonts w:ascii="Times New Roman" w:hAnsi="Times New Roman"/>
          <w:b/>
          <w:color w:val="803CA0"/>
          <w:sz w:val="23"/>
        </w:rPr>
        <w:t>CÂU 30</w:t>
      </w:r>
      <w:r>
        <w:rPr>
          <w:rFonts w:ascii="Times New Roman" w:hAnsi="Times New Roman"/>
          <w:b w:val="0"/>
          <w:color w:val="62758A"/>
          <w:sz w:val="18"/>
        </w:rPr>
        <w:t xml:space="preserve">   |   Vận dụng cao   |   Tự giải và biện luận</w:t>
      </w:r>
    </w:p>
    <w:p>
      <w:pPr>
        <w:spacing w:after="60" w:before="0" w:line="278" w:lineRule="auto"/>
      </w:pPr>
      <w:r>
        <w:rPr>
          <w:rFonts w:ascii="Times New Roman" w:hAnsi="Times New Roman"/>
          <w:b/>
          <w:color w:val="18334D"/>
          <w:sz w:val="20"/>
        </w:rPr>
        <w:t xml:space="preserve">Câu 30: </w:t>
      </w:r>
      <w:r>
        <w:rPr>
          <w:rFonts w:ascii="Times New Roman" w:hAnsi="Times New Roman"/>
          <w:b w:val="0"/>
          <w:color w:val="1E2F3E"/>
          <w:sz w:val="20"/>
        </w:rPr>
        <w:t>Dầu hạt hướng dương có thể được sử dụng để làm bơ thực vật bằng phản ứng hydrogen hoá. Triacylglycerol trong dầu hạt hướng dương chứa hai gốc linoleate và một gốc oleate.</w:t>
      </w:r>
    </w:p>
    <w:p>
      <w:pPr>
        <w:spacing w:after="40" w:before="0" w:line="264" w:lineRule="auto"/>
        <w:ind w:left="215"/>
      </w:pPr>
      <w:r>
        <w:rPr>
          <w:rFonts w:ascii="Times New Roman" w:hAnsi="Times New Roman"/>
          <w:b w:val="0"/>
          <w:color w:val="1E2F3E"/>
          <w:sz w:val="20"/>
        </w:rPr>
        <w:t>(a) Viết công thức cấu tạo thu gọn của các đồng phân triacylglycerol có trong dầu hạt hướng dương.</w:t>
      </w:r>
    </w:p>
    <w:p>
      <w:pPr>
        <w:spacing w:after="40" w:before="0" w:line="264" w:lineRule="auto"/>
        <w:ind w:left="215"/>
      </w:pPr>
      <w:r>
        <w:rPr>
          <w:rFonts w:ascii="Times New Roman" w:hAnsi="Times New Roman"/>
          <w:b w:val="0"/>
          <w:color w:val="1E2F3E"/>
          <w:sz w:val="20"/>
        </w:rPr>
        <w:t>(b) Chất béo được tiêu hoá trong cơ thể qua phản ứng thuỷ phân với xúc tác enzyme lipase, tạo glycerol và acid béo tương ứng. Sử dụng một trong các đồng phân, viết phương trình hoá học của phản ứng thuỷ phân dầu hướng dương trong quá trình tiêu hoá.</w:t>
      </w:r>
    </w:p>
    <w:p>
      <w:pPr>
        <w:spacing w:after="40" w:before="0" w:line="264" w:lineRule="auto"/>
        <w:ind w:left="215"/>
      </w:pPr>
      <w:r>
        <w:rPr>
          <w:rFonts w:ascii="Times New Roman" w:hAnsi="Times New Roman"/>
          <w:b w:val="0"/>
          <w:color w:val="1E2F3E"/>
          <w:sz w:val="20"/>
        </w:rPr>
        <w:t>(c) Sử dụng một trong các đồng phân, viết phương trình hoá học của phản ứng xảy ra khi hydrogen hoá hoàn toàn dầu hướng dương để làm bơ thực vật.</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Đặt L = –CO–C₁₇H₃₁ (linoleoyl, 2 C=C), O = –CO–C₁₇H₃₃ (oleoyl, 1 C=C). Có hai cách gắn vào bộ khung glycerol CH₂–CH–CH₂: (i) ba gốc tại C1/C2/C3 lần lượt (L, O, L); (ii) ba gốc lần lượt (O, L, L), trong đó đảo C1 và C3 là cùng cấu tạo. b) Với một đồng phân: triglyceride + 3H₂O → C₃H₅(OH)₃ + 2C₁₇H₃₁COOH + C₁₇H₃₃COOH (enzyme lipase; phương trình tổng quát). c) Tổng C=C =2×2+1=5; triglyceride + 5H₂ → tristearin (C₁₇H₃₅COO)₃C₃H₅ (Ni, nhiệt độ và áp suất thích hợp).</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2 đồng phân cấu tạo; 5 H₂/mol triglyceride</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Đếm 3 hoán vị, không xét hai vị trí đầu của glycerol tương đương.</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Lấy 3 mol H₂ vì có 3 gốc acid béo, bỏ qua linoleate có 2 C=C.</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Thủy phân chỉ ra hai loại acid mà quên hệ số 2 của linoleic acid.</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Linoleic C18:2; oleic C18:1; stearic C18:0.</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Khi hydrogen hóa hoàn toàn, các gốc C18:2 và C18:1 đều thành C18:0.</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Tổng H₂ = tổng số liên kết C=C trên ba gốc.</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số gốc acid với số nối đôi và số đồng phân.</w:t>
      </w:r>
    </w:p>
    <w:p>
      <w:pPr>
        <w:keepNext/>
        <w:spacing w:after="60" w:before="160" w:line="278" w:lineRule="auto"/>
      </w:pPr>
      <w:r>
        <w:rPr>
          <w:rFonts w:ascii="Times New Roman" w:hAnsi="Times New Roman"/>
          <w:b/>
          <w:color w:val="C77726"/>
          <w:sz w:val="22"/>
        </w:rPr>
        <w:t>XÀ PHÒNG VÀ CHẤT GIẶT RỬA</w:t>
      </w:r>
    </w:p>
    <w:p>
      <w:pPr>
        <w:keepNext/>
        <w:spacing w:after="60" w:before="180" w:line="278" w:lineRule="auto"/>
      </w:pPr>
      <w:r>
        <w:rPr>
          <w:rFonts w:ascii="Times New Roman" w:hAnsi="Times New Roman"/>
          <w:b/>
          <w:color w:val="C77726"/>
          <w:sz w:val="23"/>
        </w:rPr>
        <w:t>CÂU 31</w:t>
      </w:r>
      <w:r>
        <w:rPr>
          <w:rFonts w:ascii="Times New Roman" w:hAnsi="Times New Roman"/>
          <w:b w:val="0"/>
          <w:color w:val="62758A"/>
          <w:sz w:val="18"/>
        </w:rPr>
        <w:t xml:space="preserve">   |   Vận dụng tính toán   |   Tự giải và biện luận</w:t>
      </w:r>
    </w:p>
    <w:p>
      <w:pPr>
        <w:spacing w:after="60" w:before="0" w:line="278" w:lineRule="auto"/>
      </w:pPr>
      <w:r>
        <w:rPr>
          <w:rFonts w:ascii="Times New Roman" w:hAnsi="Times New Roman"/>
          <w:b/>
          <w:color w:val="18334D"/>
          <w:sz w:val="20"/>
        </w:rPr>
        <w:t xml:space="preserve">Câu 31: </w:t>
      </w:r>
      <w:r>
        <w:rPr>
          <w:rFonts w:ascii="Times New Roman" w:hAnsi="Times New Roman"/>
          <w:b w:val="0"/>
          <w:color w:val="1E2F3E"/>
          <w:sz w:val="20"/>
        </w:rPr>
        <w:t>Đường ống thoát nước của bồn rửa chén, bát sau khi sử dụng một thời gian có thể bị tắc do chất béo dạng rắn (như glyceryl tristearate (tristearin) có trong mỡ động vật) đọng ở trong đường ống. Để thông tắc, có thể cho một ít NaOH dạng rắn vào đường ống thoát.</w:t>
      </w:r>
    </w:p>
    <w:p>
      <w:pPr>
        <w:spacing w:after="40" w:before="0" w:line="264" w:lineRule="auto"/>
        <w:ind w:left="215"/>
      </w:pPr>
      <w:r>
        <w:rPr>
          <w:rFonts w:ascii="Times New Roman" w:hAnsi="Times New Roman"/>
          <w:b w:val="0"/>
          <w:color w:val="1E2F3E"/>
          <w:sz w:val="20"/>
        </w:rPr>
        <w:t>(a) Giải thích hiện tượng và viết phương trình hóa học của phản ứng xảy ra trong quá trình thông tắc.</w:t>
      </w:r>
    </w:p>
    <w:p>
      <w:pPr>
        <w:spacing w:after="40" w:before="0" w:line="264" w:lineRule="auto"/>
        <w:ind w:left="215"/>
      </w:pPr>
      <w:r>
        <w:rPr>
          <w:rFonts w:ascii="Times New Roman" w:hAnsi="Times New Roman"/>
          <w:b w:val="0"/>
          <w:color w:val="1E2F3E"/>
          <w:sz w:val="20"/>
        </w:rPr>
        <w:t>(b) Nếu dùng 12 g NaOH rắn thì có thể xà phòng hóa tối đa được bao nhiêu gam tristearin?</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a) Tristearin khó tan trong nước có thể gây bít; với NaOH trong môi trường có nước và ở điều kiện thích hợp, triglyceride bị xà phòng hóa thành glycerol và muối sodium stearate dễ phân tán hơn: (C₁₇H₃₅COO)₃C₃H₅ + 3NaOH → C₃H₅(OH)₃ + 3C₁₇H₃₅COONa. b) n(NaOH)=12/40=0,30 mol → n(tristearin)=0,10 mol → m=0,10×890=89,0 g.</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b 89 g tristearin</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Dùng tỉ lệ 1:1 giữa tristearin và NaOH.</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Dùng M(triolein)=884 thay M(tristearin)=890.</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Cho rằng xà phòng hóa chỉ tạo glycerol mà không tạo muối stearate.</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Một triglyceride tiêu thụ 3 NaOH, mM của tristearin = 890 g/mol.</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Đề mô tả NaOH rắn, nhưng phản ứng cần môi trường và điều kiện thích hợp; NaOH ăn mòn mạnh, không khuyến khích tự thao tác không bảo hộ.</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12/40/3×890=89.</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tỉ lệ NaOH, không kiểm tra an toàn hóa chất.</w:t>
      </w:r>
    </w:p>
    <w:p>
      <w:pPr>
        <w:keepNext/>
        <w:spacing w:after="60" w:before="160" w:line="278" w:lineRule="auto"/>
      </w:pPr>
      <w:r>
        <w:rPr>
          <w:rFonts w:ascii="Times New Roman" w:hAnsi="Times New Roman"/>
          <w:b/>
          <w:color w:val="803CA0"/>
          <w:sz w:val="22"/>
        </w:rPr>
        <w:t>LIPID</w:t>
      </w:r>
    </w:p>
    <w:p>
      <w:pPr>
        <w:keepNext/>
        <w:spacing w:after="60" w:before="180" w:line="278" w:lineRule="auto"/>
      </w:pPr>
      <w:r>
        <w:rPr>
          <w:rFonts w:ascii="Times New Roman" w:hAnsi="Times New Roman"/>
          <w:b/>
          <w:color w:val="803CA0"/>
          <w:sz w:val="23"/>
        </w:rPr>
        <w:t>CÂU 32</w:t>
      </w:r>
      <w:r>
        <w:rPr>
          <w:rFonts w:ascii="Times New Roman" w:hAnsi="Times New Roman"/>
          <w:b w:val="0"/>
          <w:color w:val="62758A"/>
          <w:sz w:val="18"/>
        </w:rPr>
        <w:t xml:space="preserve">   |   Vận dụng cao tính toán   |   Tự giải và biện luận</w:t>
      </w:r>
    </w:p>
    <w:p>
      <w:pPr>
        <w:spacing w:after="60" w:before="0" w:line="278" w:lineRule="auto"/>
      </w:pPr>
      <w:r>
        <w:rPr>
          <w:rFonts w:ascii="Times New Roman" w:hAnsi="Times New Roman"/>
          <w:b/>
          <w:color w:val="18334D"/>
          <w:sz w:val="20"/>
        </w:rPr>
        <w:t xml:space="preserve">Câu 32: </w:t>
      </w:r>
      <w:r>
        <w:rPr>
          <w:rFonts w:ascii="Times New Roman" w:hAnsi="Times New Roman"/>
          <w:b w:val="0"/>
          <w:color w:val="1E2F3E"/>
          <w:sz w:val="20"/>
        </w:rPr>
        <w:t>Xà phòng hoá hoàn toàn 4,42 g triglyceride X bằng dung dịch NaOH dư, sau phản ứng thu được m gam hỗn hợp các muối sodium linoleate, sodium oleate và sodium stearate. Hydrogen hóa hoàn toàn X cần dùng n lít khí hydrogen ở 25 °C, 1 bar (Vₘ = 24,79 L/mol). Tính giá trị m, n.</w:t>
      </w:r>
    </w:p>
    <w:p>
      <w:pPr>
        <w:spacing w:after="60" w:before="80" w:line="278" w:lineRule="auto"/>
      </w:pPr>
      <w:r>
        <w:rPr>
          <w:rFonts w:ascii="Times New Roman" w:hAnsi="Times New Roman"/>
          <w:b/>
          <w:color w:val="2162A3"/>
          <w:sz w:val="19"/>
        </w:rPr>
        <w:t xml:space="preserve">① HƯỚNG DẪN GIẢI:  </w:t>
      </w:r>
      <w:r>
        <w:rPr>
          <w:rFonts w:ascii="Times New Roman" w:hAnsi="Times New Roman"/>
          <w:b w:val="0"/>
          <w:color w:val="1E2F3E"/>
          <w:sz w:val="20"/>
        </w:rPr>
        <w:t>Xà phòng hóa tạo đúng ba loại muối sodium linoleate (C₁₇H₃₁COONa), oleate (C₁₇H₃₃COONa), stearate (C₁₇H₃₅COONa). Vì triglyceride có ba gốc, mỗi gốc xuất hiện một lần. M(X)=884 g/mol; n(X)=4,42/884=0,005 mol. Tổng M của ba muối =302+304+306=912 g trên mỗi mol X → m=0,005×912=4,56 g. Tổng 3 liên kết C=C (linoleate 2, oleate 1) → n(H₂)=0,015 mol. Với Vₘ=24,79 L/mol (25 °C, 1 bar), V=0,37185 L.</w:t>
      </w:r>
    </w:p>
    <w:p>
      <w:pPr>
        <w:spacing w:after="60" w:before="80" w:line="278" w:lineRule="auto"/>
      </w:pPr>
      <w:r>
        <w:rPr>
          <w:rFonts w:ascii="Times New Roman" w:hAnsi="Times New Roman"/>
          <w:b/>
          <w:color w:val="12846A"/>
          <w:sz w:val="19"/>
        </w:rPr>
        <w:t xml:space="preserve">→ ĐÁP ÁN / KẾT QUẢ:  </w:t>
      </w:r>
      <w:r>
        <w:rPr>
          <w:rFonts w:ascii="Times New Roman" w:hAnsi="Times New Roman"/>
          <w:b w:val="0"/>
          <w:color w:val="1E2F3E"/>
          <w:sz w:val="20"/>
        </w:rPr>
        <w:t>m=4,56 g; n=0,37185 L</w:t>
      </w:r>
    </w:p>
    <w:p>
      <w:pPr>
        <w:keepNext/>
        <w:spacing w:after="60" w:before="80" w:line="278" w:lineRule="auto"/>
      </w:pPr>
      <w:r>
        <w:rPr>
          <w:rFonts w:ascii="Times New Roman" w:hAnsi="Times New Roman"/>
          <w:b/>
          <w:color w:val="B04D3E"/>
          <w:sz w:val="19"/>
        </w:rPr>
        <w:t>② PHÂN TÍCH LỖI SAI / CÁC NHẬN ĐỊNH</w:t>
      </w:r>
    </w:p>
    <w:p>
      <w:pPr>
        <w:spacing w:after="60" w:before="0" w:line="271" w:lineRule="auto"/>
        <w:ind w:left="170"/>
      </w:pPr>
      <w:r>
        <w:rPr>
          <w:rFonts w:ascii="Times New Roman" w:hAnsi="Times New Roman"/>
          <w:b/>
          <w:color w:val="B04D3E"/>
          <w:sz w:val="19"/>
        </w:rPr>
        <w:t xml:space="preserve">i) </w:t>
      </w:r>
      <w:r>
        <w:rPr>
          <w:rFonts w:ascii="Times New Roman" w:hAnsi="Times New Roman"/>
          <w:b w:val="0"/>
          <w:color w:val="1E2F3E"/>
          <w:sz w:val="20"/>
        </w:rPr>
        <w:t>Nhầm: Dùng 3 mol H₂ cho ba nhóm ester hoặc chỉ 1 mol H₂ vì một nhóm oleate.</w:t>
      </w:r>
    </w:p>
    <w:p>
      <w:pPr>
        <w:spacing w:after="60" w:before="0" w:line="271" w:lineRule="auto"/>
        <w:ind w:left="170"/>
      </w:pPr>
      <w:r>
        <w:rPr>
          <w:rFonts w:ascii="Times New Roman" w:hAnsi="Times New Roman"/>
          <w:b/>
          <w:color w:val="B04D3E"/>
          <w:sz w:val="19"/>
        </w:rPr>
        <w:t xml:space="preserve">ii) </w:t>
      </w:r>
      <w:r>
        <w:rPr>
          <w:rFonts w:ascii="Times New Roman" w:hAnsi="Times New Roman"/>
          <w:b w:val="0"/>
          <w:color w:val="1E2F3E"/>
          <w:sz w:val="20"/>
        </w:rPr>
        <w:t>Nhầm: Cộng khối lượng muối mà không nhân số mol triglyceride.</w:t>
      </w:r>
    </w:p>
    <w:p>
      <w:pPr>
        <w:spacing w:after="60" w:before="0" w:line="271" w:lineRule="auto"/>
        <w:ind w:left="170"/>
      </w:pPr>
      <w:r>
        <w:rPr>
          <w:rFonts w:ascii="Times New Roman" w:hAnsi="Times New Roman"/>
          <w:b/>
          <w:color w:val="B04D3E"/>
          <w:sz w:val="19"/>
        </w:rPr>
        <w:t xml:space="preserve">iii) </w:t>
      </w:r>
      <w:r>
        <w:rPr>
          <w:rFonts w:ascii="Times New Roman" w:hAnsi="Times New Roman"/>
          <w:b w:val="0"/>
          <w:color w:val="1E2F3E"/>
          <w:sz w:val="20"/>
        </w:rPr>
        <w:t>Nhầm: Thay 22,4 L/mol cho 24,79 L/mol khiến thể tích lệch.</w:t>
      </w:r>
    </w:p>
    <w:p>
      <w:pPr>
        <w:spacing w:after="60" w:before="80" w:line="278" w:lineRule="auto"/>
      </w:pPr>
      <w:r>
        <w:rPr>
          <w:rFonts w:ascii="Times New Roman" w:hAnsi="Times New Roman"/>
          <w:b/>
          <w:color w:val="12846A"/>
          <w:sz w:val="19"/>
        </w:rPr>
        <w:t xml:space="preserve">③ GHI NHỚ:  </w:t>
      </w:r>
      <w:r>
        <w:rPr>
          <w:rFonts w:ascii="Times New Roman" w:hAnsi="Times New Roman"/>
          <w:b w:val="0"/>
          <w:color w:val="1E2F3E"/>
          <w:sz w:val="20"/>
        </w:rPr>
        <w:t>M(triglyceride) = M(3 acid) + M(glycerol) − 3M(H₂O).</w:t>
      </w:r>
    </w:p>
    <w:p>
      <w:pPr>
        <w:spacing w:after="60" w:before="80" w:line="278" w:lineRule="auto"/>
      </w:pPr>
      <w:r>
        <w:rPr>
          <w:rFonts w:ascii="Times New Roman" w:hAnsi="Times New Roman"/>
          <w:b/>
          <w:color w:val="B04D3E"/>
          <w:sz w:val="19"/>
        </w:rPr>
        <w:t xml:space="preserve">④ BẪY THƯỜNG GẶP:  </w:t>
      </w:r>
      <w:r>
        <w:rPr>
          <w:rFonts w:ascii="Times New Roman" w:hAnsi="Times New Roman"/>
          <w:b w:val="0"/>
          <w:color w:val="1E2F3E"/>
          <w:sz w:val="20"/>
        </w:rPr>
        <w:t>Nguồn chỉ ghi “điều kiện chuẩn”; thống nhất 25 °C, 1 bar để có đáp số thể tích duy nhất.</w:t>
      </w:r>
    </w:p>
    <w:p>
      <w:pPr>
        <w:spacing w:after="60" w:before="80" w:line="278" w:lineRule="auto"/>
      </w:pPr>
      <w:r>
        <w:rPr>
          <w:rFonts w:ascii="Times New Roman" w:hAnsi="Times New Roman"/>
          <w:b/>
          <w:color w:val="C77726"/>
          <w:sz w:val="19"/>
        </w:rPr>
        <w:t xml:space="preserve">⑤ MẸO PHƯƠNG PHÁP NHANH:  </w:t>
      </w:r>
      <w:r>
        <w:rPr>
          <w:rFonts w:ascii="Times New Roman" w:hAnsi="Times New Roman"/>
          <w:b w:val="0"/>
          <w:color w:val="1E2F3E"/>
          <w:sz w:val="20"/>
        </w:rPr>
        <w:t>Dùng bảng ba gốc: C18:2 → 2H₂, C18:1 → 1H₂, C18:0 → 0H₂.</w:t>
      </w:r>
    </w:p>
    <w:p>
      <w:pPr>
        <w:spacing w:after="60" w:before="80" w:line="278" w:lineRule="auto"/>
      </w:pPr>
      <w:r>
        <w:rPr>
          <w:rFonts w:ascii="Times New Roman" w:hAnsi="Times New Roman"/>
          <w:b/>
          <w:color w:val="803CA0"/>
          <w:sz w:val="19"/>
        </w:rPr>
        <w:t xml:space="preserve">⑥ LỖI PHỔ BIẾN VÀ CÁCH KHẮC PHỤC:  </w:t>
      </w:r>
      <w:r>
        <w:rPr>
          <w:rFonts w:ascii="Times New Roman" w:hAnsi="Times New Roman"/>
          <w:b w:val="0"/>
          <w:color w:val="1E2F3E"/>
          <w:sz w:val="20"/>
        </w:rPr>
        <w:t>Nhầm m của triglyceride và muối; không nêu điều kiện thể tích mol.</w:t>
      </w:r>
    </w:p>
    <w:p>
      <w:pPr>
        <w:spacing w:after="60" w:before="80" w:line="278" w:lineRule="auto"/>
      </w:pPr>
      <w:r>
        <w:rPr>
          <w:rFonts w:ascii="Times New Roman" w:hAnsi="Times New Roman"/>
          <w:b/>
          <w:color w:val="B04D3E"/>
          <w:sz w:val="19"/>
        </w:rPr>
        <w:t xml:space="preserve">LƯU Ý HIỆU ĐÍNH:  </w:t>
      </w:r>
      <w:r>
        <w:rPr>
          <w:rFonts w:ascii="Times New Roman" w:hAnsi="Times New Roman"/>
          <w:b w:val="0"/>
          <w:color w:val="1E2F3E"/>
          <w:sz w:val="20"/>
        </w:rPr>
        <w:t>Bổ sung quy ước 25 °C, 1 bar; 1 mol khí chiếm 24,79 L trong bản học sinh vì từ “điều kiện chuẩn” ở nguồn còn thiếu cụ thể.</w:t>
      </w:r>
    </w:p>
    <w:p>
      <w:pPr>
        <w:keepNext/>
        <w:spacing w:after="120" w:before="240" w:line="278" w:lineRule="auto"/>
      </w:pPr>
      <w:r>
        <w:rPr>
          <w:rFonts w:ascii="Times New Roman" w:hAnsi="Times New Roman"/>
          <w:b/>
          <w:color w:val="18334D"/>
          <w:sz w:val="26"/>
        </w:rPr>
        <w:t>PHỤ LỤC – ĐÁP ÁN, CÂU CẦN LƯU Ý KHI CHẤM</w:t>
      </w:r>
    </w:p>
    <w:p>
      <w:pPr>
        <w:spacing w:after="100" w:before="0" w:line="278" w:lineRule="auto"/>
      </w:pPr>
      <w:r>
        <w:rPr>
          <w:rFonts w:ascii="Times New Roman" w:hAnsi="Times New Roman"/>
          <w:b w:val="0"/>
          <w:color w:val="1E2F3E"/>
          <w:sz w:val="21"/>
        </w:rPr>
        <w:t>Nhóm câu 1–18: 1: B  •  2: D  •  3: A  •  4: D  •  5: D  •  6: B  •  7: A  •  8: C  •  9: A  •  10: D  •  11: A  •  12: B  •  13: D  •  14: D  •  15: C  •  16: B  •  17: D  •  18: A</w:t>
      </w:r>
    </w:p>
    <w:p>
      <w:pPr>
        <w:spacing w:after="100" w:before="0" w:line="278" w:lineRule="auto"/>
      </w:pPr>
      <w:r>
        <w:rPr>
          <w:rFonts w:ascii="Times New Roman" w:hAnsi="Times New Roman"/>
          <w:b w:val="0"/>
          <w:color w:val="1E2F3E"/>
          <w:sz w:val="21"/>
        </w:rPr>
        <w:t>Nhóm câu 19–22: 19: a Sai; b Đúng; c Đúng; d Sai  •  20: a Đúng; b Sai; c Đúng; d Sai  •  21: a Sai; b Đúng; c Đúng; d Đúng  •  22: a Đúng; b Sai; c Đúng; d Sai</w:t>
      </w:r>
    </w:p>
    <w:p>
      <w:pPr>
        <w:spacing w:after="100" w:before="0" w:line="278" w:lineRule="auto"/>
      </w:pPr>
      <w:r>
        <w:rPr>
          <w:rFonts w:ascii="Times New Roman" w:hAnsi="Times New Roman"/>
          <w:b w:val="0"/>
          <w:color w:val="1E2F3E"/>
          <w:sz w:val="21"/>
        </w:rPr>
        <w:t>Nhóm câu 23–28: 23: 4  •  24: 4  •  25: 3  •  26: 2  •  27: 13  •  28: 2345 (sau khi làm rõ phát biểu 3)</w:t>
      </w:r>
    </w:p>
    <w:p>
      <w:pPr>
        <w:spacing w:after="100" w:before="0" w:line="278" w:lineRule="auto"/>
      </w:pPr>
      <w:r>
        <w:rPr>
          <w:rFonts w:ascii="Times New Roman" w:hAnsi="Times New Roman"/>
          <w:b w:val="0"/>
          <w:color w:val="1E2F3E"/>
          <w:sz w:val="21"/>
        </w:rPr>
        <w:t>Nhóm câu 29–32: 29: a V≈11,57 mL; d H≈64,58%  •  30: 2 đồng phân cấu tạo; 5 H₂/mol triglyceride  •  31: b 89 g tristearin  •  32: m=4,56 g; n=0,37185 L</w:t>
      </w:r>
    </w:p>
    <w:p>
      <w:pPr>
        <w:spacing w:after="100" w:before="0" w:line="278" w:lineRule="auto"/>
      </w:pPr>
      <w:r>
        <w:rPr>
          <w:rFonts w:ascii="Times New Roman" w:hAnsi="Times New Roman"/>
          <w:b w:val="0"/>
          <w:color w:val="1E2F3E"/>
          <w:sz w:val="21"/>
        </w:rPr>
        <w:t>Điểm kiểm định: Câu 28(3) trong nguồn gốc có cách diễn đạt tuyệt đối nên cần dùng bản hiệu đính trước khi kiểm tra. Câu 32 phải thống nhất điều kiện chuẩn 25 °C, 1 bar. Câu 29(e): hạt silica gel chỉ thị màu có thể chứa chất chỉ thị cobalt, chỉ dùng cho thí nghiệm phù hợp quy định an toàn.</w:t>
      </w:r>
    </w:p>
    <w:sectPr w:rsidR="00FC693F" w:rsidRPr="0006063C" w:rsidSect="00034616">
      <w:headerReference w:type="default" r:id="rId9"/>
      <w:footerReference w:type="default" r:id="rId10"/>
      <w:pgSz w:w="11906" w:h="16838"/>
      <w:pgMar w:top="964" w:right="1106" w:bottom="907"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62758A"/>
        <w:sz w:val="16"/>
      </w:rPr>
      <w:t xml:space="preserve">ESTER – LIPID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78" w:lineRule="auto"/>
      <w:jc w:val="right"/>
    </w:pPr>
    <w:r>
      <w:rPr>
        <w:rFonts w:ascii="Times New Roman" w:hAnsi="Times New Roman"/>
        <w:b w:val="0"/>
        <w:color w:val="62758A"/>
        <w:sz w:val="16"/>
      </w:rPr>
      <w:t>HÓA HỌC 12  •  CHƯƠNG 1  |  SỔ TAY GIÁO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Times New Roman" w:hAnsi="Times New Roman"/>
      <w:color w:val="1E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