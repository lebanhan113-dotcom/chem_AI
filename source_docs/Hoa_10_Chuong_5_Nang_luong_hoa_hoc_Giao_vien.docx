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itle"/>
      </w:pPr>
      <w:r>
        <w:t>CHƯƠNG 5  |  NĂNG LƯỢNG HÓA HỌC</w:t>
      </w:r>
    </w:p>
    <w:p>
      <w:pPr>
        <w:spacing w:after="140"/>
      </w:pPr>
      <w:r>
        <w:rPr>
          <w:b/>
          <w:color w:val="326D95"/>
        </w:rPr>
        <w:t>SỔ TAY GIÁO VIÊN • LỜI GIẢI – PHÂN TÍCH LỖI SAI – NHẬN DIỆN BẪY</w:t>
      </w:r>
    </w:p>
    <w:p>
      <w:pPr>
        <w:spacing w:after="220"/>
      </w:pPr>
      <w:r>
        <w:rPr>
          <w:b w:val="0"/>
        </w:rPr>
        <w:t>Hóa học 10 • Chương trình giáo dục phổ thông 2018 • 32 câu hỏi theo 4 hình thức</w:t>
      </w:r>
    </w:p>
    <w:p>
      <w:pPr>
        <w:spacing w:after="260"/>
      </w:pPr>
      <w:r>
        <w:rPr>
          <w:b w:val="0"/>
        </w:rPr>
        <w:t>Tài liệu sử dụng trực tiếp trên lớp và tự bồi dưỡng; nội dung câu hỏi được giữ theo đề đã cung cấp, lời giải được kiểm tra tính toán độc lập.</w:t>
      </w:r>
    </w:p>
    <w:p>
      <w:pPr>
        <w:pStyle w:val="PartHead"/>
      </w:pPr>
      <w:r>
        <w:t>SƠ ĐỒ TƯ DUY  |  BẢN CHẤT VÀ PHƯƠNG PHÁP</w:t>
      </w:r>
    </w:p>
    <w:p>
      <w:pPr>
        <w:jc w:val="center"/>
      </w:pPr>
      <w:r>
        <w:drawing>
          <wp:inline xmlns:a="http://schemas.openxmlformats.org/drawingml/2006/main" xmlns:pic="http://schemas.openxmlformats.org/drawingml/2006/picture">
            <wp:extent cx="5688000" cy="3169029"/>
            <wp:docPr id="1" name="Picture 1"/>
            <wp:cNvGraphicFramePr>
              <a:graphicFrameLocks noChangeAspect="1"/>
            </wp:cNvGraphicFramePr>
            <a:graphic>
              <a:graphicData uri="http://schemas.openxmlformats.org/drawingml/2006/picture">
                <pic:pic>
                  <pic:nvPicPr>
                    <pic:cNvPr id="0" name="chapter5_mindmap.png"/>
                    <pic:cNvPicPr/>
                  </pic:nvPicPr>
                  <pic:blipFill>
                    <a:blip r:embed="rId11"/>
                    <a:stretch>
                      <a:fillRect/>
                    </a:stretch>
                  </pic:blipFill>
                  <pic:spPr>
                    <a:xfrm>
                      <a:off x="0" y="0"/>
                      <a:ext cx="5688000" cy="3169029"/>
                    </a:xfrm>
                    <a:prstGeom prst="rect"/>
                  </pic:spPr>
                </pic:pic>
              </a:graphicData>
            </a:graphic>
          </wp:inline>
        </w:drawing>
      </w:r>
    </w:p>
    <w:p>
      <w:pPr>
        <w:spacing w:after="200"/>
      </w:pPr>
      <w:r>
        <w:rPr>
          <w:b w:val="0"/>
          <w:color w:val="395B77"/>
        </w:rPr>
        <w:t>Nguyên tắc: luôn xác định “đại lượng có dấu ΔH” hay “độ lớn nhiệt lượng Q”, sau đó xét đúng hệ số của phương trình và trạng thái chất.</w:t>
      </w:r>
    </w:p>
    <w:p>
      <w:pPr>
        <w:pStyle w:val="PartHead"/>
      </w:pPr>
      <w:r>
        <w:t>CÔNG THỨC VÀ QUY TRÌNH MẤU CHỐT</w:t>
      </w:r>
    </w:p>
    <w:p>
      <w:pPr/>
      <w:r>
        <w:rPr>
          <w:b/>
          <w:color w:val="255B7F"/>
        </w:rPr>
        <w:t xml:space="preserve">1. Enthalpy phản ứng: </w:t>
      </w:r>
      <w:r>
        <w:t>ΔᵣH° = ΣνΔfH°(sản phẩm) − ΣνΔfH°(chất tham gia).</w:t>
      </w:r>
    </w:p>
    <w:p>
      <w:pPr/>
      <w:r>
        <w:rPr>
          <w:b/>
          <w:color w:val="255B7F"/>
        </w:rPr>
        <w:t xml:space="preserve">2. Định luật Hess: </w:t>
      </w:r>
      <w:r>
        <w:t>Đảo chiều ⇒ đổi dấu ΔH; nhân toàn bộ phương trình k lần ⇒ ΔH nhân k.</w:t>
      </w:r>
    </w:p>
    <w:p>
      <w:pPr/>
      <w:r>
        <w:rPr>
          <w:b/>
          <w:color w:val="255B7F"/>
        </w:rPr>
        <w:t xml:space="preserve">3. Năng lượng liên kết: </w:t>
      </w:r>
      <w:r>
        <w:t>ΔᵣH ≈ ΣE(liên kết bị phá) − ΣE(liên kết được hình thành).</w:t>
      </w:r>
    </w:p>
    <w:p>
      <w:pPr/>
      <w:r>
        <w:rPr>
          <w:b/>
          <w:color w:val="255B7F"/>
        </w:rPr>
        <w:t xml:space="preserve">4. Tính nhiệt: </w:t>
      </w:r>
      <w:r>
        <w:t>Q = ξ|ΔᵣH|, với ξ = min[n chất tham gia/ν] khi phản ứng hoàn toàn.</w:t>
      </w:r>
    </w:p>
    <w:p>
      <w:pPr/>
      <w:r>
        <w:rPr>
          <w:b/>
          <w:color w:val="255B7F"/>
        </w:rPr>
        <w:t xml:space="preserve">5. Hiệu suất và chuyển pha: </w:t>
      </w:r>
      <w:r>
        <w:t>Q hữu ích = ηQ cung cấp; Q chuyển pha = nΔH chuyển pha.</w:t>
      </w:r>
    </w:p>
    <w:p>
      <w:pPr>
        <w:pStyle w:val="PartHead"/>
      </w:pPr>
      <w:r>
        <w:t>BẢNG PHÂN LOẠI NĂNG LỰC VÀ CHỦ ĐỀ</w:t>
      </w:r>
    </w:p>
    <w:tbl>
      <w:tblPr>
        <w:tblW w:type="auto" w:w="0"/>
        <w:tblLayout w:type="fixed"/>
        <w:tblLook w:firstColumn="1" w:firstRow="1" w:lastColumn="0" w:lastRow="0" w:noHBand="0" w:noVBand="1" w:val="04A0"/>
      </w:tblPr>
      <w:tblGrid>
        <w:gridCol w:w="1191"/>
        <w:gridCol w:w="2551"/>
        <w:gridCol w:w="5386"/>
      </w:tblGrid>
      <w:tr>
        <w:tc>
          <w:tcPr>
            <w:tcW w:type="dxa" w:w="3232"/>
            <w:shd w:fill="E8EFF5"/>
            <w:tcMar>
              <w:top w:w="95" w:type="dxa"/>
              <w:start w:w="120" w:type="dxa"/>
              <w:bottom w:w="90" w:type="dxa"/>
              <w:end w:w="120" w:type="dxa"/>
            </w:tcMar>
          </w:tcPr>
          <w:p>
            <w:r>
              <w:rPr>
                <w:b/>
                <w:color w:val="123B5A"/>
              </w:rPr>
              <w:t>Mức độ</w:t>
            </w:r>
          </w:p>
        </w:tc>
        <w:tc>
          <w:tcPr>
            <w:tcW w:type="dxa" w:w="3232"/>
            <w:shd w:fill="E8EFF5"/>
            <w:tcMar>
              <w:top w:w="95" w:type="dxa"/>
              <w:start w:w="120" w:type="dxa"/>
              <w:bottom w:w="90" w:type="dxa"/>
              <w:end w:w="120" w:type="dxa"/>
            </w:tcMar>
          </w:tcPr>
          <w:p>
            <w:r>
              <w:rPr>
                <w:b/>
                <w:color w:val="123B5A"/>
              </w:rPr>
              <w:t>Nhận diện</w:t>
            </w:r>
          </w:p>
        </w:tc>
        <w:tc>
          <w:tcPr>
            <w:tcW w:type="dxa" w:w="3232"/>
            <w:shd w:fill="E8EFF5"/>
            <w:tcMar>
              <w:top w:w="95" w:type="dxa"/>
              <w:start w:w="120" w:type="dxa"/>
              <w:bottom w:w="90" w:type="dxa"/>
              <w:end w:w="120" w:type="dxa"/>
            </w:tcMar>
          </w:tcPr>
          <w:p>
            <w:r>
              <w:rPr>
                <w:b/>
                <w:color w:val="123B5A"/>
              </w:rPr>
              <w:t>Yêu cầu cốt lõi</w:t>
            </w:r>
          </w:p>
        </w:tc>
      </w:tr>
      <w:tr>
        <w:tc>
          <w:tcPr>
            <w:tcW w:type="dxa" w:w="1191"/>
            <w:tcMar>
              <w:top w:w="95" w:type="dxa"/>
              <w:start w:w="120" w:type="dxa"/>
              <w:bottom w:w="90" w:type="dxa"/>
              <w:end w:w="120" w:type="dxa"/>
            </w:tcMar>
            <w:vAlign w:val="center"/>
          </w:tcPr>
          <w:p>
            <w:r>
              <w:rPr>
                <w:b/>
                <w:color w:val="237B67"/>
              </w:rPr>
              <w:t>NB</w:t>
            </w:r>
          </w:p>
        </w:tc>
        <w:tc>
          <w:tcPr>
            <w:tcW w:type="dxa" w:w="2551"/>
            <w:tcMar>
              <w:top w:w="95" w:type="dxa"/>
              <w:start w:w="120" w:type="dxa"/>
              <w:bottom w:w="90" w:type="dxa"/>
              <w:end w:w="120" w:type="dxa"/>
            </w:tcMar>
            <w:vAlign w:val="center"/>
          </w:tcPr>
          <w:p>
            <w:r>
              <w:t>Nhận biết</w:t>
            </w:r>
          </w:p>
        </w:tc>
        <w:tc>
          <w:tcPr>
            <w:tcW w:type="dxa" w:w="5386"/>
            <w:tcMar>
              <w:top w:w="95" w:type="dxa"/>
              <w:start w:w="120" w:type="dxa"/>
              <w:bottom w:w="90" w:type="dxa"/>
              <w:end w:w="120" w:type="dxa"/>
            </w:tcMar>
            <w:vAlign w:val="center"/>
          </w:tcPr>
          <w:p>
            <w:r>
              <w:t>Dấu hiệu, khái niệm và phản ứng</w:t>
            </w:r>
          </w:p>
        </w:tc>
      </w:tr>
      <w:tr>
        <w:tc>
          <w:tcPr>
            <w:tcW w:type="dxa" w:w="1191"/>
            <w:tcMar>
              <w:top w:w="95" w:type="dxa"/>
              <w:start w:w="120" w:type="dxa"/>
              <w:bottom w:w="90" w:type="dxa"/>
              <w:end w:w="120" w:type="dxa"/>
            </w:tcMar>
            <w:vAlign w:val="center"/>
          </w:tcPr>
          <w:p>
            <w:r>
              <w:rPr>
                <w:b/>
                <w:color w:val="2172A5"/>
              </w:rPr>
              <w:t>TH</w:t>
            </w:r>
          </w:p>
        </w:tc>
        <w:tc>
          <w:tcPr>
            <w:tcW w:type="dxa" w:w="2551"/>
            <w:tcMar>
              <w:top w:w="95" w:type="dxa"/>
              <w:start w:w="120" w:type="dxa"/>
              <w:bottom w:w="90" w:type="dxa"/>
              <w:end w:w="120" w:type="dxa"/>
            </w:tcMar>
            <w:vAlign w:val="center"/>
          </w:tcPr>
          <w:p>
            <w:r>
              <w:t>Thông hiểu</w:t>
            </w:r>
          </w:p>
        </w:tc>
        <w:tc>
          <w:tcPr>
            <w:tcW w:type="dxa" w:w="5386"/>
            <w:tcMar>
              <w:top w:w="95" w:type="dxa"/>
              <w:start w:w="120" w:type="dxa"/>
              <w:bottom w:w="90" w:type="dxa"/>
              <w:end w:w="120" w:type="dxa"/>
            </w:tcMar>
            <w:vAlign w:val="center"/>
          </w:tcPr>
          <w:p>
            <w:r>
              <w:t>Giải thích bản chất và ý nghĩa ΔH</w:t>
            </w:r>
          </w:p>
        </w:tc>
      </w:tr>
      <w:tr>
        <w:tc>
          <w:tcPr>
            <w:tcW w:type="dxa" w:w="1191"/>
            <w:tcMar>
              <w:top w:w="95" w:type="dxa"/>
              <w:start w:w="120" w:type="dxa"/>
              <w:bottom w:w="90" w:type="dxa"/>
              <w:end w:w="120" w:type="dxa"/>
            </w:tcMar>
            <w:vAlign w:val="center"/>
          </w:tcPr>
          <w:p>
            <w:r>
              <w:rPr>
                <w:b/>
                <w:color w:val="A76817"/>
              </w:rPr>
              <w:t>VD</w:t>
            </w:r>
          </w:p>
        </w:tc>
        <w:tc>
          <w:tcPr>
            <w:tcW w:type="dxa" w:w="2551"/>
            <w:tcMar>
              <w:top w:w="95" w:type="dxa"/>
              <w:start w:w="120" w:type="dxa"/>
              <w:bottom w:w="90" w:type="dxa"/>
              <w:end w:w="120" w:type="dxa"/>
            </w:tcMar>
            <w:vAlign w:val="center"/>
          </w:tcPr>
          <w:p>
            <w:r>
              <w:t>Vận dụng tính toán</w:t>
            </w:r>
          </w:p>
        </w:tc>
        <w:tc>
          <w:tcPr>
            <w:tcW w:type="dxa" w:w="5386"/>
            <w:tcMar>
              <w:top w:w="95" w:type="dxa"/>
              <w:start w:w="120" w:type="dxa"/>
              <w:bottom w:w="90" w:type="dxa"/>
              <w:end w:w="120" w:type="dxa"/>
            </w:tcMar>
            <w:vAlign w:val="center"/>
          </w:tcPr>
          <w:p>
            <w:r>
              <w:t>Bài toán dùng công thức và tỉ lệ mol</w:t>
            </w:r>
          </w:p>
        </w:tc>
      </w:tr>
      <w:tr>
        <w:tc>
          <w:tcPr>
            <w:tcW w:type="dxa" w:w="1191"/>
            <w:tcMar>
              <w:top w:w="95" w:type="dxa"/>
              <w:start w:w="120" w:type="dxa"/>
              <w:bottom w:w="90" w:type="dxa"/>
              <w:end w:w="120" w:type="dxa"/>
            </w:tcMar>
            <w:vAlign w:val="center"/>
          </w:tcPr>
          <w:p>
            <w:r>
              <w:rPr>
                <w:b/>
                <w:color w:val="8A407A"/>
              </w:rPr>
              <w:t>VDC</w:t>
            </w:r>
          </w:p>
        </w:tc>
        <w:tc>
          <w:tcPr>
            <w:tcW w:type="dxa" w:w="2551"/>
            <w:tcMar>
              <w:top w:w="95" w:type="dxa"/>
              <w:start w:w="120" w:type="dxa"/>
              <w:bottom w:w="90" w:type="dxa"/>
              <w:end w:w="120" w:type="dxa"/>
            </w:tcMar>
            <w:vAlign w:val="center"/>
          </w:tcPr>
          <w:p>
            <w:r>
              <w:t>Vận dụng cao tính toán</w:t>
            </w:r>
          </w:p>
        </w:tc>
        <w:tc>
          <w:tcPr>
            <w:tcW w:type="dxa" w:w="5386"/>
            <w:tcMar>
              <w:top w:w="95" w:type="dxa"/>
              <w:start w:w="120" w:type="dxa"/>
              <w:bottom w:w="90" w:type="dxa"/>
              <w:end w:w="120" w:type="dxa"/>
            </w:tcMar>
            <w:vAlign w:val="center"/>
          </w:tcPr>
          <w:p>
            <w:r>
              <w:t>Nhiều bước, hỗn hợp, năng lượng thực tiễn</w:t>
            </w:r>
          </w:p>
        </w:tc>
      </w:tr>
    </w:tbl>
    <w:p>
      <w:pPr>
        <w:spacing w:after="140"/>
      </w:pPr>
      <w:r>
        <w:rPr>
          <w:b w:val="0"/>
        </w:rPr>
        <w:t>Quy ước màu: xanh lá – nhận biết; xanh lam – thông hiểu; vàng nâu – vận dụng; tím – vận dụng cao.</w:t>
      </w:r>
    </w:p>
    <w:p>
      <w:pPr>
        <w:pStyle w:val="PartHead"/>
      </w:pPr>
      <w:r>
        <w:t>PHẦN I  |  TRẮC NGHIỆM NHIỀU PHƯƠNG ÁN (18 CÂU)</w:t>
      </w:r>
    </w:p>
    <w:p>
      <w:pPr>
        <w:pStyle w:val="QuestionTitle"/>
      </w:pPr>
      <w:r>
        <w:t xml:space="preserve">CÂU 1  ·  </w:t>
      </w:r>
      <w:r>
        <w:rPr>
          <w:color w:val="2172A5"/>
        </w:rPr>
        <w:t>THÔNG HIỂU</w:t>
      </w:r>
      <w:r>
        <w:rPr>
          <w:i/>
          <w:color w:val="657587"/>
          <w:sz w:val="18"/>
        </w:rPr>
        <w:t xml:space="preserve">  |  Bản chất tỏa – thu nhiệt</w:t>
      </w:r>
    </w:p>
    <w:p>
      <w:pPr>
        <w:spacing w:after="74"/>
      </w:pPr>
      <w:r>
        <w:rPr>
          <w:b/>
          <w:sz w:val="21"/>
        </w:rPr>
        <w:t>Nung nóng hai ống nghiệm chứa NaHCO₃ và P, xảy ra các phản ứng:</w:t>
      </w:r>
    </w:p>
    <w:p>
      <w:pPr>
        <w:spacing w:after="44"/>
        <w:ind w:left="153"/>
      </w:pPr>
      <w:r>
        <w:rPr>
          <w:sz w:val="21"/>
        </w:rPr>
        <w:t>(1) 2NaHCO₃(s) → Na₂CO₃(s) + CO₂(g) + H₂O(g).</w:t>
      </w:r>
    </w:p>
    <w:p>
      <w:pPr>
        <w:spacing w:after="44"/>
        <w:ind w:left="153"/>
      </w:pPr>
      <w:r>
        <w:rPr>
          <w:sz w:val="21"/>
        </w:rPr>
        <w:t>(2) 4P(s) + 5O₂(g) → 2P₂O₅(s).</w:t>
      </w:r>
    </w:p>
    <w:p>
      <w:pPr>
        <w:spacing w:after="74"/>
      </w:pPr>
      <w:r>
        <w:rPr>
          <w:sz w:val="21"/>
        </w:rPr>
        <w:t>Khi ngừng đun, phản ứng (1) dừng lại còn phản ứng (2) tiếp tục xảy ra. Hiện tượng đó chứng tỏ điều gì?</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 tỏa nhiệt, (2) thu nhiệt.</w:t>
            </w:r>
          </w:p>
        </w:tc>
        <w:tc>
          <w:tcPr>
            <w:tcW w:type="dxa" w:w="4847"/>
            <w:tcMar>
              <w:top w:w="45" w:type="dxa"/>
              <w:start w:w="145" w:type="dxa"/>
              <w:bottom w:w="45" w:type="dxa"/>
              <w:end w:w="95" w:type="dxa"/>
            </w:tcMar>
            <w:vAlign w:val="center"/>
          </w:tcPr>
          <w:p>
            <w:pPr>
              <w:spacing w:after="0"/>
            </w:pPr>
            <w:r>
              <w:rPr>
                <w:sz w:val="21"/>
              </w:rPr>
              <w:t>B. (1) thu nhiệt, (2) tỏa nhiệt.</w:t>
            </w:r>
          </w:p>
        </w:tc>
      </w:tr>
    </w:tbl>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C. Cả hai phản ứng đều tỏa nhiệt.</w:t>
            </w:r>
          </w:p>
        </w:tc>
        <w:tc>
          <w:tcPr>
            <w:tcW w:type="dxa" w:w="4847"/>
            <w:tcMar>
              <w:top w:w="45" w:type="dxa"/>
              <w:start w:w="145" w:type="dxa"/>
              <w:bottom w:w="45" w:type="dxa"/>
              <w:end w:w="95" w:type="dxa"/>
            </w:tcMar>
            <w:vAlign w:val="center"/>
          </w:tcPr>
          <w:p>
            <w:pPr>
              <w:spacing w:after="0"/>
            </w:pPr>
            <w:r>
              <w:rPr>
                <w:sz w:val="21"/>
              </w:rPr>
              <w:t>D. Cả hai phản ứng đều thu nhiệt.</w:t>
            </w:r>
          </w:p>
        </w:tc>
      </w:tr>
    </w:tbl>
    <w:p>
      <w:pPr>
        <w:pStyle w:val="MiniHead"/>
      </w:pPr>
      <w:r>
        <w:t>① HƯỚNG DẪN GIẢI</w:t>
      </w:r>
    </w:p>
    <w:p>
      <w:pPr>
        <w:spacing w:after="100"/>
      </w:pPr>
      <w:r>
        <w:rPr>
          <w:b w:val="0"/>
        </w:rPr>
        <w:t>Phản ứng (1) là nhiệt phân NaHCO₃: phải tiếp tục cấp nhiệt để duy trì quá trình; chiều phân hủy hấp thụ nhiệt. Phản ứng (2) là sự cháy của phosphorus trong oxygen, tỏa nhiệt và có thể tự duy trì sau khi được mồi nếu đủ O₂. Không suy ra chỉ từ việc dừng đun trong mọi phản ứng; ở đây phải kết hợp bản chất phản ứng.</w:t>
      </w:r>
    </w:p>
    <w:p>
      <w:pPr>
        <w:spacing w:after="120"/>
      </w:pPr>
      <w:r>
        <w:rPr>
          <w:b/>
          <w:color w:val="176F56"/>
        </w:rPr>
        <w:t>→ ĐÁP ÁN / KẾT QUẢ: B.</w:t>
      </w:r>
    </w:p>
    <w:p>
      <w:pPr>
        <w:pStyle w:val="MiniHead"/>
      </w:pPr>
      <w:r>
        <w:t>② PHÂN TÍCH LỖI SAI</w:t>
      </w:r>
    </w:p>
    <w:p>
      <w:pPr>
        <w:spacing w:after="60"/>
        <w:ind w:left="113"/>
      </w:pPr>
      <w:r>
        <w:rPr>
          <w:b/>
          <w:color w:val="A65F24"/>
        </w:rPr>
        <w:t xml:space="preserve">(1)  </w:t>
      </w:r>
      <w:r>
        <w:t>A: Đảo ngược tính thu – tỏa nhiệt của hai phản ứng, xem sự nhiệt phân là tỏa nhiệt và sự cháy là thu nhiệt.</w:t>
      </w:r>
    </w:p>
    <w:p>
      <w:pPr>
        <w:spacing w:after="60"/>
        <w:ind w:left="113"/>
      </w:pPr>
      <w:r>
        <w:rPr>
          <w:b/>
          <w:color w:val="A65F24"/>
        </w:rPr>
        <w:t xml:space="preserve">(2)  </w:t>
      </w:r>
      <w:r>
        <w:t>C: Coi phản ứng đã được đun nóng thì đều tỏa nhiệt, bỏ qua việc nhiệt phân phải hấp thụ nhiệt.</w:t>
      </w:r>
    </w:p>
    <w:p>
      <w:pPr>
        <w:spacing w:after="60"/>
        <w:ind w:left="113"/>
      </w:pPr>
      <w:r>
        <w:rPr>
          <w:b/>
          <w:color w:val="A65F24"/>
        </w:rPr>
        <w:t xml:space="preserve">(3)  </w:t>
      </w:r>
      <w:r>
        <w:t>D: Coi mọi quá trình được mồi bằng nhiệt đều thu nhiệt, nhầm năng lượng hoạt hóa với biến thiên enthalpy.</w:t>
      </w:r>
    </w:p>
    <w:p>
      <w:pPr>
        <w:pStyle w:val="MiniHead"/>
      </w:pPr>
      <w:r>
        <w:t>③ GHI NHỚ</w:t>
      </w:r>
    </w:p>
    <w:p>
      <w:pPr>
        <w:spacing w:after="100"/>
      </w:pPr>
      <w:r>
        <w:rPr>
          <w:b w:val="0"/>
        </w:rPr>
        <w:t>Thu nhiệt: ΔᵣH &gt; 0; tỏa nhiệt: ΔᵣH &lt; 0. Năng lượng hoạt hóa không quyết định dấu ΔᵣH.</w:t>
      </w:r>
    </w:p>
    <w:p>
      <w:pPr>
        <w:pStyle w:val="MiniHead"/>
      </w:pPr>
      <w:r>
        <w:t>④ BẪY THƯỜNG GẶP</w:t>
      </w:r>
    </w:p>
    <w:p>
      <w:pPr>
        <w:spacing w:after="100"/>
      </w:pPr>
      <w:r>
        <w:rPr>
          <w:b w:val="0"/>
        </w:rPr>
        <w:t>Từ khóa “ngừng đun”: đó là dấu hiệu vận hành, không phải định nghĩa trực tiếp của dấu ΔH.</w:t>
      </w:r>
    </w:p>
    <w:p>
      <w:pPr>
        <w:pStyle w:val="MiniHead"/>
      </w:pPr>
      <w:r>
        <w:t>⑤ MẸO GIẢI NHANH</w:t>
      </w:r>
    </w:p>
    <w:p>
      <w:pPr>
        <w:spacing w:after="100"/>
      </w:pPr>
      <w:r>
        <w:rPr>
          <w:b w:val="0"/>
        </w:rPr>
        <w:t>Nhận diện: nhiệt phân nhiều muối thường cần cấp nhiệt; phản ứng cháy thường tỏa nhiệt.</w:t>
      </w:r>
    </w:p>
    <w:p>
      <w:pPr>
        <w:pStyle w:val="MiniHead"/>
      </w:pPr>
      <w:r>
        <w:t>⑥ LỖI SAI PHỔ BIẾN VÀ CÁCH KHẮC PHỤC</w:t>
      </w:r>
    </w:p>
    <w:p>
      <w:pPr>
        <w:spacing w:after="100"/>
      </w:pPr>
      <w:r>
        <w:rPr>
          <w:b w:val="0"/>
        </w:rPr>
        <w:t>Không đồng nhất đun nóng với thu nhiệt; cần xác định trạng thái đầu – cuối và quá trình hóa học.</w:t>
      </w:r>
    </w:p>
    <w:p>
      <w:pPr>
        <w:spacing w:after="60"/>
        <w:pBdr>
          <w:bottom w:val="single" w:sz="4" w:color="E0E8EE"/>
        </w:pBdr>
      </w:pPr>
    </w:p>
    <w:p>
      <w:pPr>
        <w:pStyle w:val="QuestionTitle"/>
      </w:pPr>
      <w:r>
        <w:t xml:space="preserve">CÂU 2  ·  </w:t>
      </w:r>
      <w:r>
        <w:rPr>
          <w:color w:val="237B67"/>
        </w:rPr>
        <w:t>NHẬN BIẾT</w:t>
      </w:r>
      <w:r>
        <w:rPr>
          <w:i/>
          <w:color w:val="657587"/>
          <w:sz w:val="18"/>
        </w:rPr>
        <w:t xml:space="preserve">  |  Bản chất tỏa – thu nhiệt</w:t>
      </w:r>
    </w:p>
    <w:p>
      <w:pPr>
        <w:spacing w:after="74"/>
      </w:pPr>
      <w:r>
        <w:rPr>
          <w:b/>
          <w:sz w:val="21"/>
        </w:rPr>
        <w:t>Quá trình nào sau đây là phản ứng tỏa nhiệt?</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Nhiệt phân muối KNO₃.</w:t>
            </w:r>
          </w:p>
        </w:tc>
        <w:tc>
          <w:tcPr>
            <w:tcW w:type="dxa" w:w="4847"/>
            <w:tcMar>
              <w:top w:w="45" w:type="dxa"/>
              <w:start w:w="145" w:type="dxa"/>
              <w:bottom w:w="45" w:type="dxa"/>
              <w:end w:w="95" w:type="dxa"/>
            </w:tcMar>
            <w:vAlign w:val="center"/>
          </w:tcPr>
          <w:p>
            <w:pPr>
              <w:spacing w:after="0"/>
            </w:pPr>
            <w:r>
              <w:rPr>
                <w:sz w:val="21"/>
              </w:rPr>
              <w:t>B. Phân hủy khí NH₃.</w:t>
            </w:r>
          </w:p>
        </w:tc>
      </w:tr>
    </w:tbl>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C. Oxi hóa glucose trong cơ thể.</w:t>
            </w:r>
          </w:p>
        </w:tc>
        <w:tc>
          <w:tcPr>
            <w:tcW w:type="dxa" w:w="4847"/>
            <w:tcMar>
              <w:top w:w="45" w:type="dxa"/>
              <w:start w:w="145" w:type="dxa"/>
              <w:bottom w:w="45" w:type="dxa"/>
              <w:end w:w="95" w:type="dxa"/>
            </w:tcMar>
            <w:vAlign w:val="center"/>
          </w:tcPr>
          <w:p>
            <w:pPr>
              <w:spacing w:after="0"/>
            </w:pPr>
            <w:r>
              <w:rPr>
                <w:sz w:val="21"/>
              </w:rPr>
              <w:t>D. Hòa tan NH₄Cl trong nước.</w:t>
            </w:r>
          </w:p>
        </w:tc>
      </w:tr>
    </w:tbl>
    <w:p>
      <w:pPr>
        <w:pStyle w:val="MiniHead"/>
      </w:pPr>
      <w:r>
        <w:t>① HƯỚNG DẪN GIẢI</w:t>
      </w:r>
    </w:p>
    <w:p>
      <w:pPr>
        <w:spacing w:after="100"/>
      </w:pPr>
      <w:r>
        <w:rPr>
          <w:b w:val="0"/>
        </w:rPr>
        <w:t>Oxi hóa glucose trong tế bào: C₆H₁₂O₆ + 6O₂ → 6CO₂ + 6H₂O, giải phóng năng lượng. Nhiệt phân KNO₃, phân hủy NH₃ thành đơn chất đều cần cung cấp năng lượng trong điều kiện xét; hòa tan NH₄Cl trong nước thường thu nhiệt.</w:t>
      </w:r>
    </w:p>
    <w:p>
      <w:pPr>
        <w:spacing w:after="120"/>
      </w:pPr>
      <w:r>
        <w:rPr>
          <w:b/>
          <w:color w:val="176F56"/>
        </w:rPr>
        <w:t>→ ĐÁP ÁN / KẾT QUẢ: C.</w:t>
      </w:r>
    </w:p>
    <w:p>
      <w:pPr>
        <w:pStyle w:val="MiniHead"/>
      </w:pPr>
      <w:r>
        <w:t>② PHÂN TÍCH LỖI SAI</w:t>
      </w:r>
    </w:p>
    <w:p>
      <w:pPr>
        <w:spacing w:after="60"/>
        <w:ind w:left="113"/>
      </w:pPr>
      <w:r>
        <w:rPr>
          <w:b/>
          <w:color w:val="A65F24"/>
        </w:rPr>
        <w:t xml:space="preserve">(1)  </w:t>
      </w:r>
      <w:r>
        <w:t>A: Lầm tưởng phân hủy KNO₃ giải phóng năng lượng vì có O₂, trong khi nhiệt phân cần nhiệt.</w:t>
      </w:r>
    </w:p>
    <w:p>
      <w:pPr>
        <w:spacing w:after="60"/>
        <w:ind w:left="113"/>
      </w:pPr>
      <w:r>
        <w:rPr>
          <w:b/>
          <w:color w:val="A65F24"/>
        </w:rPr>
        <w:t xml:space="preserve">(2)  </w:t>
      </w:r>
      <w:r>
        <w:t>B: Đồng nhất “tách chất thành chất đơn giản” với tỏa nhiệt; bỏ qua năng lượng phá vỡ liên kết trong NH₃.</w:t>
      </w:r>
    </w:p>
    <w:p>
      <w:pPr>
        <w:spacing w:after="60"/>
        <w:ind w:left="113"/>
      </w:pPr>
      <w:r>
        <w:rPr>
          <w:b/>
          <w:color w:val="A65F24"/>
        </w:rPr>
        <w:t xml:space="preserve">(3)  </w:t>
      </w:r>
      <w:r>
        <w:t>D: Cho rằng hòa tan chất rắn luôn tỏa nhiệt; quá trình hòa tan NH₄Cl thường làm lạnh dung dịch.</w:t>
      </w:r>
    </w:p>
    <w:p>
      <w:pPr>
        <w:pStyle w:val="MiniHead"/>
      </w:pPr>
      <w:r>
        <w:t>③ GHI NHỚ</w:t>
      </w:r>
    </w:p>
    <w:p>
      <w:pPr>
        <w:spacing w:after="100"/>
      </w:pPr>
      <w:r>
        <w:rPr>
          <w:b w:val="0"/>
        </w:rPr>
        <w:t>Phản ứng tỏa nhiệt có ΔᵣH &lt; 0; tỏa nhiệt có thể xảy ra qua nhiều giai đoạn sinh hóa.</w:t>
      </w:r>
    </w:p>
    <w:p>
      <w:pPr>
        <w:pStyle w:val="MiniHead"/>
      </w:pPr>
      <w:r>
        <w:t>④ BẪY THƯỜNG GẶP</w:t>
      </w:r>
    </w:p>
    <w:p>
      <w:pPr>
        <w:spacing w:after="100"/>
      </w:pPr>
      <w:r>
        <w:rPr>
          <w:b w:val="0"/>
        </w:rPr>
        <w:t>Chữ “hòa tan” không đủ để nhận diện tỏa hay thu nhiệt; nhiệt hòa tan phụ thuộc từng chất.</w:t>
      </w:r>
    </w:p>
    <w:p>
      <w:pPr>
        <w:pStyle w:val="MiniHead"/>
      </w:pPr>
      <w:r>
        <w:t>⑤ MẸO GIẢI NHANH</w:t>
      </w:r>
    </w:p>
    <w:p>
      <w:pPr>
        <w:spacing w:after="100"/>
      </w:pPr>
      <w:r>
        <w:rPr>
          <w:b w:val="0"/>
        </w:rPr>
        <w:t>Đối với glucose, nhận ra đó là phản ứng oxi hóa nhiên liệu sinh học.</w:t>
      </w:r>
    </w:p>
    <w:p>
      <w:pPr>
        <w:pStyle w:val="MiniHead"/>
      </w:pPr>
      <w:r>
        <w:t>⑥ LỖI SAI PHỔ BIẾN VÀ CÁCH KHẮC PHỤC</w:t>
      </w:r>
    </w:p>
    <w:p>
      <w:pPr>
        <w:spacing w:after="100"/>
      </w:pPr>
      <w:r>
        <w:rPr>
          <w:b w:val="0"/>
        </w:rPr>
        <w:t>Tránh suy luận chỉ từ tên phản ứng; tra hoặc suy luận dấu nhiệt theo bản chất cụ thể.</w:t>
      </w:r>
    </w:p>
    <w:p>
      <w:pPr>
        <w:spacing w:after="60"/>
        <w:pBdr>
          <w:bottom w:val="single" w:sz="4" w:color="E0E8EE"/>
        </w:pBdr>
      </w:pPr>
    </w:p>
    <w:p>
      <w:pPr>
        <w:pStyle w:val="QuestionTitle"/>
      </w:pPr>
      <w:r>
        <w:t xml:space="preserve">CÂU 3  ·  </w:t>
      </w:r>
      <w:r>
        <w:rPr>
          <w:color w:val="2172A5"/>
        </w:rPr>
        <w:t>THÔNG HIỂU</w:t>
      </w:r>
      <w:r>
        <w:rPr>
          <w:i/>
          <w:color w:val="657587"/>
          <w:sz w:val="18"/>
        </w:rPr>
        <w:t xml:space="preserve">  |  Bản chất tỏa – thu nhiệt</w:t>
      </w:r>
    </w:p>
    <w:p>
      <w:pPr>
        <w:spacing w:after="74"/>
      </w:pPr>
      <w:r>
        <w:rPr>
          <w:b/>
          <w:sz w:val="21"/>
        </w:rPr>
        <w:t>Cho phương trình nhiệt hóa học: N₂(g) + O₂(g) → 2NO(g), ΔᵣH°₂₉₈ = +180 kJ. Kết luận nào sau đây đúng?</w:t>
      </w:r>
    </w:p>
    <w:p>
      <w:pPr>
        <w:spacing w:after="44"/>
        <w:ind w:left="153"/>
      </w:pPr>
      <w:r>
        <w:rPr>
          <w:sz w:val="21"/>
        </w:rPr>
        <w:t>A. Nitrogen và oxygen phản ứng mạnh hơn ở nhiệt độ thấp.</w:t>
      </w:r>
    </w:p>
    <w:p>
      <w:pPr>
        <w:spacing w:after="44"/>
        <w:ind w:left="153"/>
      </w:pPr>
      <w:r>
        <w:rPr>
          <w:sz w:val="21"/>
        </w:rPr>
        <w:t>B. Phản ứng tỏa nhiệt.</w:t>
      </w:r>
    </w:p>
    <w:p>
      <w:pPr>
        <w:spacing w:after="44"/>
        <w:ind w:left="153"/>
      </w:pPr>
      <w:r>
        <w:rPr>
          <w:sz w:val="21"/>
        </w:rPr>
        <w:t>C. Phản ứng thuận lợi và tự diễn ra ở nhiệt độ phòng.</w:t>
      </w:r>
    </w:p>
    <w:p>
      <w:pPr>
        <w:spacing w:after="44"/>
        <w:ind w:left="153"/>
      </w:pPr>
      <w:r>
        <w:rPr>
          <w:sz w:val="21"/>
        </w:rPr>
        <w:t>D. Phản ứng hấp thụ nhiệt năng từ môi trường.</w:t>
      </w:r>
    </w:p>
    <w:p>
      <w:pPr>
        <w:pStyle w:val="MiniHead"/>
      </w:pPr>
      <w:r>
        <w:t>① HƯỚNG DẪN GIẢI</w:t>
      </w:r>
    </w:p>
    <w:p>
      <w:pPr>
        <w:spacing w:after="100"/>
      </w:pPr>
      <w:r>
        <w:rPr>
          <w:b w:val="0"/>
        </w:rPr>
        <w:t>Theo đề, ΔᵣH°₂₉₈ = +180 kJ &gt; 0 nên phản ứng N₂ + O₂ → 2NO là thu nhiệt và hấp thụ năng lượng từ môi trường theo điều kiện chuẩn. Dấu ΔH không đủ để kết luận phản ứng tự diễn ra; còn phụ thuộc entropy, năng lượng tự do Gibbs và động học.</w:t>
      </w:r>
    </w:p>
    <w:p>
      <w:pPr>
        <w:spacing w:after="120"/>
      </w:pPr>
      <w:r>
        <w:rPr>
          <w:b/>
          <w:color w:val="176F56"/>
        </w:rPr>
        <w:t>→ ĐÁP ÁN / KẾT QUẢ: D.</w:t>
      </w:r>
    </w:p>
    <w:p>
      <w:pPr>
        <w:pStyle w:val="MiniHead"/>
      </w:pPr>
      <w:r>
        <w:t>② PHÂN TÍCH LỖI SAI</w:t>
      </w:r>
    </w:p>
    <w:p>
      <w:pPr>
        <w:spacing w:after="60"/>
        <w:ind w:left="113"/>
      </w:pPr>
      <w:r>
        <w:rPr>
          <w:b/>
          <w:color w:val="A65F24"/>
        </w:rPr>
        <w:t xml:space="preserve">(1)  </w:t>
      </w:r>
      <w:r>
        <w:t>A: Kết luận nhiệt độ thấp thuận lợi cho phản ứng thu nhiệt; không phù hợp quy luật chuyển dịch cân bằng khi tăng nhiệt độ.</w:t>
      </w:r>
    </w:p>
    <w:p>
      <w:pPr>
        <w:spacing w:after="60"/>
        <w:ind w:left="113"/>
      </w:pPr>
      <w:r>
        <w:rPr>
          <w:b/>
          <w:color w:val="A65F24"/>
        </w:rPr>
        <w:t xml:space="preserve">(2)  </w:t>
      </w:r>
      <w:r>
        <w:t>B: Đọc sai dấu “+180”, kết luận tỏa nhiệt.</w:t>
      </w:r>
    </w:p>
    <w:p>
      <w:pPr>
        <w:spacing w:after="60"/>
        <w:ind w:left="113"/>
      </w:pPr>
      <w:r>
        <w:rPr>
          <w:b/>
          <w:color w:val="A65F24"/>
        </w:rPr>
        <w:t xml:space="preserve">(3)  </w:t>
      </w:r>
      <w:r>
        <w:t>C: Lấy dấu ΔH làm tiêu chuẩn duy nhất cho tính tự diễn biến và bỏ qua rào cản hoạt hóa.</w:t>
      </w:r>
    </w:p>
    <w:p>
      <w:pPr>
        <w:pStyle w:val="MiniHead"/>
      </w:pPr>
      <w:r>
        <w:t>③ GHI NHỚ</w:t>
      </w:r>
    </w:p>
    <w:p>
      <w:pPr>
        <w:spacing w:after="100"/>
      </w:pPr>
      <w:r>
        <w:rPr>
          <w:b w:val="0"/>
        </w:rPr>
        <w:t>ΔᵣH &gt; 0: hệ nhận nhiệt; ΔᵣH &lt; 0: hệ nhả nhiệt. Tự diễn biến không đồng nghĩa với tỏa nhiệt.</w:t>
      </w:r>
    </w:p>
    <w:p>
      <w:pPr>
        <w:pStyle w:val="MiniHead"/>
      </w:pPr>
      <w:r>
        <w:t>④ BẪY THƯỜNG GẶP</w:t>
      </w:r>
    </w:p>
    <w:p>
      <w:pPr>
        <w:spacing w:after="100"/>
      </w:pPr>
      <w:r>
        <w:rPr>
          <w:b w:val="0"/>
        </w:rPr>
        <w:t>Dữ kiện chỉ là ΔH, không có ΔG hay thông tin động học: không được kết luận “tự diễn ra”.</w:t>
      </w:r>
    </w:p>
    <w:p>
      <w:pPr>
        <w:pStyle w:val="MiniHead"/>
      </w:pPr>
      <w:r>
        <w:t>⑤ MẸO GIẢI NHANH</w:t>
      </w:r>
    </w:p>
    <w:p>
      <w:pPr>
        <w:spacing w:after="100"/>
      </w:pPr>
      <w:r>
        <w:rPr>
          <w:b w:val="0"/>
        </w:rPr>
        <w:t>Gặp bài đọc dấu: + → thu nhiệt; − → tỏa nhiệt, rồi xét tính đủ của dữ kiện.</w:t>
      </w:r>
    </w:p>
    <w:p>
      <w:pPr>
        <w:pStyle w:val="MiniHead"/>
      </w:pPr>
      <w:r>
        <w:t>⑥ LỖI SAI PHỔ BIẾN VÀ CÁCH KHẮC PHỤC</w:t>
      </w:r>
    </w:p>
    <w:p>
      <w:pPr>
        <w:spacing w:after="100"/>
      </w:pPr>
      <w:r>
        <w:rPr>
          <w:b w:val="0"/>
        </w:rPr>
        <w:t>Phân biệt thuận lợi về nhiệt động, mức độ chuyển hóa cân bằng và tốc độ phản ứng.</w:t>
      </w:r>
    </w:p>
    <w:p>
      <w:pPr>
        <w:spacing w:after="60"/>
        <w:pBdr>
          <w:bottom w:val="single" w:sz="4" w:color="E0E8EE"/>
        </w:pBdr>
      </w:pPr>
    </w:p>
    <w:p>
      <w:pPr>
        <w:pStyle w:val="QuestionTitle"/>
      </w:pPr>
      <w:r>
        <w:t xml:space="preserve">CÂU 4  ·  </w:t>
      </w:r>
      <w:r>
        <w:rPr>
          <w:color w:val="2172A5"/>
        </w:rPr>
        <w:t>THÔNG HIỂU</w:t>
      </w:r>
      <w:r>
        <w:rPr>
          <w:i/>
          <w:color w:val="657587"/>
          <w:sz w:val="18"/>
        </w:rPr>
        <w:t xml:space="preserve">  |  Nhiệt tạo thành chuẩn</w:t>
      </w:r>
    </w:p>
    <w:p>
      <w:pPr>
        <w:spacing w:after="74"/>
      </w:pPr>
      <w:r>
        <w:rPr>
          <w:b/>
          <w:sz w:val="21"/>
        </w:rPr>
        <w:t>Phản ứng H₂(g) + Cl₂(g) → 2HCl(g) ở điều kiện chuẩn tỏa 184,6 kJ. Xét các phát biểu:</w:t>
      </w:r>
    </w:p>
    <w:p>
      <w:pPr>
        <w:spacing w:after="44"/>
        <w:ind w:left="153"/>
      </w:pPr>
      <w:r>
        <w:rPr>
          <w:sz w:val="21"/>
        </w:rPr>
        <w:t>(1) Enthalpy tạo thành chuẩn của HCl(g) là −184,6 kJ/mol.</w:t>
      </w:r>
    </w:p>
    <w:p>
      <w:pPr>
        <w:spacing w:after="44"/>
        <w:ind w:left="153"/>
      </w:pPr>
      <w:r>
        <w:rPr>
          <w:sz w:val="21"/>
        </w:rPr>
        <w:t>(2) Biến thiên enthalpy chuẩn của phản ứng như đã viết là −184,6 kJ.</w:t>
      </w:r>
    </w:p>
    <w:p>
      <w:pPr>
        <w:spacing w:after="44"/>
        <w:ind w:left="153"/>
      </w:pPr>
      <w:r>
        <w:rPr>
          <w:sz w:val="21"/>
        </w:rPr>
        <w:t>(3) Enthalpy tạo thành chuẩn của HCl(g) là −92,3 kJ/mol.</w:t>
      </w:r>
    </w:p>
    <w:p>
      <w:pPr>
        <w:spacing w:after="44"/>
        <w:ind w:left="153"/>
      </w:pPr>
      <w:r>
        <w:rPr>
          <w:sz w:val="21"/>
        </w:rPr>
        <w:t>(4) Biến thiên enthalpy chuẩn của phản ứng như đã viết là −92,3 kJ.</w:t>
      </w:r>
    </w:p>
    <w:p>
      <w:pPr>
        <w:spacing w:after="74"/>
      </w:pPr>
      <w:r>
        <w:rPr>
          <w:sz w:val="21"/>
        </w:rPr>
        <w:t>Có bao nhiêu phát biểu đúng?</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2.</w:t>
            </w:r>
          </w:p>
        </w:tc>
        <w:tc>
          <w:tcPr>
            <w:tcW w:type="dxa" w:w="4847"/>
            <w:tcMar>
              <w:top w:w="45" w:type="dxa"/>
              <w:start w:w="145" w:type="dxa"/>
              <w:bottom w:w="45" w:type="dxa"/>
              <w:end w:w="95" w:type="dxa"/>
            </w:tcMar>
            <w:vAlign w:val="center"/>
          </w:tcPr>
          <w:p>
            <w:pPr>
              <w:spacing w:after="0"/>
            </w:pPr>
            <w:r>
              <w:rPr>
                <w:sz w:val="21"/>
              </w:rPr>
              <w:t>B. 3.</w:t>
            </w:r>
          </w:p>
        </w:tc>
      </w:tr>
      <w:tr>
        <w:tc>
          <w:tcPr>
            <w:tcW w:type="dxa" w:w="4847"/>
            <w:tcMar>
              <w:top w:w="45" w:type="dxa"/>
              <w:start w:w="145" w:type="dxa"/>
              <w:bottom w:w="45" w:type="dxa"/>
              <w:end w:w="95" w:type="dxa"/>
            </w:tcMar>
            <w:vAlign w:val="center"/>
          </w:tcPr>
          <w:p>
            <w:pPr>
              <w:spacing w:after="0"/>
            </w:pPr>
            <w:r>
              <w:rPr>
                <w:sz w:val="21"/>
              </w:rPr>
              <w:t>C. 4.</w:t>
            </w:r>
          </w:p>
        </w:tc>
        <w:tc>
          <w:tcPr>
            <w:tcW w:type="dxa" w:w="4847"/>
            <w:tcMar>
              <w:top w:w="45" w:type="dxa"/>
              <w:start w:w="145" w:type="dxa"/>
              <w:bottom w:w="45" w:type="dxa"/>
              <w:end w:w="95" w:type="dxa"/>
            </w:tcMar>
            <w:vAlign w:val="center"/>
          </w:tcPr>
          <w:p>
            <w:pPr>
              <w:spacing w:after="0"/>
            </w:pPr>
            <w:r>
              <w:rPr>
                <w:sz w:val="21"/>
              </w:rPr>
              <w:t>D. 1.</w:t>
            </w:r>
          </w:p>
        </w:tc>
      </w:tr>
    </w:tbl>
    <w:p>
      <w:pPr>
        <w:pStyle w:val="MiniHead"/>
      </w:pPr>
      <w:r>
        <w:t>① HƯỚNG DẪN GIẢI</w:t>
      </w:r>
    </w:p>
    <w:p>
      <w:pPr>
        <w:spacing w:after="100"/>
      </w:pPr>
      <w:r>
        <w:rPr>
          <w:b w:val="0"/>
        </w:rPr>
        <w:t>Phản ứng tạo 2 mol HCl(g) từ các đơn chất chuẩn tỏa 184,6 kJ nên ΔᵣH° = −184,6 kJ ứng với phương trình đã viết. Nhiệt tạo thành chuẩn của 1 mol HCl(g): ΔfH° = −184,6/2 = −92,3 kJ/mol. Đúng: (2), (3).</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Đếm cả phát biểu (1) vì quên chia 2 khi tính nhiệt tạo thành của 1 mol HCl.</w:t>
      </w:r>
    </w:p>
    <w:p>
      <w:pPr>
        <w:spacing w:after="60"/>
        <w:ind w:left="113"/>
      </w:pPr>
      <w:r>
        <w:rPr>
          <w:b/>
          <w:color w:val="A65F24"/>
        </w:rPr>
        <w:t xml:space="preserve">(2)  </w:t>
      </w:r>
      <w:r>
        <w:t>C: Xem nhiệt phản ứng và nhiệt tạo thành của 1 mol là cùng đại lượng nên đánh dấu cả bốn, dù hai cặp số mâu thuẫn.</w:t>
      </w:r>
    </w:p>
    <w:p>
      <w:pPr>
        <w:spacing w:after="60"/>
        <w:ind w:left="113"/>
      </w:pPr>
      <w:r>
        <w:rPr>
          <w:b/>
          <w:color w:val="A65F24"/>
        </w:rPr>
        <w:t xml:space="preserve">(3)  </w:t>
      </w:r>
      <w:r>
        <w:t>D: Chỉ nhận một trong hai phát biểu (2), (3), quên rằng cùng dữ kiện có thể cho cả ΔᵣH° và ΔfH°.</w:t>
      </w:r>
    </w:p>
    <w:p>
      <w:pPr>
        <w:pStyle w:val="MiniHead"/>
      </w:pPr>
      <w:r>
        <w:t>③ GHI NHỚ</w:t>
      </w:r>
    </w:p>
    <w:p>
      <w:pPr>
        <w:spacing w:after="100"/>
      </w:pPr>
      <w:r>
        <w:rPr>
          <w:b w:val="0"/>
        </w:rPr>
        <w:t>ΔfH° được định nghĩa cho 1 mol hợp chất tạo thành từ các đơn chất ở trạng thái chuẩn.</w:t>
      </w:r>
    </w:p>
    <w:p>
      <w:pPr>
        <w:pStyle w:val="MiniHead"/>
      </w:pPr>
      <w:r>
        <w:t>④ BẪY THƯỜNG GẶP</w:t>
      </w:r>
    </w:p>
    <w:p>
      <w:pPr>
        <w:spacing w:after="100"/>
      </w:pPr>
      <w:r>
        <w:rPr>
          <w:b w:val="0"/>
        </w:rPr>
        <w:t>Cụm từ “phản ứng như đã viết” khác với “nhiệt tạo thành 1 mol”.</w:t>
      </w:r>
    </w:p>
    <w:p>
      <w:pPr>
        <w:pStyle w:val="MiniHead"/>
      </w:pPr>
      <w:r>
        <w:t>⑤ MẸO GIẢI NHANH</w:t>
      </w:r>
    </w:p>
    <w:p>
      <w:pPr>
        <w:spacing w:after="100"/>
      </w:pPr>
      <w:r>
        <w:rPr>
          <w:b w:val="0"/>
        </w:rPr>
        <w:t>Với H₂ + Cl₂ → 2HCl: ΔᵣH° = 2ΔfH°(HCl).</w:t>
      </w:r>
    </w:p>
    <w:p>
      <w:pPr>
        <w:pStyle w:val="MiniHead"/>
      </w:pPr>
      <w:r>
        <w:t>⑥ LỖI SAI PHỔ BIẾN VÀ CÁCH KHẮC PHỤC</w:t>
      </w:r>
    </w:p>
    <w:p>
      <w:pPr>
        <w:spacing w:after="100"/>
      </w:pPr>
      <w:r>
        <w:rPr>
          <w:b w:val="0"/>
        </w:rPr>
        <w:t>Ghi đơn vị kJ cho ΔH của phương trình và kJ/mol cho ΔfH°; không bỏ hệ số 2.</w:t>
      </w:r>
    </w:p>
    <w:p>
      <w:pPr>
        <w:spacing w:after="60"/>
        <w:pBdr>
          <w:bottom w:val="single" w:sz="4" w:color="E0E8EE"/>
        </w:pBdr>
      </w:pPr>
    </w:p>
    <w:p>
      <w:pPr>
        <w:pStyle w:val="QuestionTitle"/>
      </w:pPr>
      <w:r>
        <w:t xml:space="preserve">CÂU 5  ·  </w:t>
      </w:r>
      <w:r>
        <w:rPr>
          <w:color w:val="2172A5"/>
        </w:rPr>
        <w:t>THÔNG HIỂU</w:t>
      </w:r>
      <w:r>
        <w:rPr>
          <w:i/>
          <w:color w:val="657587"/>
          <w:sz w:val="18"/>
        </w:rPr>
        <w:t xml:space="preserve">  |  Đảo chiều phản ứng</w:t>
      </w:r>
    </w:p>
    <w:p>
      <w:pPr>
        <w:spacing w:after="74"/>
      </w:pPr>
      <w:r>
        <w:rPr>
          <w:b/>
          <w:sz w:val="21"/>
        </w:rPr>
        <w:t>Cho 3Fe(s) + 4H₂O(l) → Fe₃O₄(s) + 4H₂(g), ΔᵣH°₂₉₈ = +26,32 kJ. Biến thiên enthalpy chuẩn của phản ứng Fe₃O₄(s) + 4H₂(g) → 3Fe(s) + 4H₂O(l) bằng bao nhiêu?</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−26,32 kJ.</w:t>
            </w:r>
          </w:p>
        </w:tc>
        <w:tc>
          <w:tcPr>
            <w:tcW w:type="dxa" w:w="4847"/>
            <w:tcMar>
              <w:top w:w="45" w:type="dxa"/>
              <w:start w:w="145" w:type="dxa"/>
              <w:bottom w:w="45" w:type="dxa"/>
              <w:end w:w="95" w:type="dxa"/>
            </w:tcMar>
            <w:vAlign w:val="center"/>
          </w:tcPr>
          <w:p>
            <w:pPr>
              <w:spacing w:after="0"/>
            </w:pPr>
            <w:r>
              <w:rPr>
                <w:sz w:val="21"/>
              </w:rPr>
              <w:t>B. +13,16 kJ.</w:t>
            </w:r>
          </w:p>
        </w:tc>
      </w:tr>
      <w:tr>
        <w:tc>
          <w:tcPr>
            <w:tcW w:type="dxa" w:w="4847"/>
            <w:tcMar>
              <w:top w:w="45" w:type="dxa"/>
              <w:start w:w="145" w:type="dxa"/>
              <w:bottom w:w="45" w:type="dxa"/>
              <w:end w:w="95" w:type="dxa"/>
            </w:tcMar>
            <w:vAlign w:val="center"/>
          </w:tcPr>
          <w:p>
            <w:pPr>
              <w:spacing w:after="0"/>
            </w:pPr>
            <w:r>
              <w:rPr>
                <w:sz w:val="21"/>
              </w:rPr>
              <w:t>C. +19,74 kJ.</w:t>
            </w:r>
          </w:p>
        </w:tc>
        <w:tc>
          <w:tcPr>
            <w:tcW w:type="dxa" w:w="4847"/>
            <w:tcMar>
              <w:top w:w="45" w:type="dxa"/>
              <w:start w:w="145" w:type="dxa"/>
              <w:bottom w:w="45" w:type="dxa"/>
              <w:end w:w="95" w:type="dxa"/>
            </w:tcMar>
            <w:vAlign w:val="center"/>
          </w:tcPr>
          <w:p>
            <w:pPr>
              <w:spacing w:after="0"/>
            </w:pPr>
            <w:r>
              <w:rPr>
                <w:sz w:val="21"/>
              </w:rPr>
              <w:t>D. −10,28 kJ.</w:t>
            </w:r>
          </w:p>
        </w:tc>
      </w:tr>
    </w:tbl>
    <w:p>
      <w:pPr>
        <w:pStyle w:val="MiniHead"/>
      </w:pPr>
      <w:r>
        <w:t>① HƯỚNG DẪN GIẢI</w:t>
      </w:r>
    </w:p>
    <w:p>
      <w:pPr>
        <w:spacing w:after="100"/>
      </w:pPr>
      <w:r>
        <w:rPr>
          <w:b w:val="0"/>
        </w:rPr>
        <w:t>Đảo ngược phương trình nhiệt hóa học thì ΔᵣH° đổi dấu nhưng độ lớn không đổi. Vì chiều thuận có ΔᵣH° = +26,32 kJ nên chiều nghịch có ΔᵣH° = −26,32 kJ.</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Vừa đổi quy mô thành một nửa vừa giữ dấu dương; phương trình yêu cầu không giảm nửa hệ số.</w:t>
      </w:r>
    </w:p>
    <w:p>
      <w:pPr>
        <w:spacing w:after="60"/>
        <w:ind w:left="113"/>
      </w:pPr>
      <w:r>
        <w:rPr>
          <w:b/>
          <w:color w:val="A65F24"/>
        </w:rPr>
        <w:t xml:space="preserve">(2)  </w:t>
      </w:r>
      <w:r>
        <w:t>C: Lấy 3/4 của 26,32 vì nhầm hệ số chất phản ứng với hệ số nhân toàn phương trình.</w:t>
      </w:r>
    </w:p>
    <w:p>
      <w:pPr>
        <w:spacing w:after="60"/>
        <w:ind w:left="113"/>
      </w:pPr>
      <w:r>
        <w:rPr>
          <w:b/>
          <w:color w:val="A65F24"/>
        </w:rPr>
        <w:t xml:space="preserve">(3)  </w:t>
      </w:r>
      <w:r>
        <w:t>D: Con số −10,28 không tương ứng thao tác đảo chiều hợp lệ; cần kiểm tra hệ số và phép toán trước khi chọn.</w:t>
      </w:r>
    </w:p>
    <w:p>
      <w:pPr>
        <w:pStyle w:val="MiniHead"/>
      </w:pPr>
      <w:r>
        <w:t>③ GHI NHỚ</w:t>
      </w:r>
    </w:p>
    <w:p>
      <w:pPr>
        <w:spacing w:after="100"/>
      </w:pPr>
      <w:r>
        <w:rPr>
          <w:b w:val="0"/>
        </w:rPr>
        <w:t>Đảo chiều: ΔH(nghịch) = −ΔH(thuận).</w:t>
      </w:r>
    </w:p>
    <w:p>
      <w:pPr>
        <w:pStyle w:val="MiniHead"/>
      </w:pPr>
      <w:r>
        <w:t>④ BẪY THƯỜNG GẶP</w:t>
      </w:r>
    </w:p>
    <w:p>
      <w:pPr>
        <w:spacing w:after="100"/>
      </w:pPr>
      <w:r>
        <w:rPr>
          <w:b w:val="0"/>
        </w:rPr>
        <w:t>Hệ số phương trình không đổi; chỉ thay thứ tự chất đầu, chất cuối.</w:t>
      </w:r>
    </w:p>
    <w:p>
      <w:pPr>
        <w:pStyle w:val="MiniHead"/>
      </w:pPr>
      <w:r>
        <w:t>⑤ MẸO GIẢI NHANH</w:t>
      </w:r>
    </w:p>
    <w:p>
      <w:pPr>
        <w:spacing w:after="100"/>
      </w:pPr>
      <w:r>
        <w:rPr>
          <w:b w:val="0"/>
        </w:rPr>
        <w:t>Ghi phương trình mới cạnh phương trình cũ, đối chiếu hệ số một lần rồi đổi dấu.</w:t>
      </w:r>
    </w:p>
    <w:p>
      <w:pPr>
        <w:pStyle w:val="MiniHead"/>
      </w:pPr>
      <w:r>
        <w:t>⑥ LỖI SAI PHỔ BIẾN VÀ CÁCH KHẮC PHỤC</w:t>
      </w:r>
    </w:p>
    <w:p>
      <w:pPr>
        <w:spacing w:after="100"/>
      </w:pPr>
      <w:r>
        <w:rPr>
          <w:b w:val="0"/>
        </w:rPr>
        <w:t>Không tự chia ΔH cho số mol của một chất khi không đổi toàn bộ phương trình.</w:t>
      </w:r>
    </w:p>
    <w:p>
      <w:pPr>
        <w:spacing w:after="60"/>
        <w:pBdr>
          <w:bottom w:val="single" w:sz="4" w:color="E0E8EE"/>
        </w:pBdr>
      </w:pPr>
    </w:p>
    <w:p>
      <w:pPr>
        <w:pStyle w:val="QuestionTitle"/>
      </w:pPr>
      <w:r>
        <w:t xml:space="preserve">CÂU 6  ·  </w:t>
      </w:r>
      <w:r>
        <w:rPr>
          <w:color w:val="2172A5"/>
        </w:rPr>
        <w:t>THÔNG HIỂU</w:t>
      </w:r>
      <w:r>
        <w:rPr>
          <w:i/>
          <w:color w:val="657587"/>
          <w:sz w:val="18"/>
        </w:rPr>
        <w:t xml:space="preserve">  |  Nhân hệ số</w:t>
      </w:r>
    </w:p>
    <w:p>
      <w:pPr>
        <w:spacing w:after="74"/>
      </w:pPr>
      <w:r>
        <w:rPr>
          <w:b/>
          <w:sz w:val="21"/>
        </w:rPr>
        <w:t>Cho phương trình: CO₂(g) → CO(g) + ½O₂(g), ΔᵣH°₂₉₈ = +280 kJ. Biến thiên enthalpy chuẩn của phản ứng 2CO₂(g) → 2CO(g) + O₂(g) bằng bao nhiêu?</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+140 kJ.</w:t>
            </w:r>
          </w:p>
        </w:tc>
        <w:tc>
          <w:tcPr>
            <w:tcW w:type="dxa" w:w="4847"/>
            <w:tcMar>
              <w:top w:w="45" w:type="dxa"/>
              <w:start w:w="145" w:type="dxa"/>
              <w:bottom w:w="45" w:type="dxa"/>
              <w:end w:w="95" w:type="dxa"/>
            </w:tcMar>
            <w:vAlign w:val="center"/>
          </w:tcPr>
          <w:p>
            <w:pPr>
              <w:spacing w:after="0"/>
            </w:pPr>
            <w:r>
              <w:rPr>
                <w:sz w:val="21"/>
              </w:rPr>
              <w:t>B. −1120 kJ.</w:t>
            </w:r>
          </w:p>
        </w:tc>
      </w:tr>
      <w:tr>
        <w:tc>
          <w:tcPr>
            <w:tcW w:type="dxa" w:w="4847"/>
            <w:tcMar>
              <w:top w:w="45" w:type="dxa"/>
              <w:start w:w="145" w:type="dxa"/>
              <w:bottom w:w="45" w:type="dxa"/>
              <w:end w:w="95" w:type="dxa"/>
            </w:tcMar>
            <w:vAlign w:val="center"/>
          </w:tcPr>
          <w:p>
            <w:pPr>
              <w:spacing w:after="0"/>
            </w:pPr>
            <w:r>
              <w:rPr>
                <w:sz w:val="21"/>
              </w:rPr>
              <w:t>C. +560 kJ.</w:t>
            </w:r>
          </w:p>
        </w:tc>
        <w:tc>
          <w:tcPr>
            <w:tcW w:type="dxa" w:w="4847"/>
            <w:tcMar>
              <w:top w:w="45" w:type="dxa"/>
              <w:start w:w="145" w:type="dxa"/>
              <w:bottom w:w="45" w:type="dxa"/>
              <w:end w:w="95" w:type="dxa"/>
            </w:tcMar>
            <w:vAlign w:val="center"/>
          </w:tcPr>
          <w:p>
            <w:pPr>
              <w:spacing w:after="0"/>
            </w:pPr>
            <w:r>
              <w:rPr>
                <w:sz w:val="21"/>
              </w:rPr>
              <w:t>D. −420 kJ.</w:t>
            </w:r>
          </w:p>
        </w:tc>
      </w:tr>
    </w:tbl>
    <w:p>
      <w:pPr>
        <w:pStyle w:val="MiniHead"/>
      </w:pPr>
      <w:r>
        <w:t>① HƯỚNG DẪN GIẢI</w:t>
      </w:r>
    </w:p>
    <w:p>
      <w:pPr>
        <w:spacing w:after="100"/>
      </w:pPr>
      <w:r>
        <w:rPr>
          <w:b w:val="0"/>
        </w:rPr>
        <w:t>Phương trình mới bằng hai lần phương trình đã cho; do enthalpy là đại lượng tỉ lệ với lượng phản ứng, ΔᵣH°(mới) = 2 × 280 = +560 kJ.</w:t>
      </w:r>
    </w:p>
    <w:p>
      <w:pPr>
        <w:spacing w:after="120"/>
      </w:pPr>
      <w:r>
        <w:rPr>
          <w:b/>
          <w:color w:val="176F56"/>
        </w:rPr>
        <w:t>→ ĐÁP ÁN / KẾT QUẢ: C.</w:t>
      </w:r>
    </w:p>
    <w:p>
      <w:pPr>
        <w:pStyle w:val="MiniHead"/>
      </w:pPr>
      <w:r>
        <w:t>② PHÂN TÍCH LỖI SAI</w:t>
      </w:r>
    </w:p>
    <w:p>
      <w:pPr>
        <w:spacing w:after="60"/>
        <w:ind w:left="113"/>
      </w:pPr>
      <w:r>
        <w:rPr>
          <w:b/>
          <w:color w:val="A65F24"/>
        </w:rPr>
        <w:t xml:space="preserve">(1)  </w:t>
      </w:r>
      <w:r>
        <w:t>A: Chia đôi 280 do nhầm hệ số ½O₂ trong phương trình gốc với hệ số tỉ lệ của cả phản ứng.</w:t>
      </w:r>
    </w:p>
    <w:p>
      <w:pPr>
        <w:spacing w:after="60"/>
        <w:ind w:left="113"/>
      </w:pPr>
      <w:r>
        <w:rPr>
          <w:b/>
          <w:color w:val="A65F24"/>
        </w:rPr>
        <w:t xml:space="preserve">(2)  </w:t>
      </w:r>
      <w:r>
        <w:t>B: Đổi dấu rồi nhân 4, mặc dù phương trình không bị đảo chiều và chỉ nhân hệ số 2.</w:t>
      </w:r>
    </w:p>
    <w:p>
      <w:pPr>
        <w:spacing w:after="60"/>
        <w:ind w:left="113"/>
      </w:pPr>
      <w:r>
        <w:rPr>
          <w:b/>
          <w:color w:val="A65F24"/>
        </w:rPr>
        <w:t xml:space="preserve">(3)  </w:t>
      </w:r>
      <w:r>
        <w:t>D: Vừa đổi dấu vừa chọn hệ số tỉ lệ 1,5 không đúng với phương trình mới.</w:t>
      </w:r>
    </w:p>
    <w:p>
      <w:pPr>
        <w:pStyle w:val="MiniHead"/>
      </w:pPr>
      <w:r>
        <w:t>③ GHI NHỚ</w:t>
      </w:r>
    </w:p>
    <w:p>
      <w:pPr>
        <w:spacing w:after="100"/>
      </w:pPr>
      <w:r>
        <w:rPr>
          <w:b w:val="0"/>
        </w:rPr>
        <w:t>Nhân mọi hệ số phương trình với k thì ΔH nhân k (k &gt; 0).</w:t>
      </w:r>
    </w:p>
    <w:p>
      <w:pPr>
        <w:pStyle w:val="MiniHead"/>
      </w:pPr>
      <w:r>
        <w:t>④ BẪY THƯỜNG GẶP</w:t>
      </w:r>
    </w:p>
    <w:p>
      <w:pPr>
        <w:spacing w:after="100"/>
      </w:pPr>
      <w:r>
        <w:rPr>
          <w:b w:val="0"/>
        </w:rPr>
        <w:t>Hệ số phân số của O₂ chỉ là hệ số cân bằng, không phải quy tắc chia ΔH.</w:t>
      </w:r>
    </w:p>
    <w:p>
      <w:pPr>
        <w:pStyle w:val="MiniHead"/>
      </w:pPr>
      <w:r>
        <w:t>⑤ MẸO GIẢI NHANH</w:t>
      </w:r>
    </w:p>
    <w:p>
      <w:pPr>
        <w:spacing w:after="100"/>
      </w:pPr>
      <w:r>
        <w:rPr>
          <w:b w:val="0"/>
        </w:rPr>
        <w:t>So sánh toàn bộ hệ số hai phương trình: 1 → 2, 1 → 2, ½ → 1.</w:t>
      </w:r>
    </w:p>
    <w:p>
      <w:pPr>
        <w:pStyle w:val="MiniHead"/>
      </w:pPr>
      <w:r>
        <w:t>⑥ LỖI SAI PHỔ BIẾN VÀ CÁCH KHẮC PHỤC</w:t>
      </w:r>
    </w:p>
    <w:p>
      <w:pPr>
        <w:spacing w:after="100"/>
      </w:pPr>
      <w:r>
        <w:rPr>
          <w:b w:val="0"/>
        </w:rPr>
        <w:t>Không suy hệ số nhân chỉ từ một chỉ số trong công thức hóa học.</w:t>
      </w:r>
    </w:p>
    <w:p>
      <w:pPr>
        <w:spacing w:after="60"/>
        <w:pBdr>
          <w:bottom w:val="single" w:sz="4" w:color="E0E8EE"/>
        </w:pBdr>
      </w:pPr>
    </w:p>
    <w:p>
      <w:pPr>
        <w:pStyle w:val="QuestionTitle"/>
      </w:pPr>
      <w:r>
        <w:t xml:space="preserve">CÂU 7  ·  </w:t>
      </w:r>
      <w:r>
        <w:rPr>
          <w:color w:val="A76817"/>
        </w:rPr>
        <w:t>VẬN DỤNG TÍNH TOÁN</w:t>
      </w:r>
      <w:r>
        <w:rPr>
          <w:i/>
          <w:color w:val="657587"/>
          <w:sz w:val="18"/>
        </w:rPr>
        <w:t xml:space="preserve">  |  Tính nhiệt lượng theo mol</w:t>
      </w:r>
    </w:p>
    <w:p>
      <w:pPr>
        <w:spacing w:after="74"/>
      </w:pPr>
      <w:r>
        <w:rPr>
          <w:b/>
          <w:sz w:val="21"/>
        </w:rPr>
        <w:t>Trong quy trình Solvay, phản ứng nhiệt phân: 2NaHCO₃(s) → Na₂CO₃(s) + CO₂(g) + H₂O(g), ΔᵣH°₂₉₈ = +135,6 kJ. Nhiệt lượng tối thiểu cần cung cấp để nhiệt phân hoàn toàn 1,00 kg NaHCO₃ là bao nhiêu? Giả thiết nhiệt được sử dụng hoàn toàn cho phản ứng.</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807,1 kJ.</w:t>
            </w:r>
          </w:p>
        </w:tc>
        <w:tc>
          <w:tcPr>
            <w:tcW w:type="dxa" w:w="4847"/>
            <w:tcMar>
              <w:top w:w="45" w:type="dxa"/>
              <w:start w:w="145" w:type="dxa"/>
              <w:bottom w:w="45" w:type="dxa"/>
              <w:end w:w="95" w:type="dxa"/>
            </w:tcMar>
            <w:vAlign w:val="center"/>
          </w:tcPr>
          <w:p>
            <w:pPr>
              <w:spacing w:after="0"/>
            </w:pPr>
            <w:r>
              <w:rPr>
                <w:sz w:val="21"/>
              </w:rPr>
              <w:t>B. 1614,3 kJ.</w:t>
            </w:r>
          </w:p>
        </w:tc>
      </w:tr>
      <w:tr>
        <w:tc>
          <w:tcPr>
            <w:tcW w:type="dxa" w:w="4847"/>
            <w:tcMar>
              <w:top w:w="45" w:type="dxa"/>
              <w:start w:w="145" w:type="dxa"/>
              <w:bottom w:w="45" w:type="dxa"/>
              <w:end w:w="95" w:type="dxa"/>
            </w:tcMar>
            <w:vAlign w:val="center"/>
          </w:tcPr>
          <w:p>
            <w:pPr>
              <w:spacing w:after="0"/>
            </w:pPr>
            <w:r>
              <w:rPr>
                <w:sz w:val="21"/>
              </w:rPr>
              <w:t>C. 1210,7 kJ.</w:t>
            </w:r>
          </w:p>
        </w:tc>
        <w:tc>
          <w:tcPr>
            <w:tcW w:type="dxa" w:w="4847"/>
            <w:tcMar>
              <w:top w:w="45" w:type="dxa"/>
              <w:start w:w="145" w:type="dxa"/>
              <w:bottom w:w="45" w:type="dxa"/>
              <w:end w:w="95" w:type="dxa"/>
            </w:tcMar>
            <w:vAlign w:val="center"/>
          </w:tcPr>
          <w:p>
            <w:pPr>
              <w:spacing w:after="0"/>
            </w:pPr>
            <w:r>
              <w:rPr>
                <w:sz w:val="21"/>
              </w:rPr>
              <w:t>D. 403,6 kJ.</w:t>
            </w:r>
          </w:p>
        </w:tc>
      </w:tr>
    </w:tbl>
    <w:p>
      <w:pPr>
        <w:pStyle w:val="MiniHead"/>
      </w:pPr>
      <w:r>
        <w:t>① HƯỚNG DẪN GIẢI</w:t>
      </w:r>
    </w:p>
    <w:p>
      <w:pPr>
        <w:spacing w:after="100"/>
      </w:pPr>
      <w:r>
        <w:rPr>
          <w:b w:val="0"/>
        </w:rPr>
        <w:t>M(NaHCO₃) = 84 g/mol. n = 1000/84 = 11,9048 mol. Theo phản ứng, nhiệt phân 2 mol NaHCO₃ cần 135,6 kJ. Vậy Q = (11,9048/2) × 135,6 = 807,14 kJ ≈ 807,1 kJ. Đó là mức nhiệt phản ứng lý tưởng; lò thực tế còn cần nhiệt gia nhiệt và bù tổn thất.</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Lấy 135,6 kJ cho 1 mol NaHCO₃ thay vì cho 2 mol, khiến kết quả gấp đôi (1614,3 kJ).</w:t>
      </w:r>
    </w:p>
    <w:p>
      <w:pPr>
        <w:spacing w:after="60"/>
        <w:ind w:left="113"/>
      </w:pPr>
      <w:r>
        <w:rPr>
          <w:b/>
          <w:color w:val="A65F24"/>
        </w:rPr>
        <w:t xml:space="preserve">(2)  </w:t>
      </w:r>
      <w:r>
        <w:t>C: Áp dụng sai hệ số quy đổi của phương trình, cho kết quả 1,5 lần giá trị đúng (1210,7 kJ).</w:t>
      </w:r>
    </w:p>
    <w:p>
      <w:pPr>
        <w:spacing w:after="60"/>
        <w:ind w:left="113"/>
      </w:pPr>
      <w:r>
        <w:rPr>
          <w:b/>
          <w:color w:val="A65F24"/>
        </w:rPr>
        <w:t xml:space="preserve">(3)  </w:t>
      </w:r>
      <w:r>
        <w:t>D: Chia 135,6 kJ cho 4 mol, nên chỉ còn một nửa giá trị đúng (403,6 kJ).</w:t>
      </w:r>
    </w:p>
    <w:p>
      <w:pPr>
        <w:pStyle w:val="MiniHead"/>
      </w:pPr>
      <w:r>
        <w:t>③ GHI NHỚ</w:t>
      </w:r>
    </w:p>
    <w:p>
      <w:pPr>
        <w:spacing w:after="100"/>
      </w:pPr>
      <w:r>
        <w:rPr>
          <w:b w:val="0"/>
        </w:rPr>
        <w:t>Nhiệt phản ứng luôn ứng với đúng các hệ số trong phương trình nhiệt hóa học.</w:t>
      </w:r>
    </w:p>
    <w:p>
      <w:pPr>
        <w:pStyle w:val="MiniHead"/>
      </w:pPr>
      <w:r>
        <w:t>④ BẪY THƯỜNG GẶP</w:t>
      </w:r>
    </w:p>
    <w:p>
      <w:pPr>
        <w:spacing w:after="100"/>
      </w:pPr>
      <w:r>
        <w:rPr>
          <w:b w:val="0"/>
        </w:rPr>
        <w:t>“1,00 kg” phải chuyển thành 1000 g; số mol cần chia M = 84 g/mol.</w:t>
      </w:r>
    </w:p>
    <w:p>
      <w:pPr>
        <w:pStyle w:val="MiniHead"/>
      </w:pPr>
      <w:r>
        <w:t>⑤ MẸO GIẢI NHANH</w:t>
      </w:r>
    </w:p>
    <w:p>
      <w:pPr>
        <w:spacing w:after="100"/>
      </w:pPr>
      <w:r>
        <w:rPr>
          <w:b w:val="0"/>
        </w:rPr>
        <w:t>Q = (n thực tế / ν chất tham gia) × |ΔᵣH|.</w:t>
      </w:r>
    </w:p>
    <w:p>
      <w:pPr>
        <w:pStyle w:val="MiniHead"/>
      </w:pPr>
      <w:r>
        <w:t>⑥ LỖI SAI PHỔ BIẾN VÀ CÁCH KHẮC PHỤC</w:t>
      </w:r>
    </w:p>
    <w:p>
      <w:pPr>
        <w:spacing w:after="100"/>
      </w:pPr>
      <w:r>
        <w:rPr>
          <w:b w:val="0"/>
        </w:rPr>
        <w:t>Lập tỉ lệ theo mol trước khi bấm máy và kiểm tra dấu Q cấp vào phải dương.</w:t>
      </w:r>
    </w:p>
    <w:p>
      <w:pPr>
        <w:spacing w:after="60"/>
        <w:pBdr>
          <w:bottom w:val="single" w:sz="4" w:color="E0E8EE"/>
        </w:pBdr>
      </w:pPr>
    </w:p>
    <w:p>
      <w:pPr>
        <w:pStyle w:val="QuestionTitle"/>
      </w:pPr>
      <w:r>
        <w:t xml:space="preserve">CÂU 8  ·  </w:t>
      </w:r>
      <w:r>
        <w:rPr>
          <w:color w:val="2172A5"/>
        </w:rPr>
        <w:t>THÔNG HIỂU</w:t>
      </w:r>
      <w:r>
        <w:rPr>
          <w:i/>
          <w:color w:val="657587"/>
          <w:sz w:val="18"/>
        </w:rPr>
        <w:t xml:space="preserve">  |  Enthalpy và cân bằng</w:t>
      </w:r>
    </w:p>
    <w:p>
      <w:pPr>
        <w:spacing w:after="74"/>
      </w:pPr>
      <w:r>
        <w:rPr>
          <w:b/>
          <w:sz w:val="21"/>
        </w:rPr>
        <w:t>Ở điều kiện chuẩn có cân bằng 2NO₂(g) ⇌ N₂O₄(g). Biết ΔfH°₂₉₈[NO₂(g)] = +33,18 kJ/mol và ΔfH°₂₉₈[N₂O₄(g)] = +9,16 kJ/mol. Kết luận nào sau đây đúng về chiều 2NO₂ → N₂O₄?</w:t>
      </w:r>
    </w:p>
    <w:p>
      <w:pPr>
        <w:spacing w:after="44"/>
        <w:ind w:left="153"/>
      </w:pPr>
      <w:r>
        <w:rPr>
          <w:sz w:val="21"/>
        </w:rPr>
        <w:t>A. Tỏa nhiệt, NO₂ bền hơn N₂O₄.</w:t>
      </w:r>
    </w:p>
    <w:p>
      <w:pPr>
        <w:spacing w:after="44"/>
        <w:ind w:left="153"/>
      </w:pPr>
      <w:r>
        <w:rPr>
          <w:sz w:val="21"/>
        </w:rPr>
        <w:t>B. Thu nhiệt, NO₂ bền hơn N₂O₄.</w:t>
      </w:r>
    </w:p>
    <w:p>
      <w:pPr>
        <w:spacing w:after="44"/>
        <w:ind w:left="153"/>
      </w:pPr>
      <w:r>
        <w:rPr>
          <w:sz w:val="21"/>
        </w:rPr>
        <w:t>C. Tỏa nhiệt, N₂O₄ bền hơn NO₂ về mặt năng lượng.</w:t>
      </w:r>
    </w:p>
    <w:p>
      <w:pPr>
        <w:spacing w:after="44"/>
        <w:ind w:left="153"/>
      </w:pPr>
      <w:r>
        <w:rPr>
          <w:sz w:val="21"/>
        </w:rPr>
        <w:t>D. Thu nhiệt, N₂O₄ bền hơn NO₂.</w:t>
      </w:r>
    </w:p>
    <w:p>
      <w:pPr>
        <w:pStyle w:val="MiniHead"/>
      </w:pPr>
      <w:r>
        <w:t>① HƯỚNG DẪN GIẢI</w:t>
      </w:r>
    </w:p>
    <w:p>
      <w:pPr>
        <w:spacing w:after="100"/>
      </w:pPr>
      <w:r>
        <w:rPr>
          <w:b w:val="0"/>
        </w:rPr>
        <w:t>ΔᵣH° = ΔfH°(N₂O₄) − 2ΔfH°(NO₂) = 9,16 − 2 × 33,18 = −57,20 kJ. Chiều tạo N₂O₄ tỏa nhiệt; tổng enthalpy của sản phẩm thấp hơn tổng enthalpy của 2NO₂ theo hệ số phản ứng. Vì vậy chọn C, với “bền hơn” chỉ hiểu về mức enthalpy của các trạng thái so sánh.</w:t>
      </w:r>
    </w:p>
    <w:p>
      <w:pPr>
        <w:spacing w:after="120"/>
      </w:pPr>
      <w:r>
        <w:rPr>
          <w:b/>
          <w:color w:val="176F56"/>
        </w:rPr>
        <w:t>→ ĐÁP ÁN / KẾT QUẢ: C.</w:t>
      </w:r>
    </w:p>
    <w:p>
      <w:pPr>
        <w:pStyle w:val="MiniHead"/>
      </w:pPr>
      <w:r>
        <w:t>② PHÂN TÍCH LỖI SAI</w:t>
      </w:r>
    </w:p>
    <w:p>
      <w:pPr>
        <w:spacing w:after="60"/>
        <w:ind w:left="113"/>
      </w:pPr>
      <w:r>
        <w:rPr>
          <w:b/>
          <w:color w:val="A65F24"/>
        </w:rPr>
        <w:t xml:space="preserve">(1)  </w:t>
      </w:r>
      <w:r>
        <w:t>A: Xác định đúng tỏa nhiệt nhưng đảo ngược so sánh mức enthalpy của hai phía.</w:t>
      </w:r>
    </w:p>
    <w:p>
      <w:pPr>
        <w:spacing w:after="60"/>
        <w:ind w:left="113"/>
      </w:pPr>
      <w:r>
        <w:rPr>
          <w:b/>
          <w:color w:val="A65F24"/>
        </w:rPr>
        <w:t xml:space="preserve">(2)  </w:t>
      </w:r>
      <w:r>
        <w:t>B: Vừa đảo dấu ΔH vừa đánh giá sai chiều enthalpy.</w:t>
      </w:r>
    </w:p>
    <w:p>
      <w:pPr>
        <w:spacing w:after="60"/>
        <w:ind w:left="113"/>
      </w:pPr>
      <w:r>
        <w:rPr>
          <w:b/>
          <w:color w:val="A65F24"/>
        </w:rPr>
        <w:t xml:space="preserve">(3)  </w:t>
      </w:r>
      <w:r>
        <w:t>D: Đánh giá đúng phía có enthalpy thấp hơn nhưng đọc sai dấu nhiệt phản ứng.</w:t>
      </w:r>
    </w:p>
    <w:p>
      <w:pPr>
        <w:pStyle w:val="MiniHead"/>
      </w:pPr>
      <w:r>
        <w:t>③ GHI NHỚ</w:t>
      </w:r>
    </w:p>
    <w:p>
      <w:pPr>
        <w:spacing w:after="100"/>
      </w:pPr>
      <w:r>
        <w:rPr>
          <w:b w:val="0"/>
        </w:rPr>
        <w:t>ΔᵣH° = ΣνΔfH°(sản phẩm) − ΣνΔfH°(chất tham gia).</w:t>
      </w:r>
    </w:p>
    <w:p>
      <w:pPr>
        <w:pStyle w:val="MiniHead"/>
      </w:pPr>
      <w:r>
        <w:t>④ BẪY THƯỜNG GẶP</w:t>
      </w:r>
    </w:p>
    <w:p>
      <w:pPr>
        <w:spacing w:after="100"/>
      </w:pPr>
      <w:r>
        <w:rPr>
          <w:b w:val="0"/>
        </w:rPr>
        <w:t>Bẫy “bền hơn”: độ bền về enthalpy không tự quyết định thành phần cân bằng; ΔG và nhiệt độ cũng quan trọng.</w:t>
      </w:r>
    </w:p>
    <w:p>
      <w:pPr>
        <w:pStyle w:val="MiniHead"/>
      </w:pPr>
      <w:r>
        <w:t>⑤ MẸO GIẢI NHANH</w:t>
      </w:r>
    </w:p>
    <w:p>
      <w:pPr>
        <w:spacing w:after="100"/>
      </w:pPr>
      <w:r>
        <w:rPr>
          <w:b w:val="0"/>
        </w:rPr>
        <w:t>Tính nhanh 9,16 − 66,36 = −57,20, rồi mới diễn giải ý nghĩa.</w:t>
      </w:r>
    </w:p>
    <w:p>
      <w:pPr>
        <w:pStyle w:val="MiniHead"/>
      </w:pPr>
      <w:r>
        <w:t>⑥ LỖI SAI PHỔ BIẾN VÀ CÁCH KHẮC PHỤC</w:t>
      </w:r>
    </w:p>
    <w:p>
      <w:pPr>
        <w:spacing w:after="100"/>
      </w:pPr>
      <w:r>
        <w:rPr>
          <w:b w:val="0"/>
        </w:rPr>
        <w:t>Không bỏ hệ số 2 của NO₂; không đồng nhất năng lượng thấp hơn với phản ứng hoàn toàn.</w:t>
      </w:r>
    </w:p>
    <w:p>
      <w:pPr>
        <w:spacing w:after="60"/>
        <w:pBdr>
          <w:bottom w:val="single" w:sz="4" w:color="E0E8EE"/>
        </w:pBdr>
      </w:pPr>
    </w:p>
    <w:p>
      <w:pPr>
        <w:pStyle w:val="QuestionTitle"/>
      </w:pPr>
      <w:r>
        <w:t xml:space="preserve">CÂU 9  ·  </w:t>
      </w:r>
      <w:r>
        <w:rPr>
          <w:color w:val="A76817"/>
        </w:rPr>
        <w:t>VẬN DỤNG TÍNH TOÁN</w:t>
      </w:r>
      <w:r>
        <w:rPr>
          <w:i/>
          <w:color w:val="657587"/>
          <w:sz w:val="18"/>
        </w:rPr>
        <w:t xml:space="preserve">  |  Nhiệt lượng thực tiễn</w:t>
      </w:r>
    </w:p>
    <w:p>
      <w:pPr>
        <w:spacing w:after="74"/>
      </w:pPr>
      <w:r>
        <w:rPr>
          <w:b/>
          <w:sz w:val="21"/>
        </w:rPr>
        <w:t>Dung dịch glucose C₆H₁₂O₆ có nồng độ khối lượng 5,0%, khối lượng riêng 1,02 g/mL. Một chai chứa 500 mL dung dịch. Oxi hóa hoàn toàn 1 mol glucose đến CO₂(g), H₂O(l) giải phóng 2803,0 kJ. Năng lượng tối đa về mặt nhiệt hóa học có thể giải phóng từ lượng glucose trong chai là bao nhiêu?</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397,09 kJ.</w:t>
            </w:r>
          </w:p>
        </w:tc>
        <w:tc>
          <w:tcPr>
            <w:tcW w:type="dxa" w:w="4847"/>
            <w:tcMar>
              <w:top w:w="45" w:type="dxa"/>
              <w:start w:w="145" w:type="dxa"/>
              <w:bottom w:w="45" w:type="dxa"/>
              <w:end w:w="95" w:type="dxa"/>
            </w:tcMar>
            <w:vAlign w:val="center"/>
          </w:tcPr>
          <w:p>
            <w:pPr>
              <w:spacing w:after="0"/>
            </w:pPr>
            <w:r>
              <w:rPr>
                <w:sz w:val="21"/>
              </w:rPr>
              <w:t>B. −397,09 kJ.</w:t>
            </w:r>
          </w:p>
        </w:tc>
      </w:tr>
      <w:tr>
        <w:tc>
          <w:tcPr>
            <w:tcW w:type="dxa" w:w="4847"/>
            <w:tcMar>
              <w:top w:w="45" w:type="dxa"/>
              <w:start w:w="145" w:type="dxa"/>
              <w:bottom w:w="45" w:type="dxa"/>
              <w:end w:w="95" w:type="dxa"/>
            </w:tcMar>
            <w:vAlign w:val="center"/>
          </w:tcPr>
          <w:p>
            <w:pPr>
              <w:spacing w:after="0"/>
            </w:pPr>
            <w:r>
              <w:rPr>
                <w:sz w:val="21"/>
              </w:rPr>
              <w:t>C. 416,02 kJ.</w:t>
            </w:r>
          </w:p>
        </w:tc>
        <w:tc>
          <w:tcPr>
            <w:tcW w:type="dxa" w:w="4847"/>
            <w:tcMar>
              <w:top w:w="45" w:type="dxa"/>
              <w:start w:w="145" w:type="dxa"/>
              <w:bottom w:w="45" w:type="dxa"/>
              <w:end w:w="95" w:type="dxa"/>
            </w:tcMar>
            <w:vAlign w:val="center"/>
          </w:tcPr>
          <w:p>
            <w:pPr>
              <w:spacing w:after="0"/>
            </w:pPr>
            <w:r>
              <w:rPr>
                <w:sz w:val="21"/>
              </w:rPr>
              <w:t>D. −416,02 kJ.</w:t>
            </w:r>
          </w:p>
        </w:tc>
      </w:tr>
    </w:tbl>
    <w:p>
      <w:pPr>
        <w:pStyle w:val="MiniHead"/>
      </w:pPr>
      <w:r>
        <w:t>① HƯỚNG DẪN GIẢI</w:t>
      </w:r>
    </w:p>
    <w:p>
      <w:pPr>
        <w:spacing w:after="100"/>
      </w:pPr>
      <w:r>
        <w:rPr>
          <w:b w:val="0"/>
        </w:rPr>
        <w:t>Khối lượng dung dịch: m = D × V = 1,02 × 500 = 510 g. Khối lượng glucose: 510 × 5,0% = 25,5 g; n = 25,5/180 = 0,14167 mol. Năng lượng giải phóng Q = 0,14167 × 2803,0 = 397,09 kJ. Nếu biểu diễn biến thiên enthalpy của quá trình, giá trị tương ứng là −397,09 kJ; đề hỏi “năng lượng giải phóng” nên lấy độ lớn dương.</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Tính đúng độ lớn nhưng ghi dấu âm của ΔH thay cho nhiệt lượng giải phóng Q.</w:t>
      </w:r>
    </w:p>
    <w:p>
      <w:pPr>
        <w:spacing w:after="60"/>
        <w:ind w:left="113"/>
      </w:pPr>
      <w:r>
        <w:rPr>
          <w:b/>
          <w:color w:val="A65F24"/>
        </w:rPr>
        <w:t xml:space="preserve">(2)  </w:t>
      </w:r>
      <w:r>
        <w:t>C: Tính sai khối lượng dung dịch hoặc phần trăm khối lượng, dẫn đến 416,02 kJ; không có chuỗi phép tính chuẩn từ các dữ kiện cho số này.</w:t>
      </w:r>
    </w:p>
    <w:p>
      <w:pPr>
        <w:spacing w:after="60"/>
        <w:ind w:left="113"/>
      </w:pPr>
      <w:r>
        <w:rPr>
          <w:b/>
          <w:color w:val="A65F24"/>
        </w:rPr>
        <w:t xml:space="preserve">(3)  </w:t>
      </w:r>
      <w:r>
        <w:t>D: Đồng thời nhầm lượng glucose và ghi dấu âm không phù hợp với cách hỏi nhiệt lượng.</w:t>
      </w:r>
    </w:p>
    <w:p>
      <w:pPr>
        <w:pStyle w:val="MiniHead"/>
      </w:pPr>
      <w:r>
        <w:t>③ GHI NHỚ</w:t>
      </w:r>
    </w:p>
    <w:p>
      <w:pPr>
        <w:spacing w:after="100"/>
      </w:pPr>
      <w:r>
        <w:rPr>
          <w:b w:val="0"/>
        </w:rPr>
        <w:t>Nồng độ khối lượng: m chất tan = w × m dung dịch; m dung dịch = D × V.</w:t>
      </w:r>
    </w:p>
    <w:p>
      <w:pPr>
        <w:pStyle w:val="MiniHead"/>
      </w:pPr>
      <w:r>
        <w:t>④ BẪY THƯỜNG GẶP</w:t>
      </w:r>
    </w:p>
    <w:p>
      <w:pPr>
        <w:spacing w:after="100"/>
      </w:pPr>
      <w:r>
        <w:rPr>
          <w:b w:val="0"/>
        </w:rPr>
        <w:t>Từ “năng lượng có thể giải phóng” hỏi Q &gt; 0, khác “ΔH của quá trình” có dấu âm.</w:t>
      </w:r>
    </w:p>
    <w:p>
      <w:pPr>
        <w:pStyle w:val="MiniHead"/>
      </w:pPr>
      <w:r>
        <w:t>⑤ MẸO GIẢI NHANH</w:t>
      </w:r>
    </w:p>
    <w:p>
      <w:pPr>
        <w:spacing w:after="100"/>
      </w:pPr>
      <w:r>
        <w:rPr>
          <w:b w:val="0"/>
        </w:rPr>
        <w:t>Sơ đồ: V → m dung dịch → m glucose → n glucose → Q.</w:t>
      </w:r>
    </w:p>
    <w:p>
      <w:pPr>
        <w:pStyle w:val="MiniHead"/>
      </w:pPr>
      <w:r>
        <w:t>⑥ LỖI SAI PHỔ BIẾN VÀ CÁCH KHẮC PHỤC</w:t>
      </w:r>
    </w:p>
    <w:p>
      <w:pPr>
        <w:spacing w:after="100"/>
      </w:pPr>
      <w:r>
        <w:rPr>
          <w:b w:val="0"/>
        </w:rPr>
        <w:t>Không dùng 500 g thay cho 510 g; không lấy 5% của thể tích.</w:t>
      </w:r>
    </w:p>
    <w:p>
      <w:pPr>
        <w:spacing w:after="60"/>
        <w:pBdr>
          <w:bottom w:val="single" w:sz="4" w:color="E0E8EE"/>
        </w:pBdr>
      </w:pPr>
    </w:p>
    <w:p>
      <w:pPr>
        <w:pStyle w:val="QuestionTitle"/>
      </w:pPr>
      <w:r>
        <w:t xml:space="preserve">CÂU 10  ·  </w:t>
      </w:r>
      <w:r>
        <w:rPr>
          <w:color w:val="A76817"/>
        </w:rPr>
        <w:t>VẬN DỤNG TÍNH TOÁN</w:t>
      </w:r>
      <w:r>
        <w:rPr>
          <w:i/>
          <w:color w:val="657587"/>
          <w:sz w:val="18"/>
        </w:rPr>
        <w:t xml:space="preserve">  |  Nhiệt lượng thực tiễn</w:t>
      </w:r>
    </w:p>
    <w:p>
      <w:pPr>
        <w:spacing w:after="74"/>
      </w:pPr>
      <w:r>
        <w:rPr>
          <w:b/>
          <w:sz w:val="21"/>
        </w:rPr>
        <w:t>Đốt cháy hoàn toàn 5,00 g ethanol C₂H₅OH(l) theo phản ứng C₂H₅OH(l) + 3O₂(g) → 2CO₂(g) + 3H₂O(l). Nhiệt tỏa ra làm nóng chảy 447 g nước đá ở 0°C. Biết 1 g nước đá nóng chảy hấp thụ 333,5 J; bỏ qua thất thoát nhiệt. Biến thiên enthalpy cho phản ứng đốt cháy 1 mol ethanol xấp xỉ bằng bao nhiêu?</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−1371 kJ/mol.</w:t>
            </w:r>
          </w:p>
        </w:tc>
        <w:tc>
          <w:tcPr>
            <w:tcW w:type="dxa" w:w="4847"/>
            <w:tcMar>
              <w:top w:w="45" w:type="dxa"/>
              <w:start w:w="145" w:type="dxa"/>
              <w:bottom w:w="45" w:type="dxa"/>
              <w:end w:w="95" w:type="dxa"/>
            </w:tcMar>
            <w:vAlign w:val="center"/>
          </w:tcPr>
          <w:p>
            <w:pPr>
              <w:spacing w:after="0"/>
            </w:pPr>
            <w:r>
              <w:rPr>
                <w:sz w:val="21"/>
              </w:rPr>
              <w:t>B. −954 kJ/mol.</w:t>
            </w:r>
          </w:p>
        </w:tc>
      </w:tr>
      <w:tr>
        <w:tc>
          <w:tcPr>
            <w:tcW w:type="dxa" w:w="4847"/>
            <w:tcMar>
              <w:top w:w="45" w:type="dxa"/>
              <w:start w:w="145" w:type="dxa"/>
              <w:bottom w:w="45" w:type="dxa"/>
              <w:end w:w="95" w:type="dxa"/>
            </w:tcMar>
            <w:vAlign w:val="center"/>
          </w:tcPr>
          <w:p>
            <w:pPr>
              <w:spacing w:after="0"/>
            </w:pPr>
            <w:r>
              <w:rPr>
                <w:sz w:val="21"/>
              </w:rPr>
              <w:t>C. −149 kJ/mol.</w:t>
            </w:r>
          </w:p>
        </w:tc>
        <w:tc>
          <w:tcPr>
            <w:tcW w:type="dxa" w:w="4847"/>
            <w:tcMar>
              <w:top w:w="45" w:type="dxa"/>
              <w:start w:w="145" w:type="dxa"/>
              <w:bottom w:w="45" w:type="dxa"/>
              <w:end w:w="95" w:type="dxa"/>
            </w:tcMar>
            <w:vAlign w:val="center"/>
          </w:tcPr>
          <w:p>
            <w:pPr>
              <w:spacing w:after="0"/>
            </w:pPr>
            <w:r>
              <w:rPr>
                <w:sz w:val="21"/>
              </w:rPr>
              <w:t>D. +149 kJ/mol.</w:t>
            </w:r>
          </w:p>
        </w:tc>
      </w:tr>
    </w:tbl>
    <w:p>
      <w:pPr>
        <w:pStyle w:val="MiniHead"/>
      </w:pPr>
      <w:r>
        <w:t>① HƯỚNG DẪN GIẢI</w:t>
      </w:r>
    </w:p>
    <w:p>
      <w:pPr>
        <w:spacing w:after="100"/>
      </w:pPr>
      <w:r>
        <w:rPr>
          <w:b w:val="0"/>
        </w:rPr>
        <w:t>Nhiệt nước đá nhận: Q = 447 × 333,5 = 149074,5 J = 149,0745 kJ. Số mol ethanol đã cháy: n = 5,00/46 = 0,10870 mol. Mỗi mol ethanol tỏa 149,0745/0,10870 ≈ 1371,5 kJ; do đó ΔᵣH° ≈ −1371 kJ/mol.</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Giá trị −954 kJ/mol không suy ra từ cân bằng nhiệt và số mol đúng, thường liên quan phép quy đổi mol hoặc nhiệt nóng chảy sai.</w:t>
      </w:r>
    </w:p>
    <w:p>
      <w:pPr>
        <w:spacing w:after="60"/>
        <w:ind w:left="113"/>
      </w:pPr>
      <w:r>
        <w:rPr>
          <w:b/>
          <w:color w:val="A65F24"/>
        </w:rPr>
        <w:t xml:space="preserve">(2)  </w:t>
      </w:r>
      <w:r>
        <w:t>C: Lấy xấp xỉ −149 kJ ứng với mẫu 5,00 g làm giá trị cho 1 mol, bỏ bước chia n ethanol.</w:t>
      </w:r>
    </w:p>
    <w:p>
      <w:pPr>
        <w:spacing w:after="60"/>
        <w:ind w:left="113"/>
      </w:pPr>
      <w:r>
        <w:rPr>
          <w:b/>
          <w:color w:val="A65F24"/>
        </w:rPr>
        <w:t xml:space="preserve">(3)  </w:t>
      </w:r>
      <w:r>
        <w:t>D: Vừa không quy về 1 mol vừa lấy dấu dương cho quá trình cháy tỏa nhiệt.</w:t>
      </w:r>
    </w:p>
    <w:p>
      <w:pPr>
        <w:pStyle w:val="MiniHead"/>
      </w:pPr>
      <w:r>
        <w:t>③ GHI NHỚ</w:t>
      </w:r>
    </w:p>
    <w:p>
      <w:pPr>
        <w:spacing w:after="100"/>
      </w:pPr>
      <w:r>
        <w:rPr>
          <w:b w:val="0"/>
        </w:rPr>
        <w:t>Cân bằng nhiệt lý tưởng: |Q phản ứng| = Q môi trường nhận.</w:t>
      </w:r>
    </w:p>
    <w:p>
      <w:pPr>
        <w:pStyle w:val="MiniHead"/>
      </w:pPr>
      <w:r>
        <w:t>④ BẪY THƯỜNG GẶP</w:t>
      </w:r>
    </w:p>
    <w:p>
      <w:pPr>
        <w:spacing w:after="100"/>
      </w:pPr>
      <w:r>
        <w:rPr>
          <w:b w:val="0"/>
        </w:rPr>
        <w:t>447 g nước đá không phải số mol ethanol; 333,5 J/g phải đổi sang kJ trước khi chia số mol.</w:t>
      </w:r>
    </w:p>
    <w:p>
      <w:pPr>
        <w:pStyle w:val="MiniHead"/>
      </w:pPr>
      <w:r>
        <w:t>⑤ MẸO GIẢI NHANH</w:t>
      </w:r>
    </w:p>
    <w:p>
      <w:pPr>
        <w:spacing w:after="100"/>
      </w:pPr>
      <w:r>
        <w:rPr>
          <w:b w:val="0"/>
        </w:rPr>
        <w:t>ΔᵣH ≈ −(m đá × nhiệt nóng chảy riêng)/(m cồn/46).</w:t>
      </w:r>
    </w:p>
    <w:p>
      <w:pPr>
        <w:pStyle w:val="MiniHead"/>
      </w:pPr>
      <w:r>
        <w:t>⑥ LỖI SAI PHỔ BIẾN VÀ CÁCH KHẮC PHỤC</w:t>
      </w:r>
    </w:p>
    <w:p>
      <w:pPr>
        <w:spacing w:after="100"/>
      </w:pPr>
      <w:r>
        <w:rPr>
          <w:b w:val="0"/>
        </w:rPr>
        <w:t>Phân biệt nhiệt tỏa của cả mẫu (kJ) và nhiệt phản ứng tính cho 1 mol (kJ/mol).</w:t>
      </w:r>
    </w:p>
    <w:p>
      <w:pPr>
        <w:spacing w:after="60"/>
        <w:pBdr>
          <w:bottom w:val="single" w:sz="4" w:color="E0E8EE"/>
        </w:pBdr>
      </w:pPr>
    </w:p>
    <w:p>
      <w:pPr>
        <w:pStyle w:val="QuestionTitle"/>
      </w:pPr>
      <w:r>
        <w:t xml:space="preserve">CÂU 11  ·  </w:t>
      </w:r>
      <w:r>
        <w:rPr>
          <w:color w:val="A76817"/>
        </w:rPr>
        <w:t>VẬN DỤNG TÍNH TOÁN</w:t>
      </w:r>
      <w:r>
        <w:rPr>
          <w:i/>
          <w:color w:val="657587"/>
          <w:sz w:val="18"/>
        </w:rPr>
        <w:t xml:space="preserve">  |  Enthalpy tạo thành</w:t>
      </w:r>
    </w:p>
    <w:p>
      <w:pPr>
        <w:spacing w:after="74"/>
      </w:pPr>
      <w:r>
        <w:rPr>
          <w:b/>
          <w:sz w:val="21"/>
        </w:rPr>
        <w:t>Cho 2SO₂(g) + O₂(g) → 2SO₃(g). Enthalpy tạo thành chuẩn lần lượt: ΔfH°(SO₂,g) = −296,83 kJ/mol; ΔfH°(O₂,g) = 0; ΔfH°(SO₃,g) = −395,72 kJ/mol. Giá trị ΔᵣH°₂₉₈ của phản ứng đã viết là</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−98,89 kJ.</w:t>
            </w:r>
          </w:p>
        </w:tc>
        <w:tc>
          <w:tcPr>
            <w:tcW w:type="dxa" w:w="4847"/>
            <w:tcMar>
              <w:top w:w="45" w:type="dxa"/>
              <w:start w:w="145" w:type="dxa"/>
              <w:bottom w:w="45" w:type="dxa"/>
              <w:end w:w="95" w:type="dxa"/>
            </w:tcMar>
            <w:vAlign w:val="center"/>
          </w:tcPr>
          <w:p>
            <w:pPr>
              <w:spacing w:after="0"/>
            </w:pPr>
            <w:r>
              <w:rPr>
                <w:sz w:val="21"/>
              </w:rPr>
              <w:t>B. −197,78 kJ.</w:t>
            </w:r>
          </w:p>
        </w:tc>
      </w:tr>
      <w:tr>
        <w:tc>
          <w:tcPr>
            <w:tcW w:type="dxa" w:w="4847"/>
            <w:tcMar>
              <w:top w:w="45" w:type="dxa"/>
              <w:start w:w="145" w:type="dxa"/>
              <w:bottom w:w="45" w:type="dxa"/>
              <w:end w:w="95" w:type="dxa"/>
            </w:tcMar>
            <w:vAlign w:val="center"/>
          </w:tcPr>
          <w:p>
            <w:pPr>
              <w:spacing w:after="0"/>
            </w:pPr>
            <w:r>
              <w:rPr>
                <w:sz w:val="21"/>
              </w:rPr>
              <w:t>C. +98,89 kJ.</w:t>
            </w:r>
          </w:p>
        </w:tc>
        <w:tc>
          <w:tcPr>
            <w:tcW w:type="dxa" w:w="4847"/>
            <w:tcMar>
              <w:top w:w="45" w:type="dxa"/>
              <w:start w:w="145" w:type="dxa"/>
              <w:bottom w:w="45" w:type="dxa"/>
              <w:end w:w="95" w:type="dxa"/>
            </w:tcMar>
            <w:vAlign w:val="center"/>
          </w:tcPr>
          <w:p>
            <w:pPr>
              <w:spacing w:after="0"/>
            </w:pPr>
            <w:r>
              <w:rPr>
                <w:sz w:val="21"/>
              </w:rPr>
              <w:t>D. +197,78 kJ.</w:t>
            </w:r>
          </w:p>
        </w:tc>
      </w:tr>
    </w:tbl>
    <w:p>
      <w:pPr>
        <w:pStyle w:val="MiniHead"/>
      </w:pPr>
      <w:r>
        <w:t>① HƯỚNG DẪN GIẢI</w:t>
      </w:r>
    </w:p>
    <w:p>
      <w:pPr>
        <w:spacing w:after="100"/>
      </w:pPr>
      <w:r>
        <w:rPr>
          <w:b w:val="0"/>
        </w:rPr>
        <w:t>ΔᵣH° = [2 × (−395,72)] − [2 × (−296,83) + 0] = −791,44 + 593,66 = −197,78 kJ. Phản ứng tỏa nhiệt.</w:t>
      </w:r>
    </w:p>
    <w:p>
      <w:pPr>
        <w:spacing w:after="120"/>
      </w:pPr>
      <w:r>
        <w:rPr>
          <w:b/>
          <w:color w:val="176F56"/>
        </w:rPr>
        <w:t>→ ĐÁP ÁN / KẾT QUẢ: B.</w:t>
      </w:r>
    </w:p>
    <w:p>
      <w:pPr>
        <w:pStyle w:val="MiniHead"/>
      </w:pPr>
      <w:r>
        <w:t>② PHÂN TÍCH LỖI SAI</w:t>
      </w:r>
    </w:p>
    <w:p>
      <w:pPr>
        <w:spacing w:after="60"/>
        <w:ind w:left="113"/>
      </w:pPr>
      <w:r>
        <w:rPr>
          <w:b/>
          <w:color w:val="A65F24"/>
        </w:rPr>
        <w:t xml:space="preserve">(1)  </w:t>
      </w:r>
      <w:r>
        <w:t>A: Quên hệ số 2 trước cả SO₂ và SO₃, nên chỉ tính nhiệt cho 1 mol SO₃ tạo thành.</w:t>
      </w:r>
    </w:p>
    <w:p>
      <w:pPr>
        <w:spacing w:after="60"/>
        <w:ind w:left="113"/>
      </w:pPr>
      <w:r>
        <w:rPr>
          <w:b/>
          <w:color w:val="A65F24"/>
        </w:rPr>
        <w:t xml:space="preserve">(2)  </w:t>
      </w:r>
      <w:r>
        <w:t>C: Cùng sai sót về hệ số như A và đảo dấu.</w:t>
      </w:r>
    </w:p>
    <w:p>
      <w:pPr>
        <w:spacing w:after="60"/>
        <w:ind w:left="113"/>
      </w:pPr>
      <w:r>
        <w:rPr>
          <w:b/>
          <w:color w:val="A65F24"/>
        </w:rPr>
        <w:t xml:space="preserve">(3)  </w:t>
      </w:r>
      <w:r>
        <w:t>D: Có đúng độ lớn 197,78 nhưng dùng công thức chất tham gia trừ sản phẩm.</w:t>
      </w:r>
    </w:p>
    <w:p>
      <w:pPr>
        <w:pStyle w:val="MiniHead"/>
      </w:pPr>
      <w:r>
        <w:t>③ GHI NHỚ</w:t>
      </w:r>
    </w:p>
    <w:p>
      <w:pPr>
        <w:spacing w:after="100"/>
      </w:pPr>
      <w:r>
        <w:rPr>
          <w:b w:val="0"/>
        </w:rPr>
        <w:t>Enthalpy phản ứng: tổng sản phẩm trừ tổng chất tham gia, tất cả nhân hệ số.</w:t>
      </w:r>
    </w:p>
    <w:p>
      <w:pPr>
        <w:pStyle w:val="MiniHead"/>
      </w:pPr>
      <w:r>
        <w:t>④ BẪY THƯỜNG GẶP</w:t>
      </w:r>
    </w:p>
    <w:p>
      <w:pPr>
        <w:spacing w:after="100"/>
      </w:pPr>
      <w:r>
        <w:rPr>
          <w:b w:val="0"/>
        </w:rPr>
        <w:t>O₂ là đơn chất ở trạng thái chuẩn nên ΔfH° = 0; không phải mọi chất khí đều bằng 0.</w:t>
      </w:r>
    </w:p>
    <w:p>
      <w:pPr>
        <w:pStyle w:val="MiniHead"/>
      </w:pPr>
      <w:r>
        <w:t>⑤ MẸO GIẢI NHANH</w:t>
      </w:r>
    </w:p>
    <w:p>
      <w:pPr>
        <w:spacing w:after="100"/>
      </w:pPr>
      <w:r>
        <w:rPr>
          <w:b w:val="0"/>
        </w:rPr>
        <w:t>Tính trước hiệu −395,72 − (−296,83) = −98,89; sau đó nhân 2.</w:t>
      </w:r>
    </w:p>
    <w:p>
      <w:pPr>
        <w:pStyle w:val="MiniHead"/>
      </w:pPr>
      <w:r>
        <w:t>⑥ LỖI SAI PHỔ BIẾN VÀ CÁCH KHẮC PHỤC</w:t>
      </w:r>
    </w:p>
    <w:p>
      <w:pPr>
        <w:spacing w:after="100"/>
      </w:pPr>
      <w:r>
        <w:rPr>
          <w:b w:val="0"/>
        </w:rPr>
        <w:t>Kiểm dấu: SO₃ có enthalpy tạo thành âm hơn SO₂, chiều tạo SO₃ nên tỏa nhiệt.</w:t>
      </w:r>
    </w:p>
    <w:p>
      <w:pPr>
        <w:spacing w:after="60"/>
        <w:pBdr>
          <w:bottom w:val="single" w:sz="4" w:color="E0E8EE"/>
        </w:pBdr>
      </w:pPr>
    </w:p>
    <w:p>
      <w:pPr>
        <w:pStyle w:val="QuestionTitle"/>
      </w:pPr>
      <w:r>
        <w:t xml:space="preserve">CÂU 12  ·  </w:t>
      </w:r>
      <w:r>
        <w:rPr>
          <w:color w:val="A76817"/>
        </w:rPr>
        <w:t>VẬN DỤNG TÍNH TOÁN</w:t>
      </w:r>
      <w:r>
        <w:rPr>
          <w:i/>
          <w:color w:val="657587"/>
          <w:sz w:val="18"/>
        </w:rPr>
        <w:t xml:space="preserve">  |  Enthalpy tạo thành</w:t>
      </w:r>
    </w:p>
    <w:p>
      <w:pPr>
        <w:spacing w:after="74"/>
      </w:pPr>
      <w:r>
        <w:rPr>
          <w:b/>
          <w:sz w:val="21"/>
        </w:rPr>
        <w:t>Cho phản ứng TiCl₄(g) + 2H₂O(l) → TiO₂(s) + 4HCl(g) và bảng ΔfH°₂₉₈ (kJ/mol): TiCl₄(g): −763; H₂O(l): −286; TiO₂(s): −945; HCl(g): −92. Biến thiên enthalpy chuẩn của phản ứng bằng</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+22 kJ.</w:t>
            </w:r>
          </w:p>
        </w:tc>
        <w:tc>
          <w:tcPr>
            <w:tcW w:type="dxa" w:w="4847"/>
            <w:tcMar>
              <w:top w:w="45" w:type="dxa"/>
              <w:start w:w="145" w:type="dxa"/>
              <w:bottom w:w="45" w:type="dxa"/>
              <w:end w:w="95" w:type="dxa"/>
            </w:tcMar>
            <w:vAlign w:val="center"/>
          </w:tcPr>
          <w:p>
            <w:pPr>
              <w:spacing w:after="0"/>
            </w:pPr>
            <w:r>
              <w:rPr>
                <w:sz w:val="21"/>
              </w:rPr>
              <w:t>B. +3 kJ.</w:t>
            </w:r>
          </w:p>
        </w:tc>
      </w:tr>
      <w:tr>
        <w:tc>
          <w:tcPr>
            <w:tcW w:type="dxa" w:w="4847"/>
            <w:tcMar>
              <w:top w:w="45" w:type="dxa"/>
              <w:start w:w="145" w:type="dxa"/>
              <w:bottom w:w="45" w:type="dxa"/>
              <w:end w:w="95" w:type="dxa"/>
            </w:tcMar>
            <w:vAlign w:val="center"/>
          </w:tcPr>
          <w:p>
            <w:pPr>
              <w:spacing w:after="0"/>
            </w:pPr>
            <w:r>
              <w:rPr>
                <w:sz w:val="21"/>
              </w:rPr>
              <w:t>C. −22 kJ.</w:t>
            </w:r>
          </w:p>
        </w:tc>
        <w:tc>
          <w:tcPr>
            <w:tcW w:type="dxa" w:w="4847"/>
            <w:tcMar>
              <w:top w:w="45" w:type="dxa"/>
              <w:start w:w="145" w:type="dxa"/>
              <w:bottom w:w="45" w:type="dxa"/>
              <w:end w:w="95" w:type="dxa"/>
            </w:tcMar>
            <w:vAlign w:val="center"/>
          </w:tcPr>
          <w:p>
            <w:pPr>
              <w:spacing w:after="0"/>
            </w:pPr>
            <w:r>
              <w:rPr>
                <w:sz w:val="21"/>
              </w:rPr>
              <w:t>D. −3229 kJ.</w:t>
            </w:r>
          </w:p>
        </w:tc>
      </w:tr>
    </w:tbl>
    <w:p>
      <w:pPr>
        <w:pStyle w:val="MiniHead"/>
      </w:pPr>
      <w:r>
        <w:t>① HƯỚNG DẪN GIẢI</w:t>
      </w:r>
    </w:p>
    <w:p>
      <w:pPr>
        <w:spacing w:after="100"/>
      </w:pPr>
      <w:r>
        <w:rPr>
          <w:b w:val="0"/>
        </w:rPr>
        <w:t>Tổng enthalpy tạo thành sản phẩm: −945 + 4(−92) = −1313 kJ. Phía tham gia: −763 + 2(−286) = −1335 kJ. Vậy ΔᵣH° = (−1313) − (−1335) = +22 kJ.</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Giá trị +3 kJ không phù hợp phép cộng đúng các hệ số và dữ liệu; cần viết riêng hai tổng để phát hiện sai số học.</w:t>
      </w:r>
    </w:p>
    <w:p>
      <w:pPr>
        <w:spacing w:after="60"/>
        <w:ind w:left="113"/>
      </w:pPr>
      <w:r>
        <w:rPr>
          <w:b/>
          <w:color w:val="A65F24"/>
        </w:rPr>
        <w:t xml:space="preserve">(2)  </w:t>
      </w:r>
      <w:r>
        <w:t>C: Tính đúng độ lớn 22 kJ nhưng đảo thứ tự “sản phẩm trừ chất tham gia”.</w:t>
      </w:r>
    </w:p>
    <w:p>
      <w:pPr>
        <w:spacing w:after="60"/>
        <w:ind w:left="113"/>
      </w:pPr>
      <w:r>
        <w:rPr>
          <w:b/>
          <w:color w:val="A65F24"/>
        </w:rPr>
        <w:t xml:space="preserve">(3)  </w:t>
      </w:r>
      <w:r>
        <w:t>D: Cộng đại số trực tiếp các số enthalpy mà không trừ tổng phía tham gia, dẫn đến giá trị âm rất lớn vô lý.</w:t>
      </w:r>
    </w:p>
    <w:p>
      <w:pPr>
        <w:pStyle w:val="MiniHead"/>
      </w:pPr>
      <w:r>
        <w:t>③ GHI NHỚ</w:t>
      </w:r>
    </w:p>
    <w:p>
      <w:pPr>
        <w:spacing w:after="100"/>
      </w:pPr>
      <w:r>
        <w:rPr>
          <w:b w:val="0"/>
        </w:rPr>
        <w:t>ΔᵣH° = ΣνΔfH°(sản phẩm) − ΣνΔfH°(chất tham gia).</w:t>
      </w:r>
    </w:p>
    <w:p>
      <w:pPr>
        <w:pStyle w:val="MiniHead"/>
      </w:pPr>
      <w:r>
        <w:t>④ BẪY THƯỜNG GẶP</w:t>
      </w:r>
    </w:p>
    <w:p>
      <w:pPr>
        <w:spacing w:after="100"/>
      </w:pPr>
      <w:r>
        <w:rPr>
          <w:b w:val="0"/>
        </w:rPr>
        <w:t>H₂O(l) có hệ số 2; HCl(g) có hệ số 4. Không lấy enthalpy của HCl(aq).</w:t>
      </w:r>
    </w:p>
    <w:p>
      <w:pPr>
        <w:pStyle w:val="MiniHead"/>
      </w:pPr>
      <w:r>
        <w:t>⑤ MẸO GIẢI NHANH</w:t>
      </w:r>
    </w:p>
    <w:p>
      <w:pPr>
        <w:spacing w:after="100"/>
      </w:pPr>
      <w:r>
        <w:rPr>
          <w:b w:val="0"/>
        </w:rPr>
        <w:t>Hai tổng âm: (−1313) − (−1335) = +22.</w:t>
      </w:r>
    </w:p>
    <w:p>
      <w:pPr>
        <w:pStyle w:val="MiniHead"/>
      </w:pPr>
      <w:r>
        <w:t>⑥ LỖI SAI PHỔ BIẾN VÀ CÁCH KHẮC PHỤC</w:t>
      </w:r>
    </w:p>
    <w:p>
      <w:pPr>
        <w:spacing w:after="100"/>
      </w:pPr>
      <w:r>
        <w:rPr>
          <w:b w:val="0"/>
        </w:rPr>
        <w:t>Giữ dấu ngoặc trước tổng các chất tham gia; đối chiếu hệ số từng chất.</w:t>
      </w:r>
    </w:p>
    <w:p>
      <w:pPr>
        <w:spacing w:after="60"/>
        <w:pBdr>
          <w:bottom w:val="single" w:sz="4" w:color="E0E8EE"/>
        </w:pBdr>
      </w:pPr>
    </w:p>
    <w:p>
      <w:pPr>
        <w:pStyle w:val="QuestionTitle"/>
      </w:pPr>
      <w:r>
        <w:t xml:space="preserve">CÂU 13  ·  </w:t>
      </w:r>
      <w:r>
        <w:rPr>
          <w:color w:val="A76817"/>
        </w:rPr>
        <w:t>VẬN DỤNG TÍNH TOÁN</w:t>
      </w:r>
      <w:r>
        <w:rPr>
          <w:i/>
          <w:color w:val="657587"/>
          <w:sz w:val="18"/>
        </w:rPr>
        <w:t xml:space="preserve">  |  Enthalpy tạo thành</w:t>
      </w:r>
    </w:p>
    <w:p>
      <w:pPr>
        <w:spacing w:after="74"/>
      </w:pPr>
      <w:r>
        <w:rPr>
          <w:b/>
          <w:sz w:val="21"/>
        </w:rPr>
        <w:t>Cho CH₄(g) + 2O₂(g) → CO₂(g) + 2H₂O(l), ΔᵣH°₂₉₈ = −890,3 kJ. Biết ΔfH°₂₉₈[CO₂(g)] = −393,5 kJ/mol; ΔfH°₂₉₈[H₂O(l)] = −285,8 kJ/mol và ΔfH°₂₉₈[O₂(g)] = 0. Nhiệt tạo thành chuẩn của CH₄(g) là</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−74,8 kJ/mol.</w:t>
            </w:r>
          </w:p>
        </w:tc>
        <w:tc>
          <w:tcPr>
            <w:tcW w:type="dxa" w:w="4847"/>
            <w:tcMar>
              <w:top w:w="45" w:type="dxa"/>
              <w:start w:w="145" w:type="dxa"/>
              <w:bottom w:w="45" w:type="dxa"/>
              <w:end w:w="95" w:type="dxa"/>
            </w:tcMar>
            <w:vAlign w:val="center"/>
          </w:tcPr>
          <w:p>
            <w:pPr>
              <w:spacing w:after="0"/>
            </w:pPr>
            <w:r>
              <w:rPr>
                <w:sz w:val="21"/>
              </w:rPr>
              <w:t>B. +74,8 kJ/mol.</w:t>
            </w:r>
          </w:p>
        </w:tc>
      </w:tr>
      <w:tr>
        <w:tc>
          <w:tcPr>
            <w:tcW w:type="dxa" w:w="4847"/>
            <w:tcMar>
              <w:top w:w="45" w:type="dxa"/>
              <w:start w:w="145" w:type="dxa"/>
              <w:bottom w:w="45" w:type="dxa"/>
              <w:end w:w="95" w:type="dxa"/>
            </w:tcMar>
            <w:vAlign w:val="center"/>
          </w:tcPr>
          <w:p>
            <w:pPr>
              <w:spacing w:after="0"/>
            </w:pPr>
            <w:r>
              <w:rPr>
                <w:sz w:val="21"/>
              </w:rPr>
              <w:t>C. +211,0 kJ/mol.</w:t>
            </w:r>
          </w:p>
        </w:tc>
        <w:tc>
          <w:tcPr>
            <w:tcW w:type="dxa" w:w="4847"/>
            <w:tcMar>
              <w:top w:w="45" w:type="dxa"/>
              <w:start w:w="145" w:type="dxa"/>
              <w:bottom w:w="45" w:type="dxa"/>
              <w:end w:w="95" w:type="dxa"/>
            </w:tcMar>
            <w:vAlign w:val="center"/>
          </w:tcPr>
          <w:p>
            <w:pPr>
              <w:spacing w:after="0"/>
            </w:pPr>
            <w:r>
              <w:rPr>
                <w:sz w:val="21"/>
              </w:rPr>
              <w:t>D. −211,0 kJ/mol.</w:t>
            </w:r>
          </w:p>
        </w:tc>
      </w:tr>
    </w:tbl>
    <w:p>
      <w:pPr>
        <w:pStyle w:val="MiniHead"/>
      </w:pPr>
      <w:r>
        <w:t>① HƯỚNG DẪN GIẢI</w:t>
      </w:r>
    </w:p>
    <w:p>
      <w:pPr>
        <w:spacing w:after="100"/>
      </w:pPr>
      <w:r>
        <w:rPr>
          <w:b w:val="0"/>
        </w:rPr>
        <w:t>Gọi x = ΔfH°[CH₄(g)]. Ta có −890,3 = [−393,5 + 2(−285,8)] − [x + 2 × 0] = −965,1 − x. Suy ra x = −74,8 kJ/mol.</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Có đúng độ lớn nhưng đảo dấu khi chuyển vế.</w:t>
      </w:r>
    </w:p>
    <w:p>
      <w:pPr>
        <w:spacing w:after="60"/>
        <w:ind w:left="113"/>
      </w:pPr>
      <w:r>
        <w:rPr>
          <w:b/>
          <w:color w:val="A65F24"/>
        </w:rPr>
        <w:t xml:space="preserve">(2)  </w:t>
      </w:r>
      <w:r>
        <w:t>C: Bỏ hệ số 2 của nước hoặc chuyển vế không đúng, gây giá trị dương không phù hợp.</w:t>
      </w:r>
    </w:p>
    <w:p>
      <w:pPr>
        <w:spacing w:after="60"/>
        <w:ind w:left="113"/>
      </w:pPr>
      <w:r>
        <w:rPr>
          <w:b/>
          <w:color w:val="A65F24"/>
        </w:rPr>
        <w:t xml:space="preserve">(3)  </w:t>
      </w:r>
      <w:r>
        <w:t>D: Nhầm cân bằng các giá trị enthalpy và kết luận số âm −211,0; số này không có cơ sở từ phép tính đầy đủ.</w:t>
      </w:r>
    </w:p>
    <w:p>
      <w:pPr>
        <w:pStyle w:val="MiniHead"/>
      </w:pPr>
      <w:r>
        <w:t>③ GHI NHỚ</w:t>
      </w:r>
    </w:p>
    <w:p>
      <w:pPr>
        <w:spacing w:after="100"/>
      </w:pPr>
      <w:r>
        <w:rPr>
          <w:b w:val="0"/>
        </w:rPr>
        <w:t>Đơn chất O₂(g) ở trạng thái chuẩn có ΔfH° = 0.</w:t>
      </w:r>
    </w:p>
    <w:p>
      <w:pPr>
        <w:pStyle w:val="MiniHead"/>
      </w:pPr>
      <w:r>
        <w:t>④ BẪY THƯỜNG GẶP</w:t>
      </w:r>
    </w:p>
    <w:p>
      <w:pPr>
        <w:spacing w:after="100"/>
      </w:pPr>
      <w:r>
        <w:rPr>
          <w:b w:val="0"/>
        </w:rPr>
        <w:t>H₂O(l) và H₂O(g) có ΔfH° khác nhau; nguồn cho H₂O(l).</w:t>
      </w:r>
    </w:p>
    <w:p>
      <w:pPr>
        <w:pStyle w:val="MiniHead"/>
      </w:pPr>
      <w:r>
        <w:t>⑤ MẸO GIẢI NHANH</w:t>
      </w:r>
    </w:p>
    <w:p>
      <w:pPr>
        <w:spacing w:after="100"/>
      </w:pPr>
      <w:r>
        <w:rPr>
          <w:b w:val="0"/>
        </w:rPr>
        <w:t>x = ΣΔfH°(sản phẩm) − ΔᵣH° nếu chỉ một hợp chất tham gia chưa biết.</w:t>
      </w:r>
    </w:p>
    <w:p>
      <w:pPr>
        <w:pStyle w:val="MiniHead"/>
      </w:pPr>
      <w:r>
        <w:t>⑥ LỖI SAI PHỔ BIẾN VÀ CÁCH KHẮC PHỤC</w:t>
      </w:r>
    </w:p>
    <w:p>
      <w:pPr>
        <w:spacing w:after="100"/>
      </w:pPr>
      <w:r>
        <w:rPr>
          <w:b w:val="0"/>
        </w:rPr>
        <w:t>Viết ẩn x có ngoặc, thay số rồi kiểm bằng cách tính lại ΔᵣH°.</w:t>
      </w:r>
    </w:p>
    <w:p>
      <w:pPr>
        <w:spacing w:after="60"/>
        <w:pBdr>
          <w:bottom w:val="single" w:sz="4" w:color="E0E8EE"/>
        </w:pBdr>
      </w:pPr>
    </w:p>
    <w:p>
      <w:pPr>
        <w:pStyle w:val="QuestionTitle"/>
      </w:pPr>
      <w:r>
        <w:t xml:space="preserve">CÂU 14  ·  </w:t>
      </w:r>
      <w:r>
        <w:rPr>
          <w:color w:val="A76817"/>
        </w:rPr>
        <w:t>VẬN DỤNG TÍNH TOÁN</w:t>
      </w:r>
      <w:r>
        <w:rPr>
          <w:i/>
          <w:color w:val="657587"/>
          <w:sz w:val="18"/>
        </w:rPr>
        <w:t xml:space="preserve">  |  Enthalpy tạo thành</w:t>
      </w:r>
    </w:p>
    <w:p>
      <w:pPr>
        <w:spacing w:after="74"/>
      </w:pPr>
      <w:r>
        <w:rPr>
          <w:b/>
          <w:sz w:val="21"/>
        </w:rPr>
        <w:t>Formic acid phân hủy theo phản ứng HCOOH(l) → CO(g) + H₂O(g), ΔᵣH°₂₉₈ = +72,7 kJ. Cho ΔfH°₂₉₈[CO(g)] = −110,5 kJ/mol và ΔfH°₂₉₈[H₂O(g)] = −241,8 kJ/mol. Giá trị ΔfH°₂₉₈[HCOOH(l)] bằng</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−279,6 kJ/mol.</w:t>
            </w:r>
          </w:p>
        </w:tc>
        <w:tc>
          <w:tcPr>
            <w:tcW w:type="dxa" w:w="4847"/>
            <w:tcMar>
              <w:top w:w="45" w:type="dxa"/>
              <w:start w:w="145" w:type="dxa"/>
              <w:bottom w:w="45" w:type="dxa"/>
              <w:end w:w="95" w:type="dxa"/>
            </w:tcMar>
            <w:vAlign w:val="center"/>
          </w:tcPr>
          <w:p>
            <w:pPr>
              <w:spacing w:after="0"/>
            </w:pPr>
            <w:r>
              <w:rPr>
                <w:sz w:val="21"/>
              </w:rPr>
              <w:t>B. +425,0 kJ/mol.</w:t>
            </w:r>
          </w:p>
        </w:tc>
      </w:tr>
      <w:tr>
        <w:tc>
          <w:tcPr>
            <w:tcW w:type="dxa" w:w="4847"/>
            <w:tcMar>
              <w:top w:w="45" w:type="dxa"/>
              <w:start w:w="145" w:type="dxa"/>
              <w:bottom w:w="45" w:type="dxa"/>
              <w:end w:w="95" w:type="dxa"/>
            </w:tcMar>
            <w:vAlign w:val="center"/>
          </w:tcPr>
          <w:p>
            <w:pPr>
              <w:spacing w:after="0"/>
            </w:pPr>
            <w:r>
              <w:rPr>
                <w:sz w:val="21"/>
              </w:rPr>
              <w:t>C. −425,0 kJ/mol.</w:t>
            </w:r>
          </w:p>
        </w:tc>
        <w:tc>
          <w:tcPr>
            <w:tcW w:type="dxa" w:w="4847"/>
            <w:tcMar>
              <w:top w:w="45" w:type="dxa"/>
              <w:start w:w="145" w:type="dxa"/>
              <w:bottom w:w="45" w:type="dxa"/>
              <w:end w:w="95" w:type="dxa"/>
            </w:tcMar>
            <w:vAlign w:val="center"/>
          </w:tcPr>
          <w:p>
            <w:pPr>
              <w:spacing w:after="0"/>
            </w:pPr>
            <w:r>
              <w:rPr>
                <w:sz w:val="21"/>
              </w:rPr>
              <w:t>D. +279,6 kJ/mol.</w:t>
            </w:r>
          </w:p>
        </w:tc>
      </w:tr>
    </w:tbl>
    <w:p>
      <w:pPr>
        <w:pStyle w:val="MiniHead"/>
      </w:pPr>
      <w:r>
        <w:t>① HƯỚNG DẪN GIẢI</w:t>
      </w:r>
    </w:p>
    <w:p>
      <w:pPr>
        <w:spacing w:after="100"/>
      </w:pPr>
      <w:r>
        <w:rPr>
          <w:b w:val="0"/>
        </w:rPr>
        <w:t>ΔᵣH° = [−110,5 + (−241,8)] − ΔfH°[HCOOH(l)] = +72,7 kJ. Do đó ΔfH°[HCOOH(l)] = −352,3 − 72,7 = −425,0 kJ/mol.</w:t>
      </w:r>
    </w:p>
    <w:p>
      <w:pPr>
        <w:spacing w:after="120"/>
      </w:pPr>
      <w:r>
        <w:rPr>
          <w:b/>
          <w:color w:val="176F56"/>
        </w:rPr>
        <w:t>→ ĐÁP ÁN / KẾT QUẢ: C.</w:t>
      </w:r>
    </w:p>
    <w:p>
      <w:pPr>
        <w:pStyle w:val="MiniHead"/>
      </w:pPr>
      <w:r>
        <w:t>② PHÂN TÍCH LỖI SAI</w:t>
      </w:r>
    </w:p>
    <w:p>
      <w:pPr>
        <w:spacing w:after="60"/>
        <w:ind w:left="113"/>
      </w:pPr>
      <w:r>
        <w:rPr>
          <w:b/>
          <w:color w:val="A65F24"/>
        </w:rPr>
        <w:t xml:space="preserve">(1)  </w:t>
      </w:r>
      <w:r>
        <w:t>A: Cộng thay vì trừ +72,7 vào tổng sản phẩm: −352,3 + 72,7 = −279,6.</w:t>
      </w:r>
    </w:p>
    <w:p>
      <w:pPr>
        <w:spacing w:after="60"/>
        <w:ind w:left="113"/>
      </w:pPr>
      <w:r>
        <w:rPr>
          <w:b/>
          <w:color w:val="A65F24"/>
        </w:rPr>
        <w:t xml:space="preserve">(2)  </w:t>
      </w:r>
      <w:r>
        <w:t>B: Có đúng độ lớn 425,0 nhưng bỏ dấu âm khi chuyển vế.</w:t>
      </w:r>
    </w:p>
    <w:p>
      <w:pPr>
        <w:spacing w:after="60"/>
        <w:ind w:left="113"/>
      </w:pPr>
      <w:r>
        <w:rPr>
          <w:b/>
          <w:color w:val="A65F24"/>
        </w:rPr>
        <w:t xml:space="preserve">(3)  </w:t>
      </w:r>
      <w:r>
        <w:t>D: Vừa áp dụng phép chuyển vế như A vừa bỏ dấu âm.</w:t>
      </w:r>
    </w:p>
    <w:p>
      <w:pPr>
        <w:pStyle w:val="MiniHead"/>
      </w:pPr>
      <w:r>
        <w:t>③ GHI NHỚ</w:t>
      </w:r>
    </w:p>
    <w:p>
      <w:pPr>
        <w:spacing w:after="100"/>
      </w:pPr>
      <w:r>
        <w:rPr>
          <w:b w:val="0"/>
        </w:rPr>
        <w:t>Phản ứng thu nhiệt vẫn có thể gồm các chất có enthalpy tạo thành âm.</w:t>
      </w:r>
    </w:p>
    <w:p>
      <w:pPr>
        <w:pStyle w:val="MiniHead"/>
      </w:pPr>
      <w:r>
        <w:t>④ BẪY THƯỜNG GẶP</w:t>
      </w:r>
    </w:p>
    <w:p>
      <w:pPr>
        <w:spacing w:after="100"/>
      </w:pPr>
      <w:r>
        <w:rPr>
          <w:b w:val="0"/>
        </w:rPr>
        <w:t>Dấu ΔᵣH° = +72,7 không trực tiếp là dấu ΔfH° của HCOOH.</w:t>
      </w:r>
    </w:p>
    <w:p>
      <w:pPr>
        <w:pStyle w:val="MiniHead"/>
      </w:pPr>
      <w:r>
        <w:t>⑤ MẸO GIẢI NHANH</w:t>
      </w:r>
    </w:p>
    <w:p>
      <w:pPr>
        <w:spacing w:after="100"/>
      </w:pPr>
      <w:r>
        <w:rPr>
          <w:b w:val="0"/>
        </w:rPr>
        <w:t>ΔfH°(chất tham gia) = ΣΔfH°(sản phẩm) − ΔᵣH°.</w:t>
      </w:r>
    </w:p>
    <w:p>
      <w:pPr>
        <w:pStyle w:val="MiniHead"/>
      </w:pPr>
      <w:r>
        <w:t>⑥ LỖI SAI PHỔ BIẾN VÀ CÁCH KHẮC PHỤC</w:t>
      </w:r>
    </w:p>
    <w:p>
      <w:pPr>
        <w:spacing w:after="100"/>
      </w:pPr>
      <w:r>
        <w:rPr>
          <w:b w:val="0"/>
        </w:rPr>
        <w:t>Chuyển vế từng bước để tránh lỗi biến dấu trong phương trình Hess.</w:t>
      </w:r>
    </w:p>
    <w:p>
      <w:pPr>
        <w:spacing w:after="60"/>
        <w:pBdr>
          <w:bottom w:val="single" w:sz="4" w:color="E0E8EE"/>
        </w:pBdr>
      </w:pPr>
    </w:p>
    <w:p>
      <w:pPr>
        <w:pStyle w:val="QuestionTitle"/>
      </w:pPr>
      <w:r>
        <w:t xml:space="preserve">CÂU 15  ·  </w:t>
      </w:r>
      <w:r>
        <w:rPr>
          <w:color w:val="A76817"/>
        </w:rPr>
        <w:t>VẬN DỤNG TÍNH TOÁN</w:t>
      </w:r>
      <w:r>
        <w:rPr>
          <w:i/>
          <w:color w:val="657587"/>
          <w:sz w:val="18"/>
        </w:rPr>
        <w:t xml:space="preserve">  |  Enthalpy tạo thành</w:t>
      </w:r>
    </w:p>
    <w:p>
      <w:pPr>
        <w:spacing w:after="74"/>
      </w:pPr>
      <w:r>
        <w:rPr>
          <w:b/>
          <w:sz w:val="21"/>
        </w:rPr>
        <w:t>Ozone hóa 100 g oxygen theo phản ứng 3O₂(g) → 2O₃(g). Sau quá trình, hỗn hợp có 24,0% O₃ theo khối lượng và hệ hấp thụ 71,2 kJ (coi khối lượng toàn hệ khí không đổi). Enthalpy tạo thành chuẩn của O₃(g) là</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+142,4 kJ/mol.</w:t>
            </w:r>
          </w:p>
        </w:tc>
        <w:tc>
          <w:tcPr>
            <w:tcW w:type="dxa" w:w="4847"/>
            <w:tcMar>
              <w:top w:w="45" w:type="dxa"/>
              <w:start w:w="145" w:type="dxa"/>
              <w:bottom w:w="45" w:type="dxa"/>
              <w:end w:w="95" w:type="dxa"/>
            </w:tcMar>
            <w:vAlign w:val="center"/>
          </w:tcPr>
          <w:p>
            <w:pPr>
              <w:spacing w:after="0"/>
            </w:pPr>
            <w:r>
              <w:rPr>
                <w:sz w:val="21"/>
              </w:rPr>
              <w:t>B. +284,8 kJ/mol.</w:t>
            </w:r>
          </w:p>
        </w:tc>
      </w:tr>
      <w:tr>
        <w:tc>
          <w:tcPr>
            <w:tcW w:type="dxa" w:w="4847"/>
            <w:tcMar>
              <w:top w:w="45" w:type="dxa"/>
              <w:start w:w="145" w:type="dxa"/>
              <w:bottom w:w="45" w:type="dxa"/>
              <w:end w:w="95" w:type="dxa"/>
            </w:tcMar>
            <w:vAlign w:val="center"/>
          </w:tcPr>
          <w:p>
            <w:pPr>
              <w:spacing w:after="0"/>
            </w:pPr>
            <w:r>
              <w:rPr>
                <w:sz w:val="21"/>
              </w:rPr>
              <w:t>C. −142,4 kJ/mol.</w:t>
            </w:r>
          </w:p>
        </w:tc>
        <w:tc>
          <w:tcPr>
            <w:tcW w:type="dxa" w:w="4847"/>
            <w:tcMar>
              <w:top w:w="45" w:type="dxa"/>
              <w:start w:w="145" w:type="dxa"/>
              <w:bottom w:w="45" w:type="dxa"/>
              <w:end w:w="95" w:type="dxa"/>
            </w:tcMar>
            <w:vAlign w:val="center"/>
          </w:tcPr>
          <w:p>
            <w:pPr>
              <w:spacing w:after="0"/>
            </w:pPr>
            <w:r>
              <w:rPr>
                <w:sz w:val="21"/>
              </w:rPr>
              <w:t>D. −284,8 kJ/mol.</w:t>
            </w:r>
          </w:p>
        </w:tc>
      </w:tr>
    </w:tbl>
    <w:p>
      <w:pPr>
        <w:pStyle w:val="MiniHead"/>
      </w:pPr>
      <w:r>
        <w:t>① HƯỚNG DẪN GIẢI</w:t>
      </w:r>
    </w:p>
    <w:p>
      <w:pPr>
        <w:spacing w:after="100"/>
      </w:pPr>
      <w:r>
        <w:rPr>
          <w:b w:val="0"/>
        </w:rPr>
        <w:t>Khối lượng O₃ sinh ra m = 100 × 24,0% = 24,0 g; n(O₃) = 24/48 = 0,50 mol. Vì hệ hấp thụ 71,2 kJ để tạo 0,50 mol O₃ nên ΔfH°[O₃(g)] = +71,2/0,50 = +142,4 kJ/mol. O₂(g) có ΔfH° = 0.</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Lấy nhiệt hấp thụ rồi nhân 4 thay vì chia cho 0,50 mol O₃, dẫn tới giá trị gấp đôi.</w:t>
      </w:r>
    </w:p>
    <w:p>
      <w:pPr>
        <w:spacing w:after="60"/>
        <w:ind w:left="113"/>
      </w:pPr>
      <w:r>
        <w:rPr>
          <w:b/>
          <w:color w:val="A65F24"/>
        </w:rPr>
        <w:t xml:space="preserve">(2)  </w:t>
      </w:r>
      <w:r>
        <w:t>C: Có đúng độ lớn nhưng đổi dấu, nhầm hấp thụ nhiệt với giải phóng nhiệt.</w:t>
      </w:r>
    </w:p>
    <w:p>
      <w:pPr>
        <w:spacing w:after="60"/>
        <w:ind w:left="113"/>
      </w:pPr>
      <w:r>
        <w:rPr>
          <w:b/>
          <w:color w:val="A65F24"/>
        </w:rPr>
        <w:t xml:space="preserve">(3)  </w:t>
      </w:r>
      <w:r>
        <w:t>D: Đồng thời sai dấu và sai hệ số quy đổi nhiệt thành giá trị trên 1 mol O₃.</w:t>
      </w:r>
    </w:p>
    <w:p>
      <w:pPr>
        <w:pStyle w:val="MiniHead"/>
      </w:pPr>
      <w:r>
        <w:t>③ GHI NHỚ</w:t>
      </w:r>
    </w:p>
    <w:p>
      <w:pPr>
        <w:spacing w:after="100"/>
      </w:pPr>
      <w:r>
        <w:rPr>
          <w:b w:val="0"/>
        </w:rPr>
        <w:t>Enthalpy tạo thành chuẩn O₃ là nhiệt ứng với 1 mol O₃ tạo từ O₂ chuẩn.</w:t>
      </w:r>
    </w:p>
    <w:p>
      <w:pPr>
        <w:pStyle w:val="MiniHead"/>
      </w:pPr>
      <w:r>
        <w:t>④ BẪY THƯỜNG GẶP</w:t>
      </w:r>
    </w:p>
    <w:p>
      <w:pPr>
        <w:spacing w:after="100"/>
      </w:pPr>
      <w:r>
        <w:rPr>
          <w:b w:val="0"/>
        </w:rPr>
        <w:t>24% khối lượng tính trên 100 g hỗn hợp sau phản ứng, không phải phần trăm mol.</w:t>
      </w:r>
    </w:p>
    <w:p>
      <w:pPr>
        <w:pStyle w:val="MiniHead"/>
      </w:pPr>
      <w:r>
        <w:t>⑤ MẸO GIẢI NHANH</w:t>
      </w:r>
    </w:p>
    <w:p>
      <w:pPr>
        <w:spacing w:after="100"/>
      </w:pPr>
      <w:r>
        <w:rPr>
          <w:b w:val="0"/>
        </w:rPr>
        <w:t>Không cần tính lượng O₂ còn lại nếu đã biết trực tiếp khối lượng O₃.</w:t>
      </w:r>
    </w:p>
    <w:p>
      <w:pPr>
        <w:pStyle w:val="MiniHead"/>
      </w:pPr>
      <w:r>
        <w:t>⑥ LỖI SAI PHỔ BIẾN VÀ CÁCH KHẮC PHỤC</w:t>
      </w:r>
    </w:p>
    <w:p>
      <w:pPr>
        <w:spacing w:after="100"/>
      </w:pPr>
      <w:r>
        <w:rPr>
          <w:b w:val="0"/>
        </w:rPr>
        <w:t>Tránh dùng hệ số “2O₃” để nhân thêm lần nữa khi đang tính theo số mol sản phẩm.</w:t>
      </w:r>
    </w:p>
    <w:p>
      <w:pPr>
        <w:spacing w:after="60"/>
        <w:pBdr>
          <w:bottom w:val="single" w:sz="4" w:color="E0E8EE"/>
        </w:pBdr>
      </w:pPr>
    </w:p>
    <w:p>
      <w:pPr>
        <w:pStyle w:val="QuestionTitle"/>
      </w:pPr>
      <w:r>
        <w:t xml:space="preserve">CÂU 16  ·  </w:t>
      </w:r>
      <w:r>
        <w:rPr>
          <w:color w:val="A76817"/>
        </w:rPr>
        <w:t>VẬN DỤNG TÍNH TOÁN</w:t>
      </w:r>
      <w:r>
        <w:rPr>
          <w:i/>
          <w:color w:val="657587"/>
          <w:sz w:val="18"/>
        </w:rPr>
        <w:t xml:space="preserve">  |  Năng lượng liên kết</w:t>
      </w:r>
    </w:p>
    <w:p>
      <w:pPr>
        <w:spacing w:after="74"/>
      </w:pPr>
      <w:r>
        <w:rPr>
          <w:b/>
          <w:sz w:val="21"/>
        </w:rPr>
        <w:t>Xét phản ứng hydrogen hóa ethene: H₂C=CH₂(g) + H₂(g) → CH₃–CH₃(g). Cho năng lượng liên kết trung bình (kJ/mol): C=C: 612; H–H: 436; C–C: 346; C–H: 418. Biến thiên enthalpy ước tính là</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+134 kJ.</w:t>
            </w:r>
          </w:p>
        </w:tc>
        <w:tc>
          <w:tcPr>
            <w:tcW w:type="dxa" w:w="4847"/>
            <w:tcMar>
              <w:top w:w="45" w:type="dxa"/>
              <w:start w:w="145" w:type="dxa"/>
              <w:bottom w:w="45" w:type="dxa"/>
              <w:end w:w="95" w:type="dxa"/>
            </w:tcMar>
            <w:vAlign w:val="center"/>
          </w:tcPr>
          <w:p>
            <w:pPr>
              <w:spacing w:after="0"/>
            </w:pPr>
            <w:r>
              <w:rPr>
                <w:sz w:val="21"/>
              </w:rPr>
              <w:t>B. −134 kJ.</w:t>
            </w:r>
          </w:p>
        </w:tc>
      </w:tr>
      <w:tr>
        <w:tc>
          <w:tcPr>
            <w:tcW w:type="dxa" w:w="4847"/>
            <w:tcMar>
              <w:top w:w="45" w:type="dxa"/>
              <w:start w:w="145" w:type="dxa"/>
              <w:bottom w:w="45" w:type="dxa"/>
              <w:end w:w="95" w:type="dxa"/>
            </w:tcMar>
            <w:vAlign w:val="center"/>
          </w:tcPr>
          <w:p>
            <w:pPr>
              <w:spacing w:after="0"/>
            </w:pPr>
            <w:r>
              <w:rPr>
                <w:sz w:val="21"/>
              </w:rPr>
              <w:t>C. +478 kJ.</w:t>
            </w:r>
          </w:p>
        </w:tc>
        <w:tc>
          <w:tcPr>
            <w:tcW w:type="dxa" w:w="4847"/>
            <w:tcMar>
              <w:top w:w="45" w:type="dxa"/>
              <w:start w:w="145" w:type="dxa"/>
              <w:bottom w:w="45" w:type="dxa"/>
              <w:end w:w="95" w:type="dxa"/>
            </w:tcMar>
            <w:vAlign w:val="center"/>
          </w:tcPr>
          <w:p>
            <w:pPr>
              <w:spacing w:after="0"/>
            </w:pPr>
            <w:r>
              <w:rPr>
                <w:sz w:val="21"/>
              </w:rPr>
              <w:t>D. +284 kJ.</w:t>
            </w:r>
          </w:p>
        </w:tc>
      </w:tr>
    </w:tbl>
    <w:p>
      <w:pPr>
        <w:pStyle w:val="MiniHead"/>
      </w:pPr>
      <w:r>
        <w:t>① HƯỚNG DẪN GIẢI</w:t>
      </w:r>
    </w:p>
    <w:p>
      <w:pPr>
        <w:spacing w:after="100"/>
      </w:pPr>
      <w:r>
        <w:rPr>
          <w:b w:val="0"/>
        </w:rPr>
        <w:t>Xét liên kết thay đổi: phá 1 C=C và 1 H–H; hình thành 1 C–C và 2 C–H. ΔᵣH ≈ (612 + 436) − (346 + 2 × 418) = 1048 − 1182 = −134 kJ.</w:t>
      </w:r>
    </w:p>
    <w:p>
      <w:pPr>
        <w:spacing w:after="120"/>
      </w:pPr>
      <w:r>
        <w:rPr>
          <w:b/>
          <w:color w:val="176F56"/>
        </w:rPr>
        <w:t>→ ĐÁP ÁN / KẾT QUẢ: B.</w:t>
      </w:r>
    </w:p>
    <w:p>
      <w:pPr>
        <w:pStyle w:val="MiniHead"/>
      </w:pPr>
      <w:r>
        <w:t>② PHÂN TÍCH LỖI SAI</w:t>
      </w:r>
    </w:p>
    <w:p>
      <w:pPr>
        <w:spacing w:after="60"/>
        <w:ind w:left="113"/>
      </w:pPr>
      <w:r>
        <w:rPr>
          <w:b/>
          <w:color w:val="A65F24"/>
        </w:rPr>
        <w:t xml:space="preserve">(1)  </w:t>
      </w:r>
      <w:r>
        <w:t>A: Lấy năng lượng tạo liên kết trừ năng lượng phá, đảo dấu kết quả.</w:t>
      </w:r>
    </w:p>
    <w:p>
      <w:pPr>
        <w:spacing w:after="60"/>
        <w:ind w:left="113"/>
      </w:pPr>
      <w:r>
        <w:rPr>
          <w:b/>
          <w:color w:val="A65F24"/>
        </w:rPr>
        <w:t xml:space="preserve">(2)  </w:t>
      </w:r>
      <w:r>
        <w:t>C: Đếm thiếu hoặc thừa liên kết C–H, không triệt tiêu các liên kết giữ nguyên giữa hai phía.</w:t>
      </w:r>
    </w:p>
    <w:p>
      <w:pPr>
        <w:spacing w:after="60"/>
        <w:ind w:left="113"/>
      </w:pPr>
      <w:r>
        <w:rPr>
          <w:b/>
          <w:color w:val="A65F24"/>
        </w:rPr>
        <w:t xml:space="preserve">(3)  </w:t>
      </w:r>
      <w:r>
        <w:t>D: Nhầm số liên kết bị phá – tạo, dẫn tới giá trị dương; cần vẽ hai cấu tạo để đếm.</w:t>
      </w:r>
    </w:p>
    <w:p>
      <w:pPr>
        <w:pStyle w:val="MiniHead"/>
      </w:pPr>
      <w:r>
        <w:t>③ GHI NHỚ</w:t>
      </w:r>
    </w:p>
    <w:p>
      <w:pPr>
        <w:spacing w:after="100"/>
      </w:pPr>
      <w:r>
        <w:rPr>
          <w:b w:val="0"/>
        </w:rPr>
        <w:t>ΔᵣH ≈ ΣE(liên kết phá) − ΣE(liên kết hình thành).</w:t>
      </w:r>
    </w:p>
    <w:p>
      <w:pPr>
        <w:pStyle w:val="MiniHead"/>
      </w:pPr>
      <w:r>
        <w:t>④ BẪY THƯỜNG GẶP</w:t>
      </w:r>
    </w:p>
    <w:p>
      <w:pPr>
        <w:spacing w:after="100"/>
      </w:pPr>
      <w:r>
        <w:rPr>
          <w:b w:val="0"/>
        </w:rPr>
        <w:t>Ethene có 4 liên kết C–H; ethane có 6. Chênh lệch cần tính là 2 liên kết C–H.</w:t>
      </w:r>
    </w:p>
    <w:p>
      <w:pPr>
        <w:pStyle w:val="MiniHead"/>
      </w:pPr>
      <w:r>
        <w:t>⑤ MẸO GIẢI NHANH</w:t>
      </w:r>
    </w:p>
    <w:p>
      <w:pPr>
        <w:spacing w:after="100"/>
      </w:pPr>
      <w:r>
        <w:rPr>
          <w:b w:val="0"/>
        </w:rPr>
        <w:t>Chỉ ghi liên kết thay đổi: C=C + H–H → C–C + 2C–H.</w:t>
      </w:r>
    </w:p>
    <w:p>
      <w:pPr>
        <w:pStyle w:val="MiniHead"/>
      </w:pPr>
      <w:r>
        <w:t>⑥ LỖI SAI PHỔ BIẾN VÀ CÁCH KHẮC PHỤC</w:t>
      </w:r>
    </w:p>
    <w:p>
      <w:pPr>
        <w:spacing w:after="100"/>
      </w:pPr>
      <w:r>
        <w:rPr>
          <w:b w:val="0"/>
        </w:rPr>
        <w:t>Không xem liên kết C=C thành hai liên kết C–C; năng lượng liên kết là đại lượng riêng.</w:t>
      </w:r>
    </w:p>
    <w:p>
      <w:pPr>
        <w:spacing w:after="60"/>
        <w:pBdr>
          <w:bottom w:val="single" w:sz="4" w:color="E0E8EE"/>
        </w:pBdr>
      </w:pPr>
    </w:p>
    <w:p>
      <w:pPr>
        <w:pStyle w:val="QuestionTitle"/>
      </w:pPr>
      <w:r>
        <w:t xml:space="preserve">CÂU 17  ·  </w:t>
      </w:r>
      <w:r>
        <w:rPr>
          <w:color w:val="A76817"/>
        </w:rPr>
        <w:t>VẬN DỤNG TÍNH TOÁN</w:t>
      </w:r>
      <w:r>
        <w:rPr>
          <w:i/>
          <w:color w:val="657587"/>
          <w:sz w:val="18"/>
        </w:rPr>
        <w:t xml:space="preserve">  |  Năng lượng liên kết</w:t>
      </w:r>
    </w:p>
    <w:p>
      <w:pPr>
        <w:spacing w:after="74"/>
      </w:pPr>
      <w:r>
        <w:rPr>
          <w:b/>
          <w:sz w:val="21"/>
        </w:rPr>
        <w:t>Phản ứng tổng hợp ammonia: N₂(g) + 3H₂(g) → 2NH₃(g), ΔᵣH°₂₉₈ ≈ −92 kJ. Cho E(N≡N) = 946 kJ/mol, E(H–H) = 436 kJ/mol. Ước tính năng lượng liên kết N–H trong NH₃ bằng</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391 kJ/mol.</w:t>
            </w:r>
          </w:p>
        </w:tc>
        <w:tc>
          <w:tcPr>
            <w:tcW w:type="dxa" w:w="4847"/>
            <w:tcMar>
              <w:top w:w="45" w:type="dxa"/>
              <w:start w:w="145" w:type="dxa"/>
              <w:bottom w:w="45" w:type="dxa"/>
              <w:end w:w="95" w:type="dxa"/>
            </w:tcMar>
            <w:vAlign w:val="center"/>
          </w:tcPr>
          <w:p>
            <w:pPr>
              <w:spacing w:after="0"/>
            </w:pPr>
            <w:r>
              <w:rPr>
                <w:sz w:val="21"/>
              </w:rPr>
              <w:t>B. 361 kJ/mol.</w:t>
            </w:r>
          </w:p>
        </w:tc>
      </w:tr>
      <w:tr>
        <w:tc>
          <w:tcPr>
            <w:tcW w:type="dxa" w:w="4847"/>
            <w:tcMar>
              <w:top w:w="45" w:type="dxa"/>
              <w:start w:w="145" w:type="dxa"/>
              <w:bottom w:w="45" w:type="dxa"/>
              <w:end w:w="95" w:type="dxa"/>
            </w:tcMar>
            <w:vAlign w:val="center"/>
          </w:tcPr>
          <w:p>
            <w:pPr>
              <w:spacing w:after="0"/>
            </w:pPr>
            <w:r>
              <w:rPr>
                <w:sz w:val="21"/>
              </w:rPr>
              <w:t>C. 245 kJ/mol.</w:t>
            </w:r>
          </w:p>
        </w:tc>
        <w:tc>
          <w:tcPr>
            <w:tcW w:type="dxa" w:w="4847"/>
            <w:tcMar>
              <w:top w:w="45" w:type="dxa"/>
              <w:start w:w="145" w:type="dxa"/>
              <w:bottom w:w="45" w:type="dxa"/>
              <w:end w:w="95" w:type="dxa"/>
            </w:tcMar>
            <w:vAlign w:val="center"/>
          </w:tcPr>
          <w:p>
            <w:pPr>
              <w:spacing w:after="0"/>
            </w:pPr>
            <w:r>
              <w:rPr>
                <w:sz w:val="21"/>
              </w:rPr>
              <w:t>D. 490 kJ/mol.</w:t>
            </w:r>
          </w:p>
        </w:tc>
      </w:tr>
    </w:tbl>
    <w:p>
      <w:pPr>
        <w:pStyle w:val="MiniHead"/>
      </w:pPr>
      <w:r>
        <w:t>① HƯỚNG DẪN GIẢI</w:t>
      </w:r>
    </w:p>
    <w:p>
      <w:pPr>
        <w:spacing w:after="100"/>
      </w:pPr>
      <w:r>
        <w:rPr>
          <w:b w:val="0"/>
        </w:rPr>
        <w:t>Phá 1 N≡N và 3 H–H cần E phá = 946 + 3 × 436 = 2254 kJ. Sản phẩm 2NH₃ chứa 6 liên kết N–H nên −92 ≈ 2254 − 6E(N–H). Suy ra E(N–H) ≈ (2254 + 92)/6 = 391 kJ/mol.</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Cộng sai dấu của −92 khi chuyển vế (2254 − 92)/6 ≈ 360 kJ/mol, gần phương án 361.</w:t>
      </w:r>
    </w:p>
    <w:p>
      <w:pPr>
        <w:spacing w:after="60"/>
        <w:ind w:left="113"/>
      </w:pPr>
      <w:r>
        <w:rPr>
          <w:b/>
          <w:color w:val="A65F24"/>
        </w:rPr>
        <w:t xml:space="preserve">(2)  </w:t>
      </w:r>
      <w:r>
        <w:t>C: Đếm hoặc chia sai số liên kết N–H trong 2 phân tử NH₃.</w:t>
      </w:r>
    </w:p>
    <w:p>
      <w:pPr>
        <w:spacing w:after="60"/>
        <w:ind w:left="113"/>
      </w:pPr>
      <w:r>
        <w:rPr>
          <w:b/>
          <w:color w:val="A65F24"/>
        </w:rPr>
        <w:t xml:space="preserve">(3)  </w:t>
      </w:r>
      <w:r>
        <w:t>D: Quên một phần năng lượng H–H bị phá hoặc chia nhầm hệ số liên kết, cho giá trị quá cao.</w:t>
      </w:r>
    </w:p>
    <w:p>
      <w:pPr>
        <w:pStyle w:val="MiniHead"/>
      </w:pPr>
      <w:r>
        <w:t>③ GHI NHỚ</w:t>
      </w:r>
    </w:p>
    <w:p>
      <w:pPr>
        <w:spacing w:after="100"/>
      </w:pPr>
      <w:r>
        <w:rPr>
          <w:b w:val="0"/>
        </w:rPr>
        <w:t>2NH₃ có tổng cộng 6 liên kết N–H.</w:t>
      </w:r>
    </w:p>
    <w:p>
      <w:pPr>
        <w:pStyle w:val="MiniHead"/>
      </w:pPr>
      <w:r>
        <w:t>④ BẪY THƯỜNG GẶP</w:t>
      </w:r>
    </w:p>
    <w:p>
      <w:pPr>
        <w:spacing w:after="100"/>
      </w:pPr>
      <w:r>
        <w:rPr>
          <w:b w:val="0"/>
        </w:rPr>
        <w:t>Phương trình đã cân bằng tạo 2 mol NH₃; không chia cho 3 (số liên kết trong 1 NH₃).</w:t>
      </w:r>
    </w:p>
    <w:p>
      <w:pPr>
        <w:pStyle w:val="MiniHead"/>
      </w:pPr>
      <w:r>
        <w:t>⑤ MẸO GIẢI NHANH</w:t>
      </w:r>
    </w:p>
    <w:p>
      <w:pPr>
        <w:spacing w:after="100"/>
      </w:pPr>
      <w:r>
        <w:rPr>
          <w:b w:val="0"/>
        </w:rPr>
        <w:t>6E(N–H) = E(N≡N) + 3E(H–H) − ΔᵣH.</w:t>
      </w:r>
    </w:p>
    <w:p>
      <w:pPr>
        <w:pStyle w:val="MiniHead"/>
      </w:pPr>
      <w:r>
        <w:t>⑥ LỖI SAI PHỔ BIẾN VÀ CÁCH KHẮC PHỤC</w:t>
      </w:r>
    </w:p>
    <w:p>
      <w:pPr>
        <w:spacing w:after="100"/>
      </w:pPr>
      <w:r>
        <w:rPr>
          <w:b w:val="0"/>
        </w:rPr>
        <w:t>Với ΔᵣH âm, năng lượng liên kết hình thành lớn hơn năng lượng phá.</w:t>
      </w:r>
    </w:p>
    <w:p>
      <w:pPr>
        <w:spacing w:after="60"/>
        <w:pBdr>
          <w:bottom w:val="single" w:sz="4" w:color="E0E8EE"/>
        </w:pBdr>
      </w:pPr>
    </w:p>
    <w:p>
      <w:pPr>
        <w:pStyle w:val="QuestionTitle"/>
      </w:pPr>
      <w:r>
        <w:t xml:space="preserve">CÂU 18  ·  </w:t>
      </w:r>
      <w:r>
        <w:rPr>
          <w:color w:val="A76817"/>
        </w:rPr>
        <w:t>VẬN DỤNG TÍNH TOÁN</w:t>
      </w:r>
      <w:r>
        <w:rPr>
          <w:i/>
          <w:color w:val="657587"/>
          <w:sz w:val="18"/>
        </w:rPr>
        <w:t xml:space="preserve">  |  Năng lượng liên kết</w:t>
      </w:r>
    </w:p>
    <w:p>
      <w:pPr>
        <w:spacing w:after="74"/>
      </w:pPr>
      <w:r>
        <w:rPr>
          <w:b/>
          <w:sz w:val="21"/>
        </w:rPr>
        <w:t>Tính gần đúng ΔᵣH° của phản ứng H₂(g) + O₂(g) → H₂O₂(g) theo năng lượng liên kết: E(H–H)=436, E(O=O)=498, E(O–O)=142, E(O–H)=460 (kJ/mol). Kết quả là</w:t>
      </w:r>
    </w:p>
    <w:tbl>
      <w:tblPr>
        <w:tblW w:type="auto" w:w="0"/>
        <w:tblLayout w:type="fixed"/>
        <w:tblLook w:firstColumn="1" w:firstRow="1" w:lastColumn="0" w:lastRow="0" w:noHBand="0" w:noVBand="1" w:val="04A0"/>
      </w:tblPr>
      <w:tblGrid>
        <w:gridCol w:w="4564"/>
        <w:gridCol w:w="4564"/>
      </w:tblGrid>
      <w:tr>
        <w:tc>
          <w:tcPr>
            <w:tcW w:type="dxa" w:w="4847"/>
            <w:tcMar>
              <w:top w:w="45" w:type="dxa"/>
              <w:start w:w="145" w:type="dxa"/>
              <w:bottom w:w="45" w:type="dxa"/>
              <w:end w:w="95" w:type="dxa"/>
            </w:tcMar>
            <w:vAlign w:val="center"/>
          </w:tcPr>
          <w:p>
            <w:pPr>
              <w:spacing w:after="0"/>
            </w:pPr>
            <w:r>
              <w:rPr>
                <w:sz w:val="21"/>
              </w:rPr>
              <w:t>A. −128 kJ.</w:t>
            </w:r>
          </w:p>
        </w:tc>
        <w:tc>
          <w:tcPr>
            <w:tcW w:type="dxa" w:w="4847"/>
            <w:tcMar>
              <w:top w:w="45" w:type="dxa"/>
              <w:start w:w="145" w:type="dxa"/>
              <w:bottom w:w="45" w:type="dxa"/>
              <w:end w:w="95" w:type="dxa"/>
            </w:tcMar>
            <w:vAlign w:val="center"/>
          </w:tcPr>
          <w:p>
            <w:pPr>
              <w:spacing w:after="0"/>
            </w:pPr>
            <w:r>
              <w:rPr>
                <w:sz w:val="21"/>
              </w:rPr>
              <w:t>B. −333 kJ.</w:t>
            </w:r>
          </w:p>
        </w:tc>
      </w:tr>
      <w:tr>
        <w:tc>
          <w:tcPr>
            <w:tcW w:type="dxa" w:w="4847"/>
            <w:tcMar>
              <w:top w:w="45" w:type="dxa"/>
              <w:start w:w="145" w:type="dxa"/>
              <w:bottom w:w="45" w:type="dxa"/>
              <w:end w:w="95" w:type="dxa"/>
            </w:tcMar>
            <w:vAlign w:val="center"/>
          </w:tcPr>
          <w:p>
            <w:pPr>
              <w:spacing w:after="0"/>
            </w:pPr>
            <w:r>
              <w:rPr>
                <w:sz w:val="21"/>
              </w:rPr>
              <w:t>C. −841 kJ.</w:t>
            </w:r>
          </w:p>
        </w:tc>
        <w:tc>
          <w:tcPr>
            <w:tcW w:type="dxa" w:w="4847"/>
            <w:tcMar>
              <w:top w:w="45" w:type="dxa"/>
              <w:start w:w="145" w:type="dxa"/>
              <w:bottom w:w="45" w:type="dxa"/>
              <w:end w:w="95" w:type="dxa"/>
            </w:tcMar>
            <w:vAlign w:val="center"/>
          </w:tcPr>
          <w:p>
            <w:pPr>
              <w:spacing w:after="0"/>
            </w:pPr>
            <w:r>
              <w:rPr>
                <w:sz w:val="21"/>
              </w:rPr>
              <w:t>D. −381 kJ.</w:t>
            </w:r>
          </w:p>
        </w:tc>
      </w:tr>
    </w:tbl>
    <w:p>
      <w:pPr>
        <w:pStyle w:val="MiniHead"/>
      </w:pPr>
      <w:r>
        <w:t>① HƯỚNG DẪN GIẢI</w:t>
      </w:r>
    </w:p>
    <w:p>
      <w:pPr>
        <w:spacing w:after="100"/>
      </w:pPr>
      <w:r>
        <w:rPr>
          <w:b w:val="0"/>
        </w:rPr>
        <w:t>Cấu tạo H₂O₂(g): H–O–O–H. Phá 1 H–H và 1 O=O: E phá = 436 + 498 = 934 kJ. Tạo 1 O–O và 2 O–H: E tạo = 142 + 2 × 460 = 1062 kJ. Do đó ΔᵣH ≈ 934 − 1062 = −128 kJ.</w:t>
      </w:r>
    </w:p>
    <w:p>
      <w:pPr>
        <w:spacing w:after="120"/>
      </w:pPr>
      <w:r>
        <w:rPr>
          <w:b/>
          <w:color w:val="176F56"/>
        </w:rPr>
        <w:t>→ ĐÁP ÁN / KẾT QUẢ: A.</w:t>
      </w:r>
    </w:p>
    <w:p>
      <w:pPr>
        <w:pStyle w:val="MiniHead"/>
      </w:pPr>
      <w:r>
        <w:t>② PHÂN TÍCH LỖI SAI</w:t>
      </w:r>
    </w:p>
    <w:p>
      <w:pPr>
        <w:spacing w:after="60"/>
        <w:ind w:left="113"/>
      </w:pPr>
      <w:r>
        <w:rPr>
          <w:b/>
          <w:color w:val="A65F24"/>
        </w:rPr>
        <w:t xml:space="preserve">(1)  </w:t>
      </w:r>
      <w:r>
        <w:t>B: Đếm sai số liên kết O–H hoặc dùng sai kiểu liên kết O–O trong H₂O₂; −333 không là kết quả tính đúng.</w:t>
      </w:r>
    </w:p>
    <w:p>
      <w:pPr>
        <w:spacing w:after="60"/>
        <w:ind w:left="113"/>
      </w:pPr>
      <w:r>
        <w:rPr>
          <w:b/>
          <w:color w:val="A65F24"/>
        </w:rPr>
        <w:t xml:space="preserve">(2)  </w:t>
      </w:r>
      <w:r>
        <w:t>C: Nhầm cấu trúc peroxide với liên kết đôi O=O ở sản phẩm, gây độ lớn bất thường.</w:t>
      </w:r>
    </w:p>
    <w:p>
      <w:pPr>
        <w:spacing w:after="60"/>
        <w:ind w:left="113"/>
      </w:pPr>
      <w:r>
        <w:rPr>
          <w:b/>
          <w:color w:val="A65F24"/>
        </w:rPr>
        <w:t xml:space="preserve">(3)  </w:t>
      </w:r>
      <w:r>
        <w:t>D: Đếm thiếu một liên kết hoặc lấy nhầm E(O=O) ở phía hình thành; −381 không phù hợp sơ đồ đúng.</w:t>
      </w:r>
    </w:p>
    <w:p>
      <w:pPr>
        <w:pStyle w:val="MiniHead"/>
      </w:pPr>
      <w:r>
        <w:t>③ GHI NHỚ</w:t>
      </w:r>
    </w:p>
    <w:p>
      <w:pPr>
        <w:spacing w:after="100"/>
      </w:pPr>
      <w:r>
        <w:rPr>
          <w:b w:val="0"/>
        </w:rPr>
        <w:t>Hydrogen peroxide có một liên kết đơn O–O và hai liên kết đơn O–H.</w:t>
      </w:r>
    </w:p>
    <w:p>
      <w:pPr>
        <w:pStyle w:val="MiniHead"/>
      </w:pPr>
      <w:r>
        <w:t>④ BẪY THƯỜNG GẶP</w:t>
      </w:r>
    </w:p>
    <w:p>
      <w:pPr>
        <w:spacing w:after="100"/>
      </w:pPr>
      <w:r>
        <w:rPr>
          <w:b w:val="0"/>
        </w:rPr>
        <w:t>O₂ là O=O; H₂O₂ không có liên kết O=O.</w:t>
      </w:r>
    </w:p>
    <w:p>
      <w:pPr>
        <w:pStyle w:val="MiniHead"/>
      </w:pPr>
      <w:r>
        <w:t>⑤ MẸO GIẢI NHANH</w:t>
      </w:r>
    </w:p>
    <w:p>
      <w:pPr>
        <w:spacing w:after="100"/>
      </w:pPr>
      <w:r>
        <w:rPr>
          <w:b w:val="0"/>
        </w:rPr>
        <w:t>Viết H–O–O–H trước, đếm và lập bảng liên kết phá – tạo.</w:t>
      </w:r>
    </w:p>
    <w:p>
      <w:pPr>
        <w:pStyle w:val="MiniHead"/>
      </w:pPr>
      <w:r>
        <w:t>⑥ LỖI SAI PHỔ BIẾN VÀ CÁCH KHẮC PHỤC</w:t>
      </w:r>
    </w:p>
    <w:p>
      <w:pPr>
        <w:spacing w:after="100"/>
      </w:pPr>
      <w:r>
        <w:rPr>
          <w:b w:val="0"/>
        </w:rPr>
        <w:t>Không suy cấu trúc H₂O₂ từ công thức phân tử bằng cách đặt liên kết đôi giữa hai oxygen.</w:t>
      </w:r>
    </w:p>
    <w:p>
      <w:pPr>
        <w:spacing w:after="60"/>
        <w:pBdr>
          <w:bottom w:val="single" w:sz="4" w:color="E0E8EE"/>
        </w:pBdr>
      </w:pPr>
    </w:p>
    <w:p>
      <w:pPr>
        <w:pStyle w:val="PartHead"/>
      </w:pPr>
      <w:r>
        <w:t>PHẦN II  |  TRẮC NGHIỆM ĐÚNG/SAI (4 CÂU)</w:t>
      </w:r>
    </w:p>
    <w:p>
      <w:pPr>
        <w:pStyle w:val="QuestionTitle"/>
      </w:pPr>
      <w:r>
        <w:t xml:space="preserve">CÂU 1  ·  </w:t>
      </w:r>
      <w:r>
        <w:rPr>
          <w:color w:val="2172A5"/>
        </w:rPr>
        <w:t>THÔNG HIỂU</w:t>
      </w:r>
      <w:r>
        <w:rPr>
          <w:i/>
          <w:color w:val="657587"/>
          <w:sz w:val="18"/>
        </w:rPr>
        <w:t xml:space="preserve">  |  Dấu enthalpy</w:t>
      </w:r>
    </w:p>
    <w:p>
      <w:pPr>
        <w:spacing w:after="74"/>
      </w:pPr>
      <w:r>
        <w:rPr>
          <w:b/>
          <w:sz w:val="21"/>
        </w:rPr>
        <w:t>Cho phản ứng nhiệt hóa học: C₂H₅OH(l) + 3O₂(g) → 2CO₂(g) + 3H₂O(g), ΔᵣH°₂₉₈ = −1234,83 kJ. Xét đúng/sai cho từng nhận định:</w:t>
      </w:r>
    </w:p>
    <w:p>
      <w:pPr>
        <w:spacing w:after="44"/>
        <w:ind w:left="153"/>
      </w:pPr>
      <w:r>
        <w:rPr>
          <w:sz w:val="21"/>
        </w:rPr>
        <w:t>a) Phản ứng trên tỏa nhiệt.</w:t>
      </w:r>
    </w:p>
    <w:p>
      <w:pPr>
        <w:spacing w:after="44"/>
        <w:ind w:left="153"/>
      </w:pPr>
      <w:r>
        <w:rPr>
          <w:sz w:val="21"/>
        </w:rPr>
        <w:t>b) Enthalpy tạo thành chuẩn của O₂(g) bằng 0.</w:t>
      </w:r>
    </w:p>
    <w:p>
      <w:pPr>
        <w:spacing w:after="44"/>
        <w:ind w:left="153"/>
      </w:pPr>
      <w:r>
        <w:rPr>
          <w:sz w:val="21"/>
        </w:rPr>
        <w:t>c) Tổng enthalpy tạo thành của chất tham gia (đã nhân hệ số) nhỏ hơn của sản phẩm.</w:t>
      </w:r>
    </w:p>
    <w:p>
      <w:pPr>
        <w:spacing w:after="44"/>
        <w:ind w:left="153"/>
      </w:pPr>
      <w:r>
        <w:rPr>
          <w:sz w:val="21"/>
        </w:rPr>
        <w:t>d) Đốt cháy 1 mol C₂H₅OH(l) cần hấp thụ 1234,83 kJ nhiệt.</w:t>
      </w:r>
    </w:p>
    <w:p>
      <w:pPr>
        <w:pStyle w:val="MiniHead"/>
      </w:pPr>
      <w:r>
        <w:t>① HƯỚNG DẪN GIẢI</w:t>
      </w:r>
    </w:p>
    <w:p>
      <w:pPr>
        <w:spacing w:after="100"/>
      </w:pPr>
      <w:r>
        <w:rPr>
          <w:b w:val="0"/>
        </w:rPr>
        <w:t>a) Đúng: ΔᵣH°₂₉₈ = −1234,83 kJ &lt; 0 nên tỏa nhiệt. b) Đúng: O₂(g) là đơn chất oxygen ở trạng thái chuẩn, ΔfH° = 0. c) Sai: ΔᵣH° = H(sản phẩm) − H(chất tham gia) &lt; 0, nên tổng sản phẩm nhỏ hơn tổng chất tham gia. d) Sai: đốt 1 mol ethanol tỏa 1234,83 kJ (theo phương trình có H₂O ở pha được ghi trong đề), không cần hấp thụ lượng nhiệt này.</w:t>
      </w:r>
    </w:p>
    <w:p>
      <w:pPr>
        <w:spacing w:after="120"/>
      </w:pPr>
      <w:r>
        <w:rPr>
          <w:b/>
          <w:color w:val="176F56"/>
        </w:rPr>
        <w:t>→ ĐÁP ÁN / KẾT QUẢ: a Đ; b Đ; c S; d S.</w:t>
      </w:r>
    </w:p>
    <w:p>
      <w:pPr>
        <w:pStyle w:val="MiniHead"/>
      </w:pPr>
      <w:r>
        <w:t>② PHÂN TÍCH LỖI SAI</w:t>
      </w:r>
    </w:p>
    <w:p>
      <w:pPr>
        <w:spacing w:after="60"/>
        <w:ind w:left="113"/>
      </w:pPr>
      <w:r>
        <w:rPr>
          <w:b/>
          <w:color w:val="A65F24"/>
        </w:rPr>
        <w:t xml:space="preserve">(1)  </w:t>
      </w:r>
      <w:r>
        <w:t>c) Sai do đảo quan hệ tổng enthalpy: với phản ứng tỏa nhiệt, mức enthalpy của sản phẩm thấp hơn.</w:t>
      </w:r>
    </w:p>
    <w:p>
      <w:pPr>
        <w:spacing w:after="60"/>
        <w:ind w:left="113"/>
      </w:pPr>
      <w:r>
        <w:rPr>
          <w:b/>
          <w:color w:val="A65F24"/>
        </w:rPr>
        <w:t xml:space="preserve">(2)  </w:t>
      </w:r>
      <w:r>
        <w:t>d) Sai do nhầm ΔᵣH° âm là hệ phải hấp thụ nhiệt; thực tế môi trường nhận năng lượng.</w:t>
      </w:r>
    </w:p>
    <w:p>
      <w:pPr>
        <w:spacing w:after="60"/>
        <w:ind w:left="113"/>
      </w:pPr>
      <w:r>
        <w:rPr>
          <w:b/>
          <w:color w:val="A65F24"/>
        </w:rPr>
        <w:t xml:space="preserve">(3)  </w:t>
      </w:r>
      <w:r>
        <w:t>Có thể đánh giá a), b) đúng độc lập; b) chỉ đúng khi O₂ là trạng thái chuẩn.</w:t>
      </w:r>
    </w:p>
    <w:p>
      <w:pPr>
        <w:pStyle w:val="MiniHead"/>
      </w:pPr>
      <w:r>
        <w:t>③ GHI NHỚ</w:t>
      </w:r>
    </w:p>
    <w:p>
      <w:pPr>
        <w:spacing w:after="100"/>
      </w:pPr>
      <w:r>
        <w:rPr>
          <w:b w:val="0"/>
        </w:rPr>
        <w:t>Dấu ΔH đi với enthalpy hệ; nhiệt môi trường nhận mang dấu ngược trong mô hình lý tưởng.</w:t>
      </w:r>
    </w:p>
    <w:p>
      <w:pPr>
        <w:pStyle w:val="MiniHead"/>
      </w:pPr>
      <w:r>
        <w:t>④ BẪY THƯỜNG GẶP</w:t>
      </w:r>
    </w:p>
    <w:p>
      <w:pPr>
        <w:spacing w:after="100"/>
      </w:pPr>
      <w:r>
        <w:rPr>
          <w:b w:val="0"/>
        </w:rPr>
        <w:t>Sản phẩm được cho là H₂O(g), không thay thành H₂O(l) vì nhiệt hóa hơi làm đổi ΔH.</w:t>
      </w:r>
    </w:p>
    <w:p>
      <w:pPr>
        <w:pStyle w:val="MiniHead"/>
      </w:pPr>
      <w:r>
        <w:t>⑤ MẸO GIẢI NHANH</w:t>
      </w:r>
    </w:p>
    <w:p>
      <w:pPr>
        <w:spacing w:after="100"/>
      </w:pPr>
      <w:r>
        <w:rPr>
          <w:b w:val="0"/>
        </w:rPr>
        <w:t>Áp dụng: ΔᵣH = H sau − H trước.</w:t>
      </w:r>
    </w:p>
    <w:p>
      <w:pPr>
        <w:pStyle w:val="MiniHead"/>
      </w:pPr>
      <w:r>
        <w:t>⑥ LỖI SAI PHỔ BIẾN VÀ CÁCH KHẮC PHỤC</w:t>
      </w:r>
    </w:p>
    <w:p>
      <w:pPr>
        <w:spacing w:after="100"/>
      </w:pPr>
      <w:r>
        <w:rPr>
          <w:b w:val="0"/>
        </w:rPr>
        <w:t>Luôn ghi “tỏa 1234,83 kJ” khi mô tả năng lượng phát ra, không viết “hấp thụ”.</w:t>
      </w:r>
    </w:p>
    <w:p>
      <w:pPr>
        <w:spacing w:after="60"/>
        <w:pBdr>
          <w:bottom w:val="single" w:sz="4" w:color="E0E8EE"/>
        </w:pBdr>
      </w:pPr>
    </w:p>
    <w:p>
      <w:pPr>
        <w:pStyle w:val="QuestionTitle"/>
      </w:pPr>
      <w:r>
        <w:t xml:space="preserve">CÂU 2  ·  </w:t>
      </w:r>
      <w:r>
        <w:rPr>
          <w:color w:val="2172A5"/>
        </w:rPr>
        <w:t>THÔNG HIỂU</w:t>
      </w:r>
      <w:r>
        <w:rPr>
          <w:i/>
          <w:color w:val="657587"/>
          <w:sz w:val="18"/>
        </w:rPr>
        <w:t xml:space="preserve">  |  Đảo chiều phản ứng</w:t>
      </w:r>
    </w:p>
    <w:p>
      <w:pPr>
        <w:spacing w:after="74"/>
      </w:pPr>
      <w:r>
        <w:rPr>
          <w:b/>
          <w:sz w:val="21"/>
        </w:rPr>
        <w:t>Ở điều kiện chuẩn, phản ứng H₂O(g) → H₂(g) + ½O₂(g) cần cung cấp 241,8 kJ cho mỗi mol H₂O(g). Xét đúng/sai:</w:t>
      </w:r>
    </w:p>
    <w:p>
      <w:pPr>
        <w:spacing w:after="44"/>
        <w:ind w:left="153"/>
      </w:pPr>
      <w:r>
        <w:rPr>
          <w:sz w:val="21"/>
        </w:rPr>
        <w:t>a) Đây là phản ứng tỏa nhiệt.</w:t>
      </w:r>
    </w:p>
    <w:p>
      <w:pPr>
        <w:spacing w:after="44"/>
        <w:ind w:left="153"/>
      </w:pPr>
      <w:r>
        <w:rPr>
          <w:sz w:val="21"/>
        </w:rPr>
        <w:t>b) ΔᵣH°₂₉₈ của phản ứng như viết là +241,8 kJ.</w:t>
      </w:r>
    </w:p>
    <w:p>
      <w:pPr>
        <w:spacing w:after="44"/>
        <w:ind w:left="153"/>
      </w:pPr>
      <w:r>
        <w:rPr>
          <w:sz w:val="21"/>
        </w:rPr>
        <w:t>c) Enthalpy tạo thành chuẩn của H₂O(g) là +241,8 kJ/mol.</w:t>
      </w:r>
    </w:p>
    <w:p>
      <w:pPr>
        <w:spacing w:after="44"/>
        <w:ind w:left="153"/>
      </w:pPr>
      <w:r>
        <w:rPr>
          <w:sz w:val="21"/>
        </w:rPr>
        <w:t>d) Phản ứng 2H₂(g) + O₂(g) → 2H₂O(g) có ΔᵣH°₂₉₈ = −483,6 kJ.</w:t>
      </w:r>
    </w:p>
    <w:p>
      <w:pPr>
        <w:pStyle w:val="MiniHead"/>
      </w:pPr>
      <w:r>
        <w:t>① HƯỚNG DẪN GIẢI</w:t>
      </w:r>
    </w:p>
    <w:p>
      <w:pPr>
        <w:spacing w:after="100"/>
      </w:pPr>
      <w:r>
        <w:rPr>
          <w:b w:val="0"/>
        </w:rPr>
        <w:t>a) Sai: phải cấp 241,8 kJ nên đây là phân hủy thu nhiệt. b) Đúng: ΔᵣH°₂₉₈ = +241,8 kJ cho 1 mol H₂O(g). c) Sai: chiều tạo H₂O(g) từ các đơn chất là chiều nghịch, có ΔfH° = −241,8 kJ/mol. d) Đúng: đảo phản ứng và nhân 2, ΔᵣH° = 2 × (−241,8) = −483,6 kJ.</w:t>
      </w:r>
    </w:p>
    <w:p>
      <w:pPr>
        <w:spacing w:after="120"/>
      </w:pPr>
      <w:r>
        <w:rPr>
          <w:b/>
          <w:color w:val="176F56"/>
        </w:rPr>
        <w:t>→ ĐÁP ÁN / KẾT QUẢ: a S; b Đ; c S; d Đ.</w:t>
      </w:r>
    </w:p>
    <w:p>
      <w:pPr>
        <w:pStyle w:val="MiniHead"/>
      </w:pPr>
      <w:r>
        <w:t>② PHÂN TÍCH LỖI SAI</w:t>
      </w:r>
    </w:p>
    <w:p>
      <w:pPr>
        <w:spacing w:after="60"/>
        <w:ind w:left="113"/>
      </w:pPr>
      <w:r>
        <w:rPr>
          <w:b/>
          <w:color w:val="A65F24"/>
        </w:rPr>
        <w:t xml:space="preserve">(1)  </w:t>
      </w:r>
      <w:r>
        <w:t>a) Nhầm cấp nhiệt với tỏa nhiệt, đảo bản chất phản ứng.</w:t>
      </w:r>
    </w:p>
    <w:p>
      <w:pPr>
        <w:spacing w:after="60"/>
        <w:ind w:left="113"/>
      </w:pPr>
      <w:r>
        <w:rPr>
          <w:b/>
          <w:color w:val="A65F24"/>
        </w:rPr>
        <w:t xml:space="preserve">(2)  </w:t>
      </w:r>
      <w:r>
        <w:t>c) Quên đổi dấu khi lấy phản ứng tạo thành từ chiều phân hủy.</w:t>
      </w:r>
    </w:p>
    <w:p>
      <w:pPr>
        <w:spacing w:after="60"/>
        <w:ind w:left="113"/>
      </w:pPr>
      <w:r>
        <w:rPr>
          <w:b/>
          <w:color w:val="A65F24"/>
        </w:rPr>
        <w:t xml:space="preserve">(3)  </w:t>
      </w:r>
      <w:r>
        <w:t>d) Muốn dùng ΔH của phản ứng gấp đôi, phải nhân 2 sau khi đảo chiều.</w:t>
      </w:r>
    </w:p>
    <w:p>
      <w:pPr>
        <w:pStyle w:val="MiniHead"/>
      </w:pPr>
      <w:r>
        <w:t>③ GHI NHỚ</w:t>
      </w:r>
    </w:p>
    <w:p>
      <w:pPr>
        <w:spacing w:after="100"/>
      </w:pPr>
      <w:r>
        <w:rPr>
          <w:b w:val="0"/>
        </w:rPr>
        <w:t>Nhiệt tạo thành chuẩn của hợp chất được xác định theo chiều tạo 1 mol hợp chất từ đơn chất chuẩn.</w:t>
      </w:r>
    </w:p>
    <w:p>
      <w:pPr>
        <w:pStyle w:val="MiniHead"/>
      </w:pPr>
      <w:r>
        <w:t>④ BẪY THƯỜNG GẶP</w:t>
      </w:r>
    </w:p>
    <w:p>
      <w:pPr>
        <w:spacing w:after="100"/>
      </w:pPr>
      <w:r>
        <w:rPr>
          <w:b w:val="0"/>
        </w:rPr>
        <w:t>Phân hủy và tạo thành là hai chiều ngược nhau; dấu ΔH cũng ngược.</w:t>
      </w:r>
    </w:p>
    <w:p>
      <w:pPr>
        <w:pStyle w:val="MiniHead"/>
      </w:pPr>
      <w:r>
        <w:t>⑤ MẸO GIẢI NHANH</w:t>
      </w:r>
    </w:p>
    <w:p>
      <w:pPr>
        <w:spacing w:after="100"/>
      </w:pPr>
      <w:r>
        <w:rPr>
          <w:b w:val="0"/>
        </w:rPr>
        <w:t>Đảo chiều trước: −241,8; nhân hai sau: −483,6.</w:t>
      </w:r>
    </w:p>
    <w:p>
      <w:pPr>
        <w:pStyle w:val="MiniHead"/>
      </w:pPr>
      <w:r>
        <w:t>⑥ LỖI SAI PHỔ BIẾN VÀ CÁCH KHẮC PHỤC</w:t>
      </w:r>
    </w:p>
    <w:p>
      <w:pPr>
        <w:spacing w:after="100"/>
      </w:pPr>
      <w:r>
        <w:rPr>
          <w:b w:val="0"/>
        </w:rPr>
        <w:t>Không dùng enthalpy phân hủy làm ΔfH° mà bỏ qua quy ước chiều.</w:t>
      </w:r>
    </w:p>
    <w:p>
      <w:pPr>
        <w:spacing w:after="60"/>
        <w:pBdr>
          <w:bottom w:val="single" w:sz="4" w:color="E0E8EE"/>
        </w:pBdr>
      </w:pPr>
    </w:p>
    <w:p>
      <w:pPr>
        <w:pStyle w:val="QuestionTitle"/>
      </w:pPr>
      <w:r>
        <w:t xml:space="preserve">CÂU 3  ·  </w:t>
      </w:r>
      <w:r>
        <w:rPr>
          <w:color w:val="A76817"/>
        </w:rPr>
        <w:t>VẬN DỤNG TÍNH TOÁN</w:t>
      </w:r>
      <w:r>
        <w:rPr>
          <w:i/>
          <w:color w:val="657587"/>
          <w:sz w:val="18"/>
        </w:rPr>
        <w:t xml:space="preserve">  |  Nhiệt lượng theo mol</w:t>
      </w:r>
    </w:p>
    <w:p>
      <w:pPr>
        <w:spacing w:after="74"/>
      </w:pPr>
      <w:r>
        <w:rPr>
          <w:b/>
          <w:sz w:val="21"/>
        </w:rPr>
        <w:t>Cho Zn(s) + CuSO₄(aq) → ZnSO₄(aq) + Cu(s), ΔᵣH° = −210 kJ (ứng với phương trình đã viết). Xét đúng/sai:</w:t>
      </w:r>
    </w:p>
    <w:p>
      <w:pPr>
        <w:spacing w:after="44"/>
        <w:ind w:left="153"/>
      </w:pPr>
      <w:r>
        <w:rPr>
          <w:sz w:val="21"/>
        </w:rPr>
        <w:t>a) Zn bị oxi hóa trong phản ứng.</w:t>
      </w:r>
    </w:p>
    <w:p>
      <w:pPr>
        <w:spacing w:after="44"/>
        <w:ind w:left="153"/>
      </w:pPr>
      <w:r>
        <w:rPr>
          <w:sz w:val="21"/>
        </w:rPr>
        <w:t>b) Phản ứng tỏa nhiệt.</w:t>
      </w:r>
    </w:p>
    <w:p>
      <w:pPr>
        <w:spacing w:after="44"/>
        <w:ind w:left="153"/>
      </w:pPr>
      <w:r>
        <w:rPr>
          <w:sz w:val="21"/>
        </w:rPr>
        <w:t>c) Khi tạo thành 3,84 g Cu, ΔH = +12,6 kJ.</w:t>
      </w:r>
    </w:p>
    <w:p>
      <w:pPr>
        <w:spacing w:after="44"/>
        <w:ind w:left="153"/>
      </w:pPr>
      <w:r>
        <w:rPr>
          <w:sz w:val="21"/>
        </w:rPr>
        <w:t>d) ΔᵣH° của phản ứng chính là enthalpy tạo thành chuẩn của Cu(s).</w:t>
      </w:r>
    </w:p>
    <w:p>
      <w:pPr>
        <w:pStyle w:val="MiniHead"/>
      </w:pPr>
      <w:r>
        <w:t>① HƯỚNG DẪN GIẢI</w:t>
      </w:r>
    </w:p>
    <w:p>
      <w:pPr>
        <w:spacing w:after="100"/>
      </w:pPr>
      <w:r>
        <w:rPr>
          <w:b w:val="0"/>
        </w:rPr>
        <w:t>a) Đúng: Zn(s) → Zn²⁺(aq) + 2e, Zn bị oxi hóa. b) Đúng: ΔᵣH° = −210 kJ là tỏa nhiệt. c) Sai: n(Cu) = 3,84/64 = 0,060 mol; ΔH = 0,060 × (−210) = −12,6 kJ, không phải +12,6 kJ. d) Sai: enthalpy tạo thành chuẩn Cu(s) bằng 0, vì Cu là đơn chất ở trạng thái chuẩn; −210 kJ là ΔH của phản ứng trao đổi electron.</w:t>
      </w:r>
    </w:p>
    <w:p>
      <w:pPr>
        <w:spacing w:after="120"/>
      </w:pPr>
      <w:r>
        <w:rPr>
          <w:b/>
          <w:color w:val="176F56"/>
        </w:rPr>
        <w:t>→ ĐÁP ÁN / KẾT QUẢ: a Đ; b Đ; c S; d S.</w:t>
      </w:r>
    </w:p>
    <w:p>
      <w:pPr>
        <w:pStyle w:val="MiniHead"/>
      </w:pPr>
      <w:r>
        <w:t>② PHÂN TÍCH LỖI SAI</w:t>
      </w:r>
    </w:p>
    <w:p>
      <w:pPr>
        <w:spacing w:after="60"/>
        <w:ind w:left="113"/>
      </w:pPr>
      <w:r>
        <w:rPr>
          <w:b/>
          <w:color w:val="A65F24"/>
        </w:rPr>
        <w:t xml:space="preserve">(1)  </w:t>
      </w:r>
      <w:r>
        <w:t>c) Lấy dấu dương vì câu nói “tạo thành nhiệt” hoặc nhầm độ lớn nhiệt tỏa với ΔH của hệ.</w:t>
      </w:r>
    </w:p>
    <w:p>
      <w:pPr>
        <w:spacing w:after="60"/>
        <w:ind w:left="113"/>
      </w:pPr>
      <w:r>
        <w:rPr>
          <w:b/>
          <w:color w:val="A65F24"/>
        </w:rPr>
        <w:t xml:space="preserve">(2)  </w:t>
      </w:r>
      <w:r>
        <w:t>d) Lẫn biến thiên enthalpy phản ứng bất kỳ với enthalpy tạo thành chuẩn của một chất.</w:t>
      </w:r>
    </w:p>
    <w:p>
      <w:pPr>
        <w:spacing w:after="60"/>
        <w:ind w:left="113"/>
      </w:pPr>
      <w:r>
        <w:rPr>
          <w:b/>
          <w:color w:val="A65F24"/>
        </w:rPr>
        <w:t xml:space="preserve">(3)  </w:t>
      </w:r>
      <w:r>
        <w:t>Lưu ý: sản phẩm có 1 mol Cu trong phương trình; 0,060 mol phải nhân đúng 0,060.</w:t>
      </w:r>
    </w:p>
    <w:p>
      <w:pPr>
        <w:pStyle w:val="MiniHead"/>
      </w:pPr>
      <w:r>
        <w:t>③ GHI NHỚ</w:t>
      </w:r>
    </w:p>
    <w:p>
      <w:pPr>
        <w:spacing w:after="100"/>
      </w:pPr>
      <w:r>
        <w:rPr>
          <w:b w:val="0"/>
        </w:rPr>
        <w:t>ΔfH° của nguyên tố ở trạng thái chuẩn bằng 0; ΔᵣH° của phản ứng kim loại thế muối nói chung không bằng 0.</w:t>
      </w:r>
    </w:p>
    <w:p>
      <w:pPr>
        <w:pStyle w:val="MiniHead"/>
      </w:pPr>
      <w:r>
        <w:t>④ BẪY THƯỜNG GẶP</w:t>
      </w:r>
    </w:p>
    <w:p>
      <w:pPr>
        <w:spacing w:after="100"/>
      </w:pPr>
      <w:r>
        <w:rPr>
          <w:b w:val="0"/>
        </w:rPr>
        <w:t>CuSO₄(aq) là chất tan; sản phẩm Cu(s) không phải phản ứng tạo đơn chất từ các đơn chất.</w:t>
      </w:r>
    </w:p>
    <w:p>
      <w:pPr>
        <w:pStyle w:val="MiniHead"/>
      </w:pPr>
      <w:r>
        <w:t>⑤ MẸO GIẢI NHANH</w:t>
      </w:r>
    </w:p>
    <w:p>
      <w:pPr>
        <w:spacing w:after="100"/>
      </w:pPr>
      <w:r>
        <w:rPr>
          <w:b w:val="0"/>
        </w:rPr>
        <w:t>n(Cu) = 3,84/64; nhiệt tỏa Q = 12,6 kJ, còn ΔH = −12,6 kJ.</w:t>
      </w:r>
    </w:p>
    <w:p>
      <w:pPr>
        <w:pStyle w:val="MiniHead"/>
      </w:pPr>
      <w:r>
        <w:t>⑥ LỖI SAI PHỔ BIẾN VÀ CÁCH KHẮC PHỤC</w:t>
      </w:r>
    </w:p>
    <w:p>
      <w:pPr>
        <w:spacing w:after="100"/>
      </w:pPr>
      <w:r>
        <w:rPr>
          <w:b w:val="0"/>
        </w:rPr>
        <w:t>Phân biệt ΔH có dấu và độ lớn Q; xác định bản chất phản ứng trước khi dùng định nghĩa.</w:t>
      </w:r>
    </w:p>
    <w:p>
      <w:pPr>
        <w:spacing w:after="60"/>
        <w:pBdr>
          <w:bottom w:val="single" w:sz="4" w:color="E0E8EE"/>
        </w:pBdr>
      </w:pPr>
    </w:p>
    <w:p>
      <w:pPr>
        <w:pStyle w:val="QuestionTitle"/>
      </w:pPr>
      <w:r>
        <w:t xml:space="preserve">CÂU 4  ·  </w:t>
      </w:r>
      <w:r>
        <w:rPr>
          <w:color w:val="2172A5"/>
        </w:rPr>
        <w:t>THÔNG HIỂU</w:t>
      </w:r>
      <w:r>
        <w:rPr>
          <w:i/>
          <w:color w:val="657587"/>
          <w:sz w:val="18"/>
        </w:rPr>
        <w:t xml:space="preserve">  |  Phản ứng thu – tỏa nhiệt</w:t>
      </w:r>
    </w:p>
    <w:p>
      <w:pPr>
        <w:spacing w:after="74"/>
      </w:pPr>
      <w:r>
        <w:rPr>
          <w:b/>
          <w:sz w:val="21"/>
        </w:rPr>
        <w:t>Cho hai phản ứng nhiệt hóa học:</w:t>
      </w:r>
    </w:p>
    <w:p>
      <w:pPr>
        <w:spacing w:after="44"/>
        <w:ind w:left="153"/>
      </w:pPr>
      <w:r>
        <w:rPr>
          <w:sz w:val="21"/>
        </w:rPr>
        <w:t>(1) C(s, graphite) + H₂O(g) → CO(g) + H₂(g), ΔᵣH° = +131,25 kJ.</w:t>
      </w:r>
    </w:p>
    <w:p>
      <w:pPr>
        <w:spacing w:after="44"/>
        <w:ind w:left="153"/>
      </w:pPr>
      <w:r>
        <w:rPr>
          <w:sz w:val="21"/>
        </w:rPr>
        <w:t>(2) CuSO₄(aq) + Zn(s) → ZnSO₄(aq) + Cu(s), ΔᵣH° = −231,04 kJ.</w:t>
      </w:r>
    </w:p>
    <w:p>
      <w:pPr>
        <w:spacing w:after="74"/>
      </w:pPr>
      <w:r>
        <w:rPr>
          <w:sz w:val="21"/>
        </w:rPr>
        <w:t>Xét đúng/sai:</w:t>
      </w:r>
    </w:p>
    <w:p>
      <w:pPr>
        <w:spacing w:after="44"/>
        <w:ind w:left="153"/>
      </w:pPr>
      <w:r>
        <w:rPr>
          <w:sz w:val="21"/>
        </w:rPr>
        <w:t>a) Phản ứng (1) tỏa nhiệt.</w:t>
      </w:r>
    </w:p>
    <w:p>
      <w:pPr>
        <w:spacing w:after="44"/>
        <w:ind w:left="153"/>
      </w:pPr>
      <w:r>
        <w:rPr>
          <w:sz w:val="21"/>
        </w:rPr>
        <w:t>b) Phản ứng (2) thu nhiệt.</w:t>
      </w:r>
    </w:p>
    <w:p>
      <w:pPr>
        <w:spacing w:after="44"/>
        <w:ind w:left="153"/>
      </w:pPr>
      <w:r>
        <w:rPr>
          <w:sz w:val="21"/>
        </w:rPr>
        <w:t>c) Với 0,10 mol C phản ứng theo (1), nhiệt tỏa ra là 13,125 kJ.</w:t>
      </w:r>
    </w:p>
    <w:p>
      <w:pPr>
        <w:spacing w:after="44"/>
        <w:ind w:left="153"/>
      </w:pPr>
      <w:r>
        <w:rPr>
          <w:sz w:val="21"/>
        </w:rPr>
        <w:t>d) Khi tạo thành 0,10 mol Cu theo (2), nhiệt tỏa ra là 23,104 kJ.</w:t>
      </w:r>
    </w:p>
    <w:p>
      <w:pPr>
        <w:pStyle w:val="MiniHead"/>
      </w:pPr>
      <w:r>
        <w:t>① HƯỚNG DẪN GIẢI</w:t>
      </w:r>
    </w:p>
    <w:p>
      <w:pPr>
        <w:spacing w:after="100"/>
      </w:pPr>
      <w:r>
        <w:rPr>
          <w:b w:val="0"/>
        </w:rPr>
        <w:t>a) Sai: (1) có ΔᵣH° = +131,25 kJ nên thu nhiệt. b) Sai: (2) có ΔᵣH° = −231,04 kJ nên tỏa nhiệt. c) Sai: 0,10 mol C theo (1) hấp thụ 0,10 × 131,25 = 13,125 kJ; không “tỏa ra”. d) Đúng: 0,10 mol Cu tạo thành theo (2) tỏa 0,10 × 231,04 = 23,104 kJ.</w:t>
      </w:r>
    </w:p>
    <w:p>
      <w:pPr>
        <w:spacing w:after="120"/>
      </w:pPr>
      <w:r>
        <w:rPr>
          <w:b/>
          <w:color w:val="176F56"/>
        </w:rPr>
        <w:t>→ ĐÁP ÁN / KẾT QUẢ: a S; b S; c S; d Đ.</w:t>
      </w:r>
    </w:p>
    <w:p>
      <w:pPr>
        <w:pStyle w:val="MiniHead"/>
      </w:pPr>
      <w:r>
        <w:t>② PHÂN TÍCH LỖI SAI</w:t>
      </w:r>
    </w:p>
    <w:p>
      <w:pPr>
        <w:spacing w:after="60"/>
        <w:ind w:left="113"/>
      </w:pPr>
      <w:r>
        <w:rPr>
          <w:b/>
          <w:color w:val="A65F24"/>
        </w:rPr>
        <w:t xml:space="preserve">(1)  </w:t>
      </w:r>
      <w:r>
        <w:t>a), b) Cùng lỗi đọc ngược dấu ΔH của hai phương trình.</w:t>
      </w:r>
    </w:p>
    <w:p>
      <w:pPr>
        <w:spacing w:after="60"/>
        <w:ind w:left="113"/>
      </w:pPr>
      <w:r>
        <w:rPr>
          <w:b/>
          <w:color w:val="A65F24"/>
        </w:rPr>
        <w:t xml:space="preserve">(2)  </w:t>
      </w:r>
      <w:r>
        <w:t>c) Tính đúng 13,125 nhưng gọi sai chiều truyền nhiệt.</w:t>
      </w:r>
    </w:p>
    <w:p>
      <w:pPr>
        <w:spacing w:after="60"/>
        <w:ind w:left="113"/>
      </w:pPr>
      <w:r>
        <w:rPr>
          <w:b/>
          <w:color w:val="A65F24"/>
        </w:rPr>
        <w:t xml:space="preserve">(3)  </w:t>
      </w:r>
      <w:r>
        <w:t>d) Phải tách nhiệt tỏa ra 23,104 kJ khỏi ΔH của hệ là −23,104 kJ.</w:t>
      </w:r>
    </w:p>
    <w:p>
      <w:pPr>
        <w:pStyle w:val="MiniHead"/>
      </w:pPr>
      <w:r>
        <w:t>③ GHI NHỚ</w:t>
      </w:r>
    </w:p>
    <w:p>
      <w:pPr>
        <w:spacing w:after="100"/>
      </w:pPr>
      <w:r>
        <w:rPr>
          <w:b w:val="0"/>
        </w:rPr>
        <w:t>Với n bằng k lần hệ số phản ứng chuẩn hóa, nhiệt trao đổi có độ lớn k|ΔᵣH|.</w:t>
      </w:r>
    </w:p>
    <w:p>
      <w:pPr>
        <w:pStyle w:val="MiniHead"/>
      </w:pPr>
      <w:r>
        <w:t>④ BẪY THƯỜNG GẶP</w:t>
      </w:r>
    </w:p>
    <w:p>
      <w:pPr>
        <w:spacing w:after="100"/>
      </w:pPr>
      <w:r>
        <w:rPr>
          <w:b w:val="0"/>
        </w:rPr>
        <w:t>Từ “tỏa ra” và “hấp thụ” quyết định đúng/sai ngay cả khi số tính toán đúng.</w:t>
      </w:r>
    </w:p>
    <w:p>
      <w:pPr>
        <w:pStyle w:val="MiniHead"/>
      </w:pPr>
      <w:r>
        <w:t>⑤ MẸO GIẢI NHANH</w:t>
      </w:r>
    </w:p>
    <w:p>
      <w:pPr>
        <w:spacing w:after="100"/>
      </w:pPr>
      <w:r>
        <w:rPr>
          <w:b w:val="0"/>
        </w:rPr>
        <w:t>Đánh dấu bên cạnh phương trình: (+) thu, (−) tỏa; sau đó nhân số mol.</w:t>
      </w:r>
    </w:p>
    <w:p>
      <w:pPr>
        <w:pStyle w:val="MiniHead"/>
      </w:pPr>
      <w:r>
        <w:t>⑥ LỖI SAI PHỔ BIẾN VÀ CÁCH KHẮC PHỤC</w:t>
      </w:r>
    </w:p>
    <w:p>
      <w:pPr>
        <w:spacing w:after="100"/>
      </w:pPr>
      <w:r>
        <w:rPr>
          <w:b w:val="0"/>
        </w:rPr>
        <w:t>Không đánh giá chỉ theo kết quả số; cần kiểm luôn chiều nhiệt.</w:t>
      </w:r>
    </w:p>
    <w:p>
      <w:pPr>
        <w:spacing w:after="60"/>
        <w:pBdr>
          <w:bottom w:val="single" w:sz="4" w:color="E0E8EE"/>
        </w:pBdr>
      </w:pPr>
    </w:p>
    <w:p>
      <w:pPr>
        <w:pStyle w:val="PartHead"/>
      </w:pPr>
      <w:r>
        <w:t>PHẦN III  |  CÂU HỎI TRẢ LỜI NGẮN (6 CÂU)</w:t>
      </w:r>
    </w:p>
    <w:p>
      <w:pPr>
        <w:pStyle w:val="QuestionTitle"/>
      </w:pPr>
      <w:r>
        <w:t xml:space="preserve">CÂU 1  ·  </w:t>
      </w:r>
      <w:r>
        <w:rPr>
          <w:color w:val="A76817"/>
        </w:rPr>
        <w:t>VẬN DỤNG TÍNH TOÁN</w:t>
      </w:r>
      <w:r>
        <w:rPr>
          <w:i/>
          <w:color w:val="657587"/>
          <w:sz w:val="18"/>
        </w:rPr>
        <w:t xml:space="preserve">  |  Tính theo chất giới hạn</w:t>
      </w:r>
    </w:p>
    <w:p>
      <w:pPr>
        <w:spacing w:after="74"/>
      </w:pPr>
      <w:r>
        <w:rPr>
          <w:b/>
          <w:sz w:val="21"/>
        </w:rPr>
        <w:t>Cho 2H₂(g) + O₂(g) → 2H₂O(l), ΔᵣH°₂₉₈ = −572 kJ. Trộn 2,00 g H₂ với 32,0 g O₂ và cho phản ứng hoàn toàn. Phản ứng giải phóng bao nhiêu kJ nhiệt?</w:t>
      </w:r>
    </w:p>
    <w:p>
      <w:pPr>
        <w:pStyle w:val="MiniHead"/>
      </w:pPr>
      <w:r>
        <w:t>① HƯỚNG DẪN GIẢI</w:t>
      </w:r>
    </w:p>
    <w:p>
      <w:pPr>
        <w:spacing w:after="100"/>
      </w:pPr>
      <w:r>
        <w:rPr>
          <w:b w:val="0"/>
        </w:rPr>
        <w:t>n(H₂) = 2,00/2 = 1,00 mol; n(O₂) = 32,0/32 = 1,00 mol. Theo tỉ lệ 2H₂ : O₂ = 2 : 1, 1,00 mol H₂ chỉ cần 0,50 mol O₂ nên H₂ hết trước. Theo phương trình, 2 mol H₂ phản ứng tỏa 572 kJ; 1 mol H₂ tỏa Q = 572/2 = 286 kJ.</w:t>
      </w:r>
    </w:p>
    <w:p>
      <w:pPr>
        <w:spacing w:after="120"/>
      </w:pPr>
      <w:r>
        <w:rPr>
          <w:b/>
          <w:color w:val="176F56"/>
        </w:rPr>
        <w:t>→ ĐÁP ÁN / KẾT QUẢ: 286 kJ.</w:t>
      </w:r>
    </w:p>
    <w:p>
      <w:pPr>
        <w:pStyle w:val="MiniHead"/>
      </w:pPr>
      <w:r>
        <w:t>② PHÂN TÍCH LỖI SAI</w:t>
      </w:r>
    </w:p>
    <w:p>
      <w:pPr>
        <w:spacing w:after="60"/>
        <w:ind w:left="113"/>
      </w:pPr>
      <w:r>
        <w:rPr>
          <w:b/>
          <w:color w:val="A65F24"/>
        </w:rPr>
        <w:t xml:space="preserve">(1)  </w:t>
      </w:r>
      <w:r>
        <w:t>Nhầm O₂ giới hạn vì số mol ban đầu bằng nhau, trong khi phải so theo hệ số.</w:t>
      </w:r>
    </w:p>
    <w:p>
      <w:pPr>
        <w:spacing w:after="60"/>
        <w:ind w:left="113"/>
      </w:pPr>
      <w:r>
        <w:rPr>
          <w:b/>
          <w:color w:val="A65F24"/>
        </w:rPr>
        <w:t xml:space="preserve">(2)  </w:t>
      </w:r>
      <w:r>
        <w:t>Dùng ngay 572 kJ cho 1 mol H₂; nhiệt đó ứng với 2 mol H₂.</w:t>
      </w:r>
    </w:p>
    <w:p>
      <w:pPr>
        <w:spacing w:after="60"/>
        <w:ind w:left="113"/>
      </w:pPr>
      <w:r>
        <w:rPr>
          <w:b/>
          <w:color w:val="A65F24"/>
        </w:rPr>
        <w:t xml:space="preserve">(3)  </w:t>
      </w:r>
      <w:r>
        <w:t>Ghi −286 kJ khi đề hỏi nhiệt lượng giải phóng; −286 kJ là ΔH của hệ.</w:t>
      </w:r>
    </w:p>
    <w:p>
      <w:pPr>
        <w:pStyle w:val="MiniHead"/>
      </w:pPr>
      <w:r>
        <w:t>③ GHI NHỚ</w:t>
      </w:r>
    </w:p>
    <w:p>
      <w:pPr>
        <w:spacing w:after="100"/>
      </w:pPr>
      <w:r>
        <w:rPr>
          <w:b w:val="0"/>
        </w:rPr>
        <w:t>So sánh n/ν của các chất tham gia để tìm chất giới hạn.</w:t>
      </w:r>
    </w:p>
    <w:p>
      <w:pPr>
        <w:pStyle w:val="MiniHead"/>
      </w:pPr>
      <w:r>
        <w:t>④ BẪY THƯỜNG GẶP</w:t>
      </w:r>
    </w:p>
    <w:p>
      <w:pPr>
        <w:spacing w:after="100"/>
      </w:pPr>
      <w:r>
        <w:rPr>
          <w:b w:val="0"/>
        </w:rPr>
        <w:t>Hai khí có số mol bằng nhau nhưng tỉ lệ phản ứng 2 : 1.</w:t>
      </w:r>
    </w:p>
    <w:p>
      <w:pPr>
        <w:pStyle w:val="MiniHead"/>
      </w:pPr>
      <w:r>
        <w:t>⑤ MẸO GIẢI NHANH</w:t>
      </w:r>
    </w:p>
    <w:p>
      <w:pPr>
        <w:spacing w:after="100"/>
      </w:pPr>
      <w:r>
        <w:rPr>
          <w:b w:val="0"/>
        </w:rPr>
        <w:t>min[n(H₂)/2, n(O₂)/1] = 0,5; Q = 0,5 × 572.</w:t>
      </w:r>
    </w:p>
    <w:p>
      <w:pPr>
        <w:pStyle w:val="MiniHead"/>
      </w:pPr>
      <w:r>
        <w:t>⑥ LỖI SAI PHỔ BIẾN VÀ CÁCH KHẮC PHỤC</w:t>
      </w:r>
    </w:p>
    <w:p>
      <w:pPr>
        <w:spacing w:after="100"/>
      </w:pPr>
      <w:r>
        <w:rPr>
          <w:b w:val="0"/>
        </w:rPr>
        <w:t>Phải tìm chất giới hạn trước khi tính nhiệt; đừng chọn theo số mol nhỏ hơn đơn thuần.</w:t>
      </w:r>
    </w:p>
    <w:p>
      <w:pPr>
        <w:spacing w:after="60"/>
        <w:pBdr>
          <w:bottom w:val="single" w:sz="4" w:color="E0E8EE"/>
        </w:pBdr>
      </w:pPr>
    </w:p>
    <w:p>
      <w:pPr>
        <w:pStyle w:val="QuestionTitle"/>
      </w:pPr>
      <w:r>
        <w:t xml:space="preserve">CÂU 2  ·  </w:t>
      </w:r>
      <w:r>
        <w:rPr>
          <w:color w:val="8A407A"/>
        </w:rPr>
        <w:t>VẬN DỤNG CAO TÍNH TOÁN</w:t>
      </w:r>
      <w:r>
        <w:rPr>
          <w:i/>
          <w:color w:val="657587"/>
          <w:sz w:val="18"/>
        </w:rPr>
        <w:t xml:space="preserve">  |  Hiệu suất nhiệt và nhiên liệu</w:t>
      </w:r>
    </w:p>
    <w:p>
      <w:pPr>
        <w:spacing w:after="74"/>
      </w:pPr>
      <w:r>
        <w:rPr>
          <w:b/>
          <w:sz w:val="21"/>
        </w:rPr>
        <w:t>Bình gas chứa 12,0 kg hỗn hợp C₃H₈ và C₄H₁₀ với tỉ lệ mol tương ứng 1: 2. Đốt cháy hoàn toàn theo các phương trình:</w:t>
      </w:r>
    </w:p>
    <w:p>
      <w:pPr>
        <w:spacing w:after="74"/>
      </w:pPr>
      <w:r>
        <w:rPr>
          <w:sz w:val="21"/>
        </w:rPr>
        <w:t>C₃H₈(g) + 5O₂(g) → 3CO₂(g) + 4H₂O(l), ΔᵣH° = −2220 kJ.</w:t>
      </w:r>
    </w:p>
    <w:p>
      <w:pPr>
        <w:spacing w:after="74"/>
      </w:pPr>
      <w:r>
        <w:rPr>
          <w:sz w:val="21"/>
        </w:rPr>
        <w:t>C₄H₁₀(g) + 13/2O₂(g) → 4CO₂(g) + 5H₂O(l), ΔᵣH° = −2874 kJ.</w:t>
      </w:r>
    </w:p>
    <w:p>
      <w:pPr>
        <w:spacing w:after="74"/>
      </w:pPr>
      <w:r>
        <w:rPr>
          <w:sz w:val="21"/>
        </w:rPr>
        <w:t>Mỗi ngày một gia đình cần nhận 10 000 kJ nhiệt; hiệu suất hấp thụ nhiệt từ bếp gas là 80%. Tính tổng nhiệt đốt cháy của bình gas và số ngày sử dụng, làm tròn số ngày đến hàng đơn vị.</w:t>
      </w:r>
    </w:p>
    <w:p>
      <w:pPr>
        <w:pStyle w:val="MiniHead"/>
      </w:pPr>
      <w:r>
        <w:t>① HƯỚNG DẪN GIẢI</w:t>
      </w:r>
    </w:p>
    <w:p>
      <w:pPr>
        <w:spacing w:after="100"/>
      </w:pPr>
      <w:r>
        <w:rPr>
          <w:b w:val="0"/>
        </w:rPr>
        <w:t>Đặt n(C₃H₈) = x, n(C₄H₁₀) = 2x mol. Tổng khối lượng: 44x + 58(2x) = 12000 ⇒ x = 75 mol. Vậy n(C₃H₈) = 75 mol, n(C₄H₁₀) = 150 mol. Tổng nhiệt cháy Q = 75 × 2220 + 150 × 2874 = 597600 kJ. Gia đình nhận hữu ích 80%: Q hữu ích = 478080 kJ. Số ngày = 478080/10000 = 47,808 ngày, làm tròn hàng đơn vị là 48 ngày (nếu chỉ tính ngày trọn vẹn bảo đảm đủ năng lượng thì được 47 ngày).</w:t>
      </w:r>
    </w:p>
    <w:p>
      <w:pPr>
        <w:spacing w:after="120"/>
      </w:pPr>
      <w:r>
        <w:rPr>
          <w:b/>
          <w:color w:val="176F56"/>
        </w:rPr>
        <w:t>→ ĐÁP ÁN / KẾT QUẢ: 597600 kJ; khoảng 48 ngày.</w:t>
      </w:r>
    </w:p>
    <w:p>
      <w:pPr>
        <w:pStyle w:val="MiniHead"/>
      </w:pPr>
      <w:r>
        <w:t>② PHÂN TÍCH LỖI SAI</w:t>
      </w:r>
    </w:p>
    <w:p>
      <w:pPr>
        <w:spacing w:after="60"/>
        <w:ind w:left="113"/>
      </w:pPr>
      <w:r>
        <w:rPr>
          <w:b/>
          <w:color w:val="A65F24"/>
        </w:rPr>
        <w:t xml:space="preserve">(1)  </w:t>
      </w:r>
      <w:r>
        <w:t>Nhầm tỉ lệ mol 1 : 2 thành tỉ lệ khối lượng 1 : 2, nên tính x sai.</w:t>
      </w:r>
    </w:p>
    <w:p>
      <w:pPr>
        <w:spacing w:after="60"/>
        <w:ind w:left="113"/>
      </w:pPr>
      <w:r>
        <w:rPr>
          <w:b/>
          <w:color w:val="A65F24"/>
        </w:rPr>
        <w:t xml:space="preserve">(2)  </w:t>
      </w:r>
      <w:r>
        <w:t>Lấy Q = 597600 kJ / 10000 mà quên hiệu suất 80%, làm số ngày bị tăng.</w:t>
      </w:r>
    </w:p>
    <w:p>
      <w:pPr>
        <w:spacing w:after="60"/>
        <w:ind w:left="113"/>
      </w:pPr>
      <w:r>
        <w:rPr>
          <w:b/>
          <w:color w:val="A65F24"/>
        </w:rPr>
        <w:t xml:space="preserve">(3)  </w:t>
      </w:r>
      <w:r>
        <w:t>Chia cho 0,80 thay vì nhân 0,80 khi tính năng lượng thực nhận; nhầm hiệu suất đầu vào và đầu ra.</w:t>
      </w:r>
    </w:p>
    <w:p>
      <w:pPr>
        <w:pStyle w:val="MiniHead"/>
      </w:pPr>
      <w:r>
        <w:t>③ GHI NHỚ</w:t>
      </w:r>
    </w:p>
    <w:p>
      <w:pPr>
        <w:spacing w:after="100"/>
      </w:pPr>
      <w:r>
        <w:rPr>
          <w:b w:val="0"/>
        </w:rPr>
        <w:t>Hiệu suất hấp thụ η = Q hữu ích/Q nhiệt cháy; Q hữu ích = ηQ nhiệt cháy.</w:t>
      </w:r>
    </w:p>
    <w:p>
      <w:pPr>
        <w:pStyle w:val="MiniHead"/>
      </w:pPr>
      <w:r>
        <w:t>④ BẪY THƯỜNG GẶP</w:t>
      </w:r>
    </w:p>
    <w:p>
      <w:pPr>
        <w:spacing w:after="100"/>
      </w:pPr>
      <w:r>
        <w:rPr>
          <w:b w:val="0"/>
        </w:rPr>
        <w:t>Đề yêu cầu “làm tròn số ngày” khác với số ngày nguyên đủ năng lượng để nấu.</w:t>
      </w:r>
    </w:p>
    <w:p>
      <w:pPr>
        <w:pStyle w:val="MiniHead"/>
      </w:pPr>
      <w:r>
        <w:t>⑤ MẸO GIẢI NHANH</w:t>
      </w:r>
    </w:p>
    <w:p>
      <w:pPr>
        <w:spacing w:after="100"/>
      </w:pPr>
      <w:r>
        <w:rPr>
          <w:b w:val="0"/>
        </w:rPr>
        <w:t>1 mol nhóm hỗn hợp (1 C₃H₈ + 2 C₄H₁₀) nặng 160 g và tỏa 7968 kJ.</w:t>
      </w:r>
    </w:p>
    <w:p>
      <w:pPr>
        <w:pStyle w:val="MiniHead"/>
      </w:pPr>
      <w:r>
        <w:t>⑥ LỖI SAI PHỔ BIẾN VÀ CÁCH KHẮC PHỤC</w:t>
      </w:r>
    </w:p>
    <w:p>
      <w:pPr>
        <w:spacing w:after="100"/>
      </w:pPr>
      <w:r>
        <w:rPr>
          <w:b w:val="0"/>
        </w:rPr>
        <w:t>Nhất quán đơn vị g/mol với khối lượng g và tách hai bước: nhiệt cháy, nhiệt hữu ích.</w:t>
      </w:r>
    </w:p>
    <w:p>
      <w:pPr>
        <w:spacing w:after="60"/>
        <w:pBdr>
          <w:bottom w:val="single" w:sz="4" w:color="E0E8EE"/>
        </w:pBdr>
      </w:pPr>
    </w:p>
    <w:p>
      <w:pPr>
        <w:pStyle w:val="QuestionTitle"/>
      </w:pPr>
      <w:r>
        <w:t xml:space="preserve">CÂU 3  ·  </w:t>
      </w:r>
      <w:r>
        <w:rPr>
          <w:color w:val="8A407A"/>
        </w:rPr>
        <w:t>VẬN DỤNG CAO TÍNH TOÁN</w:t>
      </w:r>
      <w:r>
        <w:rPr>
          <w:i/>
          <w:color w:val="657587"/>
          <w:sz w:val="18"/>
        </w:rPr>
        <w:t xml:space="preserve">  |  Hỗn hợp và cân bằng nhiệt</w:t>
      </w:r>
    </w:p>
    <w:p>
      <w:pPr>
        <w:spacing w:after="74"/>
      </w:pPr>
      <w:r>
        <w:rPr>
          <w:b/>
          <w:sz w:val="21"/>
        </w:rPr>
        <w:t>Một mẫu cồn X 10,0 g gồm C₂H₅OH(l) và tạp chất CH₃OH(l). Khi đốt cháy hoàn toàn mẫu X, nhiệt giải phóng là 291,9 kJ. Cho nhiệt cháy tương ứng của 1 mol CH₃OH và 1 mol C₂H₅OH là 716 kJ và 1370 kJ (cùng điều kiện, sản phẩm nước cùng trạng thái). Tính phần trăm khối lượng methanol trong mẫu X.</w:t>
      </w:r>
    </w:p>
    <w:p>
      <w:pPr>
        <w:pStyle w:val="MiniHead"/>
      </w:pPr>
      <w:r>
        <w:t>① HƯỚNG DẪN GIẢI</w:t>
      </w:r>
    </w:p>
    <w:p>
      <w:pPr>
        <w:spacing w:after="100"/>
      </w:pPr>
      <w:r>
        <w:rPr>
          <w:b w:val="0"/>
        </w:rPr>
        <w:t>Gọi x (g) là khối lượng CH₃OH; m(C₂H₅OH) = 10 − x (g). Nhiệt cháy toàn mẫu: (x/32) × 716 + [(10 − x)/46] × 1370 = 291,9. Suy ra 22,375x + 29,78261(10 − x) = 291,9, nên x = 0,800 g. Phần trăm khối lượng methanol là 0,800/10,0 × 100% = 8,00%.</w:t>
      </w:r>
    </w:p>
    <w:p>
      <w:pPr>
        <w:spacing w:after="120"/>
      </w:pPr>
      <w:r>
        <w:rPr>
          <w:b/>
          <w:color w:val="176F56"/>
        </w:rPr>
        <w:t>→ ĐÁP ÁN / KẾT QUẢ: 8,00%.</w:t>
      </w:r>
    </w:p>
    <w:p>
      <w:pPr>
        <w:pStyle w:val="MiniHead"/>
      </w:pPr>
      <w:r>
        <w:t>② PHÂN TÍCH LỖI SAI</w:t>
      </w:r>
    </w:p>
    <w:p>
      <w:pPr>
        <w:spacing w:after="60"/>
        <w:ind w:left="113"/>
      </w:pPr>
      <w:r>
        <w:rPr>
          <w:b/>
          <w:color w:val="A65F24"/>
        </w:rPr>
        <w:t xml:space="preserve">(1)  </w:t>
      </w:r>
      <w:r>
        <w:t>Gán nhiệt cháy mol trực tiếp cho 1 g chất; phải chia khối lượng mol.</w:t>
      </w:r>
    </w:p>
    <w:p>
      <w:pPr>
        <w:spacing w:after="60"/>
        <w:ind w:left="113"/>
      </w:pPr>
      <w:r>
        <w:rPr>
          <w:b/>
          <w:color w:val="A65F24"/>
        </w:rPr>
        <w:t xml:space="preserve">(2)  </w:t>
      </w:r>
      <w:r>
        <w:t>Nhầm mẫu gồm 10 g ethanol cộng thêm methanol, làm sai điều kiện tổng khối lượng.</w:t>
      </w:r>
    </w:p>
    <w:p>
      <w:pPr>
        <w:spacing w:after="60"/>
        <w:ind w:left="113"/>
      </w:pPr>
      <w:r>
        <w:rPr>
          <w:b/>
          <w:color w:val="A65F24"/>
        </w:rPr>
        <w:t xml:space="preserve">(3)  </w:t>
      </w:r>
      <w:r>
        <w:t>Dùng phương trình ΔH có dấu âm nhưng chỉ thay một giá trị âm, dẫn đến x âm hoặc lớn hơn 10 g.</w:t>
      </w:r>
    </w:p>
    <w:p>
      <w:pPr>
        <w:pStyle w:val="MiniHead"/>
      </w:pPr>
      <w:r>
        <w:t>③ GHI NHỚ</w:t>
      </w:r>
    </w:p>
    <w:p>
      <w:pPr>
        <w:spacing w:after="100"/>
      </w:pPr>
      <w:r>
        <w:rPr>
          <w:b w:val="0"/>
        </w:rPr>
        <w:t>Dùng độ lớn nhiệt cháy của mỗi thành phần để cộng Q tỏa ra.</w:t>
      </w:r>
    </w:p>
    <w:p>
      <w:pPr>
        <w:pStyle w:val="MiniHead"/>
      </w:pPr>
      <w:r>
        <w:t>④ BẪY THƯỜNG GẶP</w:t>
      </w:r>
    </w:p>
    <w:p>
      <w:pPr>
        <w:spacing w:after="100"/>
      </w:pPr>
      <w:r>
        <w:rPr>
          <w:b w:val="0"/>
        </w:rPr>
        <w:t>Cả ethanol và methanol cùng có nhóm –OH nhưng năng lượng cháy trên 1 g khác nhau.</w:t>
      </w:r>
    </w:p>
    <w:p>
      <w:pPr>
        <w:pStyle w:val="MiniHead"/>
      </w:pPr>
      <w:r>
        <w:t>⑤ MẸO GIẢI NHANH</w:t>
      </w:r>
    </w:p>
    <w:p>
      <w:pPr>
        <w:spacing w:after="100"/>
      </w:pPr>
      <w:r>
        <w:rPr>
          <w:b w:val="0"/>
        </w:rPr>
        <w:t>Khi không có methanol, Q₀ = 10 × 1370/46; độ hụt nhiệt xác định x trực tiếp.</w:t>
      </w:r>
    </w:p>
    <w:p>
      <w:pPr>
        <w:pStyle w:val="MiniHead"/>
      </w:pPr>
      <w:r>
        <w:t>⑥ LỖI SAI PHỔ BIẾN VÀ CÁCH KHẮC PHỤC</w:t>
      </w:r>
    </w:p>
    <w:p>
      <w:pPr>
        <w:spacing w:after="100"/>
      </w:pPr>
      <w:r>
        <w:rPr>
          <w:b w:val="0"/>
        </w:rPr>
        <w:t>Kiểm tra 0 ≤ x ≤ 10 và nhiệt hỗn hợp nằm giữa hai giá trị cháy của 10 g chất tinh khiết.</w:t>
      </w:r>
    </w:p>
    <w:p>
      <w:pPr>
        <w:spacing w:after="60"/>
        <w:pBdr>
          <w:bottom w:val="single" w:sz="4" w:color="E0E8EE"/>
        </w:pBdr>
      </w:pPr>
    </w:p>
    <w:p>
      <w:pPr>
        <w:pStyle w:val="QuestionTitle"/>
      </w:pPr>
      <w:r>
        <w:t xml:space="preserve">CÂU 4  ·  </w:t>
      </w:r>
      <w:r>
        <w:rPr>
          <w:color w:val="A76817"/>
        </w:rPr>
        <w:t>VẬN DỤNG TÍNH TOÁN</w:t>
      </w:r>
      <w:r>
        <w:rPr>
          <w:i/>
          <w:color w:val="657587"/>
          <w:sz w:val="18"/>
        </w:rPr>
        <w:t xml:space="preserve">  |  Định luật Hess</w:t>
      </w:r>
    </w:p>
    <w:p>
      <w:pPr>
        <w:spacing w:after="74"/>
      </w:pPr>
      <w:r>
        <w:rPr>
          <w:b/>
          <w:sz w:val="21"/>
        </w:rPr>
        <w:t>Phản ứng đốt cháy: 2C₂H₂(g) + 5O₂(g) → 4CO₂(g) + 2H₂O(l), ΔᵣH°₂₉₈ = −2243,6 kJ. Biết ΔfH°₂₉₈[CO₂(g)] = −393,5 kJ/mol và ΔfH°₂₉₈[H₂O(l)] = −285,8 kJ/mol. Tính ΔfH°₂₉₈ của C₂H₂(g), có dấu, đơn vị kJ/mol.</w:t>
      </w:r>
    </w:p>
    <w:p>
      <w:pPr>
        <w:pStyle w:val="MiniHead"/>
      </w:pPr>
      <w:r>
        <w:t>① HƯỚNG DẪN GIẢI</w:t>
      </w:r>
    </w:p>
    <w:p>
      <w:pPr>
        <w:spacing w:after="100"/>
      </w:pPr>
      <w:r>
        <w:rPr>
          <w:b w:val="0"/>
        </w:rPr>
        <w:t>Đặt x = ΔfH°[C₂H₂(g)]. Theo định luật Hess: −2243,6 = 4(−393,5) + 2(−285,8) − 2x. Tổng sản phẩm bằng −2145,6 kJ, nên −2243,6 = −2145,6 − 2x ⇒ 2x = 98,0 ⇒ x = +49,0 kJ/mol. CẢNH BÁO NGUỒN: kết quả +49,0 suy ra đúng từ số liệu đã cho, nhưng số liệu nhiệt cháy cung cấp không khớp giá trị nhiệt hóa học chuẩn thường được dùng cho acetylene; cần xác minh trước khi xem +49,0 là giá trị thực nghiệm của chất.</w:t>
      </w:r>
    </w:p>
    <w:p>
      <w:pPr>
        <w:spacing w:after="120"/>
      </w:pPr>
      <w:r>
        <w:rPr>
          <w:b/>
          <w:color w:val="176F56"/>
        </w:rPr>
        <w:t>→ ĐÁP ÁN / KẾT QUẢ: +49,0 kJ/mol (theo dữ kiện đề).</w:t>
      </w:r>
    </w:p>
    <w:p>
      <w:pPr>
        <w:pStyle w:val="MiniHead"/>
      </w:pPr>
      <w:r>
        <w:t>② PHÂN TÍCH LỖI SAI</w:t>
      </w:r>
    </w:p>
    <w:p>
      <w:pPr>
        <w:spacing w:after="60"/>
        <w:ind w:left="113"/>
      </w:pPr>
      <w:r>
        <w:rPr>
          <w:b/>
          <w:color w:val="A65F24"/>
        </w:rPr>
        <w:t xml:space="preserve">(1)  </w:t>
      </w:r>
      <w:r>
        <w:t>Quên hệ số 2 của C₂H₂, cho kết quả +98,0 kJ/mol.</w:t>
      </w:r>
    </w:p>
    <w:p>
      <w:pPr>
        <w:spacing w:after="60"/>
        <w:ind w:left="113"/>
      </w:pPr>
      <w:r>
        <w:rPr>
          <w:b/>
          <w:color w:val="A65F24"/>
        </w:rPr>
        <w:t xml:space="preserve">(2)  </w:t>
      </w:r>
      <w:r>
        <w:t>Lấy −2145,6 − (−2243,6) với dấu sai, cho x âm.</w:t>
      </w:r>
    </w:p>
    <w:p>
      <w:pPr>
        <w:spacing w:after="60"/>
        <w:ind w:left="113"/>
      </w:pPr>
      <w:r>
        <w:rPr>
          <w:b/>
          <w:color w:val="A65F24"/>
        </w:rPr>
        <w:t xml:space="preserve">(3)  </w:t>
      </w:r>
      <w:r>
        <w:t>Dùng ΔfH°(O₂) khác 0 dù oxygen là đơn chất ở trạng thái chuẩn.</w:t>
      </w:r>
    </w:p>
    <w:p>
      <w:pPr>
        <w:pStyle w:val="MiniHead"/>
      </w:pPr>
      <w:r>
        <w:t>③ GHI NHỚ</w:t>
      </w:r>
    </w:p>
    <w:p>
      <w:pPr>
        <w:spacing w:after="100"/>
      </w:pPr>
      <w:r>
        <w:rPr>
          <w:b w:val="0"/>
        </w:rPr>
        <w:t>ΔfH° của chất được xác định từ hệ Hess với đúng trạng thái của CO₂(g), H₂O(l).</w:t>
      </w:r>
    </w:p>
    <w:p>
      <w:pPr>
        <w:pStyle w:val="MiniHead"/>
      </w:pPr>
      <w:r>
        <w:t>④ BẪY THƯỜNG GẶP</w:t>
      </w:r>
    </w:p>
    <w:p>
      <w:pPr>
        <w:spacing w:after="100"/>
      </w:pPr>
      <w:r>
        <w:rPr>
          <w:b w:val="0"/>
        </w:rPr>
        <w:t>Nguồn số liệu của phản ứng có thể chưa phù hợp bảng chuẩn; kết quả đại số không chứng minh bảng dữ liệu đúng.</w:t>
      </w:r>
    </w:p>
    <w:p>
      <w:pPr>
        <w:pStyle w:val="MiniHead"/>
      </w:pPr>
      <w:r>
        <w:t>⑤ MẸO GIẢI NHANH</w:t>
      </w:r>
    </w:p>
    <w:p>
      <w:pPr>
        <w:spacing w:after="100"/>
      </w:pPr>
      <w:r>
        <w:rPr>
          <w:b w:val="0"/>
        </w:rPr>
        <w:t>x = [ΣνΔfH°(sản phẩm) − ΔᵣH°]/2.</w:t>
      </w:r>
    </w:p>
    <w:p>
      <w:pPr>
        <w:pStyle w:val="MiniHead"/>
      </w:pPr>
      <w:r>
        <w:t>⑥ LỖI SAI PHỔ BIẾN VÀ CÁCH KHẮC PHỤC</w:t>
      </w:r>
    </w:p>
    <w:p>
      <w:pPr>
        <w:spacing w:after="100"/>
      </w:pPr>
      <w:r>
        <w:rPr>
          <w:b w:val="0"/>
        </w:rPr>
        <w:t>Đối chiếu tính hợp lý với bảng dữ liệu được thẩm định khi gặp giá trị bất thường.</w:t>
      </w:r>
    </w:p>
    <w:p>
      <w:pPr>
        <w:spacing w:after="60"/>
        <w:pBdr>
          <w:bottom w:val="single" w:sz="4" w:color="E0E8EE"/>
        </w:pBdr>
      </w:pPr>
    </w:p>
    <w:p>
      <w:pPr>
        <w:pStyle w:val="QuestionTitle"/>
      </w:pPr>
      <w:r>
        <w:t xml:space="preserve">CÂU 5  ·  </w:t>
      </w:r>
      <w:r>
        <w:rPr>
          <w:color w:val="A76817"/>
        </w:rPr>
        <w:t>VẬN DỤNG TÍNH TOÁN</w:t>
      </w:r>
      <w:r>
        <w:rPr>
          <w:i/>
          <w:color w:val="657587"/>
          <w:sz w:val="18"/>
        </w:rPr>
        <w:t xml:space="preserve">  |  Định luật Hess</w:t>
      </w:r>
    </w:p>
    <w:p>
      <w:pPr>
        <w:spacing w:after="74"/>
      </w:pPr>
      <w:r>
        <w:rPr>
          <w:b/>
          <w:sz w:val="21"/>
        </w:rPr>
        <w:t>Cho ΔfH°₂₉₈ của MgCO₃(s), MgO(s), CO₂(g) lần lượt bằng −1096,0; −602,0; −393,5 kJ/mol. Biến thiên enthalpy chuẩn của phản ứng MgCO₃(s) → MgO(s) + CO₂(g) bằng bao nhiêu kJ?</w:t>
      </w:r>
    </w:p>
    <w:p>
      <w:pPr>
        <w:pStyle w:val="MiniHead"/>
      </w:pPr>
      <w:r>
        <w:t>① HƯỚNG DẪN GIẢI</w:t>
      </w:r>
    </w:p>
    <w:p>
      <w:pPr>
        <w:spacing w:after="100"/>
      </w:pPr>
      <w:r>
        <w:rPr>
          <w:b w:val="0"/>
        </w:rPr>
        <w:t>Áp dụng ΔᵣH° = [ΔfH°(MgO) + ΔfH°(CO₂)] − ΔfH°(MgCO₃) = [−602,0 + (−393,5)] − (−1096,0) = +100,5 kJ.</w:t>
      </w:r>
    </w:p>
    <w:p>
      <w:pPr>
        <w:spacing w:after="120"/>
      </w:pPr>
      <w:r>
        <w:rPr>
          <w:b/>
          <w:color w:val="176F56"/>
        </w:rPr>
        <w:t>→ ĐÁP ÁN / KẾT QUẢ: +100,5 kJ.</w:t>
      </w:r>
    </w:p>
    <w:p>
      <w:pPr>
        <w:pStyle w:val="MiniHead"/>
      </w:pPr>
      <w:r>
        <w:t>② PHÂN TÍCH LỖI SAI</w:t>
      </w:r>
    </w:p>
    <w:p>
      <w:pPr>
        <w:spacing w:after="60"/>
        <w:ind w:left="113"/>
      </w:pPr>
      <w:r>
        <w:rPr>
          <w:b/>
          <w:color w:val="A65F24"/>
        </w:rPr>
        <w:t xml:space="preserve">(1)  </w:t>
      </w:r>
      <w:r>
        <w:t>Đảo thứ tự tính tổng chất tham gia trừ tổng sản phẩm nên thu được −100,5 kJ.</w:t>
      </w:r>
    </w:p>
    <w:p>
      <w:pPr>
        <w:spacing w:after="60"/>
        <w:ind w:left="113"/>
      </w:pPr>
      <w:r>
        <w:rPr>
          <w:b/>
          <w:color w:val="A65F24"/>
        </w:rPr>
        <w:t xml:space="preserve">(2)  </w:t>
      </w:r>
      <w:r>
        <w:t>Bỏ ngoặc khi trừ số âm −1096,0 và làm kết quả âm rất lớn.</w:t>
      </w:r>
    </w:p>
    <w:p>
      <w:pPr>
        <w:spacing w:after="60"/>
        <w:ind w:left="113"/>
      </w:pPr>
      <w:r>
        <w:rPr>
          <w:b/>
          <w:color w:val="A65F24"/>
        </w:rPr>
        <w:t xml:space="preserve">(3)  </w:t>
      </w:r>
      <w:r>
        <w:t>Quên ΔfH° của CO₂ vì xem khí thoát ra là không cần tính.</w:t>
      </w:r>
    </w:p>
    <w:p>
      <w:pPr>
        <w:pStyle w:val="MiniHead"/>
      </w:pPr>
      <w:r>
        <w:t>③ GHI NHỚ</w:t>
      </w:r>
    </w:p>
    <w:p>
      <w:pPr>
        <w:spacing w:after="100"/>
      </w:pPr>
      <w:r>
        <w:rPr>
          <w:b w:val="0"/>
        </w:rPr>
        <w:t>Nhiệt phân MgCO₃ theo dữ kiện là thu nhiệt.</w:t>
      </w:r>
    </w:p>
    <w:p>
      <w:pPr>
        <w:pStyle w:val="MiniHead"/>
      </w:pPr>
      <w:r>
        <w:t>④ BẪY THƯỜNG GẶP</w:t>
      </w:r>
    </w:p>
    <w:p>
      <w:pPr>
        <w:spacing w:after="100"/>
      </w:pPr>
      <w:r>
        <w:rPr>
          <w:b w:val="0"/>
        </w:rPr>
        <w:t>CO₂(g) là hợp chất có ΔfH° ≠ 0; không nhầm với đơn chất O₂(g).</w:t>
      </w:r>
    </w:p>
    <w:p>
      <w:pPr>
        <w:pStyle w:val="MiniHead"/>
      </w:pPr>
      <w:r>
        <w:t>⑤ MẸO GIẢI NHANH</w:t>
      </w:r>
    </w:p>
    <w:p>
      <w:pPr>
        <w:spacing w:after="100"/>
      </w:pPr>
      <w:r>
        <w:rPr>
          <w:b w:val="0"/>
        </w:rPr>
        <w:t>Tính tổng sản phẩm −995,5 rồi trừ −1096,0.</w:t>
      </w:r>
    </w:p>
    <w:p>
      <w:pPr>
        <w:pStyle w:val="MiniHead"/>
      </w:pPr>
      <w:r>
        <w:t>⑥ LỖI SAI PHỔ BIẾN VÀ CÁCH KHẮC PHỤC</w:t>
      </w:r>
    </w:p>
    <w:p>
      <w:pPr>
        <w:spacing w:after="100"/>
      </w:pPr>
      <w:r>
        <w:rPr>
          <w:b w:val="0"/>
        </w:rPr>
        <w:t>Kiểm dấu của phản ứng phân hủy carbonate; ghi đơn vị kJ ứng với 1 mol theo phương trình.</w:t>
      </w:r>
    </w:p>
    <w:p>
      <w:pPr>
        <w:spacing w:after="60"/>
        <w:pBdr>
          <w:bottom w:val="single" w:sz="4" w:color="E0E8EE"/>
        </w:pBdr>
      </w:pPr>
    </w:p>
    <w:p>
      <w:pPr>
        <w:pStyle w:val="QuestionTitle"/>
      </w:pPr>
      <w:r>
        <w:t xml:space="preserve">CÂU 6  ·  </w:t>
      </w:r>
      <w:r>
        <w:rPr>
          <w:color w:val="A76817"/>
        </w:rPr>
        <w:t>VẬN DỤNG TÍNH TOÁN</w:t>
      </w:r>
      <w:r>
        <w:rPr>
          <w:i/>
          <w:color w:val="657587"/>
          <w:sz w:val="18"/>
        </w:rPr>
        <w:t xml:space="preserve">  |  Năng lượng liên kết</w:t>
      </w:r>
    </w:p>
    <w:p>
      <w:pPr>
        <w:spacing w:after="74"/>
      </w:pPr>
      <w:r>
        <w:rPr>
          <w:b/>
          <w:sz w:val="21"/>
        </w:rPr>
        <w:t>Cho CH₄(g) + Cl₂(g) → CH₃Cl(g) + HCl(g). Biết năng lượng liên kết trung bình (kJ/mol): C–H: 414; Cl–Cl: 243; C–Cl: 339; H–Cl: 431. Tính biến thiên enthalpy gần đúng của phản ứng, theo kJ.</w:t>
      </w:r>
    </w:p>
    <w:p>
      <w:pPr>
        <w:pStyle w:val="MiniHead"/>
      </w:pPr>
      <w:r>
        <w:t>① HƯỚNG DẪN GIẢI</w:t>
      </w:r>
    </w:p>
    <w:p>
      <w:pPr>
        <w:spacing w:after="100"/>
      </w:pPr>
      <w:r>
        <w:rPr>
          <w:b w:val="0"/>
        </w:rPr>
        <w:t>Trong phản ứng thế CH₄ + Cl₂ → CH₃Cl + HCl, liên kết bị phá thực sự là 1 C–H và 1 Cl–Cl; liên kết tạo thành là 1 C–Cl và 1 H–Cl. ΔᵣH ≈ (414 + 243) − (339 + 431) = 657 − 770 = −113 kJ.</w:t>
      </w:r>
    </w:p>
    <w:p>
      <w:pPr>
        <w:spacing w:after="120"/>
      </w:pPr>
      <w:r>
        <w:rPr>
          <w:b/>
          <w:color w:val="176F56"/>
        </w:rPr>
        <w:t>→ ĐÁP ÁN / KẾT QUẢ: −113 kJ.</w:t>
      </w:r>
    </w:p>
    <w:p>
      <w:pPr>
        <w:pStyle w:val="MiniHead"/>
      </w:pPr>
      <w:r>
        <w:t>② PHÂN TÍCH LỖI SAI</w:t>
      </w:r>
    </w:p>
    <w:p>
      <w:pPr>
        <w:spacing w:after="60"/>
        <w:ind w:left="113"/>
      </w:pPr>
      <w:r>
        <w:rPr>
          <w:b/>
          <w:color w:val="A65F24"/>
        </w:rPr>
        <w:t xml:space="preserve">(1)  </w:t>
      </w:r>
      <w:r>
        <w:t>Phá cả 4 liên kết C–H của CH₄ mà không trừ 3 liên kết C–H còn nguyên.</w:t>
      </w:r>
    </w:p>
    <w:p>
      <w:pPr>
        <w:spacing w:after="60"/>
        <w:ind w:left="113"/>
      </w:pPr>
      <w:r>
        <w:rPr>
          <w:b/>
          <w:color w:val="A65F24"/>
        </w:rPr>
        <w:t xml:space="preserve">(2)  </w:t>
      </w:r>
      <w:r>
        <w:t>Đổi thứ tự công thức năng lượng liên kết thành “tạo trừ phá” nên ra +113 kJ.</w:t>
      </w:r>
    </w:p>
    <w:p>
      <w:pPr>
        <w:spacing w:after="60"/>
        <w:ind w:left="113"/>
      </w:pPr>
      <w:r>
        <w:rPr>
          <w:b/>
          <w:color w:val="A65F24"/>
        </w:rPr>
        <w:t xml:space="preserve">(3)  </w:t>
      </w:r>
      <w:r>
        <w:t>Quên liên kết H–Cl được hình thành, tính thiếu năng lượng giải phóng.</w:t>
      </w:r>
    </w:p>
    <w:p>
      <w:pPr>
        <w:pStyle w:val="MiniHead"/>
      </w:pPr>
      <w:r>
        <w:t>③ GHI NHỚ</w:t>
      </w:r>
    </w:p>
    <w:p>
      <w:pPr>
        <w:spacing w:after="100"/>
      </w:pPr>
      <w:r>
        <w:rPr>
          <w:b w:val="0"/>
        </w:rPr>
        <w:t>Chỉ xét các liên kết thay đổi, vì ba liên kết C–H không đổi ở hai vế.</w:t>
      </w:r>
    </w:p>
    <w:p>
      <w:pPr>
        <w:pStyle w:val="MiniHead"/>
      </w:pPr>
      <w:r>
        <w:t>④ BẪY THƯỜNG GẶP</w:t>
      </w:r>
    </w:p>
    <w:p>
      <w:pPr>
        <w:spacing w:after="100"/>
      </w:pPr>
      <w:r>
        <w:rPr>
          <w:b w:val="0"/>
        </w:rPr>
        <w:t>Năng lượng liên kết trung bình cho kết quả xấp xỉ, không phải đo nhiệt phản ứng chính xác.</w:t>
      </w:r>
    </w:p>
    <w:p>
      <w:pPr>
        <w:pStyle w:val="MiniHead"/>
      </w:pPr>
      <w:r>
        <w:t>⑤ MẸO GIẢI NHANH</w:t>
      </w:r>
    </w:p>
    <w:p>
      <w:pPr>
        <w:spacing w:after="100"/>
      </w:pPr>
      <w:r>
        <w:rPr>
          <w:b w:val="0"/>
        </w:rPr>
        <w:t>C–H + Cl–Cl → C–Cl + H–Cl.</w:t>
      </w:r>
    </w:p>
    <w:p>
      <w:pPr>
        <w:pStyle w:val="MiniHead"/>
      </w:pPr>
      <w:r>
        <w:t>⑥ LỖI SAI PHỔ BIẾN VÀ CÁCH KHẮC PHỤC</w:t>
      </w:r>
    </w:p>
    <w:p>
      <w:pPr>
        <w:spacing w:after="100"/>
      </w:pPr>
      <w:r>
        <w:rPr>
          <w:b w:val="0"/>
        </w:rPr>
        <w:t>Vẽ sơ đồ liên kết ngắn thay vì liệt kê tất cả liên kết rồi dễ đếm trùng.</w:t>
      </w:r>
    </w:p>
    <w:p>
      <w:pPr>
        <w:spacing w:after="60"/>
        <w:pBdr>
          <w:bottom w:val="single" w:sz="4" w:color="E0E8EE"/>
        </w:pBdr>
      </w:pPr>
    </w:p>
    <w:p>
      <w:pPr>
        <w:pStyle w:val="PartHead"/>
      </w:pPr>
      <w:r>
        <w:t>PHẦN IV  |  CÂU HỎI TỰ LUẬN (4 CÂU)</w:t>
      </w:r>
    </w:p>
    <w:p>
      <w:pPr>
        <w:pStyle w:val="QuestionTitle"/>
      </w:pPr>
      <w:r>
        <w:t xml:space="preserve">CÂU 1  ·  </w:t>
      </w:r>
      <w:r>
        <w:rPr>
          <w:color w:val="8A407A"/>
        </w:rPr>
        <w:t>VẬN DỤNG CAO TÍNH TOÁN</w:t>
      </w:r>
      <w:r>
        <w:rPr>
          <w:i/>
          <w:color w:val="657587"/>
          <w:sz w:val="18"/>
        </w:rPr>
        <w:t xml:space="preserve">  |  Trao đổi nhiệt – chuyển pha</w:t>
      </w:r>
    </w:p>
    <w:p>
      <w:pPr>
        <w:spacing w:after="74"/>
      </w:pPr>
      <w:r>
        <w:rPr>
          <w:b/>
          <w:sz w:val="21"/>
        </w:rPr>
        <w:t>Ở điều kiện chuẩn, quá trình nóng chảy H₂O(s) → H₂O(l) có ΔH = +6,020 kJ/mol. Nhiệt lượng cần để thay đổi nhiệt độ 1 mol nước lỏng thêm 1°C là 75,4 J. Giả sử nước đá ban đầu ở 0°C, không có nhiệt thất thoát, chỉ có trao đổi nhiệt giữa nước và đá.</w:t>
      </w:r>
    </w:p>
    <w:p>
      <w:pPr>
        <w:spacing w:after="44"/>
        <w:ind w:left="153"/>
      </w:pPr>
      <w:r>
        <w:rPr>
          <w:sz w:val="21"/>
        </w:rPr>
        <w:t>a) Giải thích vì sao viên nước đá tan dần trong nước ấm.</w:t>
      </w:r>
    </w:p>
    <w:p>
      <w:pPr>
        <w:spacing w:after="44"/>
        <w:ind w:left="153"/>
      </w:pPr>
      <w:r>
        <w:rPr>
          <w:sz w:val="21"/>
        </w:rPr>
        <w:t>b) Giải thích vì sao nước ấm lạnh đi khi nước đá tan.</w:t>
      </w:r>
    </w:p>
    <w:p>
      <w:pPr>
        <w:spacing w:after="44"/>
        <w:ind w:left="153"/>
      </w:pPr>
      <w:r>
        <w:rPr>
          <w:sz w:val="21"/>
        </w:rPr>
        <w:t>c) Một viên nước đá có lượng chất 1 mol. Cần chuẩn bị ít nhất bao nhiêu viên nước đá như vậy để làm lạnh 500 g nước từ 20°C xuống 0°C (viên cuối có thể chỉ tan một phần)?</w:t>
      </w:r>
    </w:p>
    <w:p>
      <w:pPr>
        <w:spacing w:after="44"/>
        <w:ind w:left="153"/>
      </w:pPr>
      <w:r>
        <w:rPr>
          <w:sz w:val="21"/>
        </w:rPr>
        <w:t>d) Muốn làm lạnh 120 g nước từ 45°C xuống 0°C, dùng 150 g nước đá ở 0°C thì đá vừa đủ, thiếu hay dư?</w:t>
      </w:r>
    </w:p>
    <w:p>
      <w:pPr>
        <w:pStyle w:val="MiniHead"/>
      </w:pPr>
      <w:r>
        <w:t>① HƯỚNG DẪN GIẢI</w:t>
      </w:r>
    </w:p>
    <w:p>
      <w:pPr>
        <w:spacing w:after="100"/>
      </w:pPr>
      <w:r>
        <w:rPr>
          <w:b w:val="0"/>
        </w:rPr>
        <w:t>a) Nước đá ở 0°C nhận nhiệt từ nước ấm để thực hiện chuyển pha H₂O(s) → H₂O(l); ΔH nóng chảy = +6,020 kJ/mol nên đá tan dần. b) Vì nước ấm truyền năng lượng cho nước đá, nội năng và nhiệt độ nước ấm giảm. c) n(nước) = 500/18 mol. Nhiệt nước tỏa khi từ 20°C xuống 0°C: Q = (500/18) × 75,4 × 20/1000 = 41,889 kJ. Số mol đá có thể nóng chảy: 41,889/6,020 = 6,958 mol. Vì mỗi viên chứa 1 mol, cần ít nhất 7 viên (viên cuối chỉ tan một phần). d) Q từ 120 g nước: (120/18) × 75,4 × 45/1000 = 22,62 kJ. Lượng đá tan: 22,62/6,020 = 3,757 mol ≈ 67,6 g. Ban đầu 150 g đá nên còn khoảng 82,4 g; kết luận đá dư. Cân bằng cuối ở 0°C với nước và đá cùng tồn tại.</w:t>
      </w:r>
    </w:p>
    <w:p>
      <w:pPr>
        <w:spacing w:after="120"/>
      </w:pPr>
      <w:r>
        <w:rPr>
          <w:b/>
          <w:color w:val="176F56"/>
        </w:rPr>
        <w:t>→ ĐÁP ÁN / KẾT QUẢ: a) Đá hấp thụ nhiệt; b) nước truyền nhiệt nên nguội; c) 7 viên; d) dư khoảng 82,4 g đá.</w:t>
      </w:r>
    </w:p>
    <w:p>
      <w:pPr>
        <w:pStyle w:val="MiniHead"/>
      </w:pPr>
      <w:r>
        <w:t>② PHÂN TÍCH LỖI SAI</w:t>
      </w:r>
    </w:p>
    <w:p>
      <w:pPr>
        <w:spacing w:after="60"/>
        <w:ind w:left="113"/>
      </w:pPr>
      <w:r>
        <w:rPr>
          <w:b/>
          <w:color w:val="A65F24"/>
        </w:rPr>
        <w:t xml:space="preserve">(1)  </w:t>
      </w:r>
      <w:r>
        <w:t>c) Chia Q cho 6,020 mà làm tròn xuống thành 6 viên, không đủ nhiệt nóng chảy để đạt 0°C.</w:t>
      </w:r>
    </w:p>
    <w:p>
      <w:pPr>
        <w:spacing w:after="60"/>
        <w:ind w:left="113"/>
      </w:pPr>
      <w:r>
        <w:rPr>
          <w:b/>
          <w:color w:val="A65F24"/>
        </w:rPr>
        <w:t xml:space="preserve">(2)  </w:t>
      </w:r>
      <w:r>
        <w:t>d) So sánh 150 g đá với 120 g nước trực tiếp, bỏ qua nhiệt lượng thay đổi nhiệt độ.</w:t>
      </w:r>
    </w:p>
    <w:p>
      <w:pPr>
        <w:spacing w:after="60"/>
        <w:ind w:left="113"/>
      </w:pPr>
      <w:r>
        <w:rPr>
          <w:b/>
          <w:color w:val="A65F24"/>
        </w:rPr>
        <w:t xml:space="preserve">(3)  </w:t>
      </w:r>
      <w:r>
        <w:t>a)–b) Nhầm nhiệt chảy là nhiệt đá tự giải phóng; thực tế đá hấp thụ nhiệt từ nước ấm.</w:t>
      </w:r>
    </w:p>
    <w:p>
      <w:pPr>
        <w:pStyle w:val="MiniHead"/>
      </w:pPr>
      <w:r>
        <w:t>③ GHI NHỚ</w:t>
      </w:r>
    </w:p>
    <w:p>
      <w:pPr>
        <w:spacing w:after="100"/>
      </w:pPr>
      <w:r>
        <w:rPr>
          <w:b w:val="0"/>
        </w:rPr>
        <w:t>Nhiệt làm nguội: Q = nCₘΔT; nhiệt nóng chảy: Q = nΔHₙc; với hệ cô lập, Q nước tỏa = Q đá nhận.</w:t>
      </w:r>
    </w:p>
    <w:p>
      <w:pPr>
        <w:pStyle w:val="MiniHead"/>
      </w:pPr>
      <w:r>
        <w:t>④ BẪY THƯỜNG GẶP</w:t>
      </w:r>
    </w:p>
    <w:p>
      <w:pPr>
        <w:spacing w:after="100"/>
      </w:pPr>
      <w:r>
        <w:rPr>
          <w:b w:val="0"/>
        </w:rPr>
        <w:t>Các viên nước đá ban đầu ở 0°C; không được cộng thêm nhiệt đun nóng đá từ nhiệt độ dưới 0°C.</w:t>
      </w:r>
    </w:p>
    <w:p>
      <w:pPr>
        <w:pStyle w:val="MiniHead"/>
      </w:pPr>
      <w:r>
        <w:t>⑤ MẸO GIẢI NHANH</w:t>
      </w:r>
    </w:p>
    <w:p>
      <w:pPr>
        <w:spacing w:after="100"/>
      </w:pPr>
      <w:r>
        <w:rPr>
          <w:b w:val="0"/>
        </w:rPr>
        <w:t>Chuyển 75,4 J/(mol·°C) thành 0,0754 kJ/(mol·°C) để cùng đơn vị.</w:t>
      </w:r>
    </w:p>
    <w:p>
      <w:pPr>
        <w:pStyle w:val="MiniHead"/>
      </w:pPr>
      <w:r>
        <w:t>⑥ LỖI SAI PHỔ BIẾN VÀ CÁCH KHẮC PHỤC</w:t>
      </w:r>
    </w:p>
    <w:p>
      <w:pPr>
        <w:spacing w:after="100"/>
      </w:pPr>
      <w:r>
        <w:rPr>
          <w:b w:val="0"/>
        </w:rPr>
        <w:t>Không quên sự tồn tại đồng thời của nước và đá khi cân bằng cuối ở 0°C.</w:t>
      </w:r>
    </w:p>
    <w:p>
      <w:pPr>
        <w:spacing w:after="60"/>
        <w:pBdr>
          <w:bottom w:val="single" w:sz="4" w:color="E0E8EE"/>
        </w:pBdr>
      </w:pPr>
    </w:p>
    <w:p>
      <w:pPr>
        <w:pStyle w:val="QuestionTitle"/>
      </w:pPr>
      <w:r>
        <w:t xml:space="preserve">CÂU 2  ·  </w:t>
      </w:r>
      <w:r>
        <w:rPr>
          <w:color w:val="8A407A"/>
        </w:rPr>
        <w:t>VẬN DỤNG CAO TÍNH TOÁN</w:t>
      </w:r>
      <w:r>
        <w:rPr>
          <w:i/>
          <w:color w:val="657587"/>
          <w:sz w:val="18"/>
        </w:rPr>
        <w:t xml:space="preserve">  |  Nhiên liệu và hiệu suất</w:t>
      </w:r>
    </w:p>
    <w:p>
      <w:pPr>
        <w:spacing w:after="74"/>
      </w:pPr>
      <w:r>
        <w:rPr>
          <w:b/>
          <w:sz w:val="21"/>
        </w:rPr>
        <w:t>Một lò nung vôi tạo ra 1000 kg CaO bằng phản ứng CaCO₃(s) → CaO(s) + CO₂(g), ΔᵣH° = +178,29 kJ (ứng với 1 mol CaO). Nhiên liệu là than đá chứa 80,0% carbon theo khối lượng, các thành phần khác coi như trơ. Phản ứng cháy C(s, graphite) + O₂(g) → CO₂(g), ΔᵣH° = −393,5 kJ. Chỉ 60,0% nhiệt cháy được hấp thụ để nung đá vôi. Tính khối lượng than đá (kg) cần dùng, giả thiết các quá trình còn lại hoàn toàn.</w:t>
      </w:r>
    </w:p>
    <w:p>
      <w:pPr>
        <w:pStyle w:val="MiniHead"/>
      </w:pPr>
      <w:r>
        <w:t>① HƯỚNG DẪN GIẢI</w:t>
      </w:r>
    </w:p>
    <w:p>
      <w:pPr>
        <w:spacing w:after="100"/>
      </w:pPr>
      <w:r>
        <w:rPr>
          <w:b w:val="0"/>
        </w:rPr>
        <w:t>Số mol CaO sản xuất: n = 1000 × 1000/56 = 17857,14 mol. Nhiệt cần để nhiệt phân: Q nung = 17857,14 × 178,29 = 3 183 750 kJ. Chỉ 60,0% nhiệt cháy được hấp thụ, nên nhiệt than cần tỏa Q cháy = 3 183 750/0,60 = 5 306 250 kJ. Số mol carbon phải cháy: n(C) = 5 306 250/393,5 ≈ 13484,75 mol. Khối lượng carbon ≈ 161,82 kg, chiếm 80% than; m than ≈ 161,82/0,80 = 202,27 kg. Chỉ tính phần nhiệt của phản ứng phân hủy theo giả thiết; bỏ qua nhiệt gia nhiệt nguyên liệu và lò.</w:t>
      </w:r>
    </w:p>
    <w:p>
      <w:pPr>
        <w:spacing w:after="120"/>
      </w:pPr>
      <w:r>
        <w:rPr>
          <w:b/>
          <w:color w:val="176F56"/>
        </w:rPr>
        <w:t>→ ĐÁP ÁN / KẾT QUẢ: Khoảng 202,27 kg than đá.</w:t>
      </w:r>
    </w:p>
    <w:p>
      <w:pPr>
        <w:pStyle w:val="MiniHead"/>
      </w:pPr>
      <w:r>
        <w:t>② PHÂN TÍCH LỖI SAI</w:t>
      </w:r>
    </w:p>
    <w:p>
      <w:pPr>
        <w:spacing w:after="60"/>
        <w:ind w:left="113"/>
      </w:pPr>
      <w:r>
        <w:rPr>
          <w:b/>
          <w:color w:val="A65F24"/>
        </w:rPr>
        <w:t xml:space="preserve">(1)  </w:t>
      </w:r>
      <w:r>
        <w:t>Chia 80% khi tính phần carbon theo chiều ngược, dùng m than = 0,8m carbon, nên đánh giá thiếu nhiên liệu.</w:t>
      </w:r>
    </w:p>
    <w:p>
      <w:pPr>
        <w:spacing w:after="60"/>
        <w:ind w:left="113"/>
      </w:pPr>
      <w:r>
        <w:rPr>
          <w:b/>
          <w:color w:val="A65F24"/>
        </w:rPr>
        <w:t xml:space="preserve">(2)  </w:t>
      </w:r>
      <w:r>
        <w:t>Lấy Q cháy = 0,60 Q nung thay vì Q nung/0,60; không thể đạt nhu cầu khi hiệu suất dưới 100%.</w:t>
      </w:r>
    </w:p>
    <w:p>
      <w:pPr>
        <w:spacing w:after="60"/>
        <w:ind w:left="113"/>
      </w:pPr>
      <w:r>
        <w:rPr>
          <w:b/>
          <w:color w:val="A65F24"/>
        </w:rPr>
        <w:t xml:space="preserve">(3)  </w:t>
      </w:r>
      <w:r>
        <w:t>Đổi 1000 kg CaO thành 1000 g, làm số mol và khối lượng than sai 1000 lần.</w:t>
      </w:r>
    </w:p>
    <w:p>
      <w:pPr>
        <w:pStyle w:val="MiniHead"/>
      </w:pPr>
      <w:r>
        <w:t>③ GHI NHỚ</w:t>
      </w:r>
    </w:p>
    <w:p>
      <w:pPr>
        <w:spacing w:after="100"/>
      </w:pPr>
      <w:r>
        <w:rPr>
          <w:b w:val="0"/>
        </w:rPr>
        <w:t>Nhiệt nung cần được cung cấp bằng phần hữu ích của nhiệt cháy: Q nung = ηQ cháy.</w:t>
      </w:r>
    </w:p>
    <w:p>
      <w:pPr>
        <w:pStyle w:val="MiniHead"/>
      </w:pPr>
      <w:r>
        <w:t>④ BẪY THƯỜNG GẶP</w:t>
      </w:r>
    </w:p>
    <w:p>
      <w:pPr>
        <w:spacing w:after="100"/>
      </w:pPr>
      <w:r>
        <w:rPr>
          <w:b w:val="0"/>
        </w:rPr>
        <w:t>Than chỉ chứa 80% C; các thành phần còn lại được xem trơ, không tạo nhiệt.</w:t>
      </w:r>
    </w:p>
    <w:p>
      <w:pPr>
        <w:pStyle w:val="MiniHead"/>
      </w:pPr>
      <w:r>
        <w:t>⑤ MẸO GIẢI NHANH</w:t>
      </w:r>
    </w:p>
    <w:p>
      <w:pPr>
        <w:spacing w:after="100"/>
      </w:pPr>
      <w:r>
        <w:rPr>
          <w:b w:val="0"/>
        </w:rPr>
        <w:t>m than = [mCaO/56 × 178,29 / (0,60 × 393,5)] × 12/0,80 (cùng đơn vị g).</w:t>
      </w:r>
    </w:p>
    <w:p>
      <w:pPr>
        <w:pStyle w:val="MiniHead"/>
      </w:pPr>
      <w:r>
        <w:t>⑥ LỖI SAI PHỔ BIẾN VÀ CÁCH KHẮC PHỤC</w:t>
      </w:r>
    </w:p>
    <w:p>
      <w:pPr>
        <w:spacing w:after="100"/>
      </w:pPr>
      <w:r>
        <w:rPr>
          <w:b w:val="0"/>
        </w:rPr>
        <w:t>Kiểm tra theo thứ nguyên và hiệu suất: khi η &lt; 1, nhiệt cháy phải lớn hơn nhiệt nung.</w:t>
      </w:r>
    </w:p>
    <w:p>
      <w:pPr>
        <w:spacing w:after="60"/>
        <w:pBdr>
          <w:bottom w:val="single" w:sz="4" w:color="E0E8EE"/>
        </w:pBdr>
      </w:pPr>
    </w:p>
    <w:p>
      <w:pPr>
        <w:pStyle w:val="QuestionTitle"/>
      </w:pPr>
      <w:r>
        <w:t xml:space="preserve">CÂU 3  ·  </w:t>
      </w:r>
      <w:r>
        <w:rPr>
          <w:color w:val="8A407A"/>
        </w:rPr>
        <w:t>VẬN DỤNG CAO TÍNH TOÁN</w:t>
      </w:r>
      <w:r>
        <w:rPr>
          <w:i/>
          <w:color w:val="657587"/>
          <w:sz w:val="18"/>
        </w:rPr>
        <w:t xml:space="preserve">  |  Nhiệt hóa học xăng sinh học</w:t>
      </w:r>
    </w:p>
    <w:p>
      <w:pPr>
        <w:spacing w:after="74"/>
      </w:pPr>
      <w:r>
        <w:rPr>
          <w:b/>
          <w:sz w:val="21"/>
        </w:rPr>
        <w:t>Xăng sinh học E10 gồm 10% ethanol và 90% xăng truyền thống về thể tích. Cho khối lượng riêng D_ethanol=0,789 g/mL; D_xăng=0,703 g/mL. Coi xăng truyền thống chỉ chứa C₈H₁₈(l). Khi cháy hoàn toàn, các sản phẩm là CO₂(g) và H₂O(g). Cho ΔfH°₂₉₈ (kJ/mol): C₂H₅OH(l): −277,6; C₈H₁₈(l): −249,9; CO₂(g): −393,5; H₂O(g): −241,8; O₂(g): 0.</w:t>
      </w:r>
    </w:p>
    <w:p>
      <w:pPr>
        <w:spacing w:after="74"/>
      </w:pPr>
      <w:r>
        <w:rPr>
          <w:sz w:val="21"/>
        </w:rPr>
        <w:t>Ở điều kiện chuẩn, nhiệt tỏa ra khi đốt cháy 1,00 L E10 gấp k lần nhiệt tỏa ra khi đốt cháy 1,00 L xăng truyền thống. Tính k (chỉ làm tròn kết quả cuối cùng tới hai chữ số thập phân).</w:t>
      </w:r>
    </w:p>
    <w:p>
      <w:pPr>
        <w:pStyle w:val="MiniHead"/>
      </w:pPr>
      <w:r>
        <w:t>① HƯỚNG DẪN GIẢI</w:t>
      </w:r>
    </w:p>
    <w:p>
      <w:pPr>
        <w:spacing w:after="100"/>
      </w:pPr>
      <w:r>
        <w:rPr>
          <w:b w:val="0"/>
        </w:rPr>
        <w:t>Phương trình cháy ethanol: C₂H₅OH(l) + 3O₂(g) → 2CO₂(g) + 3H₂O(g), ΔᵣH° = 2(−393,5) + 3(−241,8) − (−277,6) = −1234,8 kJ/mol. Octane: C₈H₁₈(l) + 25/2 O₂(g) → 8CO₂(g) + 9H₂O(g), ΔᵣH° = 8(−393,5) + 9(−241,8) − (−249,9) = −5074,3 kJ/mol. Trong 1,00 L E10: m ethanol = 100 × 0,789 = 78,9 g; m octane = 900 × 0,703 = 632,7 g. Nhiệt E10 tỏa: Q₁ = (78,9/46) × 1234,8 + (632,7/114) × 5074,3 ≈ 30280,32 kJ. Với 1,00 L xăng truyền thống: Q₀ = (703/114) × 5074,3 ≈ 31291,52 kJ. k = Q₁/Q₀ ≈ 0,96768 ≈ 0,97.</w:t>
      </w:r>
    </w:p>
    <w:p>
      <w:pPr>
        <w:spacing w:after="120"/>
      </w:pPr>
      <w:r>
        <w:rPr>
          <w:b/>
          <w:color w:val="176F56"/>
        </w:rPr>
        <w:t>→ ĐÁP ÁN / KẾT QUẢ: k = 0,97.</w:t>
      </w:r>
    </w:p>
    <w:p>
      <w:pPr>
        <w:pStyle w:val="MiniHead"/>
      </w:pPr>
      <w:r>
        <w:t>② PHÂN TÍCH LỖI SAI</w:t>
      </w:r>
    </w:p>
    <w:p>
      <w:pPr>
        <w:spacing w:after="60"/>
        <w:ind w:left="113"/>
      </w:pPr>
      <w:r>
        <w:rPr>
          <w:b/>
          <w:color w:val="A65F24"/>
        </w:rPr>
        <w:t xml:space="preserve">(1)  </w:t>
      </w:r>
      <w:r>
        <w:t>Dùng 10% và 90% theo khối lượng thay vì phần trăm thể tích, bỏ qua hai khối lượng riêng khác nhau.</w:t>
      </w:r>
    </w:p>
    <w:p>
      <w:pPr>
        <w:spacing w:after="60"/>
        <w:ind w:left="113"/>
      </w:pPr>
      <w:r>
        <w:rPr>
          <w:b/>
          <w:color w:val="A65F24"/>
        </w:rPr>
        <w:t xml:space="preserve">(2)  </w:t>
      </w:r>
      <w:r>
        <w:t>Sử dụng nhiệt cháy tạo H₂O(l) trong khi đề quy định sản phẩm H₂O(g), làm sai enthalpy.</w:t>
      </w:r>
    </w:p>
    <w:p>
      <w:pPr>
        <w:spacing w:after="60"/>
        <w:ind w:left="113"/>
      </w:pPr>
      <w:r>
        <w:rPr>
          <w:b/>
          <w:color w:val="A65F24"/>
        </w:rPr>
        <w:t xml:space="preserve">(3)  </w:t>
      </w:r>
      <w:r>
        <w:t>Làm tròn nhiệt của từng nhiên liệu quá sớm và nhân tỉ số sai; đề chỉ cho làm tròn k cuối cùng.</w:t>
      </w:r>
    </w:p>
    <w:p>
      <w:pPr>
        <w:pStyle w:val="MiniHead"/>
      </w:pPr>
      <w:r>
        <w:t>③ GHI NHỚ</w:t>
      </w:r>
    </w:p>
    <w:p>
      <w:pPr>
        <w:spacing w:after="100"/>
      </w:pPr>
      <w:r>
        <w:rPr>
          <w:b w:val="0"/>
        </w:rPr>
        <w:t>Phản ứng cháy ethanol và octane có nhiệt tỏa khác nhau theo một lít vì cả M, D và ΔH mol đều khác.</w:t>
      </w:r>
    </w:p>
    <w:p>
      <w:pPr>
        <w:pStyle w:val="MiniHead"/>
      </w:pPr>
      <w:r>
        <w:t>④ BẪY THƯỜNG GẶP</w:t>
      </w:r>
    </w:p>
    <w:p>
      <w:pPr>
        <w:spacing w:after="100"/>
      </w:pPr>
      <w:r>
        <w:rPr>
          <w:b w:val="0"/>
        </w:rPr>
        <w:t>Đề so sánh cùng thể tích 1,00 L, không phải cùng khối lượng hay cùng số mol.</w:t>
      </w:r>
    </w:p>
    <w:p>
      <w:pPr>
        <w:pStyle w:val="MiniHead"/>
      </w:pPr>
      <w:r>
        <w:t>⑤ MẸO GIẢI NHANH</w:t>
      </w:r>
    </w:p>
    <w:p>
      <w:pPr>
        <w:spacing w:after="100"/>
      </w:pPr>
      <w:r>
        <w:rPr>
          <w:b w:val="0"/>
        </w:rPr>
        <w:t>Với mỗi nhiên liệu, Q trên thể tích V = (D × V/M)|ΔH cháy|.</w:t>
      </w:r>
    </w:p>
    <w:p>
      <w:pPr>
        <w:pStyle w:val="MiniHead"/>
      </w:pPr>
      <w:r>
        <w:t>⑥ LỖI SAI PHỔ BIẾN VÀ CÁCH KHẮC PHỤC</w:t>
      </w:r>
    </w:p>
    <w:p>
      <w:pPr>
        <w:spacing w:after="100"/>
      </w:pPr>
      <w:r>
        <w:rPr>
          <w:b w:val="0"/>
        </w:rPr>
        <w:t>Viết riêng phương trình cho sản phẩm H₂O(g) và kiểm tra đơn vị g/mL, mL, g/mol trước khi thay số.</w:t>
      </w:r>
    </w:p>
    <w:p>
      <w:pPr>
        <w:spacing w:after="60"/>
        <w:pBdr>
          <w:bottom w:val="single" w:sz="4" w:color="E0E8EE"/>
        </w:pBdr>
      </w:pPr>
    </w:p>
    <w:p>
      <w:pPr>
        <w:pStyle w:val="QuestionTitle"/>
      </w:pPr>
      <w:r>
        <w:t xml:space="preserve">CÂU 4  ·  </w:t>
      </w:r>
      <w:r>
        <w:rPr>
          <w:color w:val="8A407A"/>
        </w:rPr>
        <w:t>VẬN DỤNG CAO TÍNH TOÁN</w:t>
      </w:r>
      <w:r>
        <w:rPr>
          <w:i/>
          <w:color w:val="657587"/>
          <w:sz w:val="18"/>
        </w:rPr>
        <w:t xml:space="preserve">  |  Phân hủy hydrazine và giới hạn mô hình</w:t>
      </w:r>
    </w:p>
    <w:p>
      <w:pPr>
        <w:spacing w:after="74"/>
      </w:pPr>
      <w:r>
        <w:rPr>
          <w:b/>
          <w:sz w:val="21"/>
        </w:rPr>
        <w:t>Cho phản ứng phân hủy hydrazine ở pha khí: N₂H₄(g) → N₂(g) + 2H₂(g).</w:t>
      </w:r>
    </w:p>
    <w:p>
      <w:pPr>
        <w:spacing w:after="74"/>
      </w:pPr>
      <w:r>
        <w:rPr>
          <w:sz w:val="21"/>
        </w:rPr>
        <w:t>(a) Tính biến thiên enthalpy xấp xỉ từ năng lượng liên kết: E(N–N)=160, E(N–H)=391, E(N≡N)=945 và E(H–H)=432 (kJ/mol).</w:t>
      </w:r>
    </w:p>
    <w:p>
      <w:pPr>
        <w:spacing w:after="74"/>
      </w:pPr>
      <w:r>
        <w:rPr>
          <w:sz w:val="21"/>
        </w:rPr>
        <w:t>(b) Hydrazine nguyên chất ở 25°C là chất lỏng (sôi khoảng 114°C, khối lượng riêng 1,021 g/cm³). Từ các dữ kiện đã cho, hãy giải thích một số thuận lợi khi dùng hydrazine làm nhiên liệu đẩy và nêu giới hạn của kết luận rút ra từ ΔH.</w:t>
      </w:r>
    </w:p>
    <w:p>
      <w:pPr>
        <w:pStyle w:val="MiniHead"/>
      </w:pPr>
      <w:r>
        <w:t>① HƯỚNG DẪN GIẢI</w:t>
      </w:r>
    </w:p>
    <w:p>
      <w:pPr>
        <w:spacing w:after="100"/>
      </w:pPr>
      <w:r>
        <w:rPr>
          <w:b w:val="0"/>
        </w:rPr>
        <w:t>a) Trong N₂H₄(g) có 1 N–N và 4 N–H; năng lượng phá = 160 + 4 × 391 = 1724 kJ. Phía sản phẩm tạo 1 N≡N và 2 H–H; năng lượng tạo = 945 + 2 × 432 = 1809 kJ. ΔᵣH(g) ≈ 1724 − 1809 = −85 kJ/mol, dự đoán phản ứng phân hủy khí tỏa nhiệt. b) Thuận lợi tiềm năng: phân hủy tỏa nhiệt, tạo khí N₂ và H₂ làm tăng số mol khí, giúp hình thành dòng phụt; hydrazine là chất lỏng tại 25°C và khá đậm đặc nên thuận lợi cho lưu trữ, cấp nhiên liệu dưới dạng lỏng. Giới hạn: −85 kJ/mol suy từ năng lượng liên kết trung bình chỉ áp dụng gần đúng cho chất phản ứng N₂H₄(g); nhiên liệu thực ở 25°C là lỏng nên phải tính hiệu ứng hóa hơi, gia nhiệt và hiệu suất. ΔH không cho biết tốc độ phân hủy, điều kiện mồi xúc tác, nhiệt độ dòng phụt, xung riêng hoặc rủi ro độc tính, an toàn. Không suy ra hydrazine là nhiên liệu tối ưu chỉ từ ΔH.</w:t>
      </w:r>
    </w:p>
    <w:p>
      <w:pPr>
        <w:spacing w:after="120"/>
      </w:pPr>
      <w:r>
        <w:rPr>
          <w:b/>
          <w:color w:val="176F56"/>
        </w:rPr>
        <w:t>→ ĐÁP ÁN / KẾT QUẢ: a) ΔᵣH(g) ≈ −85 kJ/mol; b) nêu ưu điểm và giới hạn như lời giải.</w:t>
      </w:r>
    </w:p>
    <w:p>
      <w:pPr>
        <w:pStyle w:val="MiniHead"/>
      </w:pPr>
      <w:r>
        <w:t>② PHÂN TÍCH LỖI SAI</w:t>
      </w:r>
    </w:p>
    <w:p>
      <w:pPr>
        <w:spacing w:after="60"/>
        <w:ind w:left="113"/>
      </w:pPr>
      <w:r>
        <w:rPr>
          <w:b/>
          <w:color w:val="A65F24"/>
        </w:rPr>
        <w:t xml:space="preserve">(1)  </w:t>
      </w:r>
      <w:r>
        <w:t>a) Đếm 2 liên kết N–N trong một phân tử hydrazine, làm sai năng lượng phá liên kết.</w:t>
      </w:r>
    </w:p>
    <w:p>
      <w:pPr>
        <w:spacing w:after="60"/>
        <w:ind w:left="113"/>
      </w:pPr>
      <w:r>
        <w:rPr>
          <w:b/>
          <w:color w:val="A65F24"/>
        </w:rPr>
        <w:t xml:space="preserve">(2)  </w:t>
      </w:r>
      <w:r>
        <w:t>a) Nhầm N₂ sản phẩm có liên kết N=N thay vì liên kết ba N≡N.</w:t>
      </w:r>
    </w:p>
    <w:p>
      <w:pPr>
        <w:spacing w:after="60"/>
        <w:ind w:left="113"/>
      </w:pPr>
      <w:r>
        <w:rPr>
          <w:b/>
          <w:color w:val="A65F24"/>
        </w:rPr>
        <w:t xml:space="preserve">(3)  </w:t>
      </w:r>
      <w:r>
        <w:t>b) Dùng ΔH của hydrazine khí làm ngay ΔH phân hủy hydrazine lỏng; bỏ qua chuyển pha và các yếu tố động học, an toàn.</w:t>
      </w:r>
    </w:p>
    <w:p>
      <w:pPr>
        <w:pStyle w:val="MiniHead"/>
      </w:pPr>
      <w:r>
        <w:t>③ GHI NHỚ</w:t>
      </w:r>
    </w:p>
    <w:p>
      <w:pPr>
        <w:spacing w:after="100"/>
      </w:pPr>
      <w:r>
        <w:rPr>
          <w:b w:val="0"/>
        </w:rPr>
        <w:t>Đếm liên kết bằng cấu trúc H₂N–NH₂; phản ứng N₂H₄ → N₂ + 2H₂ bảo toàn nguyên tử.</w:t>
      </w:r>
    </w:p>
    <w:p>
      <w:pPr>
        <w:pStyle w:val="MiniHead"/>
      </w:pPr>
      <w:r>
        <w:t>④ BẪY THƯỜNG GẶP</w:t>
      </w:r>
    </w:p>
    <w:p>
      <w:pPr>
        <w:spacing w:after="100"/>
      </w:pPr>
      <w:r>
        <w:rPr>
          <w:b w:val="0"/>
        </w:rPr>
        <w:t>Khác biệt pha N₂H₄(g) và N₂H₄(l) ở 25°C là điểm giới hạn quan trọng trong suy luận.</w:t>
      </w:r>
    </w:p>
    <w:p>
      <w:pPr>
        <w:pStyle w:val="MiniHead"/>
      </w:pPr>
      <w:r>
        <w:t>⑤ MẸO GIẢI NHANH</w:t>
      </w:r>
    </w:p>
    <w:p>
      <w:pPr>
        <w:spacing w:after="100"/>
      </w:pPr>
      <w:r>
        <w:rPr>
          <w:b w:val="0"/>
        </w:rPr>
        <w:t>ΔH ≈ [E(N–N) + 4E(N–H)] − [E(N≡N) + 2E(H–H)].</w:t>
      </w:r>
    </w:p>
    <w:p>
      <w:pPr>
        <w:pStyle w:val="MiniHead"/>
      </w:pPr>
      <w:r>
        <w:t>⑥ LỖI SAI PHỔ BIẾN VÀ CÁCH KHẮC PHỤC</w:t>
      </w:r>
    </w:p>
    <w:p>
      <w:pPr>
        <w:spacing w:after="100"/>
      </w:pPr>
      <w:r>
        <w:rPr>
          <w:b w:val="0"/>
        </w:rPr>
        <w:t>Không kết luận hiệu quả động cơ hay mức độ an toàn khi chỉ biết nhiệt phân hủy trung bình.</w:t>
      </w:r>
    </w:p>
    <w:p>
      <w:pPr>
        <w:spacing w:after="60"/>
        <w:pBdr>
          <w:bottom w:val="single" w:sz="4" w:color="E0E8EE"/>
        </w:pBdr>
      </w:pPr>
    </w:p>
    <w:p>
      <w:pPr>
        <w:pStyle w:val="PartHead"/>
      </w:pPr>
      <w:r>
        <w:t>ĐÁP ÁN NHANH VÀ CÁC ĐIỂM CẦN ĐỐI CHIẾU</w:t>
      </w:r>
    </w:p>
    <w:p>
      <w:pPr>
        <w:spacing w:after="140"/>
      </w:pPr>
      <w:r>
        <w:rPr>
          <w:b w:val="0"/>
        </w:rPr>
        <w:t>I  |  1. B  ;  2. C  ;  3. D  ;  4. A  ;  5. A  ;  6. C  ;  7. A  ;  8. C  ;  9. A  ;  10. A  ;  11. B  ;  12. A  ;  13. A  ;  14. C  ;  15. A  ;  16. B  ;  17. A  ;  18. A</w:t>
      </w:r>
    </w:p>
    <w:p>
      <w:pPr>
        <w:spacing w:after="140"/>
      </w:pPr>
      <w:r>
        <w:rPr>
          <w:b w:val="0"/>
        </w:rPr>
        <w:t>II  |  1. a Đ; b Đ; c S; d S  ;  2. a S; b Đ; c S; d Đ  ;  3. a Đ; b Đ; c S; d S  ;  4. a S; b S; c S; d Đ</w:t>
      </w:r>
    </w:p>
    <w:p>
      <w:pPr>
        <w:spacing w:after="140"/>
      </w:pPr>
      <w:r>
        <w:rPr>
          <w:b w:val="0"/>
        </w:rPr>
        <w:t>III  |  1. 286 kJ  ;  2. 597600 kJ; khoảng 48 ngày  ;  3. 8,00%  ;  4. +49,0 kJ/mol (theo dữ kiện đề)  ;  5. +100,5 kJ  ;  6. −113 kJ</w:t>
      </w:r>
    </w:p>
    <w:p>
      <w:pPr>
        <w:spacing w:after="140"/>
      </w:pPr>
      <w:r>
        <w:rPr>
          <w:b w:val="0"/>
        </w:rPr>
        <w:t>IV  |  1. a) Đá hấp thụ nhiệt; b) nước truyền nhiệt nên nguội; c) 7 viên; d) dư khoảng 82,4 g đá  ;  2. Khoảng 202,27 kg than đá  ;  3. k = 0,97  ;  4. a) ΔᵣH(g) ≈ −85 kJ/mol; b) nêu ưu điểm và giới hạn như lời giải</w:t>
      </w:r>
    </w:p>
    <w:p>
      <w:pPr>
        <w:pStyle w:val="PartHead"/>
      </w:pPr>
      <w:r>
        <w:t>GHI CHÚ KIỂM ĐỊNH DỮ KIỆN</w:t>
      </w:r>
    </w:p>
    <w:p>
      <w:pPr>
        <w:spacing w:after="80"/>
      </w:pPr>
      <w:r>
        <w:rPr>
          <w:b w:val="0"/>
        </w:rPr>
        <w:t>• Phần III – Câu 4: theo phép tính đại số từ đề, ΔfH°(C₂H₂,g) = +49,0 kJ/mol. Khi dùng làm tài liệu chuẩn hóa dữ kiện nhiệt hóa học, cần tra soát lại giá trị nhiệt cháy đã cung cấp.</w:t>
      </w:r>
    </w:p>
    <w:p>
      <w:pPr>
        <w:spacing w:after="80"/>
      </w:pPr>
      <w:r>
        <w:rPr>
          <w:b w:val="0"/>
        </w:rPr>
        <w:t>• Phần III – Câu 2: số ngày theo phép làm tròn là 48; nếu hỏi số ngày trọn vẹn có thể dùng đủ nhiệt thì 47. Đề gốc chỉ yêu cầu làm tròn số ngày.</w:t>
      </w:r>
    </w:p>
    <w:p>
      <w:pPr>
        <w:spacing w:after="80"/>
      </w:pPr>
      <w:r>
        <w:rPr>
          <w:b w:val="0"/>
        </w:rPr>
        <w:t>• Phần II – Câu 3 và Câu 4 cùng mô tả phản ứng Zn + CuSO₄(aq) → ZnSO₄(aq) + Cu nhưng gán lần lượt ΔH = −210 kJ và −231,04 kJ. Các lời giải tính theo số riêng của từng câu; khi chuẩn hóa ngân hàng, cần thống nhất điều kiện và dữ liệu nhiệt hóa học.</w:t>
      </w:r>
    </w:p>
    <w:p>
      <w:pPr>
        <w:spacing w:after="80"/>
      </w:pPr>
      <w:r>
        <w:rPr>
          <w:b w:val="0"/>
        </w:rPr>
        <w:t>• Các câu dùng năng lượng liên kết cho kết quả xấp xỉ; cần phân biệt nhiệt phản ứng theo phương trình với đại lượng tính trên 1 mol hợp chất.</w:t>
      </w:r>
    </w:p>
    <w:sectPr w:rsidR="00FC693F" w:rsidRPr="0006063C" w:rsidSect="00034616">
      <w:headerReference w:type="default" r:id="rId9"/>
      <w:footerReference w:type="default" r:id="rId10"/>
      <w:pgSz w:w="11906" w:h="16838"/>
      <w:pgMar w:top="1020" w:right="1049" w:bottom="964" w:left="1162"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98B"/>
        <w:sz w:val="16"/>
      </w:rPr>
      <w:t xml:space="preserve">TÀI LIỆU ÔN LUYỆN  •  CHƯƠNG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48497"/>
        <w:sz w:val="16"/>
      </w:rPr>
      <w:t>HÓA HỌC 10  •  CHƯƠNG 5  |  NĂNG LƯỢNG HÓA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Times New Roman" w:hAnsi="Times New Roman" w:eastAsia="Times New Roman"/>
      <w:color w:val="23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itle">
    <w:name w:val="ChapTitle"/>
    <w:pPr>
      <w:keepNext/>
      <w:spacing w:before="240" w:after="80"/>
    </w:pPr>
    <w:rPr>
      <w:rFonts w:ascii="Times New Roman" w:hAnsi="Times New Roman" w:eastAsia="Times New Roman"/>
      <w:b/>
      <w:color w:val="163754"/>
      <w:sz w:val="36"/>
    </w:rPr>
  </w:style>
  <w:style w:type="paragraph" w:customStyle="1" w:styleId="PartHead">
    <w:name w:val="PartHead"/>
    <w:pPr>
      <w:keepNext/>
      <w:spacing w:before="220" w:after="80"/>
    </w:pPr>
    <w:rPr>
      <w:rFonts w:ascii="Times New Roman" w:hAnsi="Times New Roman" w:eastAsia="Times New Roman"/>
      <w:b/>
      <w:color w:val="163754"/>
      <w:sz w:val="26"/>
    </w:rPr>
  </w:style>
  <w:style w:type="paragraph" w:customStyle="1" w:styleId="QuestionTitle">
    <w:name w:val="QuestionTitle"/>
    <w:pPr>
      <w:keepNext/>
      <w:spacing w:before="200" w:after="80"/>
    </w:pPr>
    <w:rPr>
      <w:rFonts w:ascii="Times New Roman" w:hAnsi="Times New Roman" w:eastAsia="Times New Roman"/>
      <w:b/>
      <w:color w:val="163754"/>
      <w:sz w:val="22"/>
    </w:rPr>
  </w:style>
  <w:style w:type="paragraph" w:customStyle="1" w:styleId="MiniHead">
    <w:name w:val="MiniHead"/>
    <w:pPr>
      <w:keepNext/>
      <w:spacing w:before="120" w:after="80"/>
    </w:pPr>
    <w:rPr>
      <w:rFonts w:ascii="Times New Roman" w:hAnsi="Times New Roman" w:eastAsia="Times New Roman"/>
      <w:b/>
      <w:color w:val="23628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