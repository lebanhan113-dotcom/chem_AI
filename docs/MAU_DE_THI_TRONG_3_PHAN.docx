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before="120" w:after="100"/>
        <w:jc w:val="center"/>
      </w:pPr>
      <w:r>
        <w:rPr>
          <w:rFonts w:ascii="Times New Roman" w:hAnsi="Times New Roman"/>
          <w:b/>
          <w:color w:val="0000C8"/>
          <w:sz w:val="28"/>
          <w:u w:val="none"/>
        </w:rPr>
        <w:t>MẪU FILE WORD GỐC ĐƯA VÀO</w:t>
      </w:r>
    </w:p>
    <w:p>
      <w:pPr>
        <w:keepNext/>
        <w:keepLines/>
        <w:spacing w:before="120" w:after="100"/>
      </w:pPr>
      <w:r>
        <w:rPr>
          <w:rFonts w:ascii="Times New Roman" w:hAnsi="Times New Roman"/>
          <w:b/>
          <w:color w:val="0000C8"/>
          <w:sz w:val="28"/>
          <w:u w:val="none"/>
        </w:rPr>
        <w:t>PHẦN I: TRẮC NGHIỆM NHIỀU LỰA CHỌN</w:t>
      </w:r>
    </w:p>
    <w:p>
      <w:pPr>
        <w:keepNext/>
        <w:keepLines/>
        <w:spacing w:before="100" w:after="20"/>
      </w:pPr>
      <w:r>
        <w:rPr>
          <w:rFonts w:ascii="Times New Roman" w:hAnsi="Times New Roman"/>
          <w:b/>
          <w:color w:val="0000C8"/>
          <w:sz w:val="24"/>
          <w:u w:val="none"/>
        </w:rPr>
        <w:t xml:space="preserve">Câu 1: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CÂU HỎI]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A.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PHƯƠNG ÁN]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B.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PHƯƠNG ÁN]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C.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PHƯƠNG ÁN]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D.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PHƯƠNG ÁN]</w:t>
      </w:r>
    </w:p>
    <w:p>
      <w:pPr>
        <w:keepLines/>
        <w:ind w:left="482"/>
      </w:pPr>
      <w:r>
        <w:rPr>
          <w:rFonts w:ascii="Times New Roman" w:hAnsi="Times New Roman"/>
          <w:b/>
          <w:color w:val="D20000"/>
          <w:sz w:val="24"/>
          <w:u w:val="none"/>
        </w:rPr>
        <w:t xml:space="preserve">Đáp án: </w:t>
      </w:r>
      <w:r>
        <w:rPr>
          <w:rFonts w:ascii="Times New Roman" w:hAnsi="Times New Roman"/>
          <w:b w:val="0"/>
          <w:color w:val="141414"/>
          <w:sz w:val="24"/>
          <w:u w:val="none"/>
        </w:rPr>
        <w:t>[A/B/C/D]</w:t>
      </w:r>
    </w:p>
    <w:p>
      <w:pPr>
        <w:keepNext/>
        <w:keepLines/>
        <w:spacing w:before="100" w:after="20"/>
      </w:pPr>
      <w:r>
        <w:rPr>
          <w:rFonts w:ascii="Times New Roman" w:hAnsi="Times New Roman"/>
          <w:b/>
          <w:color w:val="0000C8"/>
          <w:sz w:val="24"/>
          <w:u w:val="none"/>
        </w:rPr>
        <w:t xml:space="preserve">Câu 2: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CÂU HỎI]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A.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PHƯƠNG ÁN]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B.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PHƯƠNG ÁN]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C.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PHƯƠNG ÁN]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D.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PHƯƠNG ÁN]</w:t>
      </w:r>
    </w:p>
    <w:p>
      <w:pPr>
        <w:keepLines/>
        <w:ind w:left="482"/>
      </w:pPr>
      <w:r>
        <w:rPr>
          <w:rFonts w:ascii="Times New Roman" w:hAnsi="Times New Roman"/>
          <w:b/>
          <w:color w:val="D20000"/>
          <w:sz w:val="24"/>
          <w:u w:val="none"/>
        </w:rPr>
        <w:t xml:space="preserve">Đáp án: </w:t>
      </w:r>
      <w:r>
        <w:rPr>
          <w:rFonts w:ascii="Times New Roman" w:hAnsi="Times New Roman"/>
          <w:b w:val="0"/>
          <w:color w:val="141414"/>
          <w:sz w:val="24"/>
          <w:u w:val="none"/>
        </w:rPr>
        <w:t>[A/B/C/D]</w:t>
      </w:r>
    </w:p>
    <w:p>
      <w:pPr>
        <w:keepNext/>
        <w:keepLines/>
        <w:spacing w:before="100" w:after="20"/>
      </w:pPr>
      <w:r>
        <w:rPr>
          <w:rFonts w:ascii="Times New Roman" w:hAnsi="Times New Roman"/>
          <w:b/>
          <w:color w:val="0000C8"/>
          <w:sz w:val="24"/>
          <w:u w:val="none"/>
        </w:rPr>
        <w:t xml:space="preserve">Câu 3: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CÂU HỎI]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A.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PHƯƠNG ÁN]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B.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PHƯƠNG ÁN]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C.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PHƯƠNG ÁN]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D.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PHƯƠNG ÁN]</w:t>
      </w:r>
    </w:p>
    <w:p>
      <w:pPr>
        <w:keepLines/>
        <w:ind w:left="482"/>
      </w:pPr>
      <w:r>
        <w:rPr>
          <w:rFonts w:ascii="Times New Roman" w:hAnsi="Times New Roman"/>
          <w:b/>
          <w:color w:val="D20000"/>
          <w:sz w:val="24"/>
          <w:u w:val="none"/>
        </w:rPr>
        <w:t xml:space="preserve">Đáp án: </w:t>
      </w:r>
      <w:r>
        <w:rPr>
          <w:rFonts w:ascii="Times New Roman" w:hAnsi="Times New Roman"/>
          <w:b w:val="0"/>
          <w:color w:val="141414"/>
          <w:sz w:val="24"/>
          <w:u w:val="none"/>
        </w:rPr>
        <w:t>[A/B/C/D]</w:t>
      </w:r>
    </w:p>
    <w:p>
      <w:pPr>
        <w:keepNext/>
        <w:keepLines/>
        <w:spacing w:before="100" w:after="20"/>
      </w:pPr>
      <w:r>
        <w:rPr>
          <w:rFonts w:ascii="Times New Roman" w:hAnsi="Times New Roman"/>
          <w:b/>
          <w:color w:val="0000C8"/>
          <w:sz w:val="24"/>
          <w:u w:val="none"/>
        </w:rPr>
        <w:t xml:space="preserve">Câu 4: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CÂU HỎI]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A.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PHƯƠNG ÁN]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B.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PHƯƠNG ÁN]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C.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PHƯƠNG ÁN]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D.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PHƯƠNG ÁN]</w:t>
      </w:r>
    </w:p>
    <w:p>
      <w:pPr>
        <w:keepLines/>
        <w:ind w:left="482"/>
      </w:pPr>
      <w:r>
        <w:rPr>
          <w:rFonts w:ascii="Times New Roman" w:hAnsi="Times New Roman"/>
          <w:b/>
          <w:color w:val="D20000"/>
          <w:sz w:val="24"/>
          <w:u w:val="none"/>
        </w:rPr>
        <w:t xml:space="preserve">Đáp án: </w:t>
      </w:r>
      <w:r>
        <w:rPr>
          <w:rFonts w:ascii="Times New Roman" w:hAnsi="Times New Roman"/>
          <w:b w:val="0"/>
          <w:color w:val="141414"/>
          <w:sz w:val="24"/>
          <w:u w:val="none"/>
        </w:rPr>
        <w:t>[A/B/C/D]</w:t>
      </w:r>
    </w:p>
    <w:p>
      <w:pPr>
        <w:keepNext/>
        <w:keepLines/>
        <w:spacing w:before="100" w:after="20"/>
      </w:pPr>
      <w:r>
        <w:rPr>
          <w:rFonts w:ascii="Times New Roman" w:hAnsi="Times New Roman"/>
          <w:b/>
          <w:color w:val="0000C8"/>
          <w:sz w:val="24"/>
          <w:u w:val="none"/>
        </w:rPr>
        <w:t xml:space="preserve">Câu 5: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CÂU HỎI]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A.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PHƯƠNG ÁN]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B.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PHƯƠNG ÁN]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C.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PHƯƠNG ÁN]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D.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PHƯƠNG ÁN]</w:t>
      </w:r>
    </w:p>
    <w:p>
      <w:pPr>
        <w:keepLines/>
        <w:ind w:left="482"/>
      </w:pPr>
      <w:r>
        <w:rPr>
          <w:rFonts w:ascii="Times New Roman" w:hAnsi="Times New Roman"/>
          <w:b/>
          <w:color w:val="D20000"/>
          <w:sz w:val="24"/>
          <w:u w:val="none"/>
        </w:rPr>
        <w:t xml:space="preserve">Đáp án: </w:t>
      </w:r>
      <w:r>
        <w:rPr>
          <w:rFonts w:ascii="Times New Roman" w:hAnsi="Times New Roman"/>
          <w:b w:val="0"/>
          <w:color w:val="141414"/>
          <w:sz w:val="24"/>
          <w:u w:val="none"/>
        </w:rPr>
        <w:t>[A/B/C/D]</w:t>
      </w:r>
    </w:p>
    <w:p>
      <w:pPr>
        <w:keepNext/>
        <w:keepLines/>
        <w:spacing w:before="100" w:after="20"/>
      </w:pPr>
      <w:r>
        <w:rPr>
          <w:rFonts w:ascii="Times New Roman" w:hAnsi="Times New Roman"/>
          <w:b/>
          <w:color w:val="0000C8"/>
          <w:sz w:val="24"/>
          <w:u w:val="none"/>
        </w:rPr>
        <w:t xml:space="preserve">Câu 6: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CÂU HỎI]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A.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PHƯƠNG ÁN]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B.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PHƯƠNG ÁN]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C.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PHƯƠNG ÁN]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D.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PHƯƠNG ÁN]</w:t>
      </w:r>
    </w:p>
    <w:p>
      <w:pPr>
        <w:keepLines/>
        <w:ind w:left="482"/>
      </w:pPr>
      <w:r>
        <w:rPr>
          <w:rFonts w:ascii="Times New Roman" w:hAnsi="Times New Roman"/>
          <w:b/>
          <w:color w:val="D20000"/>
          <w:sz w:val="24"/>
          <w:u w:val="none"/>
        </w:rPr>
        <w:t xml:space="preserve">Đáp án: </w:t>
      </w:r>
      <w:r>
        <w:rPr>
          <w:rFonts w:ascii="Times New Roman" w:hAnsi="Times New Roman"/>
          <w:b w:val="0"/>
          <w:color w:val="141414"/>
          <w:sz w:val="24"/>
          <w:u w:val="none"/>
        </w:rPr>
        <w:t>[A/B/C/D]</w:t>
      </w:r>
    </w:p>
    <w:p>
      <w:pPr>
        <w:keepNext/>
        <w:keepLines/>
        <w:spacing w:before="100" w:after="20"/>
      </w:pPr>
      <w:r>
        <w:rPr>
          <w:rFonts w:ascii="Times New Roman" w:hAnsi="Times New Roman"/>
          <w:b/>
          <w:color w:val="0000C8"/>
          <w:sz w:val="24"/>
          <w:u w:val="none"/>
        </w:rPr>
        <w:t xml:space="preserve">Câu 7: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CÂU HỎI]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A.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PHƯƠNG ÁN]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B.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PHƯƠNG ÁN]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C.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PHƯƠNG ÁN]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D.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PHƯƠNG ÁN]</w:t>
      </w:r>
    </w:p>
    <w:p>
      <w:pPr>
        <w:keepLines/>
        <w:ind w:left="482"/>
      </w:pPr>
      <w:r>
        <w:rPr>
          <w:rFonts w:ascii="Times New Roman" w:hAnsi="Times New Roman"/>
          <w:b/>
          <w:color w:val="D20000"/>
          <w:sz w:val="24"/>
          <w:u w:val="none"/>
        </w:rPr>
        <w:t xml:space="preserve">Đáp án: </w:t>
      </w:r>
      <w:r>
        <w:rPr>
          <w:rFonts w:ascii="Times New Roman" w:hAnsi="Times New Roman"/>
          <w:b w:val="0"/>
          <w:color w:val="141414"/>
          <w:sz w:val="24"/>
          <w:u w:val="none"/>
        </w:rPr>
        <w:t>[A/B/C/D]</w:t>
      </w:r>
    </w:p>
    <w:p>
      <w:pPr>
        <w:keepNext/>
        <w:keepLines/>
        <w:spacing w:before="100" w:after="20"/>
      </w:pPr>
      <w:r>
        <w:rPr>
          <w:rFonts w:ascii="Times New Roman" w:hAnsi="Times New Roman"/>
          <w:b/>
          <w:color w:val="0000C8"/>
          <w:sz w:val="24"/>
          <w:u w:val="none"/>
        </w:rPr>
        <w:t xml:space="preserve">Câu 8: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CÂU HỎI]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A.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PHƯƠNG ÁN]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B.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PHƯƠNG ÁN]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C.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PHƯƠNG ÁN]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D.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PHƯƠNG ÁN]</w:t>
      </w:r>
    </w:p>
    <w:p>
      <w:pPr>
        <w:keepLines/>
        <w:ind w:left="482"/>
      </w:pPr>
      <w:r>
        <w:rPr>
          <w:rFonts w:ascii="Times New Roman" w:hAnsi="Times New Roman"/>
          <w:b/>
          <w:color w:val="D20000"/>
          <w:sz w:val="24"/>
          <w:u w:val="none"/>
        </w:rPr>
        <w:t xml:space="preserve">Đáp án: </w:t>
      </w:r>
      <w:r>
        <w:rPr>
          <w:rFonts w:ascii="Times New Roman" w:hAnsi="Times New Roman"/>
          <w:b w:val="0"/>
          <w:color w:val="141414"/>
          <w:sz w:val="24"/>
          <w:u w:val="none"/>
        </w:rPr>
        <w:t>[A/B/C/D]</w:t>
      </w:r>
    </w:p>
    <w:p>
      <w:pPr>
        <w:keepNext/>
        <w:keepLines/>
        <w:spacing w:before="100" w:after="20"/>
      </w:pPr>
      <w:r>
        <w:rPr>
          <w:rFonts w:ascii="Times New Roman" w:hAnsi="Times New Roman"/>
          <w:b/>
          <w:color w:val="0000C8"/>
          <w:sz w:val="24"/>
          <w:u w:val="none"/>
        </w:rPr>
        <w:t xml:space="preserve">Câu 9: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CÂU HỎI]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A.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PHƯƠNG ÁN]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B.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PHƯƠNG ÁN]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C.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PHƯƠNG ÁN]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D.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PHƯƠNG ÁN]</w:t>
      </w:r>
    </w:p>
    <w:p>
      <w:pPr>
        <w:keepLines/>
        <w:ind w:left="482"/>
      </w:pPr>
      <w:r>
        <w:rPr>
          <w:rFonts w:ascii="Times New Roman" w:hAnsi="Times New Roman"/>
          <w:b/>
          <w:color w:val="D20000"/>
          <w:sz w:val="24"/>
          <w:u w:val="none"/>
        </w:rPr>
        <w:t xml:space="preserve">Đáp án: </w:t>
      </w:r>
      <w:r>
        <w:rPr>
          <w:rFonts w:ascii="Times New Roman" w:hAnsi="Times New Roman"/>
          <w:b w:val="0"/>
          <w:color w:val="141414"/>
          <w:sz w:val="24"/>
          <w:u w:val="none"/>
        </w:rPr>
        <w:t>[A/B/C/D]</w:t>
      </w:r>
    </w:p>
    <w:p>
      <w:pPr>
        <w:keepNext/>
        <w:keepLines/>
        <w:spacing w:before="100" w:after="20"/>
      </w:pPr>
      <w:r>
        <w:rPr>
          <w:rFonts w:ascii="Times New Roman" w:hAnsi="Times New Roman"/>
          <w:b/>
          <w:color w:val="0000C8"/>
          <w:sz w:val="24"/>
          <w:u w:val="none"/>
        </w:rPr>
        <w:t xml:space="preserve">Câu 10: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CÂU HỎI]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A.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PHƯƠNG ÁN]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B.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PHƯƠNG ÁN]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C.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PHƯƠNG ÁN]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D.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PHƯƠNG ÁN]</w:t>
      </w:r>
    </w:p>
    <w:p>
      <w:pPr>
        <w:keepLines/>
        <w:ind w:left="482"/>
      </w:pPr>
      <w:r>
        <w:rPr>
          <w:rFonts w:ascii="Times New Roman" w:hAnsi="Times New Roman"/>
          <w:b/>
          <w:color w:val="D20000"/>
          <w:sz w:val="24"/>
          <w:u w:val="none"/>
        </w:rPr>
        <w:t xml:space="preserve">Đáp án: </w:t>
      </w:r>
      <w:r>
        <w:rPr>
          <w:rFonts w:ascii="Times New Roman" w:hAnsi="Times New Roman"/>
          <w:b w:val="0"/>
          <w:color w:val="141414"/>
          <w:sz w:val="24"/>
          <w:u w:val="none"/>
        </w:rPr>
        <w:t>[A/B/C/D]</w:t>
      </w:r>
    </w:p>
    <w:p>
      <w:pPr>
        <w:keepNext/>
        <w:keepLines/>
        <w:spacing w:before="100" w:after="20"/>
      </w:pPr>
      <w:r>
        <w:rPr>
          <w:rFonts w:ascii="Times New Roman" w:hAnsi="Times New Roman"/>
          <w:b/>
          <w:color w:val="0000C8"/>
          <w:sz w:val="24"/>
          <w:u w:val="none"/>
        </w:rPr>
        <w:t xml:space="preserve">Câu 11: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CÂU HỎI]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A.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PHƯƠNG ÁN]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B.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PHƯƠNG ÁN]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C.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PHƯƠNG ÁN]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D.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PHƯƠNG ÁN]</w:t>
      </w:r>
    </w:p>
    <w:p>
      <w:pPr>
        <w:keepLines/>
        <w:ind w:left="482"/>
      </w:pPr>
      <w:r>
        <w:rPr>
          <w:rFonts w:ascii="Times New Roman" w:hAnsi="Times New Roman"/>
          <w:b/>
          <w:color w:val="D20000"/>
          <w:sz w:val="24"/>
          <w:u w:val="none"/>
        </w:rPr>
        <w:t xml:space="preserve">Đáp án: </w:t>
      </w:r>
      <w:r>
        <w:rPr>
          <w:rFonts w:ascii="Times New Roman" w:hAnsi="Times New Roman"/>
          <w:b w:val="0"/>
          <w:color w:val="141414"/>
          <w:sz w:val="24"/>
          <w:u w:val="none"/>
        </w:rPr>
        <w:t>[A/B/C/D]</w:t>
      </w:r>
    </w:p>
    <w:p>
      <w:pPr>
        <w:keepNext/>
        <w:keepLines/>
        <w:spacing w:before="100" w:after="20"/>
      </w:pPr>
      <w:r>
        <w:rPr>
          <w:rFonts w:ascii="Times New Roman" w:hAnsi="Times New Roman"/>
          <w:b/>
          <w:color w:val="0000C8"/>
          <w:sz w:val="24"/>
          <w:u w:val="none"/>
        </w:rPr>
        <w:t xml:space="preserve">Câu 12: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CÂU HỎI]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A.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PHƯƠNG ÁN]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B.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PHƯƠNG ÁN]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C.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PHƯƠNG ÁN]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D.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PHƯƠNG ÁN]</w:t>
      </w:r>
    </w:p>
    <w:p>
      <w:pPr>
        <w:keepLines/>
        <w:ind w:left="482"/>
      </w:pPr>
      <w:r>
        <w:rPr>
          <w:rFonts w:ascii="Times New Roman" w:hAnsi="Times New Roman"/>
          <w:b/>
          <w:color w:val="D20000"/>
          <w:sz w:val="24"/>
          <w:u w:val="none"/>
        </w:rPr>
        <w:t xml:space="preserve">Đáp án: </w:t>
      </w:r>
      <w:r>
        <w:rPr>
          <w:rFonts w:ascii="Times New Roman" w:hAnsi="Times New Roman"/>
          <w:b w:val="0"/>
          <w:color w:val="141414"/>
          <w:sz w:val="24"/>
          <w:u w:val="none"/>
        </w:rPr>
        <w:t>[A/B/C/D]</w:t>
      </w:r>
    </w:p>
    <w:p>
      <w:pPr>
        <w:keepNext/>
        <w:keepLines/>
        <w:spacing w:before="100" w:after="20"/>
      </w:pPr>
      <w:r>
        <w:rPr>
          <w:rFonts w:ascii="Times New Roman" w:hAnsi="Times New Roman"/>
          <w:b/>
          <w:color w:val="0000C8"/>
          <w:sz w:val="24"/>
          <w:u w:val="none"/>
        </w:rPr>
        <w:t xml:space="preserve">Câu 13: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CÂU HỎI]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A.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PHƯƠNG ÁN]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B.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PHƯƠNG ÁN]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C.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PHƯƠNG ÁN]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D.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PHƯƠNG ÁN]</w:t>
      </w:r>
    </w:p>
    <w:p>
      <w:pPr>
        <w:keepLines/>
        <w:ind w:left="482"/>
      </w:pPr>
      <w:r>
        <w:rPr>
          <w:rFonts w:ascii="Times New Roman" w:hAnsi="Times New Roman"/>
          <w:b/>
          <w:color w:val="D20000"/>
          <w:sz w:val="24"/>
          <w:u w:val="none"/>
        </w:rPr>
        <w:t xml:space="preserve">Đáp án: </w:t>
      </w:r>
      <w:r>
        <w:rPr>
          <w:rFonts w:ascii="Times New Roman" w:hAnsi="Times New Roman"/>
          <w:b w:val="0"/>
          <w:color w:val="141414"/>
          <w:sz w:val="24"/>
          <w:u w:val="none"/>
        </w:rPr>
        <w:t>[A/B/C/D]</w:t>
      </w:r>
    </w:p>
    <w:p>
      <w:pPr>
        <w:keepNext/>
        <w:keepLines/>
        <w:spacing w:before="100" w:after="20"/>
      </w:pPr>
      <w:r>
        <w:rPr>
          <w:rFonts w:ascii="Times New Roman" w:hAnsi="Times New Roman"/>
          <w:b/>
          <w:color w:val="0000C8"/>
          <w:sz w:val="24"/>
          <w:u w:val="none"/>
        </w:rPr>
        <w:t xml:space="preserve">Câu 14: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CÂU HỎI]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A.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PHƯƠNG ÁN]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B.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PHƯƠNG ÁN]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C.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PHƯƠNG ÁN]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D.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PHƯƠNG ÁN]</w:t>
      </w:r>
    </w:p>
    <w:p>
      <w:pPr>
        <w:keepLines/>
        <w:ind w:left="482"/>
      </w:pPr>
      <w:r>
        <w:rPr>
          <w:rFonts w:ascii="Times New Roman" w:hAnsi="Times New Roman"/>
          <w:b/>
          <w:color w:val="D20000"/>
          <w:sz w:val="24"/>
          <w:u w:val="none"/>
        </w:rPr>
        <w:t xml:space="preserve">Đáp án: </w:t>
      </w:r>
      <w:r>
        <w:rPr>
          <w:rFonts w:ascii="Times New Roman" w:hAnsi="Times New Roman"/>
          <w:b w:val="0"/>
          <w:color w:val="141414"/>
          <w:sz w:val="24"/>
          <w:u w:val="none"/>
        </w:rPr>
        <w:t>[A/B/C/D]</w:t>
      </w:r>
    </w:p>
    <w:p>
      <w:pPr>
        <w:keepNext/>
        <w:keepLines/>
        <w:spacing w:before="100" w:after="20"/>
      </w:pPr>
      <w:r>
        <w:rPr>
          <w:rFonts w:ascii="Times New Roman" w:hAnsi="Times New Roman"/>
          <w:b/>
          <w:color w:val="0000C8"/>
          <w:sz w:val="24"/>
          <w:u w:val="none"/>
        </w:rPr>
        <w:t xml:space="preserve">Câu 15: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CÂU HỎI]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A.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PHƯƠNG ÁN]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B.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PHƯƠNG ÁN]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C.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PHƯƠNG ÁN]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D.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PHƯƠNG ÁN]</w:t>
      </w:r>
    </w:p>
    <w:p>
      <w:pPr>
        <w:keepLines/>
        <w:ind w:left="482"/>
      </w:pPr>
      <w:r>
        <w:rPr>
          <w:rFonts w:ascii="Times New Roman" w:hAnsi="Times New Roman"/>
          <w:b/>
          <w:color w:val="D20000"/>
          <w:sz w:val="24"/>
          <w:u w:val="none"/>
        </w:rPr>
        <w:t xml:space="preserve">Đáp án: </w:t>
      </w:r>
      <w:r>
        <w:rPr>
          <w:rFonts w:ascii="Times New Roman" w:hAnsi="Times New Roman"/>
          <w:b w:val="0"/>
          <w:color w:val="141414"/>
          <w:sz w:val="24"/>
          <w:u w:val="none"/>
        </w:rPr>
        <w:t>[A/B/C/D]</w:t>
      </w:r>
    </w:p>
    <w:p>
      <w:pPr>
        <w:keepNext/>
        <w:keepLines/>
        <w:spacing w:before="120" w:after="100"/>
      </w:pPr>
      <w:r>
        <w:rPr>
          <w:rFonts w:ascii="Times New Roman" w:hAnsi="Times New Roman"/>
          <w:b/>
          <w:color w:val="0000C8"/>
          <w:sz w:val="28"/>
          <w:u w:val="none"/>
        </w:rPr>
        <w:t>PHẦN II: TRẮC NGHIỆM ĐÚNG/SAI</w:t>
      </w:r>
    </w:p>
    <w:p>
      <w:pPr>
        <w:keepNext/>
        <w:keepLines/>
        <w:spacing w:before="100" w:after="20"/>
      </w:pPr>
      <w:r>
        <w:rPr>
          <w:rFonts w:ascii="Times New Roman" w:hAnsi="Times New Roman"/>
          <w:b/>
          <w:color w:val="0000C8"/>
          <w:sz w:val="24"/>
          <w:u w:val="none"/>
        </w:rPr>
        <w:t xml:space="preserve">Câu 1: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CÂU HỎI]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a)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Ý a]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b)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Ý b]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c)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Ý c]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d)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Ý d]</w:t>
      </w:r>
    </w:p>
    <w:p>
      <w:pPr>
        <w:keepNext/>
        <w:keepLines/>
        <w:ind w:left="482"/>
      </w:pPr>
      <w:r>
        <w:rPr>
          <w:rFonts w:ascii="Times New Roman" w:hAnsi="Times New Roman"/>
          <w:b/>
          <w:color w:val="D20000"/>
          <w:sz w:val="24"/>
          <w:u w:val="none"/>
        </w:rPr>
        <w:t xml:space="preserve">Đáp án: </w:t>
      </w:r>
      <w:r>
        <w:rPr>
          <w:rFonts w:ascii="Times New Roman" w:hAnsi="Times New Roman"/>
          <w:b w:val="0"/>
          <w:color w:val="141414"/>
          <w:sz w:val="24"/>
          <w:u w:val="none"/>
        </w:rPr>
        <w:t>[a=Đúng/Sai; b=Đúng/Sai; c=Đúng/Sai; d=Đúng/Sai]</w:t>
      </w:r>
    </w:p>
    <w:p>
      <w:pPr>
        <w:keepLines/>
        <w:ind w:left="482"/>
      </w:pPr>
      <w:r>
        <w:rPr>
          <w:rFonts w:ascii="Times New Roman" w:hAnsi="Times New Roman"/>
          <w:b/>
          <w:color w:val="0000C8"/>
          <w:sz w:val="24"/>
          <w:u w:val="none"/>
        </w:rPr>
        <w:t xml:space="preserve">Quy tắc chấm: </w:t>
      </w:r>
      <w:r>
        <w:rPr>
          <w:rFonts w:ascii="Times New Roman" w:hAnsi="Times New Roman"/>
          <w:b w:val="0"/>
          <w:color w:val="141414"/>
          <w:sz w:val="24"/>
          <w:u w:val="none"/>
        </w:rPr>
        <w:t>[THEO HƯỚNG DẪN CHẤM CHÍNH THỨC]</w:t>
      </w:r>
    </w:p>
    <w:p>
      <w:pPr>
        <w:keepNext/>
        <w:keepLines/>
        <w:spacing w:before="100" w:after="20"/>
      </w:pPr>
      <w:r>
        <w:rPr>
          <w:rFonts w:ascii="Times New Roman" w:hAnsi="Times New Roman"/>
          <w:b/>
          <w:color w:val="0000C8"/>
          <w:sz w:val="24"/>
          <w:u w:val="none"/>
        </w:rPr>
        <w:t xml:space="preserve">Câu 2: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CÂU HỎI]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a)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Ý a]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b)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Ý b]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c)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Ý c]</w:t>
      </w:r>
    </w:p>
    <w:p>
      <w:pPr>
        <w:keepNext/>
        <w:keepLines/>
        <w:ind w:left="482" w:firstLine="0"/>
      </w:pPr>
      <w:r>
        <w:rPr>
          <w:rFonts w:ascii="Times New Roman" w:hAnsi="Times New Roman"/>
          <w:b/>
          <w:color w:val="0000C8"/>
          <w:sz w:val="24"/>
          <w:u w:val="none"/>
        </w:rPr>
        <w:t>d)</w:t>
      </w:r>
      <w:r>
        <w:t xml:space="preserve">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Ý d]</w:t>
      </w:r>
    </w:p>
    <w:p>
      <w:pPr>
        <w:keepNext/>
        <w:keepLines/>
        <w:ind w:left="482"/>
      </w:pPr>
      <w:r>
        <w:rPr>
          <w:rFonts w:ascii="Times New Roman" w:hAnsi="Times New Roman"/>
          <w:b/>
          <w:color w:val="D20000"/>
          <w:sz w:val="24"/>
          <w:u w:val="none"/>
        </w:rPr>
        <w:t xml:space="preserve">Đáp án: </w:t>
      </w:r>
      <w:r>
        <w:rPr>
          <w:rFonts w:ascii="Times New Roman" w:hAnsi="Times New Roman"/>
          <w:b w:val="0"/>
          <w:color w:val="141414"/>
          <w:sz w:val="24"/>
          <w:u w:val="none"/>
        </w:rPr>
        <w:t>[a=Đúng/Sai; b=Đúng/Sai; c=Đúng/Sai; d=Đúng/Sai]</w:t>
      </w:r>
    </w:p>
    <w:p>
      <w:pPr>
        <w:keepLines/>
        <w:ind w:left="482"/>
      </w:pPr>
      <w:r>
        <w:rPr>
          <w:rFonts w:ascii="Times New Roman" w:hAnsi="Times New Roman"/>
          <w:b/>
          <w:color w:val="0000C8"/>
          <w:sz w:val="24"/>
          <w:u w:val="none"/>
        </w:rPr>
        <w:t xml:space="preserve">Quy tắc chấm: </w:t>
      </w:r>
      <w:r>
        <w:rPr>
          <w:rFonts w:ascii="Times New Roman" w:hAnsi="Times New Roman"/>
          <w:b w:val="0"/>
          <w:color w:val="141414"/>
          <w:sz w:val="24"/>
          <w:u w:val="none"/>
        </w:rPr>
        <w:t>[THEO HƯỚNG DẪN CHẤM CHÍNH THỨC]</w:t>
      </w:r>
    </w:p>
    <w:p>
      <w:pPr>
        <w:keepNext/>
        <w:keepLines/>
        <w:spacing w:before="120" w:after="100"/>
      </w:pPr>
      <w:r>
        <w:rPr>
          <w:rFonts w:ascii="Times New Roman" w:hAnsi="Times New Roman"/>
          <w:b/>
          <w:color w:val="0000C8"/>
          <w:sz w:val="28"/>
          <w:u w:val="none"/>
        </w:rPr>
        <w:t>PHẦN III: TRẮC NGHIỆM TRẢ LỜI NGẮN</w:t>
      </w:r>
    </w:p>
    <w:p>
      <w:pPr>
        <w:keepNext/>
        <w:keepLines/>
        <w:spacing w:before="100" w:after="20"/>
      </w:pPr>
      <w:r>
        <w:rPr>
          <w:rFonts w:ascii="Times New Roman" w:hAnsi="Times New Roman"/>
          <w:b/>
          <w:color w:val="0000C8"/>
          <w:sz w:val="24"/>
          <w:u w:val="none"/>
        </w:rPr>
        <w:t xml:space="preserve">Câu 1: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CÂU HỎI]</w:t>
      </w:r>
    </w:p>
    <w:p>
      <w:pPr>
        <w:keepNext/>
        <w:keepLines/>
        <w:ind w:left="482"/>
      </w:pPr>
      <w:r>
        <w:rPr>
          <w:rFonts w:ascii="Times New Roman" w:hAnsi="Times New Roman"/>
          <w:b/>
          <w:color w:val="0000C8"/>
          <w:sz w:val="24"/>
          <w:u w:val="none"/>
        </w:rPr>
        <w:t>Lời giải</w:t>
      </w:r>
    </w:p>
    <w:p>
      <w:pPr>
        <w:keepLines/>
        <w:ind w:left="482"/>
      </w:pPr>
      <w:r>
        <w:rPr>
          <w:rFonts w:ascii="Times New Roman" w:hAnsi="Times New Roman"/>
          <w:b/>
          <w:color w:val="141414"/>
          <w:sz w:val="24"/>
          <w:u w:val="none"/>
        </w:rPr>
        <w:t xml:space="preserve">Đáp án: </w:t>
      </w:r>
      <w:r>
        <w:rPr>
          <w:rFonts w:ascii="Times New Roman" w:hAnsi="Times New Roman"/>
          <w:b w:val="0"/>
          <w:color w:val="141414"/>
          <w:sz w:val="24"/>
          <w:u w:val="none"/>
        </w:rPr>
        <w:t>[KẾT QUẢ CHÍNH XÁC]</w:t>
      </w:r>
    </w:p>
    <w:p>
      <w:pPr>
        <w:keepNext/>
        <w:keepLines/>
        <w:spacing w:before="100" w:after="20"/>
      </w:pPr>
      <w:r>
        <w:rPr>
          <w:rFonts w:ascii="Times New Roman" w:hAnsi="Times New Roman"/>
          <w:b/>
          <w:color w:val="0000C8"/>
          <w:sz w:val="24"/>
          <w:u w:val="none"/>
        </w:rPr>
        <w:t xml:space="preserve">Câu 2: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CÂU HỎI]</w:t>
      </w:r>
    </w:p>
    <w:p>
      <w:pPr>
        <w:keepNext/>
        <w:keepLines/>
        <w:ind w:left="482"/>
      </w:pPr>
      <w:r>
        <w:rPr>
          <w:rFonts w:ascii="Times New Roman" w:hAnsi="Times New Roman"/>
          <w:b/>
          <w:color w:val="0000C8"/>
          <w:sz w:val="24"/>
          <w:u w:val="none"/>
        </w:rPr>
        <w:t>Lời giải</w:t>
      </w:r>
    </w:p>
    <w:p>
      <w:pPr>
        <w:keepLines/>
        <w:ind w:left="482"/>
      </w:pPr>
      <w:r>
        <w:rPr>
          <w:rFonts w:ascii="Times New Roman" w:hAnsi="Times New Roman"/>
          <w:b/>
          <w:color w:val="141414"/>
          <w:sz w:val="24"/>
          <w:u w:val="none"/>
        </w:rPr>
        <w:t xml:space="preserve">Đáp án: </w:t>
      </w:r>
      <w:r>
        <w:rPr>
          <w:rFonts w:ascii="Times New Roman" w:hAnsi="Times New Roman"/>
          <w:b w:val="0"/>
          <w:color w:val="141414"/>
          <w:sz w:val="24"/>
          <w:u w:val="none"/>
        </w:rPr>
        <w:t>[KẾT QUẢ CHÍNH XÁC]</w:t>
      </w:r>
    </w:p>
    <w:p>
      <w:pPr>
        <w:keepNext/>
        <w:keepLines/>
        <w:spacing w:before="100" w:after="20"/>
      </w:pPr>
      <w:r>
        <w:rPr>
          <w:rFonts w:ascii="Times New Roman" w:hAnsi="Times New Roman"/>
          <w:b/>
          <w:color w:val="0000C8"/>
          <w:sz w:val="24"/>
          <w:u w:val="none"/>
        </w:rPr>
        <w:t xml:space="preserve">Câu 3: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CÂU HỎI]</w:t>
      </w:r>
    </w:p>
    <w:p>
      <w:pPr>
        <w:keepNext/>
        <w:keepLines/>
        <w:ind w:left="482"/>
      </w:pPr>
      <w:r>
        <w:rPr>
          <w:rFonts w:ascii="Times New Roman" w:hAnsi="Times New Roman"/>
          <w:b/>
          <w:color w:val="0000C8"/>
          <w:sz w:val="24"/>
          <w:u w:val="none"/>
        </w:rPr>
        <w:t>Lời giải</w:t>
      </w:r>
    </w:p>
    <w:p>
      <w:pPr>
        <w:keepLines/>
        <w:ind w:left="482"/>
      </w:pPr>
      <w:r>
        <w:rPr>
          <w:rFonts w:ascii="Times New Roman" w:hAnsi="Times New Roman"/>
          <w:b/>
          <w:color w:val="141414"/>
          <w:sz w:val="24"/>
          <w:u w:val="none"/>
        </w:rPr>
        <w:t xml:space="preserve">Đáp án: </w:t>
      </w:r>
      <w:r>
        <w:rPr>
          <w:rFonts w:ascii="Times New Roman" w:hAnsi="Times New Roman"/>
          <w:b w:val="0"/>
          <w:color w:val="141414"/>
          <w:sz w:val="24"/>
          <w:u w:val="none"/>
        </w:rPr>
        <w:t>[KẾT QUẢ CHÍNH XÁC]</w:t>
      </w:r>
    </w:p>
    <w:p>
      <w:pPr>
        <w:keepNext/>
        <w:keepLines/>
        <w:spacing w:before="100" w:after="20"/>
      </w:pPr>
      <w:r>
        <w:rPr>
          <w:rFonts w:ascii="Times New Roman" w:hAnsi="Times New Roman"/>
          <w:b/>
          <w:color w:val="0000C8"/>
          <w:sz w:val="24"/>
          <w:u w:val="none"/>
        </w:rPr>
        <w:t xml:space="preserve">Câu 4: </w:t>
      </w:r>
      <w:r>
        <w:rPr>
          <w:rFonts w:ascii="Times New Roman" w:hAnsi="Times New Roman"/>
          <w:b w:val="0"/>
          <w:color w:val="141414"/>
          <w:sz w:val="24"/>
          <w:u w:val="none"/>
        </w:rPr>
        <w:t>[NỘI DUNG CÂU HỎI]</w:t>
      </w:r>
    </w:p>
    <w:p>
      <w:pPr>
        <w:keepNext/>
        <w:keepLines/>
        <w:ind w:left="482"/>
      </w:pPr>
      <w:r>
        <w:rPr>
          <w:rFonts w:ascii="Times New Roman" w:hAnsi="Times New Roman"/>
          <w:b/>
          <w:color w:val="0000C8"/>
          <w:sz w:val="24"/>
          <w:u w:val="none"/>
        </w:rPr>
        <w:t>Lời giải</w:t>
      </w:r>
    </w:p>
    <w:p>
      <w:pPr>
        <w:keepLines/>
        <w:ind w:left="482"/>
      </w:pPr>
      <w:r>
        <w:rPr>
          <w:rFonts w:ascii="Times New Roman" w:hAnsi="Times New Roman"/>
          <w:b/>
          <w:color w:val="141414"/>
          <w:sz w:val="24"/>
          <w:u w:val="none"/>
        </w:rPr>
        <w:t xml:space="preserve">Đáp án: </w:t>
      </w:r>
      <w:r>
        <w:rPr>
          <w:rFonts w:ascii="Times New Roman" w:hAnsi="Times New Roman"/>
          <w:b w:val="0"/>
          <w:color w:val="141414"/>
          <w:sz w:val="24"/>
          <w:u w:val="none"/>
        </w:rPr>
        <w:t>[KẾT QUẢ CHÍNH XÁC]</w:t>
      </w:r>
    </w:p>
    <w:sectPr w:rsidR="00FC693F" w:rsidRPr="0006063C" w:rsidSect="00034616">
      <w:pgSz w:w="11906" w:h="16838"/>
      <w:pgMar w:top="992" w:right="935" w:bottom="907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54" w:lineRule="auto"/>
    </w:pPr>
    <w:rPr>
      <w:rFonts w:ascii="Times New Roman" w:hAnsi="Times New Roman"/>
      <w:color w:val="141414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Word nhập đề trực tuyến - 3 phần</dc:title>
  <dc:subject>Biểu mẫu trống đúng cấu trúc 15 + 2 + 4</dc:subject>
  <dc:creator>Giáo viên biên soạn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