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HƯỚNG DẪN TẠO TÀI KHOẢN GIÁO VIÊN</w:t>
      </w:r>
    </w:p>
    <w:p>
      <w:pPr>
        <w:spacing w:after="60" w:line="254" w:lineRule="auto"/>
        <w:jc w:val="center"/>
      </w:pPr>
      <w:r>
        <w:rPr>
          <w:sz w:val="21"/>
        </w:rPr>
        <w:t>WEBAPP PHÒNG THI A4 · VERCEL + SUPABASE</w:t>
      </w:r>
    </w:p>
    <w:p>
      <w:pPr>
        <w:spacing w:after="60" w:line="254" w:lineRule="auto"/>
      </w:pPr>
      <w:r>
        <w:rPr>
          <w:b/>
          <w:sz w:val="21"/>
        </w:rPr>
        <w:t>Mục tiêu: giáo viên tự đăng ký bằng email và mật khẩu, xác nhận email rồi được cấp quyền quản lý đề khi quản trị viên đã gửi lời mời. Giáo viên không cần chỉnh sửa mã HTML.</w:t>
      </w:r>
    </w:p>
    <w:p>
      <w:pPr>
        <w:pStyle w:val="Heading1"/>
      </w:pPr>
      <w:r>
        <w:t>1. Quản trị viên cấu hình một lần</w:t>
      </w:r>
    </w:p>
    <w:p>
      <w:pPr>
        <w:spacing w:after="60" w:line="254" w:lineRule="auto"/>
      </w:pPr>
      <w:r>
        <w:rPr>
          <w:b w:val="0"/>
          <w:sz w:val="21"/>
        </w:rPr>
        <w:t>Bước 1. Trong Supabase, chạy migration A4 cơ bản (nếu chưa có) rồi chạy migration mới: supabase/migrations/202610310002_teacher_registration.sql. Chỉ chạy migration mới nếu bảng A4 đã tồn tại.</w:t>
      </w:r>
    </w:p>
    <w:p>
      <w:pPr>
        <w:spacing w:after="60" w:line="254" w:lineRule="auto"/>
      </w:pPr>
      <w:r>
        <w:rPr>
          <w:b w:val="0"/>
          <w:sz w:val="21"/>
        </w:rPr>
        <w:t>Bước 2. Trong Supabase Authentication → Users, tạo tài khoản quản trị với email thật và xác nhận email. Sau đó vào SQL Editor, chạy lệnh cấp quyền admin dưới đây (thay EMAIL thật):</w:t>
      </w:r>
    </w:p>
    <w:p>
      <w:pPr>
        <w:spacing w:after="60" w:line="254" w:lineRule="auto"/>
      </w:pPr>
      <w:r>
        <w:rPr>
          <w:b w:val="0"/>
          <w:sz w:val="21"/>
        </w:rPr>
        <w:t>insert into public.app_profiles(id,role) select id,'admin' from auth.users where lower(email)=lower('EMAIL_QUAN_TRI@example.com') and email_confirmed_at is not null on conflict(id) do update set role='admin';</w:t>
      </w:r>
    </w:p>
    <w:p>
      <w:pPr>
        <w:spacing w:after="60" w:line="254" w:lineRule="auto"/>
      </w:pPr>
      <w:r>
        <w:rPr>
          <w:b w:val="0"/>
          <w:sz w:val="21"/>
        </w:rPr>
        <w:t>Bước 3. Triển khai lại Edge Function bằng các lệnh:</w:t>
      </w:r>
    </w:p>
    <w:p>
      <w:pPr>
        <w:spacing w:after="60" w:line="254" w:lineRule="auto"/>
      </w:pPr>
      <w:r>
        <w:rPr>
          <w:b w:val="0"/>
          <w:sz w:val="21"/>
        </w:rPr>
        <w:t>npx supabase login</w:t>
        <w:br/>
        <w:t>npx supabase link --project-ref YOUR_PROJECT_REF</w:t>
        <w:br/>
        <w:t>npx supabase functions deploy exam-api</w:t>
      </w:r>
    </w:p>
    <w:p>
      <w:pPr>
        <w:spacing w:after="60" w:line="254" w:lineRule="auto"/>
      </w:pPr>
      <w:r>
        <w:rPr>
          <w:b w:val="0"/>
          <w:sz w:val="21"/>
        </w:rPr>
        <w:t>Bước 4. Đưa bộ frontend trong WEBAPP_A4_VERCEL_GIAO_VIEN_DEPLOY.zip lên GitHub → Vercel. Root Directory ./, Framework Other, Build Command trống, Output Directory .</w:t>
      </w:r>
    </w:p>
    <w:p>
      <w:pPr>
        <w:spacing w:after="60" w:line="254" w:lineRule="auto"/>
      </w:pPr>
      <w:r>
        <w:rPr>
          <w:b w:val="0"/>
          <w:sz w:val="21"/>
        </w:rPr>
        <w:t>Bước 5. Supabase → Authentication → URL Configuration: đặt Site URL và Redirect URLs trùng với domain HTTPS Vercel. Bật Confirm Email trong Email provider. Thiết lập SMTP riêng nếu dùng nhiều tài khoản.</w:t>
      </w:r>
    </w:p>
    <w:p>
      <w:pPr>
        <w:pStyle w:val="Heading1"/>
      </w:pPr>
      <w:r>
        <w:t>2. Quản trị viên mời giáo viên</w:t>
      </w:r>
    </w:p>
    <w:p>
      <w:pPr>
        <w:spacing w:after="60" w:line="254" w:lineRule="auto"/>
      </w:pPr>
      <w:r>
        <w:rPr>
          <w:b w:val="0"/>
          <w:sz w:val="21"/>
        </w:rPr>
        <w:t>1. Mở website Vercel → GIÁO VIÊN → đăng nhập tài khoản admin.</w:t>
      </w:r>
    </w:p>
    <w:p>
      <w:pPr>
        <w:spacing w:after="60" w:line="254" w:lineRule="auto"/>
      </w:pPr>
      <w:r>
        <w:rPr>
          <w:b w:val="0"/>
          <w:sz w:val="21"/>
        </w:rPr>
        <w:t>2. Chọn tab MỜI GIÁO VIÊN → nhập email chính xác của giáo viên → CẤP LỜI MỜI (hiệu lực 30 ngày).</w:t>
      </w:r>
    </w:p>
    <w:p>
      <w:pPr>
        <w:spacing w:after="60" w:line="254" w:lineRule="auto"/>
      </w:pPr>
      <w:r>
        <w:rPr>
          <w:b w:val="0"/>
          <w:sz w:val="21"/>
        </w:rPr>
        <w:t>3. Bấm SAO CHÉP LINK ĐĂNG KÝ và gửi qua Zalo/email cho giáo viên. App không tự gửi thư mời; Supabase tự gửi thư xác nhận khi giáo viên đăng ký.</w:t>
      </w:r>
    </w:p>
    <w:p>
      <w:pPr>
        <w:pStyle w:val="Heading1"/>
      </w:pPr>
      <w:r>
        <w:t>3. Giáo viên tự đăng ký và quản lý đề</w:t>
      </w:r>
    </w:p>
    <w:p>
      <w:pPr>
        <w:spacing w:after="60" w:line="254" w:lineRule="auto"/>
      </w:pPr>
      <w:r>
        <w:rPr>
          <w:b w:val="0"/>
          <w:sz w:val="21"/>
        </w:rPr>
        <w:t>1. Mở link Vercel đã nhận → TẠO TÀI KHOẢN GIÁO VIÊN.</w:t>
      </w:r>
    </w:p>
    <w:p>
      <w:pPr>
        <w:spacing w:after="60" w:line="254" w:lineRule="auto"/>
      </w:pPr>
      <w:r>
        <w:rPr>
          <w:b w:val="0"/>
          <w:sz w:val="21"/>
        </w:rPr>
        <w:t>2. Nhập họ tên, đúng email được mời, mật khẩu riêng (từ 10 ký tự), xác nhận mật khẩu.</w:t>
      </w:r>
    </w:p>
    <w:p>
      <w:pPr>
        <w:spacing w:after="60" w:line="254" w:lineRule="auto"/>
      </w:pPr>
      <w:r>
        <w:rPr>
          <w:b w:val="0"/>
          <w:sz w:val="21"/>
        </w:rPr>
        <w:t>3. Mở hộp thư và bấm xác nhận email do Supabase gửi. Sau khi email được xác nhận, quyền teacher được cấp tự động nếu lời mời còn hiệu lực.</w:t>
      </w:r>
    </w:p>
    <w:p>
      <w:pPr>
        <w:spacing w:after="60" w:line="254" w:lineRule="auto"/>
      </w:pPr>
      <w:r>
        <w:rPr>
          <w:b w:val="0"/>
          <w:sz w:val="21"/>
        </w:rPr>
        <w:t>4. Đăng nhập → Ngân hàng đề → Nhập &amp; duyệt Word → Lưu đề → Tạo phòng → Xem bảng điểm.</w:t>
      </w:r>
    </w:p>
    <w:p>
      <w:pPr>
        <w:spacing w:after="60" w:line="254" w:lineRule="auto"/>
      </w:pPr>
      <w:r>
        <w:rPr>
          <w:b w:val="0"/>
          <w:sz w:val="21"/>
        </w:rPr>
        <w:t>5. Tài khoản chưa được mời chỉ hiển thị CHỜ CẤP QUYỀN, không truy cập được dữ liệu kỳ thi.</w:t>
      </w:r>
    </w:p>
    <w:p>
      <w:pPr>
        <w:pStyle w:val="Heading1"/>
      </w:pPr>
      <w:r>
        <w:t>4. Bảo mật và giới hạn</w:t>
      </w:r>
    </w:p>
    <w:p>
      <w:pPr>
        <w:spacing w:after="60" w:line="254" w:lineRule="auto"/>
      </w:pPr>
      <w:r>
        <w:rPr>
          <w:b w:val="0"/>
          <w:sz w:val="21"/>
        </w:rPr>
        <w:t>Không tự cấp quyền admin cho mọi người đăng ký. Chỉ chủ Supabase Project được tạo admin đầu tiên; chỉ admin được mời tài khoản giáo viên.</w:t>
      </w:r>
    </w:p>
    <w:p>
      <w:pPr>
        <w:spacing w:after="60" w:line="254" w:lineRule="auto"/>
      </w:pPr>
      <w:r>
        <w:rPr>
          <w:b w:val="0"/>
          <w:sz w:val="21"/>
        </w:rPr>
        <w:t>Không dán service_role, sb_secret, mật khẩu DB vào web. Publishable Key là khóa công khai, nhưng dữ liệu đáp án vẫn phải được kiểm soát ở Edge Function.</w:t>
      </w:r>
    </w:p>
    <w:p>
      <w:pPr>
        <w:spacing w:after="60" w:line="254" w:lineRule="auto"/>
      </w:pPr>
      <w:r>
        <w:rPr>
          <w:b w:val="0"/>
          <w:sz w:val="21"/>
        </w:rPr>
        <w:t>Hiện chưa kết nối trực tiếp với tài khoản Vercel/Supabase của thầy/cô, nên cần thực hiện triển khai và kiểm thử thật theo mã nguồn bàn giao.</w:t>
      </w:r>
    </w:p>
    <w:p>
      <w:pPr>
        <w:spacing w:after="60" w:line="254" w:lineRule="auto"/>
      </w:pPr>
      <w:r>
        <w:rPr>
          <w:b w:val="0"/>
          <w:sz w:val="21"/>
        </w:rPr>
        <w:t>Hướng dẫn đầy đủ hơn: docs/HUONG_DAN_TAI_KHOAN_GIAO_VIEN.md trong bộ Fullstack.</w:t>
      </w:r>
    </w:p>
    <w:sectPr w:rsidR="00FC693F" w:rsidRPr="0006063C" w:rsidSect="00034616">
      <w:pgSz w:w="11909" w:h="16834"/>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103E7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D2D5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tài khoản giáo viên - WebApp A4 Vercel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